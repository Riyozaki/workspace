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0"/>
      </w:pPr>
      <w:r>
        <w:t>ОСКОЛКИ БЕЗДНЫ</w:t>
      </w:r>
    </w:p>
    <w:p>
      <w:pPr>
        <w:pStyle w:val="Subtitle"/>
      </w:pPr>
      <w:r>
        <w:t>Книга первая</w:t>
      </w:r>
    </w:p>
    <w:p>
      <w:r>
        <w:br w:type="page"/>
      </w:r>
    </w:p>
    <w:p>
      <w:pPr>
        <w:spacing w:after="280"/>
        <w:ind w:firstLine="0"/>
        <w:jc w:val="center"/>
      </w:pPr>
      <w:r>
        <w:rPr>
          <w:sz w:val="36"/>
        </w:rPr>
        <w:t>Содержание</w:t>
      </w:r>
    </w:p>
    <w:p>
      <w:pPr>
        <w:spacing w:line="240" w:lineRule="auto" w:after="20"/>
        <w:ind w:firstLine="0"/>
        <w:jc w:val="left"/>
      </w:pPr>
      <w:hyperlink w:anchor="chapter_01">
        <w:r>
          <w:rPr>
            <w:color w:val="403832"/>
          </w:rPr>
          <w:t>Глава 1</w:t>
        </w:r>
      </w:hyperlink>
    </w:p>
    <w:p>
      <w:pPr>
        <w:spacing w:line="240" w:lineRule="auto" w:after="20"/>
        <w:ind w:firstLine="0"/>
        <w:jc w:val="left"/>
      </w:pPr>
      <w:hyperlink w:anchor="chapter_02">
        <w:r>
          <w:rPr>
            <w:color w:val="403832"/>
          </w:rPr>
          <w:t>Глава 2</w:t>
        </w:r>
      </w:hyperlink>
    </w:p>
    <w:p>
      <w:pPr>
        <w:spacing w:line="240" w:lineRule="auto" w:after="20"/>
        <w:ind w:firstLine="0"/>
        <w:jc w:val="left"/>
      </w:pPr>
      <w:hyperlink w:anchor="chapter_03">
        <w:r>
          <w:rPr>
            <w:color w:val="403832"/>
          </w:rPr>
          <w:t>Глава 3</w:t>
        </w:r>
      </w:hyperlink>
    </w:p>
    <w:p>
      <w:pPr>
        <w:spacing w:line="240" w:lineRule="auto" w:after="20"/>
        <w:ind w:firstLine="0"/>
        <w:jc w:val="left"/>
      </w:pPr>
      <w:hyperlink w:anchor="chapter_04">
        <w:r>
          <w:rPr>
            <w:color w:val="403832"/>
          </w:rPr>
          <w:t>Глава 4</w:t>
        </w:r>
      </w:hyperlink>
    </w:p>
    <w:p>
      <w:pPr>
        <w:spacing w:line="240" w:lineRule="auto" w:after="20"/>
        <w:ind w:firstLine="0"/>
        <w:jc w:val="left"/>
      </w:pPr>
      <w:hyperlink w:anchor="chapter_05">
        <w:r>
          <w:rPr>
            <w:color w:val="403832"/>
          </w:rPr>
          <w:t>Глава 5</w:t>
        </w:r>
      </w:hyperlink>
    </w:p>
    <w:p>
      <w:pPr>
        <w:spacing w:line="240" w:lineRule="auto" w:after="20"/>
        <w:ind w:firstLine="0"/>
        <w:jc w:val="left"/>
      </w:pPr>
      <w:hyperlink w:anchor="chapter_06">
        <w:r>
          <w:rPr>
            <w:color w:val="403832"/>
          </w:rPr>
          <w:t>Глава 6</w:t>
        </w:r>
      </w:hyperlink>
    </w:p>
    <w:p>
      <w:pPr>
        <w:spacing w:line="240" w:lineRule="auto" w:after="20"/>
        <w:ind w:firstLine="0"/>
        <w:jc w:val="left"/>
      </w:pPr>
      <w:hyperlink w:anchor="chapter_07">
        <w:r>
          <w:rPr>
            <w:color w:val="403832"/>
          </w:rPr>
          <w:t>Глава 7</w:t>
        </w:r>
      </w:hyperlink>
    </w:p>
    <w:p>
      <w:pPr>
        <w:spacing w:line="240" w:lineRule="auto" w:after="20"/>
        <w:ind w:firstLine="0"/>
        <w:jc w:val="left"/>
      </w:pPr>
      <w:hyperlink w:anchor="chapter_08">
        <w:r>
          <w:rPr>
            <w:color w:val="403832"/>
          </w:rPr>
          <w:t>Глава 8</w:t>
        </w:r>
      </w:hyperlink>
    </w:p>
    <w:p>
      <w:pPr>
        <w:spacing w:line="240" w:lineRule="auto" w:after="20"/>
        <w:ind w:firstLine="0"/>
        <w:jc w:val="left"/>
      </w:pPr>
      <w:hyperlink w:anchor="chapter_09">
        <w:r>
          <w:rPr>
            <w:color w:val="403832"/>
          </w:rPr>
          <w:t>Глава 9</w:t>
        </w:r>
      </w:hyperlink>
    </w:p>
    <w:p>
      <w:pPr>
        <w:spacing w:line="240" w:lineRule="auto" w:after="20"/>
        <w:ind w:firstLine="0"/>
        <w:jc w:val="left"/>
      </w:pPr>
      <w:hyperlink w:anchor="chapter_10">
        <w:r>
          <w:rPr>
            <w:color w:val="403832"/>
          </w:rPr>
          <w:t>Глава 10</w:t>
        </w:r>
      </w:hyperlink>
    </w:p>
    <w:p>
      <w:pPr>
        <w:spacing w:line="240" w:lineRule="auto" w:after="20"/>
        <w:ind w:firstLine="0"/>
        <w:jc w:val="left"/>
      </w:pPr>
      <w:hyperlink w:anchor="chapter_11">
        <w:r>
          <w:rPr>
            <w:color w:val="403832"/>
          </w:rPr>
          <w:t>Глава 11</w:t>
        </w:r>
      </w:hyperlink>
    </w:p>
    <w:p>
      <w:pPr>
        <w:spacing w:line="240" w:lineRule="auto" w:after="20"/>
        <w:ind w:firstLine="0"/>
        <w:jc w:val="left"/>
      </w:pPr>
      <w:hyperlink w:anchor="chapter_12">
        <w:r>
          <w:rPr>
            <w:color w:val="403832"/>
          </w:rPr>
          <w:t>Глава 12</w:t>
        </w:r>
      </w:hyperlink>
    </w:p>
    <w:p>
      <w:pPr>
        <w:spacing w:line="240" w:lineRule="auto" w:after="20"/>
        <w:ind w:firstLine="0"/>
        <w:jc w:val="left"/>
      </w:pPr>
      <w:hyperlink w:anchor="chapter_13">
        <w:r>
          <w:rPr>
            <w:color w:val="403832"/>
          </w:rPr>
          <w:t>Глава 13</w:t>
        </w:r>
      </w:hyperlink>
    </w:p>
    <w:p>
      <w:pPr>
        <w:spacing w:line="240" w:lineRule="auto" w:after="20"/>
        <w:ind w:firstLine="0"/>
        <w:jc w:val="left"/>
      </w:pPr>
      <w:hyperlink w:anchor="chapter_14">
        <w:r>
          <w:rPr>
            <w:color w:val="403832"/>
          </w:rPr>
          <w:t>Глава 14</w:t>
        </w:r>
      </w:hyperlink>
    </w:p>
    <w:p>
      <w:pPr>
        <w:spacing w:line="240" w:lineRule="auto" w:after="20"/>
        <w:ind w:firstLine="0"/>
        <w:jc w:val="left"/>
      </w:pPr>
      <w:hyperlink w:anchor="chapter_15">
        <w:r>
          <w:rPr>
            <w:color w:val="403832"/>
          </w:rPr>
          <w:t>Глава 15</w:t>
        </w:r>
      </w:hyperlink>
    </w:p>
    <w:p>
      <w:pPr>
        <w:spacing w:line="240" w:lineRule="auto" w:after="20"/>
        <w:ind w:firstLine="0"/>
        <w:jc w:val="left"/>
      </w:pPr>
      <w:hyperlink w:anchor="chapter_16">
        <w:r>
          <w:rPr>
            <w:color w:val="403832"/>
          </w:rPr>
          <w:t>Глава 16</w:t>
        </w:r>
      </w:hyperlink>
    </w:p>
    <w:p>
      <w:pPr>
        <w:spacing w:line="240" w:lineRule="auto" w:after="20"/>
        <w:ind w:firstLine="0"/>
        <w:jc w:val="left"/>
      </w:pPr>
      <w:hyperlink w:anchor="chapter_17">
        <w:r>
          <w:rPr>
            <w:color w:val="403832"/>
          </w:rPr>
          <w:t>Глава 17</w:t>
        </w:r>
      </w:hyperlink>
    </w:p>
    <w:p>
      <w:pPr>
        <w:spacing w:line="240" w:lineRule="auto" w:after="20"/>
        <w:ind w:firstLine="0"/>
        <w:jc w:val="left"/>
      </w:pPr>
      <w:hyperlink w:anchor="chapter_18">
        <w:r>
          <w:rPr>
            <w:color w:val="403832"/>
          </w:rPr>
          <w:t>Глава 18</w:t>
        </w:r>
      </w:hyperlink>
    </w:p>
    <w:p>
      <w:pPr>
        <w:spacing w:line="240" w:lineRule="auto" w:after="20"/>
        <w:ind w:firstLine="0"/>
        <w:jc w:val="left"/>
      </w:pPr>
      <w:hyperlink w:anchor="chapter_19">
        <w:r>
          <w:rPr>
            <w:color w:val="403832"/>
          </w:rPr>
          <w:t>Глава 19</w:t>
        </w:r>
      </w:hyperlink>
    </w:p>
    <w:p>
      <w:pPr>
        <w:spacing w:line="240" w:lineRule="auto" w:after="20"/>
        <w:ind w:firstLine="0"/>
        <w:jc w:val="left"/>
      </w:pPr>
      <w:hyperlink w:anchor="chapter_20">
        <w:r>
          <w:rPr>
            <w:color w:val="403832"/>
          </w:rPr>
          <w:t>Глава 20</w:t>
        </w:r>
      </w:hyperlink>
    </w:p>
    <w:p>
      <w:pPr>
        <w:spacing w:line="240" w:lineRule="auto" w:after="20"/>
        <w:ind w:firstLine="0"/>
        <w:jc w:val="left"/>
      </w:pPr>
      <w:hyperlink w:anchor="chapter_21">
        <w:r>
          <w:rPr>
            <w:color w:val="403832"/>
          </w:rPr>
          <w:t>Глава 21</w:t>
        </w:r>
      </w:hyperlink>
    </w:p>
    <w:p>
      <w:pPr>
        <w:spacing w:line="240" w:lineRule="auto" w:after="20"/>
        <w:ind w:firstLine="0"/>
        <w:jc w:val="left"/>
      </w:pPr>
      <w:hyperlink w:anchor="chapter_22">
        <w:r>
          <w:rPr>
            <w:color w:val="403832"/>
          </w:rPr>
          <w:t>Глава 22</w:t>
        </w:r>
      </w:hyperlink>
    </w:p>
    <w:p>
      <w:pPr>
        <w:spacing w:line="240" w:lineRule="auto" w:after="20"/>
        <w:ind w:firstLine="0"/>
        <w:jc w:val="left"/>
      </w:pPr>
      <w:hyperlink w:anchor="chapter_23">
        <w:r>
          <w:rPr>
            <w:color w:val="403832"/>
          </w:rPr>
          <w:t>Глава 23</w:t>
        </w:r>
      </w:hyperlink>
    </w:p>
    <w:p>
      <w:pPr>
        <w:spacing w:line="240" w:lineRule="auto" w:after="20"/>
        <w:ind w:firstLine="0"/>
        <w:jc w:val="left"/>
      </w:pPr>
      <w:hyperlink w:anchor="chapter_24">
        <w:r>
          <w:rPr>
            <w:color w:val="403832"/>
          </w:rPr>
          <w:t>Глава 24</w:t>
        </w:r>
      </w:hyperlink>
    </w:p>
    <w:p>
      <w:pPr>
        <w:spacing w:line="240" w:lineRule="auto" w:after="20"/>
        <w:ind w:firstLine="0"/>
        <w:jc w:val="left"/>
      </w:pPr>
      <w:hyperlink w:anchor="chapter_25">
        <w:r>
          <w:rPr>
            <w:color w:val="403832"/>
          </w:rPr>
          <w:t>Глава 25</w:t>
        </w:r>
      </w:hyperlink>
    </w:p>
    <w:p>
      <w:pPr>
        <w:spacing w:line="240" w:lineRule="auto" w:after="20"/>
        <w:ind w:firstLine="0"/>
        <w:jc w:val="left"/>
      </w:pPr>
      <w:hyperlink w:anchor="chapter_26">
        <w:r>
          <w:rPr>
            <w:color w:val="403832"/>
          </w:rPr>
          <w:t>Глава 26</w:t>
        </w:r>
      </w:hyperlink>
    </w:p>
    <w:p>
      <w:pPr>
        <w:spacing w:line="240" w:lineRule="auto" w:after="20"/>
        <w:ind w:firstLine="0"/>
        <w:jc w:val="left"/>
      </w:pPr>
      <w:hyperlink w:anchor="chapter_27">
        <w:r>
          <w:rPr>
            <w:color w:val="403832"/>
          </w:rPr>
          <w:t>Глава 27</w:t>
        </w:r>
      </w:hyperlink>
    </w:p>
    <w:p>
      <w:pPr>
        <w:spacing w:line="240" w:lineRule="auto" w:after="20"/>
        <w:ind w:firstLine="0"/>
        <w:jc w:val="left"/>
      </w:pPr>
      <w:hyperlink w:anchor="chapter_28">
        <w:r>
          <w:rPr>
            <w:color w:val="403832"/>
          </w:rPr>
          <w:t>Глава 28</w:t>
        </w:r>
      </w:hyperlink>
    </w:p>
    <w:p>
      <w:pPr>
        <w:spacing w:line="240" w:lineRule="auto" w:after="20"/>
        <w:ind w:firstLine="0"/>
        <w:jc w:val="left"/>
      </w:pPr>
      <w:hyperlink w:anchor="chapter_29">
        <w:r>
          <w:rPr>
            <w:color w:val="403832"/>
          </w:rPr>
          <w:t>Глава 29</w:t>
        </w:r>
      </w:hyperlink>
    </w:p>
    <w:p>
      <w:pPr>
        <w:spacing w:line="240" w:lineRule="auto" w:after="20"/>
        <w:ind w:firstLine="0"/>
        <w:jc w:val="left"/>
      </w:pPr>
      <w:hyperlink w:anchor="chapter_30">
        <w:r>
          <w:rPr>
            <w:color w:val="403832"/>
          </w:rPr>
          <w:t>Глава 30</w:t>
        </w:r>
      </w:hyperlink>
    </w:p>
    <w:p>
      <w:pPr>
        <w:spacing w:line="240" w:lineRule="auto" w:after="20"/>
        <w:ind w:firstLine="0"/>
        <w:jc w:val="left"/>
      </w:pPr>
      <w:hyperlink w:anchor="chapter_31">
        <w:r>
          <w:rPr>
            <w:color w:val="403832"/>
          </w:rPr>
          <w:t>Глава 31</w:t>
        </w:r>
      </w:hyperlink>
    </w:p>
    <w:p>
      <w:pPr>
        <w:spacing w:line="240" w:lineRule="auto" w:after="20"/>
        <w:ind w:firstLine="0"/>
        <w:jc w:val="left"/>
      </w:pPr>
      <w:hyperlink w:anchor="chapter_32">
        <w:r>
          <w:rPr>
            <w:color w:val="403832"/>
          </w:rPr>
          <w:t>Глава 32</w:t>
        </w:r>
      </w:hyperlink>
    </w:p>
    <w:p>
      <w:pPr>
        <w:spacing w:line="240" w:lineRule="auto" w:after="20"/>
        <w:ind w:firstLine="0"/>
        <w:jc w:val="left"/>
      </w:pPr>
      <w:hyperlink w:anchor="chapter_33">
        <w:r>
          <w:rPr>
            <w:color w:val="403832"/>
          </w:rPr>
          <w:t>Глава 33</w:t>
        </w:r>
      </w:hyperlink>
    </w:p>
    <w:p>
      <w:pPr>
        <w:spacing w:line="240" w:lineRule="auto" w:after="20"/>
        <w:ind w:firstLine="0"/>
        <w:jc w:val="left"/>
      </w:pPr>
      <w:hyperlink w:anchor="chapter_34">
        <w:r>
          <w:rPr>
            <w:color w:val="403832"/>
          </w:rPr>
          <w:t>Глава 34</w:t>
        </w:r>
      </w:hyperlink>
    </w:p>
    <w:p>
      <w:pPr>
        <w:spacing w:line="240" w:lineRule="auto" w:after="20"/>
        <w:ind w:firstLine="0"/>
        <w:jc w:val="left"/>
      </w:pPr>
      <w:hyperlink w:anchor="chapter_35">
        <w:r>
          <w:rPr>
            <w:color w:val="403832"/>
          </w:rPr>
          <w:t>Глава 35</w:t>
        </w:r>
      </w:hyperlink>
    </w:p>
    <w:p>
      <w:pPr>
        <w:sectPr>
          <w:pgSz w:w="11906" w:h="16838"/>
          <w:pgMar w:top="1304" w:right="1247" w:bottom="1304" w:left="1531" w:header="680" w:footer="680" w:gutter="0"/>
          <w:cols w:space="720"/>
          <w:docGrid w:linePitch="360"/>
        </w:sectPr>
      </w:pPr>
    </w:p>
    <w:p>
      <w:pPr>
        <w:pStyle w:val="Heading1"/>
        <w:pageBreakBefore w:val="0"/>
      </w:pPr>
      <w:bookmarkStart w:id="1" w:name="chapter_01"/>
      <w:r>
        <w:t>Глава 1</w:t>
      </w:r>
      <w:bookmarkEnd w:id="1"/>
    </w:p>
    <w:p>
      <w:r>
        <w:rPr>
          <w:b w:val="0"/>
          <w:i w:val="0"/>
        </w:rPr>
        <w:t>— Через минуту начну петь, — сказал Кайр из коридора.</w:t>
      </w:r>
    </w:p>
    <w:p>
      <w:r>
        <w:rPr>
          <w:b w:val="0"/>
          <w:i w:val="0"/>
        </w:rPr>
        <w:t>Я открыла один глаз.</w:t>
      </w:r>
    </w:p>
    <w:p>
      <w:r>
        <w:rPr>
          <w:b w:val="0"/>
          <w:i w:val="0"/>
        </w:rPr>
        <w:t>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не собирался.</w:t>
      </w:r>
    </w:p>
    <w:p>
      <w:r>
        <w:rPr>
          <w:b w:val="0"/>
          <w:i w:val="0"/>
        </w:rPr>
        <w:t>— Я уже проснулась.</w:t>
      </w:r>
    </w:p>
    <w:p>
      <w:r>
        <w:rPr>
          <w:b w:val="0"/>
          <w:i w:val="0"/>
        </w:rPr>
        <w:t>— Слышал. Ты кроватью стукнула.</w:t>
      </w:r>
    </w:p>
    <w:p>
      <w:r>
        <w:rPr>
          <w:b w:val="0"/>
          <w:i w:val="0"/>
        </w:rPr>
        <w:t>— Это Морок.</w:t>
      </w:r>
    </w:p>
    <w:p>
      <w:r>
        <w:rPr>
          <w:b w:val="0"/>
          <w:i w:val="0"/>
        </w:rPr>
        <w:t>Кот поднял ухо на своё имя и снова опустил.</w:t>
      </w:r>
    </w:p>
    <w:p>
      <w:r>
        <w:rPr>
          <w:b w:val="0"/>
          <w:i w:val="0"/>
        </w:rPr>
        <w:t>— Морок тоже проснулся, — сказал Кайр. — Полминуты.</w:t>
      </w:r>
    </w:p>
    <w:p>
      <w:r>
        <w:rPr>
          <w:b w:val="0"/>
          <w:i w:val="0"/>
        </w:rPr>
        <w:t>Петь он умел терпимо. Чайку в припеве изображал так, что в прошлом месяце комендантша поднялась на этаж проверить, кого режут.</w:t>
      </w:r>
    </w:p>
    <w:p>
      <w:r>
        <w:rPr>
          <w:b w:val="0"/>
          <w:i w:val="0"/>
        </w:rPr>
        <w:t>Я села, потянула брюки на себя и сказала коту:</w:t>
      </w:r>
    </w:p>
    <w:p>
      <w:r>
        <w:rPr>
          <w:b w:val="0"/>
          <w:i w:val="0"/>
        </w:rPr>
        <w:t>— Отдай.</w:t>
      </w:r>
    </w:p>
    <w:p>
      <w:r>
        <w:rPr>
          <w:b w:val="0"/>
          <w:i w:val="0"/>
        </w:rPr>
        <w:t>Морок впился когтями в ткань.</w:t>
      </w:r>
    </w:p>
    <w:p>
      <w:r>
        <w:rPr>
          <w:b w:val="0"/>
          <w:i w:val="0"/>
        </w:rPr>
        <w:t>— Это моя одежда.</w:t>
      </w:r>
    </w:p>
    <w:p>
      <w:r>
        <w:rPr>
          <w:b w:val="0"/>
          <w:i w:val="0"/>
        </w:rPr>
        <w:t>Он моргнул. Доказательство его не убедило.</w:t>
      </w:r>
    </w:p>
    <w:p>
      <w:r>
        <w:rPr>
          <w:b w:val="0"/>
          <w:i w:val="0"/>
        </w:rPr>
        <w:t>Из коридора донеслись первые слова матросской песни.</w:t>
      </w:r>
    </w:p>
    <w:p>
      <w:r>
        <w:rPr>
          <w:b w:val="0"/>
          <w:i w:val="0"/>
        </w:rPr>
        <w:t>— Встаю!</w:t>
      </w:r>
    </w:p>
    <w:p>
      <w:r>
        <w:rPr>
          <w:b w:val="0"/>
          <w:i w:val="0"/>
        </w:rPr>
        <w:t>— Ты это вчера говорила.</w:t>
      </w:r>
    </w:p>
    <w:p>
      <w:r>
        <w:rPr>
          <w:b w:val="0"/>
          <w:i w:val="0"/>
        </w:rPr>
        <w:t>— Вчера я в итоге встала.</w:t>
      </w:r>
    </w:p>
    <w:p>
      <w:r>
        <w:rPr>
          <w:b w:val="0"/>
          <w:i w:val="0"/>
        </w:rPr>
        <w:t>— К обеду.</w:t>
      </w:r>
    </w:p>
    <w:p>
      <w:r>
        <w:rPr>
          <w:b w:val="0"/>
          <w:i w:val="0"/>
        </w:rPr>
        <w:t>Я дёрнула 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w:t>
      </w:r>
    </w:p>
    <w:p>
      <w:r>
        <w:rPr>
          <w:b w:val="0"/>
          <w:i w:val="0"/>
        </w:rPr>
        <w:t>Копчик я отбила о половицу так, что в глазах стало светло. Полежала, дожидаясь, пока отпустит, и обнаружила, что смеюсь.</w:t>
      </w:r>
    </w:p>
    <w:p>
      <w:r>
        <w:rPr>
          <w:b w:val="0"/>
          <w:i w:val="0"/>
        </w:rPr>
        <w:t>Песня оборвалась.</w:t>
      </w:r>
    </w:p>
    <w:p>
      <w:r>
        <w:rPr>
          <w:b w:val="0"/>
          <w:i w:val="0"/>
        </w:rPr>
        <w:t>— Сильвия?</w:t>
      </w:r>
    </w:p>
    <w:p>
      <w:r>
        <w:rPr>
          <w:b w:val="0"/>
          <w:i w:val="0"/>
        </w:rPr>
        <w:t>— Жива.</w:t>
      </w:r>
    </w:p>
    <w:p>
      <w:r>
        <w:rPr>
          <w:b w:val="0"/>
          <w:i w:val="0"/>
        </w:rPr>
        <w:t>Ручка повернулась.</w:t>
      </w:r>
    </w:p>
    <w:p>
      <w:r>
        <w:rPr>
          <w:b w:val="0"/>
          <w:i w:val="0"/>
        </w:rPr>
        <w:t>— Я захожу.</w:t>
      </w:r>
    </w:p>
    <w:p>
      <w:r>
        <w:rPr>
          <w:b w:val="0"/>
          <w:i w:val="0"/>
        </w:rPr>
        <w:t>— Поздно предупреждать.</w:t>
      </w:r>
    </w:p>
    <w:p>
      <w:r>
        <w:rPr>
          <w:b w:val="0"/>
          <w:i w:val="0"/>
        </w:rPr>
        <w:t>Кайр открыл дверь и замер. Обычно он зачёсывал тёмные волосы назад, а сегодня одна прядь упала на лоб, и из-за неё он выглядел моложе своих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r>
        <w:rPr>
          <w:b w:val="0"/>
          <w:i w:val="0"/>
        </w:rPr>
        <w:t>— И совесть позволяет тебе входить к раздетой девушке?</w:t>
      </w:r>
    </w:p>
    <w:p>
      <w:r>
        <w:rPr>
          <w:b w:val="0"/>
          <w:i w:val="0"/>
        </w:rPr>
        <w:t>Кайр быстро посмотрел мне в лицо и перевёл взгляд на потолок.</w:t>
      </w:r>
    </w:p>
    <w:p>
      <w:r>
        <w:rPr>
          <w:b w:val="0"/>
          <w:i w:val="0"/>
        </w:rPr>
        <w:t>— На тебе больше ткани, чем обычно бывает на занятиях.</w:t>
      </w:r>
    </w:p>
    <w:p>
      <w:r>
        <w:rPr>
          <w:b w:val="0"/>
          <w:i w:val="0"/>
        </w:rPr>
        <w:t>— Это одеяло.</w:t>
      </w:r>
    </w:p>
    <w:p>
      <w:r>
        <w:rPr>
          <w:b w:val="0"/>
          <w:i w:val="0"/>
        </w:rPr>
        <w:t>— Я заметил.</w:t>
      </w:r>
    </w:p>
    <w:p>
      <w:r>
        <w:rPr>
          <w:b w:val="0"/>
          <w:i w:val="0"/>
        </w:rPr>
        <w:t>— И всё равно стоишь.</w:t>
      </w:r>
    </w:p>
    <w:p>
      <w:r>
        <w:rPr>
          <w:b w:val="0"/>
          <w:i w:val="0"/>
        </w:rPr>
        <w:t>Он вышел и закрыл дверь. Уши у него успели покраснеть.</w:t>
      </w:r>
    </w:p>
    <w:p>
      <w:r>
        <w:rPr>
          <w:b w:val="0"/>
          <w:i w:val="0"/>
        </w:rPr>
        <w:t>В комнате сразу стало слышно всё, чего при нём не было слышно: как вода тикает с подоконника в миску, как Морок вылизывает лапу и как я дышу после падения. Я потёрла копчик и зачем-то поправила одеяло на кровати, хотя Кайр уже ничего не видел.</w:t>
      </w:r>
    </w:p>
    <w:p>
      <w:r>
        <w:rPr>
          <w:b w:val="0"/>
          <w:i w:val="0"/>
        </w:rPr>
        <w:t>— Пять минут, — сказал Кайр из коридора.</w:t>
      </w:r>
    </w:p>
    <w:p>
      <w:r>
        <w:rPr>
          <w:b w:val="0"/>
          <w:i w:val="0"/>
        </w:rPr>
        <w:t>— Десять.</w:t>
      </w:r>
    </w:p>
    <w:p>
      <w:r>
        <w:rPr>
          <w:b w:val="0"/>
          <w:i w:val="0"/>
        </w:rPr>
        <w:t>— Восьмой колокол уже начался. До первой пары ещё полколокола.</w:t>
      </w:r>
    </w:p>
    <w:p>
      <w:r>
        <w:rPr>
          <w:b w:val="0"/>
          <w:i w:val="0"/>
        </w:rPr>
        <w:t>У Кайра за дверью минута вдвое короче моей.</w:t>
      </w:r>
    </w:p>
    <w:p>
      <w:r>
        <w:rPr>
          <w:b w:val="0"/>
          <w:i w:val="0"/>
        </w:rPr>
        <w:t>— Значит, девять.</w:t>
      </w:r>
    </w:p>
    <w:p>
      <w:r>
        <w:rPr>
          <w:b w:val="0"/>
          <w:i w:val="0"/>
        </w:rPr>
        <w:t>— Из них два на лестницу и один на то, чтобы ты вернулась за забытым.</w:t>
      </w:r>
    </w:p>
    <w:p>
      <w:r>
        <w:rPr>
          <w:b w:val="0"/>
          <w:i w:val="0"/>
        </w:rPr>
        <w:t>— Я ничего не забываю.</w:t>
      </w:r>
    </w:p>
    <w:p>
      <w:r>
        <w:rPr>
          <w:b w:val="0"/>
          <w:i w:val="0"/>
        </w:rPr>
        <w:t>— Планшет.</w:t>
      </w:r>
    </w:p>
    <w:p>
      <w:r>
        <w:rPr>
          <w:b w:val="0"/>
          <w:i w:val="0"/>
        </w:rPr>
        <w:t>Я посмотрела на стол. Планшета там не было.</w:t>
      </w:r>
    </w:p>
    <w:p>
      <w:r>
        <w:rPr>
          <w:b w:val="0"/>
          <w:i w:val="0"/>
        </w:rPr>
        <w:t>— Он у тебя?</w:t>
      </w:r>
    </w:p>
    <w:p>
      <w:r>
        <w:rPr>
          <w:b w:val="0"/>
          <w:i w:val="0"/>
        </w:rPr>
        <w:t>— У меня. Отдам внизу.</w:t>
      </w:r>
    </w:p>
    <w:p>
      <w:r>
        <w:rPr>
          <w:b w:val="0"/>
          <w:i w:val="0"/>
        </w:rPr>
        <w:t>— Тогда восемь минут.</w:t>
      </w:r>
    </w:p>
    <w:p>
      <w:r>
        <w:rPr>
          <w:b w:val="0"/>
          <w:i w:val="0"/>
        </w:rPr>
        <w:t>— Семь. На лестнице не отдам.</w:t>
      </w:r>
    </w:p>
    <w:p>
      <w:r>
        <w:rPr>
          <w:b w:val="0"/>
          <w:i w:val="0"/>
        </w:rPr>
        <w:t>Я поднялась, придерживая одеяло, и увидела, что он всё ещё стоит за дверью. Тень от его сапог лежала в щели.</w:t>
      </w:r>
    </w:p>
    <w:p>
      <w:r>
        <w:rPr>
          <w:b w:val="0"/>
          <w:i w:val="0"/>
        </w:rPr>
        <w:t>— Кайр.</w:t>
      </w:r>
    </w:p>
    <w:p>
      <w:r>
        <w:rPr>
          <w:b w:val="0"/>
          <w:i w:val="0"/>
        </w:rPr>
        <w:t>— Что?</w:t>
      </w:r>
    </w:p>
    <w:p>
      <w:r>
        <w:rPr>
          <w:b w:val="0"/>
          <w:i w:val="0"/>
        </w:rPr>
        <w:t>— Спасибо.</w:t>
      </w:r>
    </w:p>
    <w:p>
      <w:r>
        <w:rPr>
          <w:b w:val="0"/>
          <w:i w:val="0"/>
        </w:rPr>
        <w:t>— За что?</w:t>
      </w:r>
    </w:p>
    <w:p>
      <w:r>
        <w:rPr>
          <w:b w:val="0"/>
          <w:i w:val="0"/>
        </w:rPr>
        <w:t>Я не нашла за что. Он, судя по тишине, тоже.</w:t>
      </w:r>
    </w:p>
    <w:p>
      <w:r>
        <w:rPr>
          <w:b w:val="0"/>
          <w:i w:val="0"/>
        </w:rPr>
        <w:t>На столе под доской лежал недоделанный лист западного квартала. Я вытащила его за угол и тут же сунула обратно: полоска туши у ограды высохла серой. Вчера я пыталась развести остаток водой, потом отстоять, потом ещё раз растереть осадок. Элизабет учила иначе, но для её способа нужна была хотя бы тушь.</w:t>
      </w:r>
    </w:p>
    <w:p>
      <w:r>
        <w:rPr>
          <w:b w:val="0"/>
          <w:i w:val="0"/>
        </w:rPr>
        <w:t>Ещё на листе не было расстояния между колонкой и оградой. Я прошла там дважды, а записать забыла. Оба раза казалось, что уж это-то запомню.</w:t>
      </w:r>
    </w:p>
    <w:p>
      <w:r>
        <w:rPr>
          <w:b w:val="0"/>
          <w:i w:val="0"/>
        </w:rPr>
        <w:t>Вчера я просидела над этой картой до полуночи. Потом кончилась вода, и пришлось идти вниз.</w:t>
      </w:r>
    </w:p>
    <w:p>
      <w:r>
        <w:rPr>
          <w:b w:val="0"/>
          <w:i w:val="0"/>
        </w:rPr>
        <w:t>Внизу, у истопницкой, Гарм сушил портянку на колене. От бочки до печи через весь пол тянулись мокрые следы. Я зачерпнула воды и уже собиралась обратно, когда он спросил:</w:t>
      </w:r>
    </w:p>
    <w:p>
      <w:r>
        <w:rPr>
          <w:b w:val="0"/>
          <w:i w:val="0"/>
        </w:rPr>
        <w:t>— Ты по своим занятиям не слышала, что за люди — у которых птица?</w:t>
      </w:r>
    </w:p>
    <w:p>
      <w:r>
        <w:rPr>
          <w:b w:val="0"/>
          <w:i w:val="0"/>
        </w:rPr>
        <w:t>— Какая птица?</w:t>
      </w:r>
    </w:p>
    <w:p>
      <w:r>
        <w:rPr>
          <w:b w:val="0"/>
          <w:i w:val="0"/>
        </w:rPr>
        <w:t>— Феникс. Гильдия, что ли. Они осенью в порту людей брали.</w:t>
      </w:r>
    </w:p>
    <w:p>
      <w:r>
        <w:rPr>
          <w:b w:val="0"/>
          <w:i w:val="0"/>
        </w:rPr>
        <w:t>Я покачала головой.</w:t>
      </w:r>
    </w:p>
    <w:p>
      <w:r>
        <w:rPr>
          <w:b w:val="0"/>
          <w:i w:val="0"/>
        </w:rPr>
        <w:t>— Племянник мой к ним ушёл. С Заречья который. Сначала на барже ходил, потом на кранах. Всё ему мало было. Матери зимой прислал столько, сколько за год не носил.</w:t>
      </w:r>
    </w:p>
    <w:p>
      <w:r>
        <w:rPr>
          <w:b w:val="0"/>
          <w:i w:val="0"/>
        </w:rPr>
        <w:t>Гарм снял портянку с колена, ощупал и перевернул мокрой стороной к печи. Руки у него были красные, в трещинах; от печной пыли брови казались совсем белыми.</w:t>
      </w:r>
    </w:p>
    <w:p>
      <w:r>
        <w:rPr>
          <w:b w:val="0"/>
          <w:i w:val="0"/>
        </w:rPr>
        <w:t>— Она деньги получила и теперь спать не может. Ходит, спрашивает, откуда столько. Я говорю: у сына спроси. А он написал только, что устроился хорошо. Ей бы радоваться, да соседка уже наговорила, будто от этих по своей воле не уходят.</w:t>
      </w:r>
    </w:p>
    <w:p>
      <w:r>
        <w:rPr>
          <w:b w:val="0"/>
          <w:i w:val="0"/>
        </w:rPr>
        <w:t>— Соседка их знает?</w:t>
      </w:r>
    </w:p>
    <w:p>
      <w:r>
        <w:rPr>
          <w:b w:val="0"/>
          <w:i w:val="0"/>
        </w:rPr>
        <w:t>— Понятия не имею. Я её ещё не видел. А сестра уже мне: «Гарм, может, вернуть ему деньги?» Будто он всё бросит и домой придёт, если мы деньги обратно пошлём.</w:t>
      </w:r>
    </w:p>
    <w:p>
      <w:r>
        <w:rPr>
          <w:b w:val="0"/>
          <w:i w:val="0"/>
        </w:rPr>
        <w:t>Он поднёс портянку к печи, но тут же отдёрнул: от края пошёл пар.</w:t>
      </w:r>
    </w:p>
    <w:p>
      <w:r>
        <w:rPr>
          <w:b w:val="0"/>
          <w:i w:val="0"/>
        </w:rPr>
        <w:t>— Ты, если у вас что услышишь про них, мне скажи. Я уж с ней поговорю. А то она всех подряд спрашивает и только хуже себе делает.</w:t>
      </w:r>
    </w:p>
    <w:p>
      <w:r>
        <w:rPr>
          <w:b w:val="0"/>
          <w:i w:val="0"/>
        </w:rPr>
        <w:t>Я сказала, что скажу, и пошла наверх. За спиной он позвал ещё раз:</w:t>
      </w:r>
    </w:p>
    <w:p>
      <w:r>
        <w:rPr>
          <w:b w:val="0"/>
          <w:i w:val="0"/>
        </w:rPr>
        <w:t>— В коридоре ведро переставь к стене. Кто-то опять пнул. Мне потом вытирать.</w:t>
      </w:r>
    </w:p>
    <w:p>
      <w:r>
        <w:rPr>
          <w:b w:val="0"/>
          <w:i w:val="0"/>
        </w:rPr>
        <w:t>Наверху я убрала серый лист и пересчитала деньги. Три серебряных, двенадцать медных. До выдачи восемь дней, малая баночка туши стоит серебряный, бумагу тоже придётся докупать. Казённых двух листов на декаду мне не хватало.</w:t>
      </w:r>
    </w:p>
    <w:p>
      <w:r>
        <w:rPr>
          <w:b w:val="0"/>
          <w:i w:val="0"/>
        </w:rPr>
        <w:t>Теперь я застегнула форменную рубаху, собрала серебристые волосы на затылке и посмотрела в зеркало над умывальником. На щеке отпечаталась складка. Я потёрла её мокрой рукой, стало только краснее.</w:t>
      </w:r>
    </w:p>
    <w:p>
      <w:r>
        <w:rPr>
          <w:b w:val="0"/>
          <w:i w:val="0"/>
        </w:rPr>
        <w:t>Мороку насыпала рыбы. Он ел, отвернувшись от меня. Светильник у двери давно не горел; в хозяйственной части обещали дойти по списку. Я задула свечу, убедилась, что огарок погас, и побежала вниз.</w:t>
      </w:r>
    </w:p>
    <w:p>
      <w:r>
        <w:rPr>
          <w:b w:val="0"/>
          <w:i w:val="0"/>
        </w:rPr>
        <w:t>Кайр ждал у ворот с двумя планшетами под мышкой. Я взяла тот, что он протянул, откинула зажим и увидела его записи вместо своей карты.</w:t>
      </w:r>
    </w:p>
    <w:p>
      <w:r>
        <w:rPr>
          <w:b w:val="0"/>
          <w:i w:val="0"/>
        </w:rPr>
        <w:t>— Себе оставь, — сказала я. — Мой второй.</w:t>
      </w:r>
    </w:p>
    <w:p>
      <w:r>
        <w:rPr>
          <w:b w:val="0"/>
          <w:i w:val="0"/>
        </w:rPr>
        <w:t>Он поменял планшеты местами.</w:t>
      </w:r>
    </w:p>
    <w:p>
      <w:r>
        <w:rPr>
          <w:b w:val="0"/>
          <w:i w:val="0"/>
        </w:rPr>
        <w:t>— На подоконнике в читальном зале лежал. Я вчера уже у ворот был, пришлось обратно подниматься.</w:t>
      </w:r>
    </w:p>
    <w:p>
      <w:r>
        <w:rPr>
          <w:b w:val="0"/>
          <w:i w:val="0"/>
        </w:rPr>
        <w:t>Я проверила, все ли листы на месте, и застегнула ремень.</w:t>
      </w:r>
    </w:p>
    <w:p>
      <w:r>
        <w:rPr>
          <w:b w:val="0"/>
          <w:i w:val="0"/>
        </w:rPr>
        <w:t>На первом мостке доска ушла под воду, и в сапог плеснуло. Носок намок сразу. Дальше я выбирала сухие края, а Кайр шёл впереди и на узких местах ждал, пока я переберусь.</w:t>
      </w:r>
    </w:p>
    <w:p>
      <w:r>
        <w:rPr>
          <w:b w:val="0"/>
          <w:i w:val="0"/>
        </w:rPr>
        <w:t>Река вскрылась четыре дня назад. Лёд ушёл к морю; на быках моста остались тёмные полосы. От воды пахло вытаявшей тиной. У третьего причала лес шёл по наклонным желобам, цепь срывалась по барабану, кто-то тянул одно и то же «бери-и», пока голос не треснул. Чайки перекрикивали его без труда.</w:t>
      </w:r>
    </w:p>
    <w:p>
      <w:r>
        <w:rPr>
          <w:b w:val="0"/>
          <w:i w:val="0"/>
        </w:rPr>
        <w:t>До Проводов льда оставалось два дня. С первым большим караваном в бухту придут дальние суда, а пока порт освобождал для них место. У второго склада распахнули ворота и выкатывали телеги с железом. Значит, на Бочарной сегодня будет тесно. Вчера там можно было пройти посередине улицы.</w:t>
      </w:r>
    </w:p>
    <w:p>
      <w:r>
        <w:rPr>
          <w:b w:val="0"/>
          <w:i w:val="0"/>
        </w:rPr>
        <w:t>Кайр остановился у стены углового дома. В нише лежал зелёный камень с процарапанной волной, перед ним стояла плошка с водой и монетами.</w:t>
      </w:r>
    </w:p>
    <w:p>
      <w:r>
        <w:rPr>
          <w:b w:val="0"/>
          <w:i w:val="0"/>
        </w:rPr>
        <w:t>— Дядя должен с караваном прийти, — сказал он, глядя в сторону бухты. — Я ему обещал к причалу, только Рикке ещё не сказала, во сколько нас отпустит.</w:t>
      </w:r>
    </w:p>
    <w:p>
      <w:r>
        <w:rPr>
          <w:b w:val="0"/>
          <w:i w:val="0"/>
        </w:rPr>
        <w:t>— Попроси раньше.</w:t>
      </w:r>
    </w:p>
    <w:p>
      <w:r>
        <w:rPr>
          <w:b w:val="0"/>
          <w:i w:val="0"/>
        </w:rPr>
        <w:t>— Попрошу. Мать всё спрашивает, не забыл ли я.</w:t>
      </w:r>
    </w:p>
    <w:p>
      <w:r>
        <w:rPr>
          <w:b w:val="0"/>
          <w:i w:val="0"/>
        </w:rPr>
        <w:t>Он тронул пальцем край плошки, на котором лежала щепка, и сбросил её на землю.</w:t>
      </w:r>
    </w:p>
    <w:p>
      <w:r>
        <w:rPr>
          <w:b w:val="0"/>
          <w:i w:val="0"/>
        </w:rPr>
        <w:t>— Он сам перед каждым рейсом кладёт. Говорит, что не верит. Однажды от сходней назад побежал, капитан потом полдороги на него ругался.</w:t>
      </w:r>
    </w:p>
    <w:p>
      <w:r>
        <w:rPr>
          <w:b w:val="0"/>
          <w:i w:val="0"/>
        </w:rPr>
        <w:t>Телега с бочками заставила нас прижаться к стене. Возница поздоровался с Кайром и спросил, у воды ли отец.</w:t>
      </w:r>
    </w:p>
    <w:p>
      <w:r>
        <w:rPr>
          <w:b w:val="0"/>
          <w:i w:val="0"/>
        </w:rPr>
        <w:t>— Должен быть.</w:t>
      </w:r>
    </w:p>
    <w:p>
      <w:r>
        <w:rPr>
          <w:b w:val="0"/>
          <w:i w:val="0"/>
        </w:rPr>
        <w:t>— Пусть к Мадсу зайдёт, его там с утра ищут.</w:t>
      </w:r>
    </w:p>
    <w:p>
      <w:r>
        <w:rPr>
          <w:b w:val="0"/>
          <w:i w:val="0"/>
        </w:rPr>
        <w:t>— Скажу.</w:t>
      </w:r>
    </w:p>
    <w:p>
      <w:r>
        <w:rPr>
          <w:b w:val="0"/>
          <w:i w:val="0"/>
        </w:rPr>
        <w:t>Телега ушла вверх, к площади. У Медников разобрали мостки, и весь порожняк теперь гнали сюда.</w:t>
      </w:r>
    </w:p>
    <w:p>
      <w:r>
        <w:rPr>
          <w:b w:val="0"/>
          <w:i w:val="0"/>
        </w:rPr>
        <w:t>— Нам только заглянуть, — сказал Кайр. — Он потом до вечера не выйдет.</w:t>
      </w:r>
    </w:p>
    <w:p>
      <w:r>
        <w:rPr>
          <w:b w:val="0"/>
          <w:i w:val="0"/>
        </w:rPr>
        <w:t>Улица пошла вниз. Вдоль воды тянулся широкий настил на сваях; над ним стояли навесы, и под одним работал отец Кайра.</w:t>
      </w:r>
    </w:p>
    <w:p>
      <w:r>
        <w:rPr>
          <w:b w:val="0"/>
          <w:i w:val="0"/>
        </w:rPr>
        <w:t>Мастерская у Норда-старшего стоит на самой воде: настил, четыре столба, крыша и три стены, четвёртой нет, чтобы заводить снасть прямо с лодки. Пахло пенькой, дёгтем и сыростью. Под потолком висели бухты, на козлах лежал распущенный на конце трос.</w:t>
      </w:r>
    </w:p>
    <w:p>
      <w:r>
        <w:rPr>
          <w:b w:val="0"/>
          <w:i w:val="0"/>
        </w:rPr>
        <w:t>— Здравствуй, Сильвия. Ты к столбу встань, с краю мокро. Кайр, хорошо, что зашёл. Подержи тут.</w:t>
      </w:r>
    </w:p>
    <w:p>
      <w:r>
        <w:rPr>
          <w:b w:val="0"/>
          <w:i w:val="0"/>
        </w:rPr>
        <w:t>Кайр сунул мне планшет и взялся за трос. Отец потянул на себя, сын придержал козлы ногой. Они выпрямили трос. Норд велел чуть отпустить и полез между прядями свайкой.</w:t>
      </w:r>
    </w:p>
    <w:p>
      <w:r>
        <w:rPr>
          <w:b w:val="0"/>
          <w:i w:val="0"/>
        </w:rPr>
        <w:t>Я поставила оба планшета у столба. Норд был ниже сына почти на полголовы и гораздо шире в плечах. Седина забрала виски; когда он посмотрел на меня, глаза оказались совсем кайровские.</w:t>
      </w:r>
    </w:p>
    <w:p>
      <w:r>
        <w:rPr>
          <w:b w:val="0"/>
          <w:i w:val="0"/>
        </w:rPr>
        <w:t>— Вас Мадс ищет, — сказал Кайр.</w:t>
      </w:r>
    </w:p>
    <w:p>
      <w:r>
        <w:rPr>
          <w:b w:val="0"/>
          <w:i w:val="0"/>
        </w:rPr>
        <w:t>— Пусть собаку сперва привяжет. Вы через его двор наверх ходите? Не ходите больше. Он её спустил.</w:t>
      </w:r>
    </w:p>
    <w:p>
      <w:r>
        <w:rPr>
          <w:b w:val="0"/>
          <w:i w:val="0"/>
        </w:rPr>
        <w:t>— Мы по улице идём.</w:t>
      </w:r>
    </w:p>
    <w:p>
      <w:r>
        <w:rPr>
          <w:b w:val="0"/>
          <w:i w:val="0"/>
        </w:rPr>
        <w:t>— Ну и идите. Я вчера к нему сунулся — чуть корзину не оставил. Кричу: забери собаку, а он мне из окна: «Она чужих не любит». Каких чужих, я рядом с ним двадцать лет работаю! Это он после Хенрика. У того бочки со смолой унесли, вот Мадс и перепугался. Держи покрепче, сейчас пробью.</w:t>
      </w:r>
    </w:p>
    <w:p>
      <w:r>
        <w:rPr>
          <w:b w:val="0"/>
          <w:i w:val="0"/>
        </w:rPr>
        <w:t>Кайр перехватил трос. Отец протянул прядь, взял деревянный молоток и несколько раз ударил по сращённому месту.</w:t>
      </w:r>
    </w:p>
    <w:p>
      <w:r>
        <w:rPr>
          <w:b w:val="0"/>
          <w:i w:val="0"/>
        </w:rPr>
        <w:t>— А Хенрик новый брус на ворота поставил, сосновый. На ночь закладывает. Обычной ножовкой перепилить можно. Я ему хотел сказать, да он с осени ни с кем не разговаривает. Ну что я буду за ним бегать с этим брусом.</w:t>
      </w:r>
    </w:p>
    <w:p>
      <w:r>
        <w:rPr>
          <w:b w:val="0"/>
          <w:i w:val="0"/>
        </w:rPr>
        <w:t>— Нам на занятия, — напомнил Кайр.</w:t>
      </w:r>
    </w:p>
    <w:p>
      <w:r>
        <w:rPr>
          <w:b w:val="0"/>
          <w:i w:val="0"/>
        </w:rPr>
        <w:t>— Сейчас отпущу. Ты десятого к третьему приходи, снасть будем перебирать. Мать пирог с рыбой обещала. Сильвия, ты тоже приходи, поедим сначала.</w:t>
      </w:r>
    </w:p>
    <w:p>
      <w:r>
        <w:rPr>
          <w:b w:val="0"/>
          <w:i w:val="0"/>
        </w:rPr>
        <w:t>— Она десятого учится, — быстро сказал Кайр.</w:t>
      </w:r>
    </w:p>
    <w:p>
      <w:r>
        <w:rPr>
          <w:b w:val="0"/>
          <w:i w:val="0"/>
        </w:rPr>
        <w:t>Норд остановил молоток над тросом.</w:t>
      </w:r>
    </w:p>
    <w:p>
      <w:r>
        <w:rPr>
          <w:b w:val="0"/>
          <w:i w:val="0"/>
        </w:rPr>
        <w:t>— И десятого?</w:t>
      </w:r>
    </w:p>
    <w:p>
      <w:r>
        <w:rPr>
          <w:b w:val="0"/>
          <w:i w:val="0"/>
        </w:rPr>
        <w:t>Он смотрел на меня. Кайр потянул свободный конец, хотя отец уже не держал другой.</w:t>
      </w:r>
    </w:p>
    <w:p>
      <w:r>
        <w:rPr>
          <w:b w:val="0"/>
          <w:i w:val="0"/>
        </w:rPr>
        <w:t>— Мне листы надо закончить. Если не успею, пойду западный квартал перемерять.</w:t>
      </w:r>
    </w:p>
    <w:p>
      <w:r>
        <w:rPr>
          <w:b w:val="0"/>
          <w:i w:val="0"/>
        </w:rPr>
        <w:t>— Жалко. Пирог она к третьему вынимает. Ну, не получится — в другой раз. Кайр, не тяни, я ещё не закончил.</w:t>
      </w:r>
    </w:p>
    <w:p>
      <w:r>
        <w:rPr>
          <w:b w:val="0"/>
          <w:i w:val="0"/>
        </w:rPr>
        <w:t>Я подняла планшеты, свой повесила на плечо. Норд посмотрел на мой рукав:</w:t>
      </w:r>
    </w:p>
    <w:p>
      <w:r>
        <w:rPr>
          <w:b w:val="0"/>
          <w:i w:val="0"/>
        </w:rPr>
        <w:t>— У тебя шов разошёлся.</w:t>
      </w:r>
    </w:p>
    <w:p>
      <w:r>
        <w:rPr>
          <w:b w:val="0"/>
          <w:i w:val="0"/>
        </w:rPr>
        <w:t>Под лямкой торчала белая нитка. Я отвела лямку в сторону, и разрыв стал виден весь.</w:t>
      </w:r>
    </w:p>
    <w:p>
      <w:r>
        <w:rPr>
          <w:b w:val="0"/>
          <w:i w:val="0"/>
        </w:rPr>
        <w:t>— Давно, наверное.</w:t>
      </w:r>
    </w:p>
    <w:p>
      <w:r>
        <w:rPr>
          <w:b w:val="0"/>
          <w:i w:val="0"/>
        </w:rPr>
        <w:t>— Зашей, пока дальше не пополз. Кайр, а скобы ты отнёс?</w:t>
      </w:r>
    </w:p>
    <w:p>
      <w:r>
        <w:rPr>
          <w:b w:val="0"/>
          <w:i w:val="0"/>
        </w:rPr>
        <w:t>— Позавчера.</w:t>
      </w:r>
    </w:p>
    <w:p>
      <w:r>
        <w:rPr>
          <w:b w:val="0"/>
          <w:i w:val="0"/>
        </w:rPr>
        <w:t>— Те не подошли. Они вон лежат, у ящика. Ты их менял?</w:t>
      </w:r>
    </w:p>
    <w:p>
      <w:r>
        <w:rPr>
          <w:b w:val="0"/>
          <w:i w:val="0"/>
        </w:rPr>
        <w:t>— Ещё нет.</w:t>
      </w:r>
    </w:p>
    <w:p>
      <w:r>
        <w:rPr>
          <w:b w:val="0"/>
          <w:i w:val="0"/>
        </w:rPr>
        <w:t>— Так поменяй, мне они нужны. Я под них всё приготовил.</w:t>
      </w:r>
    </w:p>
    <w:p>
      <w:r>
        <w:rPr>
          <w:b w:val="0"/>
          <w:i w:val="0"/>
        </w:rPr>
        <w:t>Кайр посмотрел на скобы, потом на меня. Я уже держала его планшет наготове.</w:t>
      </w:r>
    </w:p>
    <w:p>
      <w:r>
        <w:rPr>
          <w:b w:val="0"/>
          <w:i w:val="0"/>
        </w:rPr>
        <w:t>— Отец, мы сейчас опоздаем.</w:t>
      </w:r>
    </w:p>
    <w:p>
      <w:r>
        <w:rPr>
          <w:b w:val="0"/>
          <w:i w:val="0"/>
        </w:rPr>
        <w:t>— Да иди. Отпускай потихоньку… Всё.</w:t>
      </w:r>
    </w:p>
    <w:p>
      <w:r>
        <w:rPr>
          <w:b w:val="0"/>
          <w:i w:val="0"/>
        </w:rPr>
        <w:t>Кайр разжал руки. На ладонях остались вдавленные полосы и волокна пеньки. Он отряхнул их, забрал у меня планшет и стал протискиваться между столбом и бухтой.</w:t>
      </w:r>
    </w:p>
    <w:p>
      <w:r>
        <w:rPr>
          <w:b w:val="0"/>
          <w:i w:val="0"/>
        </w:rPr>
        <w:t>— Идите, идите. Мне ещё Ойвина сегодня слушать, с четвёртого причала. Опять ему мой трос не понравился. Принёс бы сюда, показал, так нет…</w:t>
      </w:r>
    </w:p>
    <w:p>
      <w:r>
        <w:rPr>
          <w:b w:val="0"/>
          <w:i w:val="0"/>
        </w:rPr>
        <w:t>На мостках Кайр зажал планшет под мышкой и стал выковыривать из пальца короткое волокно.</w:t>
      </w:r>
    </w:p>
    <w:p>
      <w:r>
        <w:rPr>
          <w:b w:val="0"/>
          <w:i w:val="0"/>
        </w:rPr>
        <w:t>— Я в детстве ему на крыше гвозди подавал, — сказал он. — Полдня просидишь — он ни на минуту не замолчит. Ещё соседям через улицу кричит.</w:t>
      </w:r>
    </w:p>
    <w:p>
      <w:r>
        <w:rPr>
          <w:b w:val="0"/>
          <w:i w:val="0"/>
        </w:rPr>
        <w:t>— Дома тоже?</w:t>
      </w:r>
    </w:p>
    <w:p>
      <w:r>
        <w:rPr>
          <w:b w:val="0"/>
          <w:i w:val="0"/>
        </w:rPr>
        <w:t>— Дома за стол сядет и молчит.</w:t>
      </w:r>
    </w:p>
    <w:p>
      <w:r>
        <w:rPr>
          <w:b w:val="0"/>
          <w:i w:val="0"/>
        </w:rPr>
        <w:t>Из мастерской донёсся стук молотка. Норд всё ещё говорил про Ойвина; последних слов за плеском воды я уже не разобрала.</w:t>
      </w:r>
    </w:p>
    <w:p>
      <w:r>
        <w:rPr>
          <w:b w:val="0"/>
          <w:i w:val="0"/>
        </w:rPr>
        <w:t>Мы прибавили шагу. Улица Канатчиков вывела к площади, где на жаровне уже шипело тесто с луком. Кайр купил два куска, пока я доставала кошелёк.</w:t>
      </w:r>
    </w:p>
    <w:p>
      <w:r>
        <w:rPr>
          <w:b w:val="0"/>
          <w:i w:val="0"/>
        </w:rPr>
        <w:t>— В следующий раз ты, — сказал он и сунул мне горячий свёрток.</w:t>
      </w:r>
    </w:p>
    <w:p>
      <w:r>
        <w:rPr>
          <w:b w:val="0"/>
          <w:i w:val="0"/>
        </w:rPr>
        <w:t>Я убрала кошелёк. Есть пришлось на ходу. Лук пережарили до горечи; пальцы обжигало даже через бумагу.</w:t>
      </w:r>
    </w:p>
    <w:p>
      <w:r>
        <w:rPr>
          <w:b w:val="0"/>
          <w:i w:val="0"/>
        </w:rPr>
        <w:t>У спуска к причалам двое тянули скатанное полотно к каркасу праздничного корабля. Третий шёл за ними и кричал, что к ночи всё отсыреет. Один из несущих предложил ему взять другой конец и лично не дать отсыреть.</w:t>
      </w:r>
    </w:p>
    <w:p>
      <w:r>
        <w:rPr>
          <w:b w:val="0"/>
          <w:i w:val="0"/>
        </w:rPr>
        <w:t>За площадью начиналась лестница к филиалу Арклайта, сто девять ступеней. Здесь я уже отставала. На повороте Кайр дожидался меня с пустой промасленной бумажкой в руке.</w:t>
      </w:r>
    </w:p>
    <w:p>
      <w:r>
        <w:rPr>
          <w:b w:val="0"/>
          <w:i w:val="0"/>
        </w:rPr>
        <w:t>— Навес видно, — сказал он. — Вон, за третьим причалом.</w:t>
      </w:r>
    </w:p>
    <w:p>
      <w:r>
        <w:rPr>
          <w:b w:val="0"/>
          <w:i w:val="0"/>
        </w:rPr>
        <w:t>Отец оттуда казался маленьким. Руки у него двигались над тросом; рядом никого не было.</w:t>
      </w:r>
    </w:p>
    <w:p>
      <w:r>
        <w:rPr>
          <w:b w:val="0"/>
          <w:i w:val="0"/>
        </w:rPr>
        <w:t>Я доела на последних ступенях. Наверху ветер шёл с залива, холодный и чистый. Море Отражений лежало серое до самой светлой полосы у горизонта.</w:t>
      </w:r>
    </w:p>
    <w:p>
      <w:r>
        <w:rPr>
          <w:b w:val="0"/>
          <w:i w:val="0"/>
        </w:rPr>
        <w:t>В вестибюле филиала пахло мокрыми плащами. Служительница гнала к двери серую воду, а у расписаний спорили об архивных дежурствах. Ирма прижимала к стене тетрадь и пыталась писать между чужих плеч.</w:t>
      </w:r>
    </w:p>
    <w:p>
      <w:r>
        <w:rPr>
          <w:b w:val="0"/>
          <w:i w:val="0"/>
        </w:rPr>
        <w:t>— У тебя на следующей декаде служебный выход стоит? — спросила она, когда я протиснулась рядом.</w:t>
      </w:r>
    </w:p>
    <w:p>
      <w:r>
        <w:rPr>
          <w:b w:val="0"/>
          <w:i w:val="0"/>
        </w:rPr>
        <w:t>— Нет.</w:t>
      </w:r>
    </w:p>
    <w:p>
      <w:r>
        <w:rPr>
          <w:b w:val="0"/>
          <w:i w:val="0"/>
        </w:rPr>
        <w:t>— Тогда поменяешься архивом? Меня в порт поставили как раз на день дежурства. Если не найду замену, снимут с выхода.</w:t>
      </w:r>
    </w:p>
    <w:p>
      <w:r>
        <w:rPr>
          <w:b w:val="0"/>
          <w:i w:val="0"/>
        </w:rPr>
        <w:t>Она подняла глаза на расписание. В моей строке, между картографией и общей практикой, опять осталось пустое место. На учебную слежку меня посылали, на настоящие поручения допуска всё ещё не было.</w:t>
      </w:r>
    </w:p>
    <w:p>
      <w:r>
        <w:rPr>
          <w:b w:val="0"/>
          <w:i w:val="0"/>
        </w:rPr>
        <w:t>— Прости, — сказала Ирма. — Я думала, тебе уже разрешили подать бумаги.</w:t>
      </w:r>
    </w:p>
    <w:p>
      <w:r>
        <w:rPr>
          <w:b w:val="0"/>
          <w:i w:val="0"/>
        </w:rPr>
        <w:t>— Каким днём поменяться?</w:t>
      </w:r>
    </w:p>
    <w:p>
      <w:r>
        <w:rPr>
          <w:b w:val="0"/>
          <w:i w:val="0"/>
        </w:rPr>
        <w:t>Она показала в тетради. В этот день я всё равно собиралась сидеть над картами; чертить можно было и в архиве.</w:t>
      </w:r>
    </w:p>
    <w:p>
      <w:r>
        <w:rPr>
          <w:b w:val="0"/>
          <w:i w:val="0"/>
        </w:rPr>
        <w:t>— Поменяюсь.</w:t>
      </w:r>
    </w:p>
    <w:p>
      <w:r>
        <w:rPr>
          <w:b w:val="0"/>
          <w:i w:val="0"/>
        </w:rPr>
        <w:t>— Спасибо. Я сама запишу у дежурного.</w:t>
      </w:r>
    </w:p>
    <w:p>
      <w:r>
        <w:rPr>
          <w:b w:val="0"/>
          <w:i w:val="0"/>
        </w:rPr>
        <w:t>Кайр уже стоял у лестницы. Я ещё раз пробежала глазами свою строку, хотя Ирма только что показала мне всё, что там было.</w:t>
      </w:r>
    </w:p>
    <w:p>
      <w:r>
        <w:rPr>
          <w:b w:val="0"/>
          <w:i w:val="0"/>
        </w:rPr>
        <w:t>— Идёшь? — позвал он.</w:t>
      </w:r>
    </w:p>
    <w:p>
      <w:r>
        <w:rPr>
          <w:b w:val="0"/>
          <w:i w:val="0"/>
        </w:rPr>
        <w:t>Варден вошёл, когда я вытаскивала тетрадь. Мы успели сесть на четвёртый ряд слева. Отсюда видно и дверь, и окна, если немного повернуть голову.</w:t>
      </w:r>
    </w:p>
    <w:p>
      <w:r>
        <w:rPr>
          <w:b w:val="0"/>
          <w:i w:val="0"/>
        </w:rPr>
        <w:t>— Тетради откройте на последнем разборе. Кругляши пока не брать.</w:t>
      </w:r>
    </w:p>
    <w:p>
      <w:r>
        <w:rPr>
          <w:b w:val="0"/>
          <w:i w:val="0"/>
        </w:rPr>
        <w:t>Он шёл между рядами, проверял записи, иногда задерживался. У Ирмы попросил показать, где заканчивается второй узел. Она ткнула пальцем; он передвинул его на строку ниже и пошёл дальше.</w:t>
      </w:r>
    </w:p>
    <w:p>
      <w:r>
        <w:rPr>
          <w:b w:val="0"/>
          <w:i w:val="0"/>
        </w:rPr>
        <w:t>Моя тетрадь была раскрыта на схеме складского двора. Между формулами я дорисовала переулок, которого не было на казённой карте. Варден остановился и развернул её к себе.</w:t>
      </w:r>
    </w:p>
    <w:p>
      <w:r>
        <w:rPr>
          <w:b w:val="0"/>
          <w:i w:val="0"/>
        </w:rPr>
        <w:t>— Здесь проход есть?</w:t>
      </w:r>
    </w:p>
    <w:p>
      <w:r>
        <w:rPr>
          <w:b w:val="0"/>
          <w:i w:val="0"/>
        </w:rPr>
        <w:t>— Есть. За красильней.</w:t>
      </w:r>
    </w:p>
    <w:p>
      <w:r>
        <w:rPr>
          <w:b w:val="0"/>
          <w:i w:val="0"/>
        </w:rPr>
        <w:t>— Ходили?</w:t>
      </w:r>
    </w:p>
    <w:p>
      <w:r>
        <w:rPr>
          <w:b w:val="0"/>
          <w:i w:val="0"/>
        </w:rPr>
        <w:t>— Дважды. Утром и вечером.</w:t>
      </w:r>
    </w:p>
    <w:p>
      <w:r>
        <w:rPr>
          <w:b w:val="0"/>
          <w:i w:val="0"/>
        </w:rPr>
        <w:t>Он перелистнул назад, до подходов со стороны воды, и задержался там дольше, чем у остальных.</w:t>
      </w:r>
    </w:p>
    <w:p>
      <w:r>
        <w:rPr>
          <w:b w:val="0"/>
          <w:i w:val="0"/>
        </w:rPr>
        <w:t>— Листы по западному кварталу завтра принесите. Все три.</w:t>
      </w:r>
    </w:p>
    <w:p>
      <w:r>
        <w:rPr>
          <w:b w:val="0"/>
          <w:i w:val="0"/>
        </w:rPr>
        <w:t>— Второй ещё не готов.</w:t>
      </w:r>
    </w:p>
    <w:p>
      <w:r>
        <w:rPr>
          <w:b w:val="0"/>
          <w:i w:val="0"/>
        </w:rPr>
        <w:t>— Как есть. С черновиками.</w:t>
      </w:r>
    </w:p>
    <w:p>
      <w:r>
        <w:rPr>
          <w:b w:val="0"/>
          <w:i w:val="0"/>
        </w:rPr>
        <w:t>Он положил тетрадь и пошёл дальше. Я пальцем расправила загнувшийся угол схемы. Обычно мне возвращали формулы с пометкой на полях. Сегодня ни одной новой пометки не было.</w:t>
      </w:r>
    </w:p>
    <w:p>
      <w:r>
        <w:rPr>
          <w:b w:val="0"/>
          <w:i w:val="0"/>
        </w:rPr>
        <w:t>На столах лежали деревянные кругляши и куски мела. Задача была знакомая: поставить метку следа, найти свою среди чужих, снять. В работе такая держится сутки и видна только тому, кто поставил. На занятии её место надо обводить мелом, чтобы преподаватель и соседи видели, куда она попала.</w:t>
      </w:r>
    </w:p>
    <w:p>
      <w:r>
        <w:rPr>
          <w:b w:val="0"/>
          <w:i w:val="0"/>
        </w:rPr>
        <w:t>Ирма взяла свой кругляш, положила на середину стола и прикрыла глаза. Когда открыла, сразу обвела мелом маленький участок у края.</w:t>
      </w:r>
    </w:p>
    <w:p>
      <w:r>
        <w:rPr>
          <w:b w:val="0"/>
          <w:i w:val="0"/>
        </w:rPr>
        <w:t>У соседа справа ничего не выходило. Он пробовал снова, шептал три слова, поднимал руку, сбивался и начинал ещё раз.</w:t>
      </w:r>
    </w:p>
    <w:p>
      <w:r>
        <w:rPr>
          <w:b w:val="0"/>
          <w:i w:val="0"/>
        </w:rPr>
        <w:t>— Появилась? — спросил Варден.</w:t>
      </w:r>
    </w:p>
    <w:p>
      <w:r>
        <w:rPr>
          <w:b w:val="0"/>
          <w:i w:val="0"/>
        </w:rPr>
        <w:t>Тот кивнул, но, пока тянулся за мелом, выругался вполголоса.</w:t>
      </w:r>
    </w:p>
    <w:p>
      <w:r>
        <w:rPr>
          <w:b w:val="0"/>
          <w:i w:val="0"/>
        </w:rPr>
        <w:t>— Пропала.</w:t>
      </w:r>
    </w:p>
    <w:p>
      <w:r>
        <w:rPr>
          <w:b w:val="0"/>
          <w:i w:val="0"/>
        </w:rPr>
        <w:t>— Вы торопите третье слово. Сделайте медленнее.</w:t>
      </w:r>
    </w:p>
    <w:p>
      <w:r>
        <w:rPr>
          <w:b w:val="0"/>
          <w:i w:val="0"/>
        </w:rPr>
        <w:t>Мой кругляш лежал нетронутым. За три года у меня не получилось поставить ни одной метки — ни на дерево, ни на камень, ни на что другое. Я всё же взяла его, провела большим пальцем по спилу и положила обратно. Под столом пальцы сами сложились в первое движение. Я разжала их о колено.</w:t>
      </w:r>
    </w:p>
    <w:p>
      <w:r>
        <w:rPr>
          <w:b w:val="0"/>
          <w:i w:val="0"/>
        </w:rPr>
        <w:t>У девушки через проход круг из мела оказался на столешнице. Она стёрла его ладонью, попробовала ещё раз и обвела то же место.</w:t>
      </w:r>
    </w:p>
    <w:p>
      <w:r>
        <w:rPr>
          <w:b w:val="0"/>
          <w:i w:val="0"/>
        </w:rPr>
        <w:t>Варден вернулся к ней.</w:t>
      </w:r>
    </w:p>
    <w:p>
      <w:r>
        <w:rPr>
          <w:b w:val="0"/>
          <w:i w:val="0"/>
        </w:rPr>
        <w:t>— Покажите с самого начала.</w:t>
      </w:r>
    </w:p>
    <w:p>
      <w:r>
        <w:rPr>
          <w:b w:val="0"/>
          <w:i w:val="0"/>
        </w:rPr>
        <w:t>Девушка потянулась к кругляшу. Левую руку она положила перед ним, заслонив дерево, и смотрела на тёмный сучок рядом с запястьем.</w:t>
      </w:r>
    </w:p>
    <w:p>
      <w:r>
        <w:rPr>
          <w:b w:val="0"/>
          <w:i w:val="0"/>
        </w:rPr>
        <w:t>— Сильвия, что у неё перед глазами?</w:t>
      </w:r>
    </w:p>
    <w:p>
      <w:r>
        <w:rPr>
          <w:b w:val="0"/>
          <w:i w:val="0"/>
        </w:rPr>
        <w:t>— Сучок. Кругляш рукой закрыт.</w:t>
      </w:r>
    </w:p>
    <w:p>
      <w:r>
        <w:rPr>
          <w:b w:val="0"/>
          <w:i w:val="0"/>
        </w:rPr>
        <w:t>Девушка убрала руку.</w:t>
      </w:r>
    </w:p>
    <w:p>
      <w:r>
        <w:rPr>
          <w:b w:val="0"/>
          <w:i w:val="0"/>
        </w:rPr>
        <w:t>— Так я же знаю, где он лежит.</w:t>
      </w:r>
    </w:p>
    <w:p>
      <w:r>
        <w:rPr>
          <w:b w:val="0"/>
          <w:i w:val="0"/>
        </w:rPr>
        <w:t>— А метку поставили сюда, — Варден указал на меловой круг. — Уберите всё лишнее. Смотрите на предмет, пока не закончите.</w:t>
      </w:r>
    </w:p>
    <w:p>
      <w:r>
        <w:rPr>
          <w:b w:val="0"/>
          <w:i w:val="0"/>
        </w:rPr>
        <w:t>На этот раз мел пошёл по дереву. Девушка выдохнула и засмеялась, а сосед стал счищать со стола её прежние круги, потому что они мешали ему.</w:t>
      </w:r>
    </w:p>
    <w:p>
      <w:r>
        <w:rPr>
          <w:b w:val="0"/>
          <w:i w:val="0"/>
        </w:rPr>
        <w:t>Я убрала свой кругляш к краю. После занятия их всё равно соберут в одну коробку.</w:t>
      </w:r>
    </w:p>
    <w:p>
      <w:r>
        <w:rPr>
          <w:b w:val="0"/>
          <w:i w:val="0"/>
        </w:rPr>
        <w:t>Оставшееся время мы определяли точку наблюдения по трём линиям видимости. Я закончила раньше Кайра и вернулась к западному кварталу. Пока записывала для себя, что перемерить, Варден подошёл сзади.</w:t>
      </w:r>
    </w:p>
    <w:p>
      <w:r>
        <w:rPr>
          <w:b w:val="0"/>
          <w:i w:val="0"/>
        </w:rPr>
        <w:t>— После занятия задержитесь.</w:t>
      </w:r>
    </w:p>
    <w:p>
      <w:r>
        <w:rPr>
          <w:b w:val="0"/>
          <w:i w:val="0"/>
        </w:rPr>
        <w:t>Я зачеркнула слово, в котором пропустила букву.</w:t>
      </w:r>
    </w:p>
    <w:p>
      <w:r>
        <w:rPr>
          <w:b w:val="0"/>
          <w:i w:val="0"/>
        </w:rPr>
        <w:t>Когда все вышли, он стоял у окна. Внизу к третьему причалу подходила баржа. Двое на берегу ловили брошенный конец; один промахнулся и полез за ним багром.</w:t>
      </w:r>
    </w:p>
    <w:p>
      <w:r>
        <w:rPr>
          <w:b w:val="0"/>
          <w:i w:val="0"/>
        </w:rPr>
        <w:t>— Вы работали у Хельги в «Серебряной ложке»?</w:t>
      </w:r>
    </w:p>
    <w:p>
      <w:r>
        <w:rPr>
          <w:b w:val="0"/>
          <w:i w:val="0"/>
        </w:rPr>
        <w:t>Я ждала вопроса о листах.</w:t>
      </w:r>
    </w:p>
    <w:p>
      <w:r>
        <w:rPr>
          <w:b w:val="0"/>
          <w:i w:val="0"/>
        </w:rPr>
        <w:t>— Да.</w:t>
      </w:r>
    </w:p>
    <w:p>
      <w:r>
        <w:rPr>
          <w:b w:val="0"/>
          <w:i w:val="0"/>
        </w:rPr>
        <w:t>— Долго?</w:t>
      </w:r>
    </w:p>
    <w:p>
      <w:r>
        <w:rPr>
          <w:b w:val="0"/>
          <w:i w:val="0"/>
        </w:rPr>
        <w:t>— Полтора года. До второго курса.</w:t>
      </w:r>
    </w:p>
    <w:p>
      <w:r>
        <w:rPr>
          <w:b w:val="0"/>
          <w:i w:val="0"/>
        </w:rPr>
        <w:t>— Учёба стала мешать?</w:t>
      </w:r>
    </w:p>
    <w:p>
      <w:r>
        <w:rPr>
          <w:b w:val="0"/>
          <w:i w:val="0"/>
        </w:rPr>
        <w:t>— Содержания стало хватать на еду. Я ушла.</w:t>
      </w:r>
    </w:p>
    <w:p>
      <w:r>
        <w:rPr>
          <w:b w:val="0"/>
          <w:i w:val="0"/>
        </w:rPr>
        <w:t>Он кивнул. Я постояла рядом ещё немного, потом спросила:</w:t>
      </w:r>
    </w:p>
    <w:p>
      <w:r>
        <w:rPr>
          <w:b w:val="0"/>
          <w:i w:val="0"/>
        </w:rPr>
        <w:t>— Что-то случилось?</w:t>
      </w:r>
    </w:p>
    <w:p>
      <w:r>
        <w:rPr>
          <w:b w:val="0"/>
          <w:i w:val="0"/>
        </w:rPr>
        <w:t>— Нет. Завтра принесите всё, что есть по кварталу. Не переписывайте начисто ради меня.</w:t>
      </w:r>
    </w:p>
    <w:p>
      <w:r>
        <w:rPr>
          <w:b w:val="0"/>
          <w:i w:val="0"/>
        </w:rPr>
        <w:t>У него на подоконнике лежала папка. Варден открыл её и стал искать лист. Я вышла.</w:t>
      </w:r>
    </w:p>
    <w:p>
      <w:r>
        <w:rPr>
          <w:b w:val="0"/>
          <w:i w:val="0"/>
        </w:rPr>
        <w:t>Кайр ждал у лестницы, крутя карандаш между пальцами.</w:t>
      </w:r>
    </w:p>
    <w:p>
      <w:r>
        <w:rPr>
          <w:b w:val="0"/>
          <w:i w:val="0"/>
        </w:rPr>
        <w:t>— Что хотел?</w:t>
      </w:r>
    </w:p>
    <w:p>
      <w:r>
        <w:rPr>
          <w:b w:val="0"/>
          <w:i w:val="0"/>
        </w:rPr>
        <w:t>— Листы. Все три, с черновиками.</w:t>
      </w:r>
    </w:p>
    <w:p>
      <w:r>
        <w:rPr>
          <w:b w:val="0"/>
          <w:i w:val="0"/>
        </w:rPr>
        <w:t>— Те самые?</w:t>
      </w:r>
    </w:p>
    <w:p>
      <w:r>
        <w:rPr>
          <w:b w:val="0"/>
          <w:i w:val="0"/>
        </w:rPr>
        <w:t>Я кивнула.</w:t>
      </w:r>
    </w:p>
    <w:p>
      <w:r>
        <w:rPr>
          <w:b w:val="0"/>
          <w:i w:val="0"/>
        </w:rPr>
        <w:t>Про Хельгу рассказывать было нечего. Он спросил, я ответила. Но до практики я всё-таки успела перебрать в голове почти всех, кто сидел у неё за столами в последние мои смены.</w:t>
      </w:r>
    </w:p>
    <w:p>
      <w:pPr>
        <w:keepNext/>
        <w:spacing w:before="120" w:after="120"/>
        <w:ind w:firstLine="0"/>
        <w:jc w:val="center"/>
      </w:pPr>
      <w:r>
        <w:t>* * *</w:t>
      </w:r>
    </w:p>
    <w:p>
      <w:r>
        <w:rPr>
          <w:b w:val="0"/>
          <w:i w:val="0"/>
        </w:rPr>
        <w:t>На практике Рикке велела нам проследить за курьером. Он должен был выйти из канцелярии с бланком под зелёной печатью. Требовалось пройти за ним до вручения, не вступать в контакт и вернуться с маршрутом, временем и всеми остановками. Рикке собиралась ждать отчёты у портового управления.</w:t>
      </w:r>
    </w:p>
    <w:p>
      <w:r>
        <w:rPr>
          <w:b w:val="0"/>
          <w:i w:val="0"/>
        </w:rPr>
        <w:t>— Если заметит — запишите, где. Не надо потом изображать, что так и было задумано. Метку на человека не ставить.</w:t>
      </w:r>
    </w:p>
    <w:p>
      <w:r>
        <w:rPr>
          <w:b w:val="0"/>
          <w:i w:val="0"/>
        </w:rPr>
        <w:t>Один из младших поднял голову от задания.</w:t>
      </w:r>
    </w:p>
    <w:p>
      <w:r>
        <w:rPr>
          <w:b w:val="0"/>
          <w:i w:val="0"/>
        </w:rPr>
        <w:t>— А если на одежду?</w:t>
      </w:r>
    </w:p>
    <w:p>
      <w:r>
        <w:rPr>
          <w:b w:val="0"/>
          <w:i w:val="0"/>
        </w:rPr>
        <w:t>— И на одежду нельзя. Надетая куртка метку не скроет: знак на живом увидит не только тот, кто его поставил. После такой метки его заметит весь порт. Вам нужно пройти следом незаметно.</w:t>
      </w:r>
    </w:p>
    <w:p>
      <w:r>
        <w:rPr>
          <w:b w:val="0"/>
          <w:i w:val="0"/>
        </w:rPr>
        <w:t>Она разослала остальные пары и ушла. Мы остались у ворот.</w:t>
      </w:r>
    </w:p>
    <w:p>
      <w:r>
        <w:rPr>
          <w:b w:val="0"/>
          <w:i w:val="0"/>
        </w:rPr>
        <w:t>Ждать пришлось долго. Я переступала, пытаясь согреть мокрые пальцы в сапоге, а Кайр делал вид, что читает объявления. Один и тот же лист он держал перед глазами уже четверть колокола.</w:t>
      </w:r>
    </w:p>
    <w:p>
      <w:r>
        <w:rPr>
          <w:b w:val="0"/>
          <w:i w:val="0"/>
        </w:rPr>
        <w:t>Курьер показался наконец — мальчишка в форменной куртке навырост. Бланк нёс в руке. Сумка болталась у бедра и била его по ноге.</w:t>
      </w:r>
    </w:p>
    <w:p>
      <w:r>
        <w:rPr>
          <w:b w:val="0"/>
          <w:i w:val="0"/>
        </w:rPr>
        <w:t>Кайр двинулся первым. Он держал цель, я шла дальше и смотрела по сторонам. Такой порядок мы отработали давно; договариваться у ворот не пришлось.</w:t>
      </w:r>
    </w:p>
    <w:p>
      <w:r>
        <w:rPr>
          <w:b w:val="0"/>
          <w:i w:val="0"/>
        </w:rPr>
        <w:t>Канатчиков мальчишка прошёл быстро, на площади замедлился у жаровен и всё-таки не остановился. Потом свернул на Бочарную.</w:t>
      </w:r>
    </w:p>
    <w:p>
      <w:r>
        <w:rPr>
          <w:b w:val="0"/>
          <w:i w:val="0"/>
        </w:rPr>
        <w:t>Я показала Кайру два пальца вниз. Бумаги с зелёной печатью носили в портовое управление, таможню или на склад пошлин. На Бочарной курьеру делать было нечего, если только не выбирать обход.</w:t>
      </w:r>
    </w:p>
    <w:p>
      <w:r>
        <w:rPr>
          <w:b w:val="0"/>
          <w:i w:val="0"/>
        </w:rPr>
        <w:t>Он выбрал лавку Гуся.</w:t>
      </w:r>
    </w:p>
    <w:p>
      <w:r>
        <w:rPr>
          <w:b w:val="0"/>
          <w:i w:val="0"/>
        </w:rPr>
        <w:t>Я встала у колонки и принялась вытряхивать из сапога воду. Кайр остался за углом. Отсюда дверь лавки была видна поверх собственного колена, а встречным приходилось меня обходить. Один посоветовал сесть, не мучиться.</w:t>
      </w:r>
    </w:p>
    <w:p>
      <w:r>
        <w:rPr>
          <w:b w:val="0"/>
          <w:i w:val="0"/>
        </w:rPr>
        <w:t>Перед соседним домом двое стариков играли на доске. Рядом лежал раскрытый футляр со сталелидским часовым механизмом. Его приносили сюда смотреть каждую весну: он шёл без завода, отставал за зиму, а местный часовщик всё ещё не мог добраться внутрь. Сегодня возле него никого не было. Один из стариков поставил локоть прямо на крышку, чтобы удобнее было спорить о ходе.</w:t>
      </w:r>
    </w:p>
    <w:p>
      <w:r>
        <w:rPr>
          <w:b w:val="0"/>
          <w:i w:val="0"/>
        </w:rPr>
        <w:t>Курьер вышел со свёртком. Я поставила ногу в сапог и пошла, давая ему уйти вперёд.</w:t>
      </w:r>
    </w:p>
    <w:p>
      <w:r>
        <w:rPr>
          <w:b w:val="0"/>
          <w:i w:val="0"/>
        </w:rPr>
        <w:t>У проходного двора он свернул с улицы. Кайр задержался у арки; я показала, что обойду. К переулку Медников пришлось бежать. Там я спряталась за поленницей и успела увидеть мальчишку в глубине двора.</w:t>
      </w:r>
    </w:p>
    <w:p>
      <w:r>
        <w:rPr>
          <w:b w:val="0"/>
          <w:i w:val="0"/>
        </w:rPr>
        <w:t>Он стоял и смотрел назад, на вход.</w:t>
      </w:r>
    </w:p>
    <w:p>
      <w:r>
        <w:rPr>
          <w:b w:val="0"/>
          <w:i w:val="0"/>
        </w:rPr>
        <w:t>Потом из-за угла вышла девчонка в переднике мучной лавки. Мальчишка сразу перестал оглядываться и пошёл ей навстречу. Она взяла его за рукав. Он засмеялся и стал что-то рассказывать, размахивая бланком.</w:t>
      </w:r>
    </w:p>
    <w:p>
      <w:r>
        <w:rPr>
          <w:b w:val="0"/>
          <w:i w:val="0"/>
        </w:rPr>
        <w:t>Я переждала, пока они выйдут в переулок, и двинулась следом.</w:t>
      </w:r>
    </w:p>
    <w:p>
      <w:r>
        <w:rPr>
          <w:b w:val="0"/>
          <w:i w:val="0"/>
        </w:rPr>
        <w:t>Кайр появился на другой стороне, у скобяной лавки. Я остановила его ладонью. Он повернулся к витрине с петлями.</w:t>
      </w:r>
    </w:p>
    <w:p>
      <w:r>
        <w:rPr>
          <w:b w:val="0"/>
          <w:i w:val="0"/>
        </w:rPr>
        <w:t>Девчонка обернулась.</w:t>
      </w:r>
    </w:p>
    <w:p>
      <w:r>
        <w:rPr>
          <w:b w:val="0"/>
          <w:i w:val="0"/>
        </w:rPr>
        <w:t>Сорок шагов, тележка зеленщика между нами. Я уже шла и не могла вдруг заняться чем-нибудь правдоподобным. Она посмотрела на меня, отвернулась и опять рассмеялась над словами курьера.</w:t>
      </w:r>
    </w:p>
    <w:p>
      <w:r>
        <w:rPr>
          <w:b w:val="0"/>
          <w:i w:val="0"/>
        </w:rPr>
        <w:t>До угла Мучной я видела только её затылок.</w:t>
      </w:r>
    </w:p>
    <w:p>
      <w:r>
        <w:rPr>
          <w:b w:val="0"/>
          <w:i w:val="0"/>
        </w:rPr>
        <w:t>Там они расстались. Мальчишка проводил её взглядом и наконец повернул к порту. Кайр догнал меня у поворота.</w:t>
      </w:r>
    </w:p>
    <w:p>
      <w:r>
        <w:rPr>
          <w:b w:val="0"/>
          <w:i w:val="0"/>
        </w:rPr>
        <w:t>— Я чуть в арку не вошёл. Он там останавливался?</w:t>
      </w:r>
    </w:p>
    <w:p>
      <w:r>
        <w:rPr>
          <w:b w:val="0"/>
          <w:i w:val="0"/>
        </w:rPr>
        <w:t>— Ждал её. Смотрел прямо на вход.</w:t>
      </w:r>
    </w:p>
    <w:p>
      <w:r>
        <w:rPr>
          <w:b w:val="0"/>
          <w:i w:val="0"/>
        </w:rPr>
        <w:t>Кайр бросил взгляд назад.</w:t>
      </w:r>
    </w:p>
    <w:p>
      <w:r>
        <w:rPr>
          <w:b w:val="0"/>
          <w:i w:val="0"/>
        </w:rPr>
        <w:t>— Хорошо, что ты обошла. Дальше я.</w:t>
      </w:r>
    </w:p>
    <w:p>
      <w:r>
        <w:rPr>
          <w:b w:val="0"/>
          <w:i w:val="0"/>
        </w:rPr>
        <w:t>На спуске нас затёрли встречные. Передо мной оказались два орка с корзинами; между их плечами я видела только кусок серой куртки. Потом один свернул к прилавку, второй пошёл дальше, а куртка исчезла.</w:t>
      </w:r>
    </w:p>
    <w:p>
      <w:r>
        <w:rPr>
          <w:b w:val="0"/>
          <w:i w:val="0"/>
        </w:rPr>
        <w:t>Я прибавила шагу и тут же остановилась у витрины. Кайр на другой стороне уже смотрел на меня. Коротко качнул головой: у него тоже нет.</w:t>
      </w:r>
    </w:p>
    <w:p>
      <w:r>
        <w:rPr>
          <w:b w:val="0"/>
          <w:i w:val="0"/>
        </w:rPr>
        <w:t>Серых курток на улице было много. Надо было перестать искать цвет.</w:t>
      </w:r>
    </w:p>
    <w:p>
      <w:r>
        <w:rPr>
          <w:b w:val="0"/>
          <w:i w:val="0"/>
        </w:rPr>
        <w:t>Мальчишка подволакивал левый сапог — он был ему велик. Я нашла эту походку у водоразборного столба, дальше по улице, и указала Кайру карандашом. Он перешёл дорогу за телегой. Я дождалась, пока его пропустят, и пошла следом.</w:t>
      </w:r>
    </w:p>
    <w:p>
      <w:r>
        <w:rPr>
          <w:b w:val="0"/>
          <w:i w:val="0"/>
        </w:rPr>
        <w:t>В портовое управление курьер вошёл в начале двенадцатого колокола. Мы видели, как он подал бланк в окно, как человек внутри расписался и вернул ему отрывную часть. Свёрток из лавки мальчишка до этого сунул за пазуху.</w:t>
      </w:r>
    </w:p>
    <w:p>
      <w:r>
        <w:rPr>
          <w:b w:val="0"/>
          <w:i w:val="0"/>
        </w:rPr>
        <w:t>Мы дождались, пока он уйдёт, и сели у воды писать отчёт.</w:t>
      </w:r>
    </w:p>
    <w:p>
      <w:r>
        <w:rPr>
          <w:b w:val="0"/>
          <w:i w:val="0"/>
        </w:rPr>
        <w:t>— Пирожки купил, — сказал Кайр. — У Гуся другого и нет.</w:t>
      </w:r>
    </w:p>
    <w:p>
      <w:r>
        <w:rPr>
          <w:b w:val="0"/>
          <w:i w:val="0"/>
        </w:rPr>
        <w:t>Я записала лавку, задержку, личную покупку. Потом — встречу с девушкой.</w:t>
      </w:r>
    </w:p>
    <w:p>
      <w:r>
        <w:rPr>
          <w:b w:val="0"/>
          <w:i w:val="0"/>
        </w:rPr>
        <w:t>Кайр читал через плечо.</w:t>
      </w:r>
    </w:p>
    <w:p>
      <w:r>
        <w:rPr>
          <w:b w:val="0"/>
          <w:i w:val="0"/>
        </w:rPr>
        <w:t>— Вот это ему обязательно запишут в служебное.</w:t>
      </w:r>
    </w:p>
    <w:p>
      <w:r>
        <w:rPr>
          <w:b w:val="0"/>
          <w:i w:val="0"/>
        </w:rPr>
        <w:t>— Нам велено всех, с кем говорил.</w:t>
      </w:r>
    </w:p>
    <w:p>
      <w:r>
        <w:rPr>
          <w:b w:val="0"/>
          <w:i w:val="0"/>
        </w:rPr>
        <w:t>— Знаю.</w:t>
      </w:r>
    </w:p>
    <w:p>
      <w:r>
        <w:rPr>
          <w:b w:val="0"/>
          <w:i w:val="0"/>
        </w:rPr>
        <w:t>Он перестал смотреть в лист. Я перечитала строчку. Девчонка разговаривала с ним недолго; ни сумки, ни бланка не касалась. Я могла так и написать.</w:t>
      </w:r>
    </w:p>
    <w:p>
      <w:r>
        <w:rPr>
          <w:b w:val="0"/>
          <w:i w:val="0"/>
        </w:rPr>
        <w:t>Она ещё посмотрела назад. Об этом я не записала ничего.</w:t>
      </w:r>
    </w:p>
    <w:p>
      <w:r>
        <w:rPr>
          <w:b w:val="0"/>
          <w:i w:val="0"/>
        </w:rPr>
        <w:t>Я вычеркнула встречу и подвела обе остановки под одну: «Отклонение от маршрута — до четверти колокола. Бочарная, Мучная. Личная покупка. Бланк из рук не выпускал».</w:t>
      </w:r>
    </w:p>
    <w:p>
      <w:r>
        <w:rPr>
          <w:b w:val="0"/>
          <w:i w:val="0"/>
        </w:rPr>
        <w:t>— Ты сам как напишешь? — спросила я.</w:t>
      </w:r>
    </w:p>
    <w:p>
      <w:r>
        <w:rPr>
          <w:b w:val="0"/>
          <w:i w:val="0"/>
        </w:rPr>
        <w:t>— Мы общий сдаём.</w:t>
      </w:r>
    </w:p>
    <w:p>
      <w:r>
        <w:rPr>
          <w:b w:val="0"/>
          <w:i w:val="0"/>
        </w:rPr>
        <w:t>Кайр придвинул лист, вписал время вручения и ниже — где мы потеряли курьера на спуске. Потом протянул мне карандаш. Вторая строка оставалась читаемой под чертой; я не стала зачеркивать её сильнее.</w:t>
      </w:r>
    </w:p>
    <w:p>
      <w:r>
        <w:rPr>
          <w:b w:val="0"/>
          <w:i w:val="0"/>
        </w:rPr>
        <w:t>Рикке ждала у окна портового управления. Под локтем у неё лежали чужие отчёты. Наш она подняла подальше от глаз.</w:t>
      </w:r>
    </w:p>
    <w:p>
      <w:r>
        <w:rPr>
          <w:b w:val="0"/>
          <w:i w:val="0"/>
        </w:rPr>
        <w:t>— У Медников где стояли?</w:t>
      </w:r>
    </w:p>
    <w:p>
      <w:r>
        <w:rPr>
          <w:b w:val="0"/>
          <w:i w:val="0"/>
        </w:rPr>
        <w:t>— За поленницей. Напротив зелёной двери.</w:t>
      </w:r>
    </w:p>
    <w:p>
      <w:r>
        <w:rPr>
          <w:b w:val="0"/>
          <w:i w:val="0"/>
        </w:rPr>
        <w:t>— Из окон вас видели?</w:t>
      </w:r>
    </w:p>
    <w:p>
      <w:r>
        <w:rPr>
          <w:b w:val="0"/>
          <w:i w:val="0"/>
        </w:rPr>
        <w:t>— Во втором этаже вытряхивали половик.</w:t>
      </w:r>
    </w:p>
    <w:p>
      <w:r>
        <w:rPr>
          <w:b w:val="0"/>
          <w:i w:val="0"/>
        </w:rPr>
        <w:t>Она опустила лист.</w:t>
      </w:r>
    </w:p>
    <w:p>
      <w:r>
        <w:rPr>
          <w:b w:val="0"/>
          <w:i w:val="0"/>
        </w:rPr>
        <w:t>— Видели вас?</w:t>
      </w:r>
    </w:p>
    <w:p>
      <w:r>
        <w:rPr>
          <w:b w:val="0"/>
          <w:i w:val="0"/>
        </w:rPr>
        <w:t>— Могли видеть, — сказала я.</w:t>
      </w:r>
    </w:p>
    <w:p>
      <w:r>
        <w:rPr>
          <w:b w:val="0"/>
          <w:i w:val="0"/>
        </w:rPr>
        <w:t>Рикке отметила что-то на полях.</w:t>
      </w:r>
    </w:p>
    <w:p>
      <w:r>
        <w:rPr>
          <w:b w:val="0"/>
          <w:i w:val="0"/>
        </w:rPr>
        <w:t>— Потеряли его где?</w:t>
      </w:r>
    </w:p>
    <w:p>
      <w:r>
        <w:rPr>
          <w:b w:val="0"/>
          <w:i w:val="0"/>
        </w:rPr>
        <w:t>Кайр назвал спуск. Я уточнила, где нашла снова. Она положила лист на подоконник и попросила показать на схеме; мы оба наклонились и несколько секунд мешали друг другу карандашами.</w:t>
      </w:r>
    </w:p>
    <w:p>
      <w:r>
        <w:rPr>
          <w:b w:val="0"/>
          <w:i w:val="0"/>
        </w:rPr>
        <w:t>— А эти ворота кто смотрел? — Рикке указала на другой конец двора. — У вас здесь второй выход.</w:t>
      </w:r>
    </w:p>
    <w:p>
      <w:r>
        <w:rPr>
          <w:b w:val="0"/>
          <w:i w:val="0"/>
        </w:rPr>
        <w:t>— Ворот уже нет. Проём заложен кирпичом.</w:t>
      </w:r>
    </w:p>
    <w:p>
      <w:r>
        <w:rPr>
          <w:b w:val="0"/>
          <w:i w:val="0"/>
        </w:rPr>
        <w:t>— На плане открыт. Я по вашему отчёту должна понять, куда он мог уйти. Исправьте.</w:t>
      </w:r>
    </w:p>
    <w:p>
      <w:r>
        <w:rPr>
          <w:b w:val="0"/>
          <w:i w:val="0"/>
        </w:rPr>
        <w:t>Я зачеркнула проход и подписала, когда видела кладку. Схему я переносила со старого плана; туда это изменение так и не попало.</w:t>
      </w:r>
    </w:p>
    <w:p>
      <w:r>
        <w:rPr>
          <w:b w:val="0"/>
          <w:i w:val="0"/>
        </w:rPr>
        <w:t>Она взяла лист обратно. Я задержалась, пока она ещё раз читала вычеркнутую строку о девушке. Рикке ничего о ней не спросила, положила отчёт к остальным и подняла руку следующей паре.</w:t>
      </w:r>
    </w:p>
    <w:p>
      <w:r>
        <w:rPr>
          <w:b w:val="0"/>
          <w:i w:val="0"/>
        </w:rPr>
        <w:t>По дороге к филиалу Кайр заговорил о комиссии.</w:t>
      </w:r>
    </w:p>
    <w:p>
      <w:r>
        <w:rPr>
          <w:b w:val="0"/>
          <w:i w:val="0"/>
        </w:rPr>
        <w:t>— Рикке списки через два дня подаёт. Ты документы собирала?</w:t>
      </w:r>
    </w:p>
    <w:p>
      <w:r>
        <w:rPr>
          <w:b w:val="0"/>
          <w:i w:val="0"/>
        </w:rPr>
        <w:t>— У меня всё в деле лежит.</w:t>
      </w:r>
    </w:p>
    <w:p>
      <w:r>
        <w:rPr>
          <w:b w:val="0"/>
          <w:i w:val="0"/>
        </w:rPr>
        <w:t>— Надо заявление.</w:t>
      </w:r>
    </w:p>
    <w:p>
      <w:r>
        <w:rPr>
          <w:b w:val="0"/>
          <w:i w:val="0"/>
        </w:rPr>
        <w:t>— Надо рекомендацию Вардена. Заявление я хоть сейчас напишу.</w:t>
      </w:r>
    </w:p>
    <w:p>
      <w:r>
        <w:rPr>
          <w:b w:val="0"/>
          <w:i w:val="0"/>
        </w:rPr>
        <w:t>— Так попроси его.</w:t>
      </w:r>
    </w:p>
    <w:p>
      <w:r>
        <w:rPr>
          <w:b w:val="0"/>
          <w:i w:val="0"/>
        </w:rPr>
        <w:t>Мы шли вдоль складов. У распахнутых ворот вешали новую створку, и я обошла рабочих по самому краю мостков.</w:t>
      </w:r>
    </w:p>
    <w:p>
      <w:r>
        <w:rPr>
          <w:b w:val="0"/>
          <w:i w:val="0"/>
        </w:rPr>
        <w:t>— Он проверяет мои листы с начала учёбы, — сказала я, когда Кайр поравнялся. — Он знает, что я умею.</w:t>
      </w:r>
    </w:p>
    <w:p>
      <w:r>
        <w:rPr>
          <w:b w:val="0"/>
          <w:i w:val="0"/>
        </w:rPr>
        <w:t>— Тогда спроси, чего ещё не хватает. Я к Рикке три раза ходил.</w:t>
      </w:r>
    </w:p>
    <w:p>
      <w:r>
        <w:rPr>
          <w:b w:val="0"/>
          <w:i w:val="0"/>
        </w:rPr>
        <w:t>— Тебе она отвечала.</w:t>
      </w:r>
    </w:p>
    <w:p>
      <w:r>
        <w:rPr>
          <w:b w:val="0"/>
          <w:i w:val="0"/>
        </w:rPr>
        <w:t>— В первый раз сказала приходить с готовыми листами.</w:t>
      </w:r>
    </w:p>
    <w:p>
      <w:r>
        <w:rPr>
          <w:b w:val="0"/>
          <w:i w:val="0"/>
        </w:rPr>
        <w:t>— Вот. А мне опять скажут про листы.</w:t>
      </w:r>
    </w:p>
    <w:p>
      <w:r>
        <w:rPr>
          <w:b w:val="0"/>
          <w:i w:val="0"/>
        </w:rPr>
        <w:t>— Но ты ещё не спросила!</w:t>
      </w:r>
    </w:p>
    <w:p>
      <w:r>
        <w:rPr>
          <w:b w:val="0"/>
          <w:i w:val="0"/>
        </w:rPr>
        <w:t>Кайр сказал громче, чем собирался. Рабочий у ворот обернулся; мы оба отошли дальше.</w:t>
      </w:r>
    </w:p>
    <w:p>
      <w:r>
        <w:rPr>
          <w:b w:val="0"/>
          <w:i w:val="0"/>
        </w:rPr>
        <w:t>Я видела, как такой разговор будет выглядеть. Я стою у преподавательского стола, Варден ищет нужную тетрадь. Остальные идут обедать. Потом он находит ошибку, которую я действительно сделала, и приходится соглашаться. А снова спросить про подпись уже нельзя: только что ведь объяснили.</w:t>
      </w:r>
    </w:p>
    <w:p>
      <w:r>
        <w:rPr>
          <w:b w:val="0"/>
          <w:i w:val="0"/>
        </w:rPr>
        <w:t>— Не хочу, чтобы он подписал из жалости, — сказала я.</w:t>
      </w:r>
    </w:p>
    <w:p>
      <w:r>
        <w:rPr>
          <w:b w:val="0"/>
          <w:i w:val="0"/>
        </w:rPr>
        <w:t>— Варден?</w:t>
      </w:r>
    </w:p>
    <w:p>
      <w:r>
        <w:rPr>
          <w:b w:val="0"/>
          <w:i w:val="0"/>
        </w:rPr>
        <w:t>Я пожала плечом.</w:t>
      </w:r>
    </w:p>
    <w:p>
      <w:r>
        <w:rPr>
          <w:b w:val="0"/>
          <w:i w:val="0"/>
        </w:rPr>
        <w:t>— Я могу с тобой зайти. Мы сегодня вместе сдавали, про двор расскажу.</w:t>
      </w:r>
    </w:p>
    <w:p>
      <w:r>
        <w:rPr>
          <w:b w:val="0"/>
          <w:i w:val="0"/>
        </w:rPr>
        <w:t>— И попросишь за меня?</w:t>
      </w:r>
    </w:p>
    <w:p>
      <w:r>
        <w:rPr>
          <w:b w:val="0"/>
          <w:i w:val="0"/>
        </w:rPr>
        <w:t>— Да не за тебя… — Он остановился. — Я не так сказал.</w:t>
      </w:r>
    </w:p>
    <w:p>
      <w:r>
        <w:rPr>
          <w:b w:val="0"/>
          <w:i w:val="0"/>
        </w:rPr>
        <w:t>— Ты уже весь разговор за меня придумал.</w:t>
      </w:r>
    </w:p>
    <w:p>
      <w:r>
        <w:rPr>
          <w:b w:val="0"/>
          <w:i w:val="0"/>
        </w:rPr>
        <w:t>Кайр посмотрел на меня и убрал руки в карманы.</w:t>
      </w:r>
    </w:p>
    <w:p>
      <w:r>
        <w:rPr>
          <w:b w:val="0"/>
          <w:i w:val="0"/>
        </w:rPr>
        <w:t>— Хорошо. Не пойду.</w:t>
      </w:r>
    </w:p>
    <w:p>
      <w:r>
        <w:rPr>
          <w:b w:val="0"/>
          <w:i w:val="0"/>
        </w:rPr>
        <w:t>Мы дошли до конца мостков, не разговаривая. Я могла сказать, что сама ещё ничего не придумала, кроме того, как мне опять откажут. Вместо этого спросила, завтра ли надо сдавать карту. Кайр ответил только: завтра.</w:t>
      </w:r>
    </w:p>
    <w:p>
      <w:r>
        <w:rPr>
          <w:b w:val="0"/>
          <w:i w:val="0"/>
        </w:rPr>
        <w:t>У следующего склада Кайр остановился и запрокинул голову.</w:t>
      </w:r>
    </w:p>
    <w:p>
      <w:r>
        <w:rPr>
          <w:b w:val="0"/>
          <w:i w:val="0"/>
        </w:rPr>
        <w:t>— Опять потечёт.</w:t>
      </w:r>
    </w:p>
    <w:p>
      <w:r>
        <w:rPr>
          <w:b w:val="0"/>
          <w:i w:val="0"/>
        </w:rPr>
        <w:t>Зимой здесь меняли дранку. Новые дощечки были светлые, ровные, уложенные одна к одной.</w:t>
      </w:r>
    </w:p>
    <w:p>
      <w:r>
        <w:rPr>
          <w:b w:val="0"/>
          <w:i w:val="0"/>
        </w:rPr>
        <w:t>— Только перекрыли же.</w:t>
      </w:r>
    </w:p>
    <w:p>
      <w:r>
        <w:rPr>
          <w:b w:val="0"/>
          <w:i w:val="0"/>
        </w:rPr>
        <w:t>— Вот поэтому и говорю. Встань сюда. Видишь щель между двумя? Теперь выше посмотри. И ещё выше.</w:t>
      </w:r>
    </w:p>
    <w:p>
      <w:r>
        <w:rPr>
          <w:b w:val="0"/>
          <w:i w:val="0"/>
        </w:rPr>
        <w:t>Я отошла к нему. Щели шли почти по одной линии, через три ряда.</w:t>
      </w:r>
    </w:p>
    <w:p>
      <w:r>
        <w:rPr>
          <w:b w:val="0"/>
          <w:i w:val="0"/>
        </w:rPr>
        <w:t>— Верхняя дощечка должна закрывать стык нижних, — сказал Кайр. — А тут вода под них пойдёт.</w:t>
      </w:r>
    </w:p>
    <w:p>
      <w:r>
        <w:rPr>
          <w:b w:val="0"/>
          <w:i w:val="0"/>
        </w:rPr>
        <w:t>Я посмотрела на соседний скат. Там ряды были сдвинуты, и теперь разницу я видела.</w:t>
      </w:r>
    </w:p>
    <w:p>
      <w:r>
        <w:rPr>
          <w:b w:val="0"/>
          <w:i w:val="0"/>
        </w:rPr>
        <w:t>— Вы с отцом так делали?</w:t>
      </w:r>
    </w:p>
    <w:p>
      <w:r>
        <w:rPr>
          <w:b w:val="0"/>
          <w:i w:val="0"/>
        </w:rPr>
        <w:t>— На сарае. Я за лето все пальцы отбил. Он мне маленький молоток дал, думал, я большим не попаду.</w:t>
      </w:r>
    </w:p>
    <w:p>
      <w:r>
        <w:rPr>
          <w:b w:val="0"/>
          <w:i w:val="0"/>
        </w:rPr>
        <w:t>Кайр показал на свою левую руку и улыбнулся. Потом заметил, что я всё ещё смотрю на крышу, и не сразу пошёл дальше.</w:t>
      </w:r>
    </w:p>
    <w:p>
      <w:r>
        <w:rPr>
          <w:b w:val="0"/>
          <w:i w:val="0"/>
        </w:rPr>
        <w:t>У ворот филиала нам надо было расходиться: Кайру на прикладные формулы, мне — до картографии ещё через город и обратно.</w:t>
      </w:r>
    </w:p>
    <w:p>
      <w:r>
        <w:rPr>
          <w:b w:val="0"/>
          <w:i w:val="0"/>
        </w:rPr>
        <w:t>Он перехватил планшет и не уходил.</w:t>
      </w:r>
    </w:p>
    <w:p>
      <w:r>
        <w:rPr>
          <w:b w:val="0"/>
          <w:i w:val="0"/>
        </w:rPr>
        <w:t>— Десятого я могу после второго.</w:t>
      </w:r>
    </w:p>
    <w:p>
      <w:r>
        <w:rPr>
          <w:b w:val="0"/>
          <w:i w:val="0"/>
        </w:rPr>
        <w:t>— Что после второго?</w:t>
      </w:r>
    </w:p>
    <w:p>
      <w:r>
        <w:rPr>
          <w:b w:val="0"/>
          <w:i w:val="0"/>
        </w:rPr>
        <w:t>— В западный квартал. Ты же собиралась перемерять. Можно вдвоём.</w:t>
      </w:r>
    </w:p>
    <w:p>
      <w:r>
        <w:rPr>
          <w:b w:val="0"/>
          <w:i w:val="0"/>
        </w:rPr>
        <w:t>— А снасть?</w:t>
      </w:r>
    </w:p>
    <w:p>
      <w:r>
        <w:rPr>
          <w:b w:val="0"/>
          <w:i w:val="0"/>
        </w:rPr>
        <w:t>— С отцом поговорю. Я ему ещё скобы должен поменять.</w:t>
      </w:r>
    </w:p>
    <w:p>
      <w:r>
        <w:rPr>
          <w:b w:val="0"/>
          <w:i w:val="0"/>
        </w:rPr>
        <w:t>Я смотрела на застёжку его планшета. На ней застряло волокно от утреннего троса.</w:t>
      </w:r>
    </w:p>
    <w:p>
      <w:r>
        <w:rPr>
          <w:b w:val="0"/>
          <w:i w:val="0"/>
        </w:rPr>
        <w:t>— Тогда у нижних ворот, — сказала я. — После второго.</w:t>
      </w:r>
    </w:p>
    <w:p>
      <w:r>
        <w:rPr>
          <w:b w:val="0"/>
          <w:i w:val="0"/>
        </w:rPr>
        <w:t>Он кивнул и стал подниматься. Я постояла, пока он не скрылся на лестнице, потом пошла за тушью.</w:t>
      </w:r>
    </w:p>
    <w:p>
      <w:r>
        <w:rPr>
          <w:b w:val="0"/>
          <w:i w:val="0"/>
        </w:rPr>
        <w:t>Писчая лавка стояла боком к ратуше. Я купила малую баночку привозной туши и два листа. Большая обходилась дешевле, если считать, сколько в ней, но после неё пришлось бы обходиться без свечей до выдачи. Малую я брала не в первый раз. За несколько покупок переплата набегала на ещё одну такую же, но сейчас денег на большую не было.</w:t>
      </w:r>
    </w:p>
    <w:p>
      <w:r>
        <w:rPr>
          <w:b w:val="0"/>
          <w:i w:val="0"/>
        </w:rPr>
        <w:t>После покупки осталось два серебряных и восемь медных. Бумагу завернули в старое объявление, баночку я убрала отдельно, чтобы не ударялась о пряжку.</w:t>
      </w:r>
    </w:p>
    <w:p>
      <w:r>
        <w:rPr>
          <w:b w:val="0"/>
          <w:i w:val="0"/>
        </w:rPr>
        <w:t>Хельга велела мне зайти ещё вчера.</w:t>
      </w:r>
    </w:p>
    <w:p>
      <w:r>
        <w:rPr>
          <w:b w:val="0"/>
          <w:i w:val="0"/>
        </w:rPr>
        <w:t>«Серебряная ложка» на Малой Гончарной была почти пуста. Ветер с воды сюда не доходил: улица делала колено, а над дверью нависал деревянный этаж, на локоть шире каменного нижнего. Я толкнула дверь и сразу почувствовала жар печи.</w:t>
      </w:r>
    </w:p>
    <w:p>
      <w:r>
        <w:rPr>
          <w:b w:val="0"/>
          <w:i w:val="0"/>
        </w:rPr>
        <w:t>Хельга стояла к ней боком, держа противень. Платок сполз; мокрая прядь прилипла к виску.</w:t>
      </w:r>
    </w:p>
    <w:p>
      <w:r>
        <w:rPr>
          <w:b w:val="0"/>
          <w:i w:val="0"/>
        </w:rPr>
        <w:t>— Подставку, — сказала она, увидев меня. — У двери. Только не эту, эта качается.</w:t>
      </w:r>
    </w:p>
    <w:p>
      <w:r>
        <w:rPr>
          <w:b w:val="0"/>
          <w:i w:val="0"/>
        </w:rPr>
        <w:t>Я бросила покупки на крайний стол, принесла низкую скамью и поставила рядом. Хельга опустила противень.</w:t>
      </w:r>
    </w:p>
    <w:p>
      <w:r>
        <w:rPr>
          <w:b w:val="0"/>
          <w:i w:val="0"/>
        </w:rPr>
        <w:t>— Прихватку найди. Левая у меня вся мокрая.</w:t>
      </w:r>
    </w:p>
    <w:p>
      <w:r>
        <w:rPr>
          <w:b w:val="0"/>
          <w:i w:val="0"/>
        </w:rPr>
        <w:t>Прихватки лежали там же, где полтора года назад. Я подала сухую, забрала мокрую и повесила на спинку стула.</w:t>
      </w:r>
    </w:p>
    <w:p>
      <w:r>
        <w:rPr>
          <w:b w:val="0"/>
          <w:i w:val="0"/>
        </w:rPr>
        <w:t>— Ты вчера ждала? — спросила я.</w:t>
      </w:r>
    </w:p>
    <w:p>
      <w:r>
        <w:rPr>
          <w:b w:val="0"/>
          <w:i w:val="0"/>
        </w:rPr>
        <w:t>— Ждала. До вечера. Потом доела твой кусок.</w:t>
      </w:r>
    </w:p>
    <w:p>
      <w:r>
        <w:rPr>
          <w:b w:val="0"/>
          <w:i w:val="0"/>
        </w:rPr>
        <w:t>— Я листы чертила.</w:t>
      </w:r>
    </w:p>
    <w:p>
      <w:r>
        <w:rPr>
          <w:b w:val="0"/>
          <w:i w:val="0"/>
        </w:rPr>
        <w:t>— Я так и поняла. Этот ещё не режь, пусть постоит.</w:t>
      </w:r>
    </w:p>
    <w:p>
      <w:r>
        <w:rPr>
          <w:b w:val="0"/>
          <w:i w:val="0"/>
        </w:rPr>
        <w:t>Я уже держала нож. Положила его на разделочную доску. В первую неделю работы я резала прямо на столе; царапину на столешнице до сих пор прикрывали скатертью.</w:t>
      </w:r>
    </w:p>
    <w:p>
      <w:r>
        <w:rPr>
          <w:b w:val="0"/>
          <w:i w:val="0"/>
        </w:rPr>
        <w:t>Семь столов: три у окна, два у стены и два возле кухонной двери, где всё время задевают проходящих. Я перенесла покупки к окну. Из кухни был виден двор, за ним калитка в переулок. Она открывалась внутрь и в дождь застревала; пока я носила здесь подносы, приходилось поднимать её за нижнюю перекладину.</w:t>
      </w:r>
    </w:p>
    <w:p>
      <w:r>
        <w:rPr>
          <w:b w:val="0"/>
          <w:i w:val="0"/>
        </w:rPr>
        <w:t>Хельга присела на стул и вытянула ноги.</w:t>
      </w:r>
    </w:p>
    <w:p>
      <w:r>
        <w:rPr>
          <w:b w:val="0"/>
          <w:i w:val="0"/>
        </w:rPr>
        <w:t>— Ну, рассказывай. Ты поела сегодня?</w:t>
      </w:r>
    </w:p>
    <w:p>
      <w:r>
        <w:rPr>
          <w:b w:val="0"/>
          <w:i w:val="0"/>
        </w:rPr>
        <w:t>— На площади.</w:t>
      </w:r>
    </w:p>
    <w:p>
      <w:r>
        <w:rPr>
          <w:b w:val="0"/>
          <w:i w:val="0"/>
        </w:rPr>
        <w:t>— Что?</w:t>
      </w:r>
    </w:p>
    <w:p>
      <w:r>
        <w:rPr>
          <w:b w:val="0"/>
          <w:i w:val="0"/>
        </w:rPr>
        <w:t>— Тесто с луком.</w:t>
      </w:r>
    </w:p>
    <w:p>
      <w:r>
        <w:rPr>
          <w:b w:val="0"/>
          <w:i w:val="0"/>
        </w:rPr>
        <w:t>— Тогда пирог будешь с рыбой. Для разнообразия.</w:t>
      </w:r>
    </w:p>
    <w:p>
      <w:r>
        <w:rPr>
          <w:b w:val="0"/>
          <w:i w:val="0"/>
        </w:rPr>
        <w:t>Она потянулась за ножом, но я забрала его сама. Отрезала себе и ей. Хельга попросила поменьше, потом посмотрела на свой кусок и велела добавить угол.</w:t>
      </w:r>
    </w:p>
    <w:p>
      <w:r>
        <w:rPr>
          <w:b w:val="0"/>
          <w:i w:val="0"/>
        </w:rPr>
        <w:t>Первые несколько минут мы ели. Мне мешала думать горячая начинка; Хельга выковыривала из своей косточку, которую пропустила утром.</w:t>
      </w:r>
    </w:p>
    <w:p>
      <w:r>
        <w:rPr>
          <w:b w:val="0"/>
          <w:i w:val="0"/>
        </w:rPr>
        <w:t>Хельга расшнуровала один сапог, стянула его и потёрла ступню через чулок.</w:t>
      </w:r>
    </w:p>
    <w:p>
      <w:r>
        <w:rPr>
          <w:b w:val="0"/>
          <w:i w:val="0"/>
        </w:rPr>
        <w:t>— Мне на вечера человек нужен. Не можешь после занятий? Я тебя сразу за стойку поставлю, хоть чашки из рук выпущу.</w:t>
      </w:r>
    </w:p>
    <w:p>
      <w:r>
        <w:rPr>
          <w:b w:val="0"/>
          <w:i w:val="0"/>
        </w:rPr>
        <w:t>— До комиссии точно не могу.</w:t>
      </w:r>
    </w:p>
    <w:p>
      <w:r>
        <w:rPr>
          <w:b w:val="0"/>
          <w:i w:val="0"/>
        </w:rPr>
        <w:t>— А после?</w:t>
      </w:r>
    </w:p>
    <w:p>
      <w:r>
        <w:rPr>
          <w:b w:val="0"/>
          <w:i w:val="0"/>
        </w:rPr>
        <w:t>Я положила вилку. Хельга всё ещё разминала ногу.</w:t>
      </w:r>
    </w:p>
    <w:p>
      <w:r>
        <w:rPr>
          <w:b w:val="0"/>
          <w:i w:val="0"/>
        </w:rPr>
        <w:t>— Если мне опять откажут, ты имеешь в виду?</w:t>
      </w:r>
    </w:p>
    <w:p>
      <w:r>
        <w:rPr>
          <w:b w:val="0"/>
          <w:i w:val="0"/>
        </w:rPr>
        <w:t>— Если у тебя время будет. Сильвия, я ведь не знаю, как вас там распределяют. Мне на лето надо человека нанять. Рона днём работает, вечером я одна.</w:t>
      </w:r>
    </w:p>
    <w:p>
      <w:r>
        <w:rPr>
          <w:b w:val="0"/>
          <w:i w:val="0"/>
        </w:rPr>
        <w:t>— Я хочу на выходы.</w:t>
      </w:r>
    </w:p>
    <w:p>
      <w:r>
        <w:rPr>
          <w:b w:val="0"/>
          <w:i w:val="0"/>
        </w:rPr>
        <w:t>— Ну, хочу… Я тоже много чего хочу. Посмотри, у меня сапог к обеду не сходится.</w:t>
      </w:r>
    </w:p>
    <w:p>
      <w:r>
        <w:rPr>
          <w:b w:val="0"/>
          <w:i w:val="0"/>
        </w:rPr>
        <w:t>Она сунула ногу обратно в сапог, дёрнула шнуровку и остановилась. Я сидела, не прикасаясь к пирогу.</w:t>
      </w:r>
    </w:p>
    <w:p>
      <w:r>
        <w:rPr>
          <w:b w:val="0"/>
          <w:i w:val="0"/>
        </w:rPr>
        <w:t>— Платить буду полную ставку, — добавила Хельга. — Теперь я тебе зал могу оставить. Ты и печь знаешь, и посетителей.</w:t>
      </w:r>
    </w:p>
    <w:p>
      <w:r>
        <w:rPr>
          <w:b w:val="0"/>
          <w:i w:val="0"/>
        </w:rPr>
        <w:t>— Тогда я через месяц уже одна оставалась.</w:t>
      </w:r>
    </w:p>
    <w:p>
      <w:r>
        <w:rPr>
          <w:b w:val="0"/>
          <w:i w:val="0"/>
        </w:rPr>
        <w:t>Хельга подняла голову.</w:t>
      </w:r>
    </w:p>
    <w:p>
      <w:r>
        <w:rPr>
          <w:b w:val="0"/>
          <w:i w:val="0"/>
        </w:rPr>
        <w:t>— Да. Оставалась.</w:t>
      </w:r>
    </w:p>
    <w:p>
      <w:r>
        <w:rPr>
          <w:b w:val="0"/>
          <w:i w:val="0"/>
        </w:rPr>
        <w:t>— За половину.</w:t>
      </w:r>
    </w:p>
    <w:p>
      <w:r>
        <w:rPr>
          <w:b w:val="0"/>
          <w:i w:val="0"/>
        </w:rPr>
        <w:t>Я не собиралась говорить об этом. Сумму тогда назвала сама — лишь бы были свои деньги, лишь бы не просить у матери. В первую выплату даже побоялась пересчитать при Хельге. Потом так и получала.</w:t>
      </w:r>
    </w:p>
    <w:p>
      <w:r>
        <w:rPr>
          <w:b w:val="0"/>
          <w:i w:val="0"/>
        </w:rPr>
        <w:t>— Ты же сама согласилась, — сказала она.</w:t>
      </w:r>
    </w:p>
    <w:p>
      <w:r>
        <w:rPr>
          <w:b w:val="0"/>
          <w:i w:val="0"/>
        </w:rPr>
        <w:t>— Согласилась.</w:t>
      </w:r>
    </w:p>
    <w:p>
      <w:r>
        <w:rPr>
          <w:b w:val="0"/>
          <w:i w:val="0"/>
        </w:rPr>
        <w:t>Хельга взяла чашку, посмотрела в неё и поставила обратно. Я ждала, что она заговорит о долге за крышу или о дорогой муке. У неё было чем ответить, я знала это ещё тогда.</w:t>
      </w:r>
    </w:p>
    <w:p>
      <w:r>
        <w:rPr>
          <w:b w:val="0"/>
          <w:i w:val="0"/>
        </w:rPr>
        <w:t>— Надо было поднять, — сказала она наконец. — Когда Рону нанимала, вспомнила. Ей сразу больше дала.</w:t>
      </w:r>
    </w:p>
    <w:p>
      <w:r>
        <w:rPr>
          <w:b w:val="0"/>
          <w:i w:val="0"/>
        </w:rPr>
        <w:t>Мне стало жарко. Я совсем иначе представляла себе разговор, если когда-нибудь решусь его начать. Хотела, чтобы Хельга узнала, что я помню. Теперь она знала, а я всё ещё сидела за её столом с бесплатным пирогом.</w:t>
      </w:r>
    </w:p>
    <w:p>
      <w:r>
        <w:rPr>
          <w:b w:val="0"/>
          <w:i w:val="0"/>
        </w:rPr>
        <w:t>— Я не за этим пришла.</w:t>
      </w:r>
    </w:p>
    <w:p>
      <w:r>
        <w:rPr>
          <w:b w:val="0"/>
          <w:i w:val="0"/>
        </w:rPr>
        <w:t>— Я знаю, за чем ты пришла. Я тебя позвала.</w:t>
      </w:r>
    </w:p>
    <w:p>
      <w:r>
        <w:rPr>
          <w:b w:val="0"/>
          <w:i w:val="0"/>
        </w:rPr>
        <w:t>Хельга отодвинула тарелку. Из кухни потянуло дымом.</w:t>
      </w:r>
    </w:p>
    <w:p>
      <w:r>
        <w:rPr>
          <w:b w:val="0"/>
          <w:i w:val="0"/>
        </w:rPr>
        <w:t>— Ох, заслонка.</w:t>
      </w:r>
    </w:p>
    <w:p>
      <w:r>
        <w:rPr>
          <w:b w:val="0"/>
          <w:i w:val="0"/>
        </w:rPr>
        <w:t>Она тяжело поднялась, опираясь на стол. Я схватила её тарелку вместе со своей и пошла следом. У печи было тесно; я взялась за ручку нижней дверцы, лишь бы чем-нибудь помочь.</w:t>
      </w:r>
    </w:p>
    <w:p>
      <w:r>
        <w:rPr>
          <w:b w:val="0"/>
          <w:i w:val="0"/>
        </w:rPr>
        <w:t>— Эту не трогай, верхнюю. Ольд тоже сперва туда лез. Сам сложил, сам забывал.</w:t>
      </w:r>
    </w:p>
    <w:p>
      <w:r>
        <w:rPr>
          <w:b w:val="0"/>
          <w:i w:val="0"/>
        </w:rPr>
        <w:t>Я закрыла дверцу. Ольда, Хельгиного мужа, я не застала. Знала только имя и то, что кофейню до неё держал он.</w:t>
      </w:r>
    </w:p>
    <w:p>
      <w:r>
        <w:rPr>
          <w:b w:val="0"/>
          <w:i w:val="0"/>
        </w:rPr>
        <w:t>— Он сам печь складывал?</w:t>
      </w:r>
    </w:p>
    <w:p>
      <w:r>
        <w:rPr>
          <w:b w:val="0"/>
          <w:i w:val="0"/>
        </w:rPr>
        <w:t>— Перекладывал. Отец его тут всё начал, потом ему досталось. Когда я пришла, к печи меня не подпускал — ни кофе сварить, ни противень подвинуть. Я всю первую зиму собиралась уйти. Тут куда ни сядешь, всё их семейное. Даже рыбина вон.</w:t>
      </w:r>
    </w:p>
    <w:p>
      <w:r>
        <w:rPr>
          <w:b w:val="0"/>
          <w:i w:val="0"/>
        </w:rPr>
        <w:t>За стойкой, между полкой и косяком, висела тёмная сушёная рыба. Раз в год Хельга меняла её на новую.</w:t>
      </w:r>
    </w:p>
    <w:p>
      <w:r>
        <w:rPr>
          <w:b w:val="0"/>
          <w:i w:val="0"/>
        </w:rPr>
        <w:t>— Она тоже от его отца?</w:t>
      </w:r>
    </w:p>
    <w:p>
      <w:r>
        <w:rPr>
          <w:b w:val="0"/>
          <w:i w:val="0"/>
        </w:rPr>
        <w:t>— Он первый повесил. Эту я в прошлом году, помнишь, с гвоздём мучилась.</w:t>
      </w:r>
    </w:p>
    <w:p>
      <w:r>
        <w:rPr>
          <w:b w:val="0"/>
          <w:i w:val="0"/>
        </w:rPr>
        <w:t>Помнила. Гвоздь вывалился из штукатурки вместе с проволокой. Я держала рыбину, а Хельга искала старое отверстие и ругалась, что повесила не в то место.</w:t>
      </w:r>
    </w:p>
    <w:p>
      <w:r>
        <w:rPr>
          <w:b w:val="0"/>
          <w:i w:val="0"/>
        </w:rPr>
        <w:t>Она подвинула заслонку ещё на палец. Дым потянуло вверх.</w:t>
      </w:r>
    </w:p>
    <w:p>
      <w:r>
        <w:rPr>
          <w:b w:val="0"/>
          <w:i w:val="0"/>
        </w:rPr>
        <w:t>— Потом ужилась. Долго прожили. А умер он за одну ночь, даже поболеть не успел. Долг за крышу остался, а чем дом содержать — я не знала. Родня пришла выкупать. Двоюродный брат с женой, хорошие оба, цену дали честную. Я им сказала, что подумаю.</w:t>
      </w:r>
    </w:p>
    <w:p>
      <w:r>
        <w:rPr>
          <w:b w:val="0"/>
          <w:i w:val="0"/>
        </w:rPr>
        <w:t>Она постояла, держась за ручку заслонки через прихватку.</w:t>
      </w:r>
    </w:p>
    <w:p>
      <w:r>
        <w:rPr>
          <w:b w:val="0"/>
          <w:i w:val="0"/>
        </w:rPr>
        <w:t>— Не продала, — сказала я.</w:t>
      </w:r>
    </w:p>
    <w:p>
      <w:r>
        <w:rPr>
          <w:b w:val="0"/>
          <w:i w:val="0"/>
        </w:rPr>
        <w:t>— Нет. Весь день просидела, потом печь растопила. Жалко стало отдавать. Остального бы, может, и не пожалела.</w:t>
      </w:r>
    </w:p>
    <w:p>
      <w:r>
        <w:rPr>
          <w:b w:val="0"/>
          <w:i w:val="0"/>
        </w:rPr>
        <w:t>В дверь вошли двое портовых. Хельга спросила из кухни, чего им, и один ответил, что кофе и всё остальное, пока жена не нашла.</w:t>
      </w:r>
    </w:p>
    <w:p>
      <w:r>
        <w:rPr>
          <w:b w:val="0"/>
          <w:i w:val="0"/>
        </w:rPr>
        <w:t>— Всё остальное закажи сначала, — сказала Хельга. — Я тебе до жены не успею.</w:t>
      </w:r>
    </w:p>
    <w:p>
      <w:r>
        <w:rPr>
          <w:b w:val="0"/>
          <w:i w:val="0"/>
        </w:rPr>
        <w:t>Они засмеялись. Я вернулась к столу и взяла свои листы, чтобы не закапать край. Хельга несла чашки, а рыжий с перевязанной кистью уже рассказывал ей про парус.</w:t>
      </w:r>
    </w:p>
    <w:p>
      <w:r>
        <w:rPr>
          <w:b w:val="0"/>
          <w:i w:val="0"/>
        </w:rPr>
        <w:t>— Опять не натянули? — спросила она.</w:t>
      </w:r>
    </w:p>
    <w:p>
      <w:r>
        <w:rPr>
          <w:b w:val="0"/>
          <w:i w:val="0"/>
        </w:rPr>
        <w:t>— Полотно тальверское, если сядет, город с нас спросит. А как его держать сухим, когда оно на улице?</w:t>
      </w:r>
    </w:p>
    <w:p>
      <w:r>
        <w:rPr>
          <w:b w:val="0"/>
          <w:i w:val="0"/>
        </w:rPr>
        <w:t>— Подержите спором, вы его совсем заговорили.</w:t>
      </w:r>
    </w:p>
    <w:p>
      <w:r>
        <w:rPr>
          <w:b w:val="0"/>
          <w:i w:val="0"/>
        </w:rPr>
        <w:t>Хельга поставила чашки и вернулась за ножом.</w:t>
      </w:r>
    </w:p>
    <w:p>
      <w:r>
        <w:rPr>
          <w:b w:val="0"/>
          <w:i w:val="0"/>
        </w:rPr>
        <w:t>— Утром ещё спорили, — сказала я.</w:t>
      </w:r>
    </w:p>
    <w:p>
      <w:r>
        <w:rPr>
          <w:b w:val="0"/>
          <w:i w:val="0"/>
        </w:rPr>
        <w:t>— В прошлом году Ойвин полез, пока они решали. Позапрошлом парни из канатчиков. А до них ты.</w:t>
      </w:r>
    </w:p>
    <w:p>
      <w:r>
        <w:rPr>
          <w:b w:val="0"/>
          <w:i w:val="0"/>
        </w:rPr>
        <w:t>— Мы тогда успели.</w:t>
      </w:r>
    </w:p>
    <w:p>
      <w:r>
        <w:rPr>
          <w:b w:val="0"/>
          <w:i w:val="0"/>
        </w:rPr>
        <w:t>— Крепление ты в воду уронила.</w:t>
      </w:r>
    </w:p>
    <w:p>
      <w:r>
        <w:rPr>
          <w:b w:val="0"/>
          <w:i w:val="0"/>
        </w:rPr>
        <w:t>— Оно выскользнуло.</w:t>
      </w:r>
    </w:p>
    <w:p>
      <w:r>
        <w:rPr>
          <w:b w:val="0"/>
          <w:i w:val="0"/>
        </w:rPr>
        <w:t>Она посмотрела на меня и засмеялась.</w:t>
      </w:r>
    </w:p>
    <w:p>
      <w:r>
        <w:rPr>
          <w:b w:val="0"/>
          <w:i w:val="0"/>
        </w:rPr>
        <w:t>— Ольд бы до ночи это рассказывал. Кто полез, кто снизу кричал, кто потом крепление искал. Приходил вечером и всё мне по порядку, будто я там не стояла.</w:t>
      </w:r>
    </w:p>
    <w:p>
      <w:r>
        <w:rPr>
          <w:b w:val="0"/>
          <w:i w:val="0"/>
        </w:rPr>
        <w:t>Рыжий позвал её. Хельга завернула мне кусок лукового пирога, положила рядом с покупками и пошла отсчитывать сдачу.</w:t>
      </w:r>
    </w:p>
    <w:p>
      <w:r>
        <w:rPr>
          <w:b w:val="0"/>
          <w:i w:val="0"/>
        </w:rPr>
        <w:t>Я посидела, пока она возилась у стойки. Потом поднялась.</w:t>
      </w:r>
    </w:p>
    <w:p>
      <w:r>
        <w:rPr>
          <w:b w:val="0"/>
          <w:i w:val="0"/>
        </w:rPr>
        <w:t>— Хельга, я не возьмусь за вечера.</w:t>
      </w:r>
    </w:p>
    <w:p>
      <w:r>
        <w:rPr>
          <w:b w:val="0"/>
          <w:i w:val="0"/>
        </w:rPr>
        <w:t>Она пересчитала монеты заново.</w:t>
      </w:r>
    </w:p>
    <w:p>
      <w:r>
        <w:rPr>
          <w:b w:val="0"/>
          <w:i w:val="0"/>
        </w:rPr>
        <w:t>— Тогда другого человека буду искать. До комиссии держать место не буду.</w:t>
      </w:r>
    </w:p>
    <w:p>
      <w:r>
        <w:rPr>
          <w:b w:val="0"/>
          <w:i w:val="0"/>
        </w:rPr>
        <w:t>— Да. Конечно.</w:t>
      </w:r>
    </w:p>
    <w:p>
      <w:r>
        <w:rPr>
          <w:b w:val="0"/>
          <w:i w:val="0"/>
        </w:rPr>
        <w:t>Я хотела добавить что-нибудь про пирог. Поблагодарить ещё раз было бы странно, оставить — ещё хуже. Я взяла свёрток вместе с покупками.</w:t>
      </w:r>
    </w:p>
    <w:p>
      <w:r>
        <w:rPr>
          <w:b w:val="0"/>
          <w:i w:val="0"/>
        </w:rPr>
        <w:t>— И заходи, — сказала Хельга. — Просто так тоже можно.</w:t>
      </w:r>
    </w:p>
    <w:p>
      <w:r>
        <w:rPr>
          <w:b w:val="0"/>
          <w:i w:val="0"/>
        </w:rPr>
        <w:t>Я кивнула и придержала дверь плечом. За спиной рыжий начал объяснять, что может и без этой монеты, но Хельга уже протягивала её через стойку.</w:t>
      </w:r>
    </w:p>
    <w:p>
      <w:pPr>
        <w:keepNext/>
        <w:spacing w:before="120" w:after="120"/>
        <w:ind w:firstLine="0"/>
        <w:jc w:val="center"/>
      </w:pPr>
      <w:r>
        <w:t>* * *</w:t>
      </w:r>
    </w:p>
    <w:p>
      <w:r>
        <w:rPr>
          <w:b w:val="0"/>
          <w:i w:val="0"/>
        </w:rPr>
        <w:t>Агнис стояла у поворота на Ткацкую с корзиной на локте. Из-под плаща виднелся подол белого платья, рыжие пряди лезли ей в рот. Она убирала их свободной рукой и выглядывала то на верхнюю дорогу, то на нижнюю.</w:t>
      </w:r>
    </w:p>
    <w:p>
      <w:r>
        <w:rPr>
          <w:b w:val="0"/>
          <w:i w:val="0"/>
        </w:rPr>
        <w:t>Я на секунду подумала пройти верхом. Потом окликнула.</w:t>
      </w:r>
    </w:p>
    <w:p>
      <w:r>
        <w:rPr>
          <w:b w:val="0"/>
          <w:i w:val="0"/>
        </w:rPr>
        <w:t>Она замахала мне, пошла навстречу и ещё издали стала говорить:</w:t>
      </w:r>
    </w:p>
    <w:p>
      <w:r>
        <w:rPr>
          <w:b w:val="0"/>
          <w:i w:val="0"/>
        </w:rPr>
        <w:t>— Сили, я тебя уже ждала-ждала. Возьми, пожалуйста, пока я руку распрямлю.</w:t>
      </w:r>
    </w:p>
    <w:p>
      <w:r>
        <w:rPr>
          <w:b w:val="0"/>
          <w:i w:val="0"/>
        </w:rPr>
        <w:t>Корзина оказалась тяжёлой. Внутри лежали банки, переложенные тряпками. Агнис встряхнула онемевшие пальцы.</w:t>
      </w:r>
    </w:p>
    <w:p>
      <w:r>
        <w:rPr>
          <w:b w:val="0"/>
          <w:i w:val="0"/>
        </w:rPr>
        <w:t>— Из лаборатории несёшь?</w:t>
      </w:r>
    </w:p>
    <w:p>
      <w:r>
        <w:rPr>
          <w:b w:val="0"/>
          <w:i w:val="0"/>
        </w:rPr>
        <w:t>— Да. Мама три просила, а на полке шесть готовых. Я подумала, лишний раз не пойду, заберу все. Не думала, что до Хельги с ними дойду.</w:t>
      </w:r>
    </w:p>
    <w:p>
      <w:r>
        <w:rPr>
          <w:b w:val="0"/>
          <w:i w:val="0"/>
        </w:rPr>
        <w:t>— Зачем тебе к Хельге?</w:t>
      </w:r>
    </w:p>
    <w:p>
      <w:r>
        <w:rPr>
          <w:b w:val="0"/>
          <w:i w:val="0"/>
        </w:rPr>
        <w:t>— За тобой. Мама десятого за реку уходит, за корнем. До темноты. Приходи ко мне, пока кухня свободна. Я хочу заливку для амулета сварить.</w:t>
      </w:r>
    </w:p>
    <w:p>
      <w:r>
        <w:rPr>
          <w:b w:val="0"/>
          <w:i w:val="0"/>
        </w:rPr>
        <w:t>— Смолой нельзя покрыть?</w:t>
      </w:r>
    </w:p>
    <w:p>
      <w:r>
        <w:rPr>
          <w:b w:val="0"/>
          <w:i w:val="0"/>
        </w:rPr>
        <w:t>— Я уже пробовала, но под ней ничего не видно — мутный ком получается. А мне хочется, чтобы красиво было. Не буду же я столько возиться и потом прятать его под рубаху.</w:t>
      </w:r>
    </w:p>
    <w:p>
      <w:r>
        <w:rPr>
          <w:b w:val="0"/>
          <w:i w:val="0"/>
        </w:rPr>
        <w:t>Она заговорила быстрее и стала показывать свободной рукой, как ляжет тонкий слой вокруг камня. Корзина тянула мне плечо; я переставила её на другую руку, а Агнис даже не заметила.</w:t>
      </w:r>
    </w:p>
    <w:p>
      <w:r>
        <w:rPr>
          <w:b w:val="0"/>
          <w:i w:val="0"/>
        </w:rPr>
        <w:t>— На воске уже две заготовки испортила. Просто лежали на полке — и рассыпались. Я в старой тетради нашла другой способ, хочу попробовать.</w:t>
      </w:r>
    </w:p>
    <w:p>
      <w:r>
        <w:rPr>
          <w:b w:val="0"/>
          <w:i w:val="0"/>
        </w:rPr>
        <w:t>— Хольцеру показывала?</w:t>
      </w:r>
    </w:p>
    <w:p>
      <w:r>
        <w:rPr>
          <w:b w:val="0"/>
          <w:i w:val="0"/>
        </w:rPr>
        <w:t>— Пока нет. Он сначала велит написать, почему я решила поменять состав. Я напишу, только хочу сначала посмотреть, что выйдет. И мне нужна ты. Когда смесь начинает портиться, запах меняется раньше цвета. Я над ней сижу и через полколокола уже ничего не различаю.</w:t>
      </w:r>
    </w:p>
    <w:p>
      <w:r>
        <w:rPr>
          <w:b w:val="0"/>
          <w:i w:val="0"/>
        </w:rPr>
        <w:t>— А какой запах должен быть?</w:t>
      </w:r>
    </w:p>
    <w:p>
      <w:r>
        <w:rPr>
          <w:b w:val="0"/>
          <w:i w:val="0"/>
        </w:rPr>
        <w:t>— Покажу на старом замесе. Если снова пойдёт горелым, сразу скажешь. Я в прошлый раз только по цвету поняла, а было уже поздно.</w:t>
      </w:r>
    </w:p>
    <w:p>
      <w:r>
        <w:rPr>
          <w:b w:val="0"/>
          <w:i w:val="0"/>
        </w:rPr>
        <w:t>— Тогда окно откроем.</w:t>
      </w:r>
    </w:p>
    <w:p>
      <w:r>
        <w:rPr>
          <w:b w:val="0"/>
          <w:i w:val="0"/>
        </w:rPr>
        <w:t>— Откроем. Стол от окна отодвинем, чтобы не дуло прямо на жаровню. Приходи, Сили. Одной мне придётся и за огнём, и за смесью, а я опять буду на камень смотреть, какой он получится.</w:t>
      </w:r>
    </w:p>
    <w:p>
      <w:r>
        <w:rPr>
          <w:b w:val="0"/>
          <w:i w:val="0"/>
        </w:rPr>
        <w:t>Она потянула с плеча плащ, расправила под ним рукав и опять завернулась.</w:t>
      </w:r>
    </w:p>
    <w:p>
      <w:r>
        <w:rPr>
          <w:b w:val="0"/>
          <w:i w:val="0"/>
        </w:rPr>
        <w:t>— У меня десятого западный квартал, — сказала я. — С Кайром.</w:t>
      </w:r>
    </w:p>
    <w:p>
      <w:r>
        <w:rPr>
          <w:b w:val="0"/>
          <w:i w:val="0"/>
        </w:rPr>
        <w:t>Агнис остановилась.</w:t>
      </w:r>
    </w:p>
    <w:p>
      <w:r>
        <w:rPr>
          <w:b w:val="0"/>
          <w:i w:val="0"/>
        </w:rPr>
        <w:t>— А-а.</w:t>
      </w:r>
    </w:p>
    <w:p>
      <w:r>
        <w:rPr>
          <w:b w:val="0"/>
          <w:i w:val="0"/>
        </w:rPr>
        <w:t>— Что «а»?</w:t>
      </w:r>
    </w:p>
    <w:p>
      <w:r>
        <w:rPr>
          <w:b w:val="0"/>
          <w:i w:val="0"/>
        </w:rPr>
        <w:t>Она закусила губу и всё-таки улыбнулась.</w:t>
      </w:r>
    </w:p>
    <w:p>
      <w:r>
        <w:rPr>
          <w:b w:val="0"/>
          <w:i w:val="0"/>
        </w:rPr>
        <w:t>— Ничего. Я раньше пятого не начну. Ты к пятому успеешь?</w:t>
      </w:r>
    </w:p>
    <w:p>
      <w:r>
        <w:rPr>
          <w:b w:val="0"/>
          <w:i w:val="0"/>
        </w:rPr>
        <w:t>Я прикинула дорогу, листы, то, что Кайр наверняка захочет зайти к отцу. Можно было успеть. Если не задерживаться нигде.</w:t>
      </w:r>
    </w:p>
    <w:p>
      <w:r>
        <w:rPr>
          <w:b w:val="0"/>
          <w:i w:val="0"/>
        </w:rPr>
        <w:t>— Постараюсь.</w:t>
      </w:r>
    </w:p>
    <w:p>
      <w:r>
        <w:rPr>
          <w:b w:val="0"/>
          <w:i w:val="0"/>
        </w:rPr>
        <w:t>— Сили, мне надо знать. Я тогда не буду начинать без тебя. Начну — бросать уже нельзя.</w:t>
      </w:r>
    </w:p>
    <w:p>
      <w:r>
        <w:rPr>
          <w:b w:val="0"/>
          <w:i w:val="0"/>
        </w:rPr>
        <w:t>— Хорошо. После пятого у тебя.</w:t>
      </w:r>
    </w:p>
    <w:p>
      <w:r>
        <w:rPr>
          <w:b w:val="0"/>
          <w:i w:val="0"/>
        </w:rPr>
        <w:t>— Спасибо! Там ещё тебе кое-что лежит, сверху. Не банки.</w:t>
      </w:r>
    </w:p>
    <w:p>
      <w:r>
        <w:rPr>
          <w:b w:val="0"/>
          <w:i w:val="0"/>
        </w:rPr>
        <w:t>Я заглянула под бумагу. Мыло. Материнское, с тем запахом, который держится на руках даже после стирки.</w:t>
      </w:r>
    </w:p>
    <w:p>
      <w:r>
        <w:rPr>
          <w:b w:val="0"/>
          <w:i w:val="0"/>
        </w:rPr>
        <w:t>— Зачем ты…</w:t>
      </w:r>
    </w:p>
    <w:p>
      <w:r>
        <w:rPr>
          <w:b w:val="0"/>
          <w:i w:val="0"/>
        </w:rPr>
        <w:t>— Потому что у нас целый ящик, а ты моешься казённым. Я себе отрезала и тебе. Не начинай. Пахнуть будешь лучше.</w:t>
      </w:r>
    </w:p>
    <w:p>
      <w:r>
        <w:rPr>
          <w:b w:val="0"/>
          <w:i w:val="0"/>
        </w:rPr>
        <w:t>Она наклонилась ко мне, потянула носом и добавила:</w:t>
      </w:r>
    </w:p>
    <w:p>
      <w:r>
        <w:rPr>
          <w:b w:val="0"/>
          <w:i w:val="0"/>
        </w:rPr>
        <w:t>— Хотя Хельгой хорошо пахнет. От неё?</w:t>
      </w:r>
    </w:p>
    <w:p>
      <w:r>
        <w:rPr>
          <w:b w:val="0"/>
          <w:i w:val="0"/>
        </w:rPr>
        <w:t>— Пирог.</w:t>
      </w:r>
    </w:p>
    <w:p>
      <w:r>
        <w:rPr>
          <w:b w:val="0"/>
          <w:i w:val="0"/>
        </w:rPr>
        <w:t>— Сейчас не буду. Я дома всё тесто съела, которое со стенок сняли. Думала, потом обедать не захочется, а теперь хочется и обедать, и лежать.</w:t>
      </w:r>
    </w:p>
    <w:p>
      <w:r>
        <w:rPr>
          <w:b w:val="0"/>
          <w:i w:val="0"/>
        </w:rPr>
        <w:t>Подмастерья с досками на плечах протиснули нас к стене. Агнис проводила их взглядом, приподнялась на носки, чтобы посмотреть вниз, на площадь.</w:t>
      </w:r>
    </w:p>
    <w:p>
      <w:r>
        <w:rPr>
          <w:b w:val="0"/>
          <w:i w:val="0"/>
        </w:rPr>
        <w:t>— На первую воду пойдём? Вниз, где поют, не к чаше со льдом. Я маме сказала, что с тобой.</w:t>
      </w:r>
    </w:p>
    <w:p>
      <w:r>
        <w:rPr>
          <w:b w:val="0"/>
          <w:i w:val="0"/>
        </w:rPr>
        <w:t>— Ты сначала меня спроси.</w:t>
      </w:r>
    </w:p>
    <w:p>
      <w:r>
        <w:rPr>
          <w:b w:val="0"/>
          <w:i w:val="0"/>
        </w:rPr>
        <w:t>— Ну пойдём, Сили. Посидим на сваях, пока первые суда входят. Я и еду возьму, тебе ничего не надо.</w:t>
      </w:r>
    </w:p>
    <w:p>
      <w:r>
        <w:rPr>
          <w:b w:val="0"/>
          <w:i w:val="0"/>
        </w:rPr>
        <w:t>Я вздохнула. Агнис стала ждать, широко раскрыв глаза. Так она умела стоять очень долго.</w:t>
      </w:r>
    </w:p>
    <w:p>
      <w:r>
        <w:rPr>
          <w:b w:val="0"/>
          <w:i w:val="0"/>
        </w:rPr>
        <w:t>— Пойду.</w:t>
      </w:r>
    </w:p>
    <w:p>
      <w:r>
        <w:rPr>
          <w:b w:val="0"/>
          <w:i w:val="0"/>
        </w:rPr>
        <w:t>Она взяла меня под свободный локоть и потащила дальше.</w:t>
      </w:r>
    </w:p>
    <w:p>
      <w:r>
        <w:rPr>
          <w:b w:val="0"/>
          <w:i w:val="0"/>
        </w:rPr>
        <w:t>У ниши на Мучной пришлось остановиться. Внутри под навесом лежал белый камень, вокруг него — кружок мелких камешков. Агнис отпустила мою руку, подошла и поправила один, сдвинутый к самому краю.</w:t>
      </w:r>
    </w:p>
    <w:p>
      <w:r>
        <w:rPr>
          <w:b w:val="0"/>
          <w:i w:val="0"/>
        </w:rPr>
        <w:t>Потом постояла молча.</w:t>
      </w:r>
    </w:p>
    <w:p>
      <w:r>
        <w:rPr>
          <w:b w:val="0"/>
          <w:i w:val="0"/>
        </w:rPr>
        <w:t>Корзину я поставила к ногам. Мимо проходили люди, никто не останавливался вместе с ней. Когда Агнис вернулась, я подняла корзину.</w:t>
      </w:r>
    </w:p>
    <w:p>
      <w:r>
        <w:rPr>
          <w:b w:val="0"/>
          <w:i w:val="0"/>
        </w:rPr>
        <w:t>— Ты часто сюда ходишь?</w:t>
      </w:r>
    </w:p>
    <w:p>
      <w:r>
        <w:rPr>
          <w:b w:val="0"/>
          <w:i w:val="0"/>
        </w:rPr>
        <w:t>— Когда мимо. С зимы.</w:t>
      </w:r>
    </w:p>
    <w:p>
      <w:r>
        <w:rPr>
          <w:b w:val="0"/>
          <w:i w:val="0"/>
        </w:rPr>
        <w:t>— Почему?</w:t>
      </w:r>
    </w:p>
    <w:p>
      <w:r>
        <w:rPr>
          <w:b w:val="0"/>
          <w:i w:val="0"/>
        </w:rPr>
        <w:t>— Первый раз после разбора остановилась. Который я завалила. Домой не хотелось. Тут под навесом постояла, снег переждала.</w:t>
      </w:r>
    </w:p>
    <w:p>
      <w:r>
        <w:rPr>
          <w:b w:val="0"/>
          <w:i w:val="0"/>
        </w:rPr>
        <w:t>Она оглянулась.</w:t>
      </w:r>
    </w:p>
    <w:p>
      <w:r>
        <w:rPr>
          <w:b w:val="0"/>
          <w:i w:val="0"/>
        </w:rPr>
        <w:t>— Потом ещё раз. Мне нравится.</w:t>
      </w:r>
    </w:p>
    <w:p>
      <w:r>
        <w:rPr>
          <w:b w:val="0"/>
          <w:i w:val="0"/>
        </w:rPr>
        <w:t>— Это северная?</w:t>
      </w:r>
    </w:p>
    <w:p>
      <w:r>
        <w:rPr>
          <w:b w:val="0"/>
          <w:i w:val="0"/>
        </w:rPr>
        <w:t>— Аурелия. У воды зелёные, там Мизу. Здесь с севера селились, вот и камень белый.</w:t>
      </w:r>
    </w:p>
    <w:p>
      <w:r>
        <w:rPr>
          <w:b w:val="0"/>
          <w:i w:val="0"/>
        </w:rPr>
        <w:t>Мы прошли ещё немного. Агнис сказала тише:</w:t>
      </w:r>
    </w:p>
    <w:p>
      <w:r>
        <w:rPr>
          <w:b w:val="0"/>
          <w:i w:val="0"/>
        </w:rPr>
        <w:t>— Маме не говори, ладно?</w:t>
      </w:r>
    </w:p>
    <w:p>
      <w:r>
        <w:rPr>
          <w:b w:val="0"/>
          <w:i w:val="0"/>
        </w:rPr>
        <w:t>— Не скажу.</w:t>
      </w:r>
    </w:p>
    <w:p>
      <w:r>
        <w:rPr>
          <w:b w:val="0"/>
          <w:i w:val="0"/>
        </w:rPr>
        <w:t>— Она про тебя спрашивала. Мама. Когда зайдёшь.</w:t>
      </w:r>
    </w:p>
    <w:p>
      <w:r>
        <w:rPr>
          <w:b w:val="0"/>
          <w:i w:val="0"/>
        </w:rPr>
        <w:t>— Зайду.</w:t>
      </w:r>
    </w:p>
    <w:p>
      <w:r>
        <w:rPr>
          <w:b w:val="0"/>
          <w:i w:val="0"/>
        </w:rPr>
        <w:t>— Пойдём сейчас. Ты всё равно корзину несёшь.</w:t>
      </w:r>
    </w:p>
    <w:p>
      <w:r>
        <w:rPr>
          <w:b w:val="0"/>
          <w:i w:val="0"/>
        </w:rPr>
        <w:t>— У меня картография к третьему.</w:t>
      </w:r>
    </w:p>
    <w:p>
      <w:r>
        <w:rPr>
          <w:b w:val="0"/>
          <w:i w:val="0"/>
        </w:rPr>
        <w:t>— Успеешь. Пойдём уже, пока здесь не застряли.</w:t>
      </w:r>
    </w:p>
    <w:p>
      <w:r>
        <w:rPr>
          <w:b w:val="0"/>
          <w:i w:val="0"/>
        </w:rPr>
        <w:t>Я не двинулась. Агнис протянула руку за корзиной.</w:t>
      </w:r>
    </w:p>
    <w:p>
      <w:r>
        <w:rPr>
          <w:b w:val="0"/>
          <w:i w:val="0"/>
        </w:rPr>
        <w:t>— Тогда отдай. Я донесу.</w:t>
      </w:r>
    </w:p>
    <w:p>
      <w:r>
        <w:rPr>
          <w:b w:val="0"/>
          <w:i w:val="0"/>
        </w:rPr>
        <w:t>— Давай я до лавки.</w:t>
      </w:r>
    </w:p>
    <w:p>
      <w:r>
        <w:rPr>
          <w:b w:val="0"/>
          <w:i w:val="0"/>
        </w:rPr>
        <w:t>Она пошла вперёд, уже не спрашивая, точно ли. У самой двери оглянулась:</w:t>
      </w:r>
    </w:p>
    <w:p>
      <w:r>
        <w:rPr>
          <w:b w:val="0"/>
          <w:i w:val="0"/>
        </w:rPr>
        <w:t>— Только зайди потом наверх. У меня там вещь маленькая. Не кусается.</w:t>
      </w:r>
    </w:p>
    <w:p>
      <w:r>
        <w:rPr>
          <w:b w:val="0"/>
          <w:i w:val="0"/>
        </w:rPr>
        <w:t>В лавке был покупатель.</w:t>
      </w:r>
    </w:p>
    <w:p>
      <w:r>
        <w:rPr>
          <w:b w:val="0"/>
          <w:i w:val="0"/>
        </w:rPr>
        <w:t>Я поставила корзину под прилавок, туда, где ставила ещё в детстве. Пахло сухой травой, спиртом и чем-то горьким из подвала. Занавес в жилую часть был отдёрнут наполовину. На ступеньке за ним стояли Агнисины домашние туфли, одна поперёк другой.</w:t>
      </w:r>
    </w:p>
    <w:p>
      <w:r>
        <w:rPr>
          <w:b w:val="0"/>
          <w:i w:val="0"/>
        </w:rPr>
        <w:t>Элизабет снимала с полки склянку. Рыжие волосы были собраны в узел, рабочие рукава застёгнуты до запястий. Фиолетовая острая шляпа висела на колышке за дверью. Покупатель держал на прилавке кошелёк, но открывать не торопился.</w:t>
      </w:r>
    </w:p>
    <w:p>
      <w:r>
        <w:rPr>
          <w:b w:val="0"/>
          <w:i w:val="0"/>
        </w:rPr>
        <w:t>— Одиннадцать за пять штук? — спросил он. — Я же не по одной беру.</w:t>
      </w:r>
    </w:p>
    <w:p>
      <w:r>
        <w:rPr>
          <w:b w:val="0"/>
          <w:i w:val="0"/>
        </w:rPr>
        <w:t>— Две кровоостанавливающих и три от ожога. Одиннадцать.</w:t>
      </w:r>
    </w:p>
    <w:p>
      <w:r>
        <w:rPr>
          <w:b w:val="0"/>
          <w:i w:val="0"/>
        </w:rPr>
        <w:t>Выговор у него был нездешний, с растянутыми гласными. На дорожном плаще — сухая грязь до колена. Я постаралась запомнить пряжку: широкая, с каким-то рисунком по краю.</w:t>
      </w:r>
    </w:p>
    <w:p>
      <w:r>
        <w:rPr>
          <w:b w:val="0"/>
          <w:i w:val="0"/>
        </w:rPr>
        <w:t>— Дам восемь. И возьму ещё, если есть.</w:t>
      </w:r>
    </w:p>
    <w:p>
      <w:r>
        <w:rPr>
          <w:b w:val="0"/>
          <w:i w:val="0"/>
        </w:rPr>
        <w:t>Мать вернула руку на полку.</w:t>
      </w:r>
    </w:p>
    <w:p>
      <w:r>
        <w:rPr>
          <w:b w:val="0"/>
          <w:i w:val="0"/>
        </w:rPr>
        <w:t>— Ещё будет после Проводов. Эти последние.</w:t>
      </w:r>
    </w:p>
    <w:p>
      <w:r>
        <w:rPr>
          <w:b w:val="0"/>
          <w:i w:val="0"/>
        </w:rPr>
        <w:t>Он посмотрел на пять склянок. Она ждала.</w:t>
      </w:r>
    </w:p>
    <w:p>
      <w:r>
        <w:rPr>
          <w:b w:val="0"/>
          <w:i w:val="0"/>
        </w:rPr>
        <w:t>— Мне раньше надо, — сказал он наконец.</w:t>
      </w:r>
    </w:p>
    <w:p>
      <w:r>
        <w:rPr>
          <w:b w:val="0"/>
          <w:i w:val="0"/>
        </w:rPr>
        <w:t>— Тогда берите эти.</w:t>
      </w:r>
    </w:p>
    <w:p>
      <w:r>
        <w:rPr>
          <w:b w:val="0"/>
          <w:i w:val="0"/>
        </w:rPr>
        <w:t>Он отсчитал одиннадцать серебряных. Элизабет завернула склянки так, чтобы не бились, обвязала и подала ему. У двери он пропустил Агнис, которая снимала плащ, кивнул нам обеим и вышел.</w:t>
      </w:r>
    </w:p>
    <w:p>
      <w:r>
        <w:rPr>
          <w:b w:val="0"/>
          <w:i w:val="0"/>
        </w:rPr>
        <w:t>— На судно? — спросила я.</w:t>
      </w:r>
    </w:p>
    <w:p>
      <w:r>
        <w:rPr>
          <w:b w:val="0"/>
          <w:i w:val="0"/>
        </w:rPr>
        <w:t>Мать убрала деньги в ящик.</w:t>
      </w:r>
    </w:p>
    <w:p>
      <w:r>
        <w:rPr>
          <w:b w:val="0"/>
          <w:i w:val="0"/>
        </w:rPr>
        <w:t>— Не похоже. Перед рейсом другое берут.</w:t>
      </w:r>
    </w:p>
    <w:p>
      <w:r>
        <w:rPr>
          <w:b w:val="0"/>
          <w:i w:val="0"/>
        </w:rPr>
        <w:t>— От плохой воды, — сказала Агнис. — В дороге же из чего придётся пьют. Он мог в другой лавке купить.</w:t>
      </w:r>
    </w:p>
    <w:p>
      <w:r>
        <w:rPr>
          <w:b w:val="0"/>
          <w:i w:val="0"/>
        </w:rPr>
        <w:t>— Мог. Я не спрашивала.</w:t>
      </w:r>
    </w:p>
    <w:p>
      <w:r>
        <w:rPr>
          <w:b w:val="0"/>
          <w:i w:val="0"/>
        </w:rPr>
        <w:t>Элизабет посмотрела на корзину.</w:t>
      </w:r>
    </w:p>
    <w:p>
      <w:r>
        <w:rPr>
          <w:b w:val="0"/>
          <w:i w:val="0"/>
        </w:rPr>
        <w:t>— Все принесла?</w:t>
      </w:r>
    </w:p>
    <w:p>
      <w:r>
        <w:rPr>
          <w:b w:val="0"/>
          <w:i w:val="0"/>
        </w:rPr>
        <w:t>— Все шесть. Там как раз всё остыло.</w:t>
      </w:r>
    </w:p>
    <w:p>
      <w:r>
        <w:rPr>
          <w:b w:val="0"/>
          <w:i w:val="0"/>
        </w:rPr>
        <w:t>— Хорошо. Сильвия, выложи, пожалуйста. Агнис, плащ за занавес повесь, не на туфли.</w:t>
      </w:r>
    </w:p>
    <w:p>
      <w:r>
        <w:rPr>
          <w:b w:val="0"/>
          <w:i w:val="0"/>
        </w:rPr>
        <w:t>Я поставила банки в ряд. Мать брала по одной, поднимала к окну и поворачивала. Четвёртую отставила отдельно.</w:t>
      </w:r>
    </w:p>
    <w:p>
      <w:r>
        <w:rPr>
          <w:b w:val="0"/>
          <w:i w:val="0"/>
        </w:rPr>
        <w:t>— Эту завтра переделаешь.</w:t>
      </w:r>
    </w:p>
    <w:p>
      <w:r>
        <w:rPr>
          <w:b w:val="0"/>
          <w:i w:val="0"/>
        </w:rPr>
        <w:t>Агнис, уже за занавесом, остановилась с плащом в руке.</w:t>
      </w:r>
    </w:p>
    <w:p>
      <w:r>
        <w:rPr>
          <w:b w:val="0"/>
          <w:i w:val="0"/>
        </w:rPr>
        <w:t>— Почему? Она чистая.</w:t>
      </w:r>
    </w:p>
    <w:p>
      <w:r>
        <w:rPr>
          <w:b w:val="0"/>
          <w:i w:val="0"/>
        </w:rPr>
        <w:t>— Сейчас чистая. Посмотри снизу, у ободка.</w:t>
      </w:r>
    </w:p>
    <w:p>
      <w:r>
        <w:rPr>
          <w:b w:val="0"/>
          <w:i w:val="0"/>
        </w:rPr>
        <w:t>Агнис повесила плащ, вернулась и подняла банку. Я наклонилась рядом. У донышка шла тонкая мутная полоса.</w:t>
      </w:r>
    </w:p>
    <w:p>
      <w:r>
        <w:rPr>
          <w:b w:val="0"/>
          <w:i w:val="0"/>
        </w:rPr>
        <w:t>— Я всё по записи делала.</w:t>
      </w:r>
    </w:p>
    <w:p>
      <w:r>
        <w:rPr>
          <w:b w:val="0"/>
          <w:i w:val="0"/>
        </w:rPr>
        <w:t>— До кипения доводила?</w:t>
      </w:r>
    </w:p>
    <w:p>
      <w:r>
        <w:rPr>
          <w:b w:val="0"/>
          <w:i w:val="0"/>
        </w:rPr>
        <w:t>— Только начало брать по краю. Я сразу сняла.</w:t>
      </w:r>
    </w:p>
    <w:p>
      <w:r>
        <w:rPr>
          <w:b w:val="0"/>
          <w:i w:val="0"/>
        </w:rPr>
        <w:t>— Вот здесь и надо было убавить огонь и оставить банку на жаровне. Она через две декады даст осадок. Мне на хранение нужно, не на сегодняшний день.</w:t>
      </w:r>
    </w:p>
    <w:p>
      <w:r>
        <w:rPr>
          <w:b w:val="0"/>
          <w:i w:val="0"/>
        </w:rPr>
        <w:t>— Я снимала по записи. Там было про пузырьки у края.</w:t>
      </w:r>
    </w:p>
    <w:p>
      <w:r>
        <w:rPr>
          <w:b w:val="0"/>
          <w:i w:val="0"/>
        </w:rPr>
        <w:t>— Завтра принеси запись. С этой банки не продаём.</w:t>
      </w:r>
    </w:p>
    <w:p>
      <w:r>
        <w:rPr>
          <w:b w:val="0"/>
          <w:i w:val="0"/>
        </w:rPr>
        <w:t>Агнис взяла её обеими руками. Я отодвинулась, пропуская.</w:t>
      </w:r>
    </w:p>
    <w:p>
      <w:r>
        <w:rPr>
          <w:b w:val="0"/>
          <w:i w:val="0"/>
        </w:rPr>
        <w:t>— Принесу, — сказала она и поставила банку у занавеса, отдельно от остальных.</w:t>
      </w:r>
    </w:p>
    <w:p>
      <w:r>
        <w:rPr>
          <w:b w:val="0"/>
          <w:i w:val="0"/>
        </w:rPr>
        <w:t>Мать потянулась за чистым ярлыком, а я спросила:</w:t>
      </w:r>
    </w:p>
    <w:p>
      <w:r>
        <w:rPr>
          <w:b w:val="0"/>
          <w:i w:val="0"/>
        </w:rPr>
        <w:t>— Если снова нагреть, уже не получится?</w:t>
      </w:r>
    </w:p>
    <w:p>
      <w:r>
        <w:rPr>
          <w:b w:val="0"/>
          <w:i w:val="0"/>
        </w:rPr>
        <w:t>— Ненадолго станет прозрачной. Потом опять помутнеет, уже у покупателя.</w:t>
      </w:r>
    </w:p>
    <w:p>
      <w:r>
        <w:rPr>
          <w:b w:val="0"/>
          <w:i w:val="0"/>
        </w:rPr>
        <w:t>Она поставила на прилавок две пустые склянки, сравнила их и одну убрала.</w:t>
      </w:r>
    </w:p>
    <w:p>
      <w:r>
        <w:rPr>
          <w:b w:val="0"/>
          <w:i w:val="0"/>
        </w:rPr>
        <w:t>— Ты за чем пришла?</w:t>
      </w:r>
    </w:p>
    <w:p>
      <w:r>
        <w:rPr>
          <w:b w:val="0"/>
          <w:i w:val="0"/>
        </w:rPr>
        <w:t>— Корзину донести.</w:t>
      </w:r>
    </w:p>
    <w:p>
      <w:r>
        <w:rPr>
          <w:b w:val="0"/>
          <w:i w:val="0"/>
        </w:rPr>
        <w:t>Я могла на этом остановиться.</w:t>
      </w:r>
    </w:p>
    <w:p>
      <w:r>
        <w:rPr>
          <w:b w:val="0"/>
          <w:i w:val="0"/>
        </w:rPr>
        <w:t>— И за глазным, — добавила я.</w:t>
      </w:r>
    </w:p>
    <w:p>
      <w:r>
        <w:rPr>
          <w:b w:val="0"/>
          <w:i w:val="0"/>
        </w:rPr>
        <w:t>— Старый кончился?</w:t>
      </w:r>
    </w:p>
    <w:p>
      <w:r>
        <w:rPr>
          <w:b w:val="0"/>
          <w:i w:val="0"/>
        </w:rPr>
        <w:t>— Да.</w:t>
      </w:r>
    </w:p>
    <w:p>
      <w:r>
        <w:rPr>
          <w:b w:val="0"/>
          <w:i w:val="0"/>
        </w:rPr>
        <w:t>Элизабет открыла дверь в подвал. Я придержала створку, пока она доставала мешочек с верхней полки возле лестницы, потом прикрыла дверь.</w:t>
      </w:r>
    </w:p>
    <w:p>
      <w:r>
        <w:rPr>
          <w:b w:val="0"/>
          <w:i w:val="0"/>
        </w:rPr>
        <w:t>— Весы подвинь, — сказала мать.</w:t>
      </w:r>
    </w:p>
    <w:p>
      <w:r>
        <w:rPr>
          <w:b w:val="0"/>
          <w:i w:val="0"/>
        </w:rPr>
        <w:t>Я подвинула. Она отмерила сухую смесь, ссыпала в ступку, стала растирать. Я смотрела на пестик: он почти не стучал о стенки, только шуршал.</w:t>
      </w:r>
    </w:p>
    <w:p>
      <w:r>
        <w:rPr>
          <w:b w:val="0"/>
          <w:i w:val="0"/>
        </w:rPr>
        <w:t>— В прошлый раз ты сначала заливала.</w:t>
      </w:r>
    </w:p>
    <w:p>
      <w:r>
        <w:rPr>
          <w:b w:val="0"/>
          <w:i w:val="0"/>
        </w:rPr>
        <w:t>— В прошлый раз лист был свежий. Этот сушёный, сначала надо разбить.</w:t>
      </w:r>
    </w:p>
    <w:p>
      <w:r>
        <w:rPr>
          <w:b w:val="0"/>
          <w:i w:val="0"/>
        </w:rPr>
        <w:t>Она передвинула ступку ко мне.</w:t>
      </w:r>
    </w:p>
    <w:p>
      <w:r>
        <w:rPr>
          <w:b w:val="0"/>
          <w:i w:val="0"/>
        </w:rPr>
        <w:t>— Посмотри. Вот эти жилки остались бы целыми.</w:t>
      </w:r>
    </w:p>
    <w:p>
      <w:r>
        <w:rPr>
          <w:b w:val="0"/>
          <w:i w:val="0"/>
        </w:rPr>
        <w:t>На дне лежало несколько светлых волокон. Я потянулась за пестиком и поймала её взгляд.</w:t>
      </w:r>
    </w:p>
    <w:p>
      <w:r>
        <w:rPr>
          <w:b w:val="0"/>
          <w:i w:val="0"/>
        </w:rPr>
        <w:t>— Можно?</w:t>
      </w:r>
    </w:p>
    <w:p>
      <w:r>
        <w:rPr>
          <w:b w:val="0"/>
          <w:i w:val="0"/>
        </w:rPr>
        <w:t>Она кивнула.</w:t>
      </w:r>
    </w:p>
    <w:p>
      <w:r>
        <w:rPr>
          <w:b w:val="0"/>
          <w:i w:val="0"/>
        </w:rPr>
        <w:t>Я растёрла ещё. Сначала нажала слишком сильно, край ступки поехал по прилавку. Мать придержала её ладонью.</w:t>
      </w:r>
    </w:p>
    <w:p>
      <w:r>
        <w:rPr>
          <w:b w:val="0"/>
          <w:i w:val="0"/>
        </w:rPr>
        <w:t>— Мельче. Не вниз, вдоль стенки.</w:t>
      </w:r>
    </w:p>
    <w:p>
      <w:r>
        <w:rPr>
          <w:b w:val="0"/>
          <w:i w:val="0"/>
        </w:rPr>
        <w:t>Я изменила движение. Волокно под пестиком разошлось, смешалось с остальным. Она наклонилась посмотреть и не забрала ступку, пока я не закончила.</w:t>
      </w:r>
    </w:p>
    <w:p>
      <w:r>
        <w:rPr>
          <w:b w:val="0"/>
          <w:i w:val="0"/>
        </w:rPr>
        <w:t>— Теперь можно заливать.</w:t>
      </w:r>
    </w:p>
    <w:p>
      <w:r>
        <w:rPr>
          <w:b w:val="0"/>
          <w:i w:val="0"/>
        </w:rPr>
        <w:t>Склянку с прозрачной основой мать подала мне. Я налила до половины. Она показала пальцем — ещё немного — и только потом взяла состав обратно.</w:t>
      </w:r>
    </w:p>
    <w:p>
      <w:r>
        <w:rPr>
          <w:b w:val="0"/>
          <w:i w:val="0"/>
        </w:rPr>
        <w:t>До этого места я могла всё.</w:t>
      </w:r>
    </w:p>
    <w:p>
      <w:r>
        <w:rPr>
          <w:b w:val="0"/>
          <w:i w:val="0"/>
        </w:rPr>
        <w:t>Элизабет накрыла горлышко ладонью. Жидкость стала соломенной, потом темнее; у края собралась муть. Никакого света, никакого треска. Рука над склянкой, чуть согнутые пальцы. Я знала последовательность и могла бы рассказать её человеку с улицы.</w:t>
      </w:r>
    </w:p>
    <w:p>
      <w:r>
        <w:rPr>
          <w:b w:val="0"/>
          <w:i w:val="0"/>
        </w:rPr>
        <w:t>Повторить последнее движение было нечем.</w:t>
      </w:r>
    </w:p>
    <w:p>
      <w:r>
        <w:rPr>
          <w:b w:val="0"/>
          <w:i w:val="0"/>
        </w:rPr>
        <w:t>— Долго по вечерам сидишь? — спросила мать.</w:t>
      </w:r>
    </w:p>
    <w:p>
      <w:r>
        <w:rPr>
          <w:b w:val="0"/>
          <w:i w:val="0"/>
        </w:rPr>
        <w:t>— Второй лист доделываю. Тушь вчера кончилась.</w:t>
      </w:r>
    </w:p>
    <w:p>
      <w:r>
        <w:rPr>
          <w:b w:val="0"/>
          <w:i w:val="0"/>
        </w:rPr>
        <w:t>— Купила?</w:t>
      </w:r>
    </w:p>
    <w:p>
      <w:r>
        <w:rPr>
          <w:b w:val="0"/>
          <w:i w:val="0"/>
        </w:rPr>
        <w:t>Я показала свёрток на столе.</w:t>
      </w:r>
    </w:p>
    <w:p>
      <w:r>
        <w:rPr>
          <w:b w:val="0"/>
          <w:i w:val="0"/>
        </w:rPr>
        <w:t>Она подняла склянку, проверила цвет и закупорила.</w:t>
      </w:r>
    </w:p>
    <w:p>
      <w:r>
        <w:rPr>
          <w:b w:val="0"/>
          <w:i w:val="0"/>
        </w:rPr>
        <w:t>— От рези поможет. Выспаться всё равно нужно.</w:t>
      </w:r>
    </w:p>
    <w:p>
      <w:r>
        <w:rPr>
          <w:b w:val="0"/>
          <w:i w:val="0"/>
        </w:rPr>
        <w:t>Мать поставила склянку. Рука осталась рядом. Ноготь на указательном был сломан у самого мяса; я хотела спросить, обо что, но она уже потянулась за книгой.</w:t>
      </w:r>
    </w:p>
    <w:p>
      <w:r>
        <w:rPr>
          <w:b w:val="0"/>
          <w:i w:val="0"/>
        </w:rPr>
        <w:t>Я достала кошелёк.</w:t>
      </w:r>
    </w:p>
    <w:p>
      <w:r>
        <w:rPr>
          <w:b w:val="0"/>
          <w:i w:val="0"/>
        </w:rPr>
        <w:t>— Восемь медных? — спросила я.</w:t>
      </w:r>
    </w:p>
    <w:p>
      <w:r>
        <w:rPr>
          <w:b w:val="0"/>
          <w:i w:val="0"/>
        </w:rPr>
        <w:t>— Восемь.</w:t>
      </w:r>
    </w:p>
    <w:p>
      <w:r>
        <w:rPr>
          <w:b w:val="0"/>
          <w:i w:val="0"/>
        </w:rPr>
        <w:t>Я выложила их на прилавок. Осталось два серебряных, ни одной медной. Агнис, стоявшая за моим плечом, шумно вздохнула.</w:t>
      </w:r>
    </w:p>
    <w:p>
      <w:r>
        <w:rPr>
          <w:b w:val="0"/>
          <w:i w:val="0"/>
        </w:rPr>
        <w:t>— Мам, у нас дома все это берут просто так.</w:t>
      </w:r>
    </w:p>
    <w:p>
      <w:r>
        <w:rPr>
          <w:b w:val="0"/>
          <w:i w:val="0"/>
        </w:rPr>
        <w:t>Я повернулась к ней.</w:t>
      </w:r>
    </w:p>
    <w:p>
      <w:r>
        <w:rPr>
          <w:b w:val="0"/>
          <w:i w:val="0"/>
        </w:rPr>
        <w:t>— Не надо.</w:t>
      </w:r>
    </w:p>
    <w:p>
      <w:r>
        <w:rPr>
          <w:b w:val="0"/>
          <w:i w:val="0"/>
        </w:rPr>
        <w:t>— Что не надо? Я про состав. Ты же ей дочь.</w:t>
      </w:r>
    </w:p>
    <w:p>
      <w:r>
        <w:rPr>
          <w:b w:val="0"/>
          <w:i w:val="0"/>
        </w:rPr>
        <w:t>— Я сама попросила так считать. Давно. Не начинай, пожалуйста.</w:t>
      </w:r>
    </w:p>
    <w:p>
      <w:r>
        <w:rPr>
          <w:b w:val="0"/>
          <w:i w:val="0"/>
        </w:rPr>
        <w:t>Она посмотрела на меня, потом на деньги и забрала свою банку.</w:t>
      </w:r>
    </w:p>
    <w:p>
      <w:r>
        <w:rPr>
          <w:b w:val="0"/>
          <w:i w:val="0"/>
        </w:rPr>
        <w:t>— Ладно. Я наверху. Не уйди молча.</w:t>
      </w:r>
    </w:p>
    <w:p>
      <w:r>
        <w:rPr>
          <w:b w:val="0"/>
          <w:i w:val="0"/>
        </w:rPr>
        <w:t>Мы подождали, пока она поднимется. Элизабет убрала монеты в общий ящик и записала продажу. Я положила склянку в сумку так, чтобы она не касалась туши.</w:t>
      </w:r>
    </w:p>
    <w:p>
      <w:r>
        <w:rPr>
          <w:b w:val="0"/>
          <w:i w:val="0"/>
        </w:rPr>
        <w:t>— Хельга как? — спросила мать.</w:t>
      </w:r>
    </w:p>
    <w:p>
      <w:r>
        <w:rPr>
          <w:b w:val="0"/>
          <w:i w:val="0"/>
        </w:rPr>
        <w:t>— Здорова. Пироги печёт к празднику.</w:t>
      </w:r>
    </w:p>
    <w:p>
      <w:r>
        <w:rPr>
          <w:b w:val="0"/>
          <w:i w:val="0"/>
        </w:rPr>
        <w:t>— Передай ей, что я про черемицу помню.</w:t>
      </w:r>
    </w:p>
    <w:p>
      <w:r>
        <w:rPr>
          <w:b w:val="0"/>
          <w:i w:val="0"/>
        </w:rPr>
        <w:t>— Хорошо.</w:t>
      </w:r>
    </w:p>
    <w:p>
      <w:r>
        <w:rPr>
          <w:b w:val="0"/>
          <w:i w:val="0"/>
        </w:rPr>
        <w:t>— Не забудь. Она напоминать не станет.</w:t>
      </w:r>
    </w:p>
    <w:p>
      <w:r>
        <w:rPr>
          <w:b w:val="0"/>
          <w:i w:val="0"/>
        </w:rPr>
        <w:t>Элизабет убрала книгу и достала из-под прилавка небольшой свёрток. Красная нитка была намотана в два оборота.</w:t>
      </w:r>
    </w:p>
    <w:p>
      <w:r>
        <w:rPr>
          <w:b w:val="0"/>
          <w:i w:val="0"/>
        </w:rPr>
        <w:t>— Это забери тоже. На руки.</w:t>
      </w:r>
    </w:p>
    <w:p>
      <w:r>
        <w:rPr>
          <w:b w:val="0"/>
          <w:i w:val="0"/>
        </w:rPr>
        <w:t>Я не взяла сразу.</w:t>
      </w:r>
    </w:p>
    <w:p>
      <w:r>
        <w:rPr>
          <w:b w:val="0"/>
          <w:i w:val="0"/>
        </w:rPr>
        <w:t>— У меня осталось от замеса, — сказала она. — К завтрашнему сядет. Деньги убери.</w:t>
      </w:r>
    </w:p>
    <w:p>
      <w:r>
        <w:rPr>
          <w:b w:val="0"/>
          <w:i w:val="0"/>
        </w:rPr>
        <w:t>Кошелёк всё ещё был у меня в руке. Я убрала его, потом взяла свёрток. Нитка затянута аккуратно, концы одной длины.</w:t>
      </w:r>
    </w:p>
    <w:p>
      <w:r>
        <w:rPr>
          <w:b w:val="0"/>
          <w:i w:val="0"/>
        </w:rPr>
        <w:t>— Спасибо.</w:t>
      </w:r>
    </w:p>
    <w:p>
      <w:r>
        <w:rPr>
          <w:b w:val="0"/>
          <w:i w:val="0"/>
        </w:rPr>
        <w:t>Мать вернулась к оставшимся банкам. Я стояла рядом и смотрела, как она пишет на ярлыке Агнисино имя. Почерк у них похож, только сестра разгоняется к концу строки и прижимает последние буквы друг к другу.</w:t>
      </w:r>
    </w:p>
    <w:p>
      <w:r>
        <w:rPr>
          <w:b w:val="0"/>
          <w:i w:val="0"/>
        </w:rPr>
        <w:t>— Когда тебе на занятия? — спросила Элизабет.</w:t>
      </w:r>
    </w:p>
    <w:p>
      <w:r>
        <w:rPr>
          <w:b w:val="0"/>
          <w:i w:val="0"/>
        </w:rPr>
        <w:t>— К третьему.</w:t>
      </w:r>
    </w:p>
    <w:p>
      <w:r>
        <w:rPr>
          <w:b w:val="0"/>
          <w:i w:val="0"/>
        </w:rPr>
        <w:t>Она подняла голову на окно. Солнечный край уже ушёл с прилавка на пол.</w:t>
      </w:r>
    </w:p>
    <w:p>
      <w:r>
        <w:rPr>
          <w:b w:val="0"/>
          <w:i w:val="0"/>
        </w:rPr>
        <w:t>— Тогда иди.</w:t>
      </w:r>
    </w:p>
    <w:p>
      <w:r>
        <w:rPr>
          <w:b w:val="0"/>
          <w:i w:val="0"/>
        </w:rPr>
        <w:t>Я взяла покупки. За занавесом скрипнула ступенька; Агнис наверху передвинула что-то тяжёлое. Можно было крикнуть ей, что я ухожу. Я вместо этого стала поправлять лямку, зацепившую рукав.</w:t>
      </w:r>
    </w:p>
    <w:p>
      <w:r>
        <w:rPr>
          <w:b w:val="0"/>
          <w:i w:val="0"/>
        </w:rPr>
        <w:t>— Мама.</w:t>
      </w:r>
    </w:p>
    <w:p>
      <w:r>
        <w:rPr>
          <w:b w:val="0"/>
          <w:i w:val="0"/>
        </w:rPr>
        <w:t>— Да?</w:t>
      </w:r>
    </w:p>
    <w:p>
      <w:r>
        <w:rPr>
          <w:b w:val="0"/>
          <w:i w:val="0"/>
        </w:rPr>
        <w:t>— Через два дня списки подают. Я хочу в этом году на комиссию.</w:t>
      </w:r>
    </w:p>
    <w:p>
      <w:r>
        <w:rPr>
          <w:b w:val="0"/>
          <w:i w:val="0"/>
        </w:rPr>
        <w:t>Она положила перо.</w:t>
      </w:r>
    </w:p>
    <w:p>
      <w:r>
        <w:rPr>
          <w:b w:val="0"/>
          <w:i w:val="0"/>
        </w:rPr>
        <w:t>— Ты говорила с Варденом?</w:t>
      </w:r>
    </w:p>
    <w:p>
      <w:r>
        <w:rPr>
          <w:b w:val="0"/>
          <w:i w:val="0"/>
        </w:rPr>
        <w:t>— Ещё нет.</w:t>
      </w:r>
    </w:p>
    <w:p>
      <w:r>
        <w:rPr>
          <w:b w:val="0"/>
          <w:i w:val="0"/>
        </w:rPr>
        <w:t>Мать кивнула. Я ждала, что она скажет про затянувшуюся учёбу, про полное содержание, про лавку. Она взяла перо обратно и спросила:</w:t>
      </w:r>
    </w:p>
    <w:p>
      <w:r>
        <w:rPr>
          <w:b w:val="0"/>
          <w:i w:val="0"/>
        </w:rPr>
        <w:t>— Скажешь мне, что ответят?</w:t>
      </w:r>
    </w:p>
    <w:p>
      <w:r>
        <w:rPr>
          <w:b w:val="0"/>
          <w:i w:val="0"/>
        </w:rPr>
        <w:t>— Скажу.</w:t>
      </w:r>
    </w:p>
    <w:p>
      <w:r>
        <w:rPr>
          <w:b w:val="0"/>
          <w:i w:val="0"/>
        </w:rPr>
        <w:t>Я вышла. Агнисиной вещи так и не увидела.</w:t>
      </w:r>
    </w:p>
    <w:p>
      <w:pPr>
        <w:keepNext/>
        <w:spacing w:before="120" w:after="120"/>
        <w:ind w:firstLine="0"/>
        <w:jc w:val="center"/>
      </w:pPr>
      <w:r>
        <w:t>* * *</w:t>
      </w:r>
    </w:p>
    <w:p>
      <w:r>
        <w:rPr>
          <w:b w:val="0"/>
          <w:i w:val="0"/>
        </w:rPr>
        <w:t>К картографии я опоздала. На лестнице уже не было смысла бежать, но я всё равно добежала последние ступени и вошла, не успев отдышаться.</w:t>
      </w:r>
    </w:p>
    <w:p>
      <w:r>
        <w:rPr>
          <w:b w:val="0"/>
          <w:i w:val="0"/>
        </w:rPr>
        <w:t>Хольм раскладывал на столе старую карту. Он кивнул мне на свободное место и прижал угол карты чернильницей. Сел боком к окну, чтобы не заслонять себе свет.</w:t>
      </w:r>
    </w:p>
    <w:p>
      <w:r>
        <w:rPr>
          <w:b w:val="0"/>
          <w:i w:val="0"/>
        </w:rPr>
        <w:t>Я выложила свои листы. Он подошёл, пока я разглаживала второй.</w:t>
      </w:r>
    </w:p>
    <w:p>
      <w:r>
        <w:rPr>
          <w:b w:val="0"/>
          <w:i w:val="0"/>
        </w:rPr>
        <w:t>— Положите листы рядом. Ограда одного двора, а на стыке излом. Здесь она у вас прямо идёт, здесь поворачивает на четыре градуса.</w:t>
      </w:r>
    </w:p>
    <w:p>
      <w:r>
        <w:rPr>
          <w:b w:val="0"/>
          <w:i w:val="0"/>
        </w:rPr>
        <w:t>Я придвинула второй лист. На улице ограда была прямая; на моей карте два её куска не сходились. Я снимала их в разное время и от разных точек: к старому столбу больше было не подойти.</w:t>
      </w:r>
    </w:p>
    <w:p>
      <w:r>
        <w:rPr>
          <w:b w:val="0"/>
          <w:i w:val="0"/>
        </w:rPr>
        <w:t>— Здесь от крыльца, — сказала я. — Столб заложили, он в нише стоял.</w:t>
      </w:r>
    </w:p>
    <w:p>
      <w:r>
        <w:rPr>
          <w:b w:val="0"/>
          <w:i w:val="0"/>
        </w:rPr>
        <w:t>— Как заложили?</w:t>
      </w:r>
    </w:p>
    <w:p>
      <w:r>
        <w:rPr>
          <w:b w:val="0"/>
          <w:i w:val="0"/>
        </w:rPr>
        <w:t>— Кирпичом. Вместе с нишей.</w:t>
      </w:r>
    </w:p>
    <w:p>
      <w:r>
        <w:rPr>
          <w:b w:val="0"/>
          <w:i w:val="0"/>
        </w:rPr>
        <w:t>Хольм нахмурился и повернул первый лист.</w:t>
      </w:r>
    </w:p>
    <w:p>
      <w:r>
        <w:rPr>
          <w:b w:val="0"/>
          <w:i w:val="0"/>
        </w:rPr>
        <w:t>— Там столб перед домом стоял, на углу. Никакой ниши не было.</w:t>
      </w:r>
    </w:p>
    <w:p>
      <w:r>
        <w:rPr>
          <w:b w:val="0"/>
          <w:i w:val="0"/>
        </w:rPr>
        <w:t>— Там кирпич теперь. Я туда ходила.</w:t>
      </w:r>
    </w:p>
    <w:p>
      <w:r>
        <w:rPr>
          <w:b w:val="0"/>
          <w:i w:val="0"/>
        </w:rPr>
        <w:t>— Я в прошлом году этот угол сам проходил. От крыльца привязку не берут, его перестраивают при каждом хозяине. Найдите постоянную точку и сведите листы заново.</w:t>
      </w:r>
    </w:p>
    <w:p>
      <w:r>
        <w:rPr>
          <w:b w:val="0"/>
          <w:i w:val="0"/>
        </w:rPr>
        <w:t>Он оставил на полях: «Проверить исходную точку». Листы нужно было свести заново, тут он был прав. Но я не выдумала кирпичную стену на месте столба. Я посмотрела на пометку и убрала второй лист под первый. Ещё раз объяснять при всём ряду не стала.</w:t>
      </w:r>
    </w:p>
    <w:p>
      <w:r>
        <w:rPr>
          <w:b w:val="0"/>
          <w:i w:val="0"/>
        </w:rPr>
        <w:t>Хольм вернулся к своему столу.</w:t>
      </w:r>
    </w:p>
    <w:p>
      <w:r>
        <w:rPr>
          <w:b w:val="0"/>
          <w:i w:val="0"/>
        </w:rPr>
        <w:t>— Рубежный Круг, — сказал он. — Старая съёмка. Найдите место часовни. В прошлом году мне оттуда писали: новую собираются ставить, спорят, где был фундамент.</w:t>
      </w:r>
    </w:p>
    <w:p>
      <w:r>
        <w:rPr>
          <w:b w:val="0"/>
          <w:i w:val="0"/>
        </w:rPr>
        <w:t>— Это вы чертили? — спросили с первого ряда.</w:t>
      </w:r>
    </w:p>
    <w:p>
      <w:r>
        <w:rPr>
          <w:b w:val="0"/>
          <w:i w:val="0"/>
        </w:rPr>
        <w:t>— Я. Копию сегодня снимете, оригинал останется у меня.</w:t>
      </w:r>
    </w:p>
    <w:p>
      <w:r>
        <w:rPr>
          <w:b w:val="0"/>
          <w:i w:val="0"/>
        </w:rPr>
        <w:t>Мы по очереди подходили к столу. Бумага пожелтела, на сгибах её подклеили. Почерк был мельче нынешнего хольмовского. Часовню я нашла быстро; рядом между руслом ручья и восточной дорогой оставалось большое белое место.</w:t>
      </w:r>
    </w:p>
    <w:p>
      <w:r>
        <w:rPr>
          <w:b w:val="0"/>
          <w:i w:val="0"/>
        </w:rPr>
        <w:t>— Здесь ничего не было? — спросила я.</w:t>
      </w:r>
    </w:p>
    <w:p>
      <w:r>
        <w:rPr>
          <w:b w:val="0"/>
          <w:i w:val="0"/>
        </w:rPr>
        <w:t>— Поле было.</w:t>
      </w:r>
    </w:p>
    <w:p>
      <w:r>
        <w:rPr>
          <w:b w:val="0"/>
          <w:i w:val="0"/>
        </w:rPr>
        <w:t>— Не дошли?</w:t>
      </w:r>
    </w:p>
    <w:p>
      <w:r>
        <w:rPr>
          <w:b w:val="0"/>
          <w:i w:val="0"/>
        </w:rPr>
        <w:t>— Дошёл. Измерить не смог.</w:t>
      </w:r>
    </w:p>
    <w:p>
      <w:r>
        <w:rPr>
          <w:b w:val="0"/>
          <w:i w:val="0"/>
        </w:rPr>
        <w:t>Я посмотрела на него. Хольм передвинул чернильницу, освобождая край карты.</w:t>
      </w:r>
    </w:p>
    <w:p>
      <w:r>
        <w:rPr>
          <w:b w:val="0"/>
          <w:i w:val="0"/>
        </w:rPr>
        <w:t>— Проводник до ручья довёл, дальше отказался. Говорит: туда не ходят. Я пошёл один, вернулся, всё в порядке. Только замеры не сошлись. Четыреста двадцать шагов, потом пятьсот десять. На третий раз опять четыреста двадцать. Шаг у меня выверенный, весь Круг им прошёл.</w:t>
      </w:r>
    </w:p>
    <w:p>
      <w:r>
        <w:rPr>
          <w:b w:val="0"/>
          <w:i w:val="0"/>
        </w:rPr>
        <w:t>У ручья стояла надпись: «Не мерено».</w:t>
      </w:r>
    </w:p>
    <w:p>
      <w:r>
        <w:rPr>
          <w:b w:val="0"/>
          <w:i w:val="0"/>
        </w:rPr>
        <w:t>— А почему так получилось?</w:t>
      </w:r>
    </w:p>
    <w:p>
      <w:r>
        <w:rPr>
          <w:b w:val="0"/>
          <w:i w:val="0"/>
        </w:rPr>
        <w:t>— Не знаю. Тамошние поле обходят с детства. Я потом спрашивал у людей, которые могли бы объяснить, но никто из них на месте не был.</w:t>
      </w:r>
    </w:p>
    <w:p>
      <w:r>
        <w:rPr>
          <w:b w:val="0"/>
          <w:i w:val="0"/>
        </w:rPr>
        <w:t>Хольм подвёл палец к едва заметной точке у дороги.</w:t>
      </w:r>
    </w:p>
    <w:p>
      <w:r>
        <w:rPr>
          <w:b w:val="0"/>
          <w:i w:val="0"/>
        </w:rPr>
        <w:t>— Часовня здесь. Не переносите знак на середину участка, он стоит по промеру. У кого не помещается, подпись выносите за рамку.</w:t>
      </w:r>
    </w:p>
    <w:p>
      <w:r>
        <w:rPr>
          <w:b w:val="0"/>
          <w:i w:val="0"/>
        </w:rPr>
        <w:t>Мы разошлись по местам. Я скопировала часовню и берег, потом остановилась у белого поля. Очень хотелось пройти по нему самой и посмотреть, где начинают расходиться шаги.</w:t>
      </w:r>
    </w:p>
    <w:p>
      <w:r>
        <w:rPr>
          <w:b w:val="0"/>
          <w:i w:val="0"/>
        </w:rPr>
        <w:t>По соседству скрипело перо. Я провела лишнюю линию, стёрла и ещё раз проверила, откуда нужно было начинать.</w:t>
      </w:r>
    </w:p>
    <w:p>
      <w:r>
        <w:rPr>
          <w:b w:val="0"/>
          <w:i w:val="0"/>
        </w:rPr>
        <w:t>К концу занятия я снова возвращалась к началу строки. Запястье затекло; пальцы оставляли на полях серые следы, и приходилось подкладывать чистый лист. Когда Хольм отпустил нас, я собрала бумаги не сразу. Тушь на последнем значке ещё блестела.</w:t>
      </w:r>
    </w:p>
    <w:p>
      <w:r>
        <w:rPr>
          <w:b w:val="0"/>
          <w:i w:val="0"/>
        </w:rPr>
        <w:t>До канцелярии было два пролёта вниз.</w:t>
      </w:r>
    </w:p>
    <w:p>
      <w:pPr>
        <w:keepNext/>
        <w:spacing w:before="120" w:after="120"/>
        <w:ind w:firstLine="0"/>
        <w:jc w:val="center"/>
      </w:pPr>
      <w:r>
        <w:t>* * *</w:t>
      </w:r>
    </w:p>
    <w:p>
      <w:r>
        <w:rPr>
          <w:b w:val="0"/>
          <w:i w:val="0"/>
        </w:rPr>
        <w:t>Перед уходом полагалось проверять седьмой ящик — туда клали объявления для учащихся, переносы занятий и вызовы. Я зашла и сначала попросила своё дело.</w:t>
      </w:r>
    </w:p>
    <w:p>
      <w:r>
        <w:rPr>
          <w:b w:val="0"/>
          <w:i w:val="0"/>
        </w:rPr>
        <w:t>Ирвин достал папку со знакомой полки.</w:t>
      </w:r>
    </w:p>
    <w:p>
      <w:r>
        <w:rPr>
          <w:b w:val="0"/>
          <w:i w:val="0"/>
        </w:rPr>
        <w:t>— Оценки?</w:t>
      </w:r>
    </w:p>
    <w:p>
      <w:r>
        <w:rPr>
          <w:b w:val="0"/>
          <w:i w:val="0"/>
        </w:rPr>
        <w:t>— Допуск.</w:t>
      </w:r>
    </w:p>
    <w:p>
      <w:r>
        <w:rPr>
          <w:b w:val="0"/>
          <w:i w:val="0"/>
        </w:rPr>
        <w:t>Он положил её на стойку и вернулся к своим бумагам. Я пролистала теорию, практики, физический норматив. Почти везде стояло «выполнено», трижды — «отмечено особо».</w:t>
      </w:r>
    </w:p>
    <w:p>
      <w:r>
        <w:rPr>
          <w:b w:val="0"/>
          <w:i w:val="0"/>
        </w:rPr>
        <w:t>На четвёртом листе было пять граф.</w:t>
      </w:r>
    </w:p>
    <w:p>
      <w:r>
        <w:rPr>
          <w:b w:val="0"/>
          <w:i w:val="0"/>
        </w:rPr>
        <w:t>Теоретический экзамен — сдан.</w:t>
      </w:r>
    </w:p>
    <w:p>
      <w:r>
        <w:rPr>
          <w:b w:val="0"/>
          <w:i w:val="0"/>
        </w:rPr>
        <w:t>Практика наблюдения — сдана.</w:t>
      </w:r>
    </w:p>
    <w:p>
      <w:r>
        <w:rPr>
          <w:b w:val="0"/>
          <w:i w:val="0"/>
        </w:rPr>
        <w:t>Физический норматив — сдан.</w:t>
      </w:r>
    </w:p>
    <w:p>
      <w:r>
        <w:rPr>
          <w:b w:val="0"/>
          <w:i w:val="0"/>
        </w:rPr>
        <w:t>Магическая аттестация — прочерк. Под ним: «Не применимо, направление не требует».</w:t>
      </w:r>
    </w:p>
    <w:p>
      <w:r>
        <w:rPr>
          <w:b w:val="0"/>
          <w:i w:val="0"/>
        </w:rPr>
        <w:t>Рекомендация инструктора — пусто.</w:t>
      </w:r>
    </w:p>
    <w:p>
      <w:r>
        <w:rPr>
          <w:b w:val="0"/>
          <w:i w:val="0"/>
        </w:rPr>
        <w:t>Официально отсутствие отклика не мешало мне стать разведчиком. Это было записано здесь же, на одном листе с пустой строкой. Нужно было, чтобы живой человек взял перо и подписал.</w:t>
      </w:r>
    </w:p>
    <w:p>
      <w:r>
        <w:rPr>
          <w:b w:val="0"/>
          <w:i w:val="0"/>
        </w:rPr>
        <w:t>Я провела пальцем под графой. Карандашные пометки Вардена я исправляла весь год. Всегда оставалось что-нибудь ещё: неверная привязка, неотмеченный выход, расстояние по чужой карте. Завтра я опять принесу ему три листа и буду ждать, что он скажет.</w:t>
      </w:r>
    </w:p>
    <w:p>
      <w:r>
        <w:rPr>
          <w:b w:val="0"/>
          <w:i w:val="0"/>
        </w:rPr>
        <w:t>— Заявление на комиссию у вас брать? — спросила я.</w:t>
      </w:r>
    </w:p>
    <w:p>
      <w:r>
        <w:rPr>
          <w:b w:val="0"/>
          <w:i w:val="0"/>
        </w:rPr>
        <w:t>Ирвин вынул из стопки бланк.</w:t>
      </w:r>
    </w:p>
    <w:p>
      <w:r>
        <w:rPr>
          <w:b w:val="0"/>
          <w:i w:val="0"/>
        </w:rPr>
        <w:t>— Здесь направление, здесь дата. Списки через два дня. Без рекомендации в них не внесут.</w:t>
      </w:r>
    </w:p>
    <w:p>
      <w:r>
        <w:rPr>
          <w:b w:val="0"/>
          <w:i w:val="0"/>
        </w:rPr>
        <w:t>— Знаю.</w:t>
      </w:r>
    </w:p>
    <w:p>
      <w:r>
        <w:rPr>
          <w:b w:val="0"/>
          <w:i w:val="0"/>
        </w:rPr>
        <w:t>Он протянул мне бланк. Я взяла его за самый край.</w:t>
      </w:r>
    </w:p>
    <w:p>
      <w:r>
        <w:rPr>
          <w:b w:val="0"/>
          <w:i w:val="0"/>
        </w:rPr>
        <w:t>— Можно потом принести?</w:t>
      </w:r>
    </w:p>
    <w:p>
      <w:r>
        <w:rPr>
          <w:b w:val="0"/>
          <w:i w:val="0"/>
        </w:rPr>
        <w:t>— До срока. Мне всё равно, сегодня или завтра.</w:t>
      </w:r>
    </w:p>
    <w:p>
      <w:r>
        <w:rPr>
          <w:b w:val="0"/>
          <w:i w:val="0"/>
        </w:rPr>
        <w:t>Я закрыла дело и вернула. Бланк убрала к картам, пока не передумала.</w:t>
      </w:r>
    </w:p>
    <w:p>
      <w:r>
        <w:rPr>
          <w:b w:val="0"/>
          <w:i w:val="0"/>
        </w:rPr>
        <w:t>В седьмом ящике лежал сложенный вдвое лист. Я вытащила его из-под объявления о переносе занятий и узнала почерк раньше, чем прочитала.</w:t>
      </w:r>
    </w:p>
    <w:p>
      <w:r>
        <w:rPr>
          <w:b w:val="0"/>
          <w:i w:val="0"/>
        </w:rPr>
        <w:t>«Сегодня после седьмого колокола, кабинет 2-14. Одна.</w:t>
      </w:r>
    </w:p>
    <w:p>
      <w:r>
        <w:rPr>
          <w:b w:val="0"/>
          <w:i w:val="0"/>
        </w:rPr>
        <w:t>В.»</w:t>
      </w:r>
    </w:p>
    <w:p>
      <w:r>
        <w:rPr>
          <w:b w:val="0"/>
          <w:i w:val="0"/>
        </w:rPr>
        <w:t>«Одна» было подчёркнуто.</w:t>
      </w:r>
    </w:p>
    <w:p>
      <w:r>
        <w:rPr>
          <w:b w:val="0"/>
          <w:i w:val="0"/>
        </w:rPr>
        <w:t>Я перечитала записку. Потом развернула её обратной стороной, где ничего не было. В кабинет 2-14 учащихся почти не вызывали: с нами разговаривали в аудитории. Там Варден работал один.</w:t>
      </w:r>
    </w:p>
    <w:p>
      <w:r>
        <w:rPr>
          <w:b w:val="0"/>
          <w:i w:val="0"/>
        </w:rPr>
        <w:t>— Передать, что получили? — спросил Ирвин.</w:t>
      </w:r>
    </w:p>
    <w:p>
      <w:r>
        <w:rPr>
          <w:b w:val="0"/>
          <w:i w:val="0"/>
        </w:rPr>
        <w:t>— Да. Спасибо.</w:t>
      </w:r>
    </w:p>
    <w:p>
      <w:r>
        <w:rPr>
          <w:b w:val="0"/>
          <w:i w:val="0"/>
        </w:rPr>
        <w:t>Он поставил отметку в своей тетради. Я сложила записку по старому сгибу.</w:t>
      </w:r>
    </w:p>
    <w:p>
      <w:r>
        <w:rPr>
          <w:b w:val="0"/>
          <w:i w:val="0"/>
        </w:rPr>
        <w:t>До седьмого оставалось время. Сходить в общежитие, оставить покупки, проверить, не перевернул ли Морок воду. Только я побоялась, что сяду на кровать и усну. Или начну разбирать листы, чтобы не уснуть, и пропущу нужный колокол.</w:t>
      </w:r>
    </w:p>
    <w:p>
      <w:r>
        <w:rPr>
          <w:b w:val="0"/>
          <w:i w:val="0"/>
        </w:rPr>
        <w:t>Я вышла во двор и села на нижнюю ступень лестницы.</w:t>
      </w:r>
    </w:p>
    <w:p>
      <w:r>
        <w:rPr>
          <w:b w:val="0"/>
          <w:i w:val="0"/>
        </w:rPr>
        <w:t>У ворот двое младших закрепляли световую сеть. Слева она всё время осыпалась. Тот, что повыше, держал край обеими руками; второй объяснял ему, куда тянуть. Они начинали заново, не отходя от ворот.</w:t>
      </w:r>
    </w:p>
    <w:p>
      <w:r>
        <w:rPr>
          <w:b w:val="0"/>
          <w:i w:val="0"/>
        </w:rPr>
        <w:t>В сумке лежал бланк на комиссию. В кармане — записка. Я достала её ещё раз.</w:t>
      </w:r>
    </w:p>
    <w:p>
      <w:r>
        <w:rPr>
          <w:b w:val="0"/>
          <w:i w:val="0"/>
        </w:rPr>
        <w:t>Если бы речь шла о рекомендации, Варден мог бы сказать утром, пока мы оставались вдвоём. Но спросил он тогда о Хельге.</w:t>
      </w:r>
    </w:p>
    <w:p>
      <w:r>
        <w:rPr>
          <w:b w:val="0"/>
          <w:i w:val="0"/>
        </w:rPr>
        <w:t>Двор постепенно пустел. Тень западного корпуса дошла до моих сапог. Я нашла пирог, отломила край, пожевала и завернула обратно. Есть не хотелось.</w:t>
      </w:r>
    </w:p>
    <w:p>
      <w:r>
        <w:rPr>
          <w:b w:val="0"/>
          <w:i w:val="0"/>
        </w:rPr>
        <w:t>Сеть у ворот наконец встала. Младшие несколько секунд не двигались, потом один отпустил свой край, и она опять осыпалась. Они засмеялись. Я досмотрела, как начинают следующую попытку.</w:t>
      </w:r>
    </w:p>
    <w:p>
      <w:r>
        <w:rPr>
          <w:b w:val="0"/>
          <w:i w:val="0"/>
        </w:rPr>
        <w:t>Снизу потянуло дёгтем и жареным луком. У причалов закричали, потом ещё раз, и кто-то ответил смехом. Парус, наверное, всё-таки решили натянуть.</w:t>
      </w:r>
    </w:p>
    <w:p>
      <w:r>
        <w:rPr>
          <w:b w:val="0"/>
          <w:i w:val="0"/>
        </w:rPr>
        <w:t>Я убрала записку. Сгиб на ней уже размягчился.</w:t>
      </w:r>
    </w:p>
    <w:p>
      <w:r>
        <w:rPr>
          <w:b w:val="0"/>
          <w:i w:val="0"/>
        </w:rPr>
        <w:t>Колокол ударил семь раз.</w:t>
      </w:r>
    </w:p>
    <w:p>
      <w:r>
        <w:rPr>
          <w:b w:val="0"/>
          <w:i w:val="0"/>
        </w:rPr>
        <w:t>Я встала и пошла наверх.</w:t>
      </w:r>
    </w:p>
    <w:p>
      <w:pPr>
        <w:pStyle w:val="Heading1"/>
      </w:pPr>
      <w:bookmarkStart w:id="2" w:name="chapter_02"/>
      <w:r>
        <w:t>Глава 2</w:t>
      </w:r>
      <w:bookmarkEnd w:id="2"/>
    </w:p>
    <w:p>
      <w:r>
        <w:rPr>
          <w:b w:val="0"/>
          <w:i w:val="0"/>
        </w:rPr>
        <w:t>У кабинета 2-14 я едва не столкнулась с Кайром. Он спускался, зажав под мышкой планшет.</w:t>
      </w:r>
    </w:p>
    <w:p>
      <w:r>
        <w:rPr>
          <w:b w:val="0"/>
          <w:i w:val="0"/>
        </w:rPr>
        <w:t>— Ты ещё здесь?</w:t>
      </w:r>
    </w:p>
    <w:p>
      <w:r>
        <w:rPr>
          <w:b w:val="0"/>
          <w:i w:val="0"/>
        </w:rPr>
        <w:t>Я показала записку. Он прочёл и посмотрел на дверь.</w:t>
      </w:r>
    </w:p>
    <w:p>
      <w:r>
        <w:rPr>
          <w:b w:val="0"/>
          <w:i w:val="0"/>
        </w:rPr>
        <w:t>— Подожду внизу.</w:t>
      </w:r>
    </w:p>
    <w:p>
      <w:r>
        <w:rPr>
          <w:b w:val="0"/>
          <w:i w:val="0"/>
        </w:rPr>
        <w:t>— Не знаю, сколько это займёт.</w:t>
      </w:r>
    </w:p>
    <w:p>
      <w:r>
        <w:rPr>
          <w:b w:val="0"/>
          <w:i w:val="0"/>
        </w:rPr>
        <w:t>— Я тоже.</w:t>
      </w:r>
    </w:p>
    <w:p>
      <w:r>
        <w:rPr>
          <w:b w:val="0"/>
          <w:i w:val="0"/>
        </w:rPr>
        <w:t>Кайр ушёл. Я постучала.</w:t>
      </w:r>
    </w:p>
    <w:p>
      <w:r>
        <w:rPr>
          <w:b w:val="0"/>
          <w:i w:val="0"/>
        </w:rPr>
        <w:t>В кабинете было жарко. Между шкафом и столом едва помещался стул для посетителя; пришлось сдвинуть его, чтобы закрыть за собой дверь. Варден сидел в рубашке с закатанными рукавами. Куртка висела за спиной. На правом предплечье белел широкий старый шрам; раньше я его не видела.</w:t>
      </w:r>
    </w:p>
    <w:p>
      <w:r>
        <w:rPr>
          <w:b w:val="0"/>
          <w:i w:val="0"/>
        </w:rPr>
        <w:t>— Садитесь. Листы принесли?</w:t>
      </w:r>
    </w:p>
    <w:p>
      <w:r>
        <w:rPr>
          <w:b w:val="0"/>
          <w:i w:val="0"/>
        </w:rPr>
        <w:t>Я достала из сумки свёрток, отделила чистую бумагу от своих черновиков. Бланк заявления выскользнул следом. Варден придержал его у края стола, но читать не стал.</w:t>
      </w:r>
    </w:p>
    <w:p>
      <w:r>
        <w:rPr>
          <w:b w:val="0"/>
          <w:i w:val="0"/>
        </w:rPr>
        <w:t>— Это пока уберите. Мне нужен западный квартал.</w:t>
      </w:r>
    </w:p>
    <w:p>
      <w:r>
        <w:rPr>
          <w:b w:val="0"/>
          <w:i w:val="0"/>
        </w:rPr>
        <w:t>Я развернула листы. Он нашёл Малую Гончарную, провёл пальцем вниз и остановился за краем моей съёмки.</w:t>
      </w:r>
    </w:p>
    <w:p>
      <w:r>
        <w:rPr>
          <w:b w:val="0"/>
          <w:i w:val="0"/>
        </w:rPr>
        <w:t>— «Ржавый якорь» знаете?</w:t>
      </w:r>
    </w:p>
    <w:p>
      <w:r>
        <w:rPr>
          <w:b w:val="0"/>
          <w:i w:val="0"/>
        </w:rPr>
        <w:t>— Где стоит — знаю.</w:t>
      </w:r>
    </w:p>
    <w:p>
      <w:r>
        <w:rPr>
          <w:b w:val="0"/>
          <w:i w:val="0"/>
        </w:rPr>
        <w:t>— Завтра надо осмотреть его и подходы. После занятий у вас есть время?</w:t>
      </w:r>
    </w:p>
    <w:p>
      <w:r>
        <w:rPr>
          <w:b w:val="0"/>
          <w:i w:val="0"/>
        </w:rPr>
        <w:t>— До вечера.</w:t>
      </w:r>
    </w:p>
    <w:p>
      <w:r>
        <w:rPr>
          <w:b w:val="0"/>
          <w:i w:val="0"/>
        </w:rPr>
        <w:t>Он освободил место на столе, переложив тетради на шкаф.</w:t>
      </w:r>
    </w:p>
    <w:p>
      <w:r>
        <w:rPr>
          <w:b w:val="0"/>
          <w:i w:val="0"/>
        </w:rPr>
        <w:t>— Послезавтра на рассвете начинается регистрация торговых делегаций. У городского советника украли пакет временных торговых разрешений — с местами у причалов на новую навигацию. Забрали позавчера ночью, из кареты. Сейчас он у Гара Вельта, в «Якоре».</w:t>
      </w:r>
    </w:p>
    <w:p>
      <w:r>
        <w:rPr>
          <w:b w:val="0"/>
          <w:i w:val="0"/>
        </w:rPr>
        <w:t>Я ещё держала палец на краю карты. Бумага под ним продавилась.</w:t>
      </w:r>
    </w:p>
    <w:p>
      <w:r>
        <w:rPr>
          <w:b w:val="0"/>
          <w:i w:val="0"/>
        </w:rPr>
        <w:t>— Нужно найти, где он хранит пакет?</w:t>
      </w:r>
    </w:p>
    <w:p>
      <w:r>
        <w:rPr>
          <w:b w:val="0"/>
          <w:i w:val="0"/>
        </w:rPr>
        <w:t>— И принести мне. До начала регистрации.</w:t>
      </w:r>
    </w:p>
    <w:p>
      <w:r>
        <w:rPr>
          <w:b w:val="0"/>
          <w:i w:val="0"/>
        </w:rPr>
        <w:t>Я отпустила лист.</w:t>
      </w:r>
    </w:p>
    <w:p>
      <w:r>
        <w:rPr>
          <w:b w:val="0"/>
          <w:i w:val="0"/>
        </w:rPr>
        <w:t>Варден назвал приметы: крупный, немолодой, борода короткая, рыжая с проседью, куртка хорошая, тёмная, с медными застёжками. Живёт на втором этаже. По последним сведениям носит конверт за пазухой.</w:t>
      </w:r>
    </w:p>
    <w:p>
      <w:r>
        <w:rPr>
          <w:b w:val="0"/>
          <w:i w:val="0"/>
        </w:rPr>
        <w:t>Я записывала на обороте черновика, пока он говорил. После «за пазухой» карандаш остановился.</w:t>
      </w:r>
    </w:p>
    <w:p>
      <w:r>
        <w:rPr>
          <w:b w:val="0"/>
          <w:i w:val="0"/>
        </w:rPr>
        <w:t>— Вы даёте мне настоящее поручение?</w:t>
      </w:r>
    </w:p>
    <w:p>
      <w:r>
        <w:rPr>
          <w:b w:val="0"/>
          <w:i w:val="0"/>
        </w:rPr>
        <w:t>— Нет.</w:t>
      </w:r>
    </w:p>
    <w:p>
      <w:r>
        <w:rPr>
          <w:b w:val="0"/>
          <w:i w:val="0"/>
        </w:rPr>
        <w:t>В дверь постучали. Ручка повернулась прежде, чем Варден успел ответить. Вошёл инструктор из линейных со связкой ключей в кулаке.</w:t>
      </w:r>
    </w:p>
    <w:p>
      <w:r>
        <w:rPr>
          <w:b w:val="0"/>
          <w:i w:val="0"/>
        </w:rPr>
        <w:t>— У тебя от третьей кладовой нет? Мне маты завтра нужны.</w:t>
      </w:r>
    </w:p>
    <w:p>
      <w:r>
        <w:rPr>
          <w:b w:val="0"/>
          <w:i w:val="0"/>
        </w:rPr>
        <w:t>Варден поднялся и отодвинул дверь, которой тот прижал стул.</w:t>
      </w:r>
    </w:p>
    <w:p>
      <w:r>
        <w:rPr>
          <w:b w:val="0"/>
          <w:i w:val="0"/>
        </w:rPr>
        <w:t>— В канцелярии смотрел? У Ирвина должны быть.</w:t>
      </w:r>
    </w:p>
    <w:p>
      <w:r>
        <w:rPr>
          <w:b w:val="0"/>
          <w:i w:val="0"/>
        </w:rPr>
        <w:t>— Закрыто уже. А мне к первому занятию.</w:t>
      </w:r>
    </w:p>
    <w:p>
      <w:r>
        <w:rPr>
          <w:b w:val="0"/>
          <w:i w:val="0"/>
        </w:rPr>
        <w:t>— Он приходит к пятому. Успеешь взять.</w:t>
      </w:r>
    </w:p>
    <w:p>
      <w:r>
        <w:rPr>
          <w:b w:val="0"/>
          <w:i w:val="0"/>
        </w:rPr>
        <w:t>Инструктор перебрал ключи в кулаке, будто среди них мог найтись ещё один.</w:t>
      </w:r>
    </w:p>
    <w:p>
      <w:r>
        <w:rPr>
          <w:b w:val="0"/>
          <w:i w:val="0"/>
        </w:rPr>
        <w:t>— Ладно, утром зайду.</w:t>
      </w:r>
    </w:p>
    <w:p>
      <w:r>
        <w:rPr>
          <w:b w:val="0"/>
          <w:i w:val="0"/>
        </w:rPr>
        <w:t>Он вышел, звякнув ключами о косяк. Варден закрыл за ним дверь. Я перевернула черновик приметами вниз.</w:t>
      </w:r>
    </w:p>
    <w:p>
      <w:r>
        <w:rPr>
          <w:b w:val="0"/>
          <w:i w:val="0"/>
        </w:rPr>
        <w:t>— Управление знает о краже?</w:t>
      </w:r>
    </w:p>
    <w:p>
      <w:r>
        <w:rPr>
          <w:b w:val="0"/>
          <w:i w:val="0"/>
        </w:rPr>
        <w:t>— Официального заявления нет. Советник хочет вернуть документы без огласки.</w:t>
      </w:r>
    </w:p>
    <w:p>
      <w:r>
        <w:rPr>
          <w:b w:val="0"/>
          <w:i w:val="0"/>
        </w:rPr>
        <w:t>— Он может их отменить.</w:t>
      </w:r>
    </w:p>
    <w:p>
      <w:r>
        <w:rPr>
          <w:b w:val="0"/>
          <w:i w:val="0"/>
        </w:rPr>
        <w:t>— Может. Но при отмене придётся показать, кому он отвёл места. Часть досталась тем, кого вообще нет в очереди. Остальные об этом пока не знают.</w:t>
      </w:r>
    </w:p>
    <w:p>
      <w:r>
        <w:rPr>
          <w:b w:val="0"/>
          <w:i w:val="0"/>
        </w:rPr>
        <w:t>— Значит, мы возвращаем ему то, чем он обошёл очередь.</w:t>
      </w:r>
    </w:p>
    <w:p>
      <w:r>
        <w:rPr>
          <w:b w:val="0"/>
          <w:i w:val="0"/>
        </w:rPr>
        <w:t>— Мы не даём Вельту перепродать чужие места. На девяти причалах двадцать шесть сезонных мест, а заявок сорок одна. Их и без того не хватает. Люди идут сюда с товаром из Красного Порта. Купят у Вельта подлинное разрешение, явятся к указанному причалу — а их место уже обещано другим. Вельт заберёт деньги, а приезжим придётся делить одно место на двоих.</w:t>
      </w:r>
    </w:p>
    <w:p>
      <w:r>
        <w:rPr>
          <w:b w:val="0"/>
          <w:i w:val="0"/>
        </w:rPr>
        <w:t>— С чужой бумагой их зарегистрируют?</w:t>
      </w:r>
    </w:p>
    <w:p>
      <w:r>
        <w:rPr>
          <w:b w:val="0"/>
          <w:i w:val="0"/>
        </w:rPr>
        <w:t>— На временном разрешении пока нет названия судна. Его вписывают при регистрации. А магические подписи там настоящие; копией такой лист не заменить.</w:t>
      </w:r>
    </w:p>
    <w:p>
      <w:r>
        <w:rPr>
          <w:b w:val="0"/>
          <w:i w:val="0"/>
        </w:rPr>
        <w:t>Он говорил достаточно тихо, чтобы я слышала шум в трубе за его спиной. Раньше мне никогда не приходилось выбирать, что делать с преступлением советника. Если бы Варден спросил об этом утром на занятии, я бы сказала: сообщить в управление.</w:t>
      </w:r>
    </w:p>
    <w:p>
      <w:r>
        <w:rPr>
          <w:b w:val="0"/>
          <w:i w:val="0"/>
        </w:rPr>
        <w:t>Сейчас он ждал другого ответа.</w:t>
      </w:r>
    </w:p>
    <w:p>
      <w:r>
        <w:rPr>
          <w:b w:val="0"/>
          <w:i w:val="0"/>
        </w:rPr>
        <w:t>— Советник вас попросил?</w:t>
      </w:r>
    </w:p>
    <w:p>
      <w:r>
        <w:rPr>
          <w:b w:val="0"/>
          <w:i w:val="0"/>
        </w:rPr>
        <w:t>— С советником буду разговаривать я. Вам нужно забрать пакет.</w:t>
      </w:r>
    </w:p>
    <w:p>
      <w:r>
        <w:rPr>
          <w:b w:val="0"/>
          <w:i w:val="0"/>
        </w:rPr>
        <w:t>— Я должна знать, на чьём я поручении.</w:t>
      </w:r>
    </w:p>
    <w:p>
      <w:r>
        <w:rPr>
          <w:b w:val="0"/>
          <w:i w:val="0"/>
        </w:rPr>
        <w:t>— На моём. Не на поручении Арклайта. Вы можете отказаться сейчас.</w:t>
      </w:r>
    </w:p>
    <w:p>
      <w:r>
        <w:rPr>
          <w:b w:val="0"/>
          <w:i w:val="0"/>
        </w:rPr>
        <w:t>Я посмотрела на свои записи. Три приметы, название трактира. Ниже оставалось место для номера комнаты, которого он не знал.</w:t>
      </w:r>
    </w:p>
    <w:p>
      <w:r>
        <w:rPr>
          <w:b w:val="0"/>
          <w:i w:val="0"/>
        </w:rPr>
        <w:t>— Если меня поймают, что я скажу страже?</w:t>
      </w:r>
    </w:p>
    <w:p>
      <w:r>
        <w:rPr>
          <w:b w:val="0"/>
          <w:i w:val="0"/>
        </w:rPr>
        <w:t>— То, что сочтёте нужным. Но я не подтвержу приказ. Без зарегистрированного выхода он останется вашим словом против моего.</w:t>
      </w:r>
    </w:p>
    <w:p>
      <w:r>
        <w:rPr>
          <w:b w:val="0"/>
          <w:i w:val="0"/>
        </w:rPr>
        <w:t>Я отодвинула стул. Ножка попала в щель между досками и застряла; пришлось наклониться, взяться обеими руками. Варден дождался, пока я снова сяду.</w:t>
      </w:r>
    </w:p>
    <w:p>
      <w:r>
        <w:rPr>
          <w:b w:val="0"/>
          <w:i w:val="0"/>
        </w:rPr>
        <w:t>— Вы же мой инструктор. Меня видели у вас только что.</w:t>
      </w:r>
    </w:p>
    <w:p>
      <w:r>
        <w:rPr>
          <w:b w:val="0"/>
          <w:i w:val="0"/>
        </w:rPr>
        <w:t>— Да. И утром вы были у меня на занятии. Это докажет, что мы разговаривали, не то, что я послал вас красть документы.</w:t>
      </w:r>
    </w:p>
    <w:p>
      <w:r>
        <w:rPr>
          <w:b w:val="0"/>
          <w:i w:val="0"/>
        </w:rPr>
        <w:t>— Меня отчислят.</w:t>
      </w:r>
    </w:p>
    <w:p>
      <w:r>
        <w:rPr>
          <w:b w:val="0"/>
          <w:i w:val="0"/>
        </w:rPr>
        <w:t>— Если дело дойдёт до суда — вероятно. За проникновение и кражу дают до четырёх лет работ. Без прежних нарушений могут дать меньше.</w:t>
      </w:r>
    </w:p>
    <w:p>
      <w:r>
        <w:rPr>
          <w:b w:val="0"/>
          <w:i w:val="0"/>
        </w:rPr>
        <w:t>Он назвал срок, и я некоторое время не могла придумать следующего вопроса. Четыре года были длиннее всей моей учёбы. Я представила, как Ирвин вынимает дело с полки и больше не ставит обратно.</w:t>
      </w:r>
    </w:p>
    <w:p>
      <w:r>
        <w:rPr>
          <w:b w:val="0"/>
          <w:i w:val="0"/>
        </w:rPr>
        <w:t>— Зачем вам учащаяся? Есть люди с допуском.</w:t>
      </w:r>
    </w:p>
    <w:p>
      <w:r>
        <w:rPr>
          <w:b w:val="0"/>
          <w:i w:val="0"/>
        </w:rPr>
        <w:t>— Их выход надо проводить через журнал и старшего. В вашем случае до результата не появится ни одной записи об операции.</w:t>
      </w:r>
    </w:p>
    <w:p>
      <w:r>
        <w:rPr>
          <w:b w:val="0"/>
          <w:i w:val="0"/>
        </w:rPr>
        <w:t>— Кроме этой.</w:t>
      </w:r>
    </w:p>
    <w:p>
      <w:r>
        <w:rPr>
          <w:b w:val="0"/>
          <w:i w:val="0"/>
        </w:rPr>
        <w:t>Я коснулась черновика.</w:t>
      </w:r>
    </w:p>
    <w:p>
      <w:r>
        <w:rPr>
          <w:b w:val="0"/>
          <w:i w:val="0"/>
        </w:rPr>
        <w:t>— Эта у вас.</w:t>
      </w:r>
    </w:p>
    <w:p>
      <w:r>
        <w:rPr>
          <w:b w:val="0"/>
          <w:i w:val="0"/>
        </w:rPr>
        <w:t>Я придвинула его к себе. Из-под карты выглядывал край заявления, которое я собиралась заполнить вечером. Я знала, что сейчас спрошу, и всё равно долго смотрела на него.</w:t>
      </w:r>
    </w:p>
    <w:p>
      <w:r>
        <w:rPr>
          <w:b w:val="0"/>
          <w:i w:val="0"/>
        </w:rPr>
        <w:t>— Рекомендацию вы подпишете?</w:t>
      </w:r>
    </w:p>
    <w:p>
      <w:r>
        <w:rPr>
          <w:b w:val="0"/>
          <w:i w:val="0"/>
        </w:rPr>
        <w:t>— После выполненной работы и разбора — да. Я внесу дополнительную полевую проверку и передам рекомендацию в комиссию.</w:t>
      </w:r>
    </w:p>
    <w:p>
      <w:r>
        <w:rPr>
          <w:b w:val="0"/>
          <w:i w:val="0"/>
        </w:rPr>
        <w:t>— У меня уже сданы полевые практики.</w:t>
      </w:r>
    </w:p>
    <w:p>
      <w:r>
        <w:rPr>
          <w:b w:val="0"/>
          <w:i w:val="0"/>
        </w:rPr>
        <w:t>— Я их видел.</w:t>
      </w:r>
    </w:p>
    <w:p>
      <w:r>
        <w:rPr>
          <w:b w:val="0"/>
          <w:i w:val="0"/>
        </w:rPr>
        <w:t>Он не предложил обсудить их сейчас. Не сказал, чего там недоставало. Я могла встать, забрать заявление и потребовать отдельного разговора о допуске. Тогда пришлось бы оставить этот черновик с тремя приметами на столе.</w:t>
      </w:r>
    </w:p>
    <w:p>
      <w:r>
        <w:rPr>
          <w:b w:val="0"/>
          <w:i w:val="0"/>
        </w:rPr>
        <w:t>— А если пакет не получится взять? Если там охрана?</w:t>
      </w:r>
    </w:p>
    <w:p>
      <w:r>
        <w:rPr>
          <w:b w:val="0"/>
          <w:i w:val="0"/>
        </w:rPr>
        <w:t>— Не входите. На бой вас не посылают. Вернётесь и доложите, что установили.</w:t>
      </w:r>
    </w:p>
    <w:p>
      <w:r>
        <w:rPr>
          <w:b w:val="0"/>
          <w:i w:val="0"/>
        </w:rPr>
        <w:t>— И рекомендация?</w:t>
      </w:r>
    </w:p>
    <w:p>
      <w:r>
        <w:rPr>
          <w:b w:val="0"/>
          <w:i w:val="0"/>
        </w:rPr>
        <w:t>— Тогда будем разбирать то, что вы сделали. Обещать за вас результат я не могу.</w:t>
      </w:r>
    </w:p>
    <w:p>
      <w:r>
        <w:rPr>
          <w:b w:val="0"/>
          <w:i w:val="0"/>
        </w:rPr>
        <w:t>В коридоре заговорили двое. Один засмеялся; по голосу я узнала девушку с утреннего занятия, у которой метка упорно вставала на стол. Она шла мимо, и мне вдруг захотелось выйти вместе с ней. Просто спуститься по лестнице и пойти домой.</w:t>
      </w:r>
    </w:p>
    <w:p>
      <w:r>
        <w:rPr>
          <w:b w:val="0"/>
          <w:i w:val="0"/>
        </w:rPr>
        <w:t>Я свернула карту не той стороной. Пришлось развернуть и начать снова.</w:t>
      </w:r>
    </w:p>
    <w:p>
      <w:r>
        <w:rPr>
          <w:b w:val="0"/>
          <w:i w:val="0"/>
        </w:rPr>
        <w:t>— Завтра посмотрю, — сказала я. — До ночи решу, можно ли войти.</w:t>
      </w:r>
    </w:p>
    <w:p>
      <w:r>
        <w:rPr>
          <w:b w:val="0"/>
          <w:i w:val="0"/>
        </w:rPr>
        <w:t>Варден кивнул.</w:t>
      </w:r>
    </w:p>
    <w:p>
      <w:r>
        <w:rPr>
          <w:b w:val="0"/>
          <w:i w:val="0"/>
        </w:rPr>
        <w:t>— Хельгу не посвящайте. Её заведение близко, вы там знакомы. Не устраивайте у неё встреч и не оставляйте вещи. Приносите сюда, прямо в кабинет. Ночью я буду здесь.</w:t>
      </w:r>
    </w:p>
    <w:p>
      <w:r>
        <w:rPr>
          <w:b w:val="0"/>
          <w:i w:val="0"/>
        </w:rPr>
        <w:t>— Кто ещё знает, что вы меня позвали?</w:t>
      </w:r>
    </w:p>
    <w:p>
      <w:r>
        <w:rPr>
          <w:b w:val="0"/>
          <w:i w:val="0"/>
        </w:rPr>
        <w:t>— О поручении знаете вы и я.</w:t>
      </w:r>
    </w:p>
    <w:p>
      <w:r>
        <w:rPr>
          <w:b w:val="0"/>
          <w:i w:val="0"/>
        </w:rPr>
        <w:t>Я нащупала в кармане записку с вызовом. «После седьмого. Одна». Про поручение там ничего не было.</w:t>
      </w:r>
    </w:p>
    <w:p>
      <w:r>
        <w:rPr>
          <w:b w:val="0"/>
          <w:i w:val="0"/>
        </w:rPr>
        <w:t>Я убрала записи к картам и встала. На этот раз стул не застрял.</w:t>
      </w:r>
    </w:p>
    <w:p>
      <w:pPr>
        <w:keepNext/>
        <w:spacing w:before="120" w:after="120"/>
        <w:ind w:firstLine="0"/>
        <w:jc w:val="center"/>
      </w:pPr>
      <w:r>
        <w:t>* * *</w:t>
      </w:r>
    </w:p>
    <w:p>
      <w:r>
        <w:rPr>
          <w:b w:val="0"/>
          <w:i w:val="0"/>
        </w:rPr>
        <w:t>На площадке первого этажа я остановилась у окна. В сумке лежал Хельгин пирог. Лук отдал влагу в тесто, корка стала плотной; я съела половину, почти не жуя, и только тогда почувствовала, как сильно хочу пить.</w:t>
      </w:r>
    </w:p>
    <w:p>
      <w:r>
        <w:rPr>
          <w:b w:val="0"/>
          <w:i w:val="0"/>
        </w:rPr>
        <w:t>Кайр ждал у нижних ворот. На плечах у него лежала куртка, руки он держал под мышками.</w:t>
      </w:r>
    </w:p>
    <w:p>
      <w:r>
        <w:rPr>
          <w:b w:val="0"/>
          <w:i w:val="0"/>
        </w:rPr>
        <w:t>— Долго, — сказал он.</w:t>
      </w:r>
    </w:p>
    <w:p>
      <w:r>
        <w:rPr>
          <w:b w:val="0"/>
          <w:i w:val="0"/>
        </w:rPr>
        <w:t>— Прости.</w:t>
      </w:r>
    </w:p>
    <w:p>
      <w:r>
        <w:rPr>
          <w:b w:val="0"/>
          <w:i w:val="0"/>
        </w:rPr>
        <w:t>Он протянул мне флягу. Я выпила и вернула её, не закрыв. Кайр завернул пробку, пока мы шли к развилке.</w:t>
      </w:r>
    </w:p>
    <w:p>
      <w:r>
        <w:rPr>
          <w:b w:val="0"/>
          <w:i w:val="0"/>
        </w:rPr>
        <w:t>— Мне завтра надо в портовый квартал. К «Ржавому якорю». Не десятого, как договаривались.</w:t>
      </w:r>
    </w:p>
    <w:p>
      <w:r>
        <w:rPr>
          <w:b w:val="0"/>
          <w:i w:val="0"/>
        </w:rPr>
        <w:t>— Для Вардена?</w:t>
      </w:r>
    </w:p>
    <w:p>
      <w:r>
        <w:rPr>
          <w:b w:val="0"/>
          <w:i w:val="0"/>
        </w:rPr>
        <w:t>— Дополнительная проверка. Он обещал оформить.</w:t>
      </w:r>
    </w:p>
    <w:p>
      <w:r>
        <w:rPr>
          <w:b w:val="0"/>
          <w:i w:val="0"/>
        </w:rPr>
        <w:t>Кайр остановился.</w:t>
      </w:r>
    </w:p>
    <w:p>
      <w:r>
        <w:rPr>
          <w:b w:val="0"/>
          <w:i w:val="0"/>
        </w:rPr>
        <w:t>— Уже назначили?</w:t>
      </w:r>
    </w:p>
    <w:p>
      <w:r>
        <w:rPr>
          <w:b w:val="0"/>
          <w:i w:val="0"/>
        </w:rPr>
        <w:t>— После сделанного оформит.</w:t>
      </w:r>
    </w:p>
    <w:p>
      <w:r>
        <w:rPr>
          <w:b w:val="0"/>
          <w:i w:val="0"/>
        </w:rPr>
        <w:t>Он повёл плечами под курткой.</w:t>
      </w:r>
    </w:p>
    <w:p>
      <w:r>
        <w:rPr>
          <w:b w:val="0"/>
          <w:i w:val="0"/>
        </w:rPr>
        <w:t>— Так не назначают. Нам сначала номер выхода дали. Потом пару и район.</w:t>
      </w:r>
    </w:p>
    <w:p>
      <w:r>
        <w:rPr>
          <w:b w:val="0"/>
          <w:i w:val="0"/>
        </w:rPr>
        <w:t>— Я знаю. Мне нужно только осмотреть двор и подходы. Днём. Поможешь?</w:t>
      </w:r>
    </w:p>
    <w:p>
      <w:r>
        <w:rPr>
          <w:b w:val="0"/>
          <w:i w:val="0"/>
        </w:rPr>
        <w:t>— Днём помогу. Что потом?</w:t>
      </w:r>
    </w:p>
    <w:p>
      <w:r>
        <w:rPr>
          <w:b w:val="0"/>
          <w:i w:val="0"/>
        </w:rPr>
        <w:t>Я посмотрела вниз, на дорогу к мастерской.</w:t>
      </w:r>
    </w:p>
    <w:p>
      <w:r>
        <w:rPr>
          <w:b w:val="0"/>
          <w:i w:val="0"/>
        </w:rPr>
        <w:t>— Потом отчёт.</w:t>
      </w:r>
    </w:p>
    <w:p>
      <w:r>
        <w:rPr>
          <w:b w:val="0"/>
          <w:i w:val="0"/>
        </w:rPr>
        <w:t>Кайр не ответил сразу. Я ждала, не глядя на него.</w:t>
      </w:r>
    </w:p>
    <w:p>
      <w:r>
        <w:rPr>
          <w:b w:val="0"/>
          <w:i w:val="0"/>
        </w:rPr>
        <w:t>— Ты мне не всё рассказываешь.</w:t>
      </w:r>
    </w:p>
    <w:p>
      <w:r>
        <w:rPr>
          <w:b w:val="0"/>
          <w:i w:val="0"/>
        </w:rPr>
        <w:t>— Не всё.</w:t>
      </w:r>
    </w:p>
    <w:p>
      <w:r>
        <w:rPr>
          <w:b w:val="0"/>
          <w:i w:val="0"/>
        </w:rPr>
        <w:t>Он застегнул куртку. Ворот попал под ремень сумки, и Кайр с силой выдернул его, расправляя.</w:t>
      </w:r>
    </w:p>
    <w:p>
      <w:r>
        <w:rPr>
          <w:b w:val="0"/>
          <w:i w:val="0"/>
        </w:rPr>
        <w:t>— Меня хотя бы не поставят перед чем-нибудь, когда уже придём?</w:t>
      </w:r>
    </w:p>
    <w:p>
      <w:r>
        <w:rPr>
          <w:b w:val="0"/>
          <w:i w:val="0"/>
        </w:rPr>
        <w:t>— Нет. Я прошу посмотреть днём. Больше ничего.</w:t>
      </w:r>
    </w:p>
    <w:p>
      <w:r>
        <w:rPr>
          <w:b w:val="0"/>
          <w:i w:val="0"/>
        </w:rPr>
        <w:t>— Тогда после второго, у нижних ворот. Без формы. Там её не любят.</w:t>
      </w:r>
    </w:p>
    <w:p>
      <w:r>
        <w:rPr>
          <w:b w:val="0"/>
          <w:i w:val="0"/>
        </w:rPr>
        <w:t>Он пошёл вниз. Я осталась на развилке и смотрела, пока он не скрылся за домом.</w:t>
      </w:r>
    </w:p>
    <w:p>
      <w:r>
        <w:rPr>
          <w:b w:val="0"/>
          <w:i w:val="0"/>
        </w:rPr>
        <w:t>Дорога к общежитию уходила в другую сторону. Я свернула на неё, прижимая к боку сумку с картами.</w:t>
      </w:r>
    </w:p>
    <w:p>
      <w:pPr>
        <w:keepNext/>
        <w:spacing w:before="120" w:after="120"/>
        <w:ind w:firstLine="0"/>
        <w:jc w:val="center"/>
      </w:pPr>
      <w:r>
        <w:t>* * *</w:t>
      </w:r>
    </w:p>
    <w:p>
      <w:r>
        <w:rPr>
          <w:b w:val="0"/>
          <w:i w:val="0"/>
        </w:rPr>
        <w:t>Утром я сдала Вардену листы по западному кварталу. Он взял их вместе с остальными тетрадями. Весь разбор спрашивал Ирму и парня с первого ряда; ко мне не обращался.</w:t>
      </w:r>
    </w:p>
    <w:p>
      <w:r>
        <w:rPr>
          <w:b w:val="0"/>
          <w:i w:val="0"/>
        </w:rPr>
        <w:t>После второго мы с Кайром спустились в порт. Форменных курток на нас не было.</w:t>
      </w:r>
    </w:p>
    <w:p>
      <w:r>
        <w:rPr>
          <w:b w:val="0"/>
          <w:i w:val="0"/>
        </w:rPr>
        <w:t>На второй причал везли доски для помоста. Возчик кричал, что заказывали шестисаженные, а привезли короче. Приёмщик не хотел ничего подписывать и держал руки за спиной, пока ему тыкали ведомостью в грудь. Между телегами прошли женщины со щётками. К Проводам мыли даже ступени складов; грязная вода стекала в залив.</w:t>
      </w:r>
    </w:p>
    <w:p>
      <w:r>
        <w:rPr>
          <w:b w:val="0"/>
          <w:i w:val="0"/>
        </w:rPr>
        <w:t>Кайр нёс верёвку, свёрнутую под курткой.</w:t>
      </w:r>
    </w:p>
    <w:p>
      <w:r>
        <w:rPr>
          <w:b w:val="0"/>
          <w:i w:val="0"/>
        </w:rPr>
        <w:t>— У отца взял. Для замеров, если понадобится.</w:t>
      </w:r>
    </w:p>
    <w:p>
      <w:r>
        <w:rPr>
          <w:b w:val="0"/>
          <w:i w:val="0"/>
        </w:rPr>
        <w:t>Я проверила узел на конце. Хорошая верёвка, тонкая; на ней можно было спуститься со второго этажа. Кайр смотрел, как я пропускаю её между пальцами. Я вернула моток.</w:t>
      </w:r>
    </w:p>
    <w:p>
      <w:r>
        <w:rPr>
          <w:b w:val="0"/>
          <w:i w:val="0"/>
        </w:rPr>
        <w:t>У весовой стоял человек в синей вязаной шапке, с двумя корзинами рыбы. Он поставил одну на землю и принялся растирать ладонь. Нас пропустил, не сдвигая второй: пришлось обходить со стороны воды.</w:t>
      </w:r>
    </w:p>
    <w:p>
      <w:r>
        <w:rPr>
          <w:b w:val="0"/>
          <w:i w:val="0"/>
        </w:rPr>
        <w:t>«Ржавый якорь» стоял на углу, каменным низом к улице, деревянным верхом над проулком. Якорь на вывеске когда-то был красным. Под ним, у открытой двери, сидели двое с кружками.</w:t>
      </w:r>
    </w:p>
    <w:p>
      <w:r>
        <w:rPr>
          <w:b w:val="0"/>
          <w:i w:val="0"/>
        </w:rPr>
        <w:t>Мы прошли мимо. Я успела увидеть общий зал, лестницу справа от стойки и доску с ключами. Дальше окно закрывала ставня.</w:t>
      </w:r>
    </w:p>
    <w:p>
      <w:r>
        <w:rPr>
          <w:b w:val="0"/>
          <w:i w:val="0"/>
        </w:rPr>
        <w:t>— Ещё раз? — спросил Кайр.</w:t>
      </w:r>
    </w:p>
    <w:p>
      <w:r>
        <w:rPr>
          <w:b w:val="0"/>
          <w:i w:val="0"/>
        </w:rPr>
        <w:t>— С другой стороны.</w:t>
      </w:r>
    </w:p>
    <w:p>
      <w:r>
        <w:rPr>
          <w:b w:val="0"/>
          <w:i w:val="0"/>
        </w:rPr>
        <w:t>У угла я купила две солёные рыбы, разменяв серебряный. Продавщица отсчитала сдачу и завернула их в бумагу, но хвосты остались снаружи. Кайр отщипнул кусочек и сразу сплюнул.</w:t>
      </w:r>
    </w:p>
    <w:p>
      <w:r>
        <w:rPr>
          <w:b w:val="0"/>
          <w:i w:val="0"/>
        </w:rPr>
        <w:t>— Это отмачивать надо.</w:t>
      </w:r>
    </w:p>
    <w:p>
      <w:r>
        <w:rPr>
          <w:b w:val="0"/>
          <w:i w:val="0"/>
        </w:rPr>
        <w:t>— Знаю.</w:t>
      </w:r>
    </w:p>
    <w:p>
      <w:r>
        <w:rPr>
          <w:b w:val="0"/>
          <w:i w:val="0"/>
        </w:rPr>
        <w:t>Я не знала. Бумага уже промокала у меня в руке.</w:t>
      </w:r>
    </w:p>
    <w:p>
      <w:r>
        <w:rPr>
          <w:b w:val="0"/>
          <w:i w:val="0"/>
        </w:rPr>
        <w:t>За складскими воротами старик чинил сеть. Он поднял голову и окликнул Кайра. Тот подошёл.</w:t>
      </w:r>
    </w:p>
    <w:p>
      <w:r>
        <w:rPr>
          <w:b w:val="0"/>
          <w:i w:val="0"/>
        </w:rPr>
        <w:t>— Отец забрал нитку? — спросил старик.</w:t>
      </w:r>
    </w:p>
    <w:p>
      <w:r>
        <w:rPr>
          <w:b w:val="0"/>
          <w:i w:val="0"/>
        </w:rPr>
        <w:t>— Не видел. Зайду к нему, скажу.</w:t>
      </w:r>
    </w:p>
    <w:p>
      <w:r>
        <w:rPr>
          <w:b w:val="0"/>
          <w:i w:val="0"/>
        </w:rPr>
        <w:t>— Скажи. У меня под скамьёй лежит, отсыреет.</w:t>
      </w:r>
    </w:p>
    <w:p>
      <w:r>
        <w:rPr>
          <w:b w:val="0"/>
          <w:i w:val="0"/>
        </w:rPr>
        <w:t>Я постояла у ворот, пока они разговаривали. Старик посмотрел и на меня, но ничего не спросил.</w:t>
      </w:r>
    </w:p>
    <w:p>
      <w:r>
        <w:rPr>
          <w:b w:val="0"/>
          <w:i w:val="0"/>
        </w:rPr>
        <w:t>За поворотом Кайр сказал:</w:t>
      </w:r>
    </w:p>
    <w:p>
      <w:r>
        <w:rPr>
          <w:b w:val="0"/>
          <w:i w:val="0"/>
        </w:rPr>
        <w:t>— Это Сван. Я отнесу отцу его нитку, он тут недалеко работает. Ты пока вниз, к лодкам. Оттуда двор виден.</w:t>
      </w:r>
    </w:p>
    <w:p>
      <w:r>
        <w:rPr>
          <w:b w:val="0"/>
          <w:i w:val="0"/>
        </w:rPr>
        <w:t>— Нас запомнил?</w:t>
      </w:r>
    </w:p>
    <w:p>
      <w:r>
        <w:rPr>
          <w:b w:val="0"/>
          <w:i w:val="0"/>
        </w:rPr>
        <w:t>— Меня он с детства знает. Если будет спрашивать, скажу, что с тобой гулял.</w:t>
      </w:r>
    </w:p>
    <w:p>
      <w:r>
        <w:rPr>
          <w:b w:val="0"/>
          <w:i w:val="0"/>
        </w:rPr>
        <w:t>Я пошла вниз одна. За последним складом лодки лежали на подпорках, килем вверх. Между двумя был проход к берегу; оттуда через проулок просматривались ворота трактира, поленница и деревянная лестница у задней стены.</w:t>
      </w:r>
    </w:p>
    <w:p>
      <w:r>
        <w:rPr>
          <w:b w:val="0"/>
          <w:i w:val="0"/>
        </w:rPr>
        <w:t>Лестница вела на второй этаж, к двери под маленькой крышей. Под ней стояли бочки. У поленницы оставалась щель между концом кладки и торцом дома — узкая, но я могла бы протиснуться.</w:t>
      </w:r>
    </w:p>
    <w:p>
      <w:r>
        <w:rPr>
          <w:b w:val="0"/>
          <w:i w:val="0"/>
        </w:rPr>
        <w:t>Я села на чурбак у перевёрнутой лодки, положила рыбу рядом. Из трактира вышла женщина с ведром. Через открытые ворота я увидела часть двора: две телеги без колёс, доски, сваленные у стены. Женщина вылила воду на мостовую, выругалась на что-то в ведре и вернулась.</w:t>
      </w:r>
    </w:p>
    <w:p>
      <w:r>
        <w:rPr>
          <w:b w:val="0"/>
          <w:i w:val="0"/>
        </w:rPr>
        <w:t>Кайр пришёл минут через десять. Сел на край лодки напротив меня, чуть боком к проулку.</w:t>
      </w:r>
    </w:p>
    <w:p>
      <w:r>
        <w:rPr>
          <w:b w:val="0"/>
          <w:i w:val="0"/>
        </w:rPr>
        <w:t>— Нитку отнёс, — сказал он. — Сван ещё с осени отложил. Отец забыл.</w:t>
      </w:r>
    </w:p>
    <w:p>
      <w:r>
        <w:rPr>
          <w:b w:val="0"/>
          <w:i w:val="0"/>
        </w:rPr>
        <w:t>Он вытащил нож, подобрал щепку и принялся снимать с неё мокрый слой. За его плечом оставались ворота; я могла разговаривать с ним и видеть, кто выходит, не поворачивая головы каждый раз.</w:t>
      </w:r>
    </w:p>
    <w:p>
      <w:r>
        <w:rPr>
          <w:b w:val="0"/>
          <w:i w:val="0"/>
        </w:rPr>
        <w:t>— Дай потом, — сказала я.</w:t>
      </w:r>
    </w:p>
    <w:p>
      <w:r>
        <w:rPr>
          <w:b w:val="0"/>
          <w:i w:val="0"/>
        </w:rPr>
        <w:t>— Нож?</w:t>
      </w:r>
    </w:p>
    <w:p>
      <w:r>
        <w:rPr>
          <w:b w:val="0"/>
          <w:i w:val="0"/>
        </w:rPr>
        <w:t>— Щепку.</w:t>
      </w:r>
    </w:p>
    <w:p>
      <w:r>
        <w:rPr>
          <w:b w:val="0"/>
          <w:i w:val="0"/>
        </w:rPr>
        <w:t>Он протянул её вместе с ножом. Я срезала косой край, повернула щепку — с другой стороны теперь выступал угол. Пока подравнивала его, она стала заметно короче. Я вернула и щепку, и нож. Кайр сдул стружку с колена и продолжил строгать.</w:t>
      </w:r>
    </w:p>
    <w:p>
      <w:r>
        <w:rPr>
          <w:b w:val="0"/>
          <w:i w:val="0"/>
        </w:rPr>
        <w:t>Мы считали входящих. Двое мужчин стояли во дворе у бочек, изредка отходили к двери. Один носил чёрный жилет прямо на рубахе, несмотря на холод. Второй всё время поправлял ремень на плече, где висел пустой чехол.</w:t>
      </w:r>
    </w:p>
    <w:p>
      <w:r>
        <w:rPr>
          <w:b w:val="0"/>
          <w:i w:val="0"/>
        </w:rPr>
        <w:t>Через четверть колокола пришёл хозяин лодки.</w:t>
      </w:r>
    </w:p>
    <w:p>
      <w:r>
        <w:rPr>
          <w:b w:val="0"/>
          <w:i w:val="0"/>
        </w:rPr>
        <w:t>— Слезай. Я её сушу, а ты мне бок прогибаешь.</w:t>
      </w:r>
    </w:p>
    <w:p>
      <w:r>
        <w:rPr>
          <w:b w:val="0"/>
          <w:i w:val="0"/>
        </w:rPr>
        <w:t>Кайр слез, убрал нож. Мужик протащил между нами ведро и подпорку, повернул лодку к свету. Капля из шва упала ему на сапог.</w:t>
      </w:r>
    </w:p>
    <w:p>
      <w:r>
        <w:rPr>
          <w:b w:val="0"/>
          <w:i w:val="0"/>
        </w:rPr>
        <w:t>— Помочь? — спросил Кайр.</w:t>
      </w:r>
    </w:p>
    <w:p>
      <w:r>
        <w:rPr>
          <w:b w:val="0"/>
          <w:i w:val="0"/>
        </w:rPr>
        <w:t>— Подержи, пока ставлю.</w:t>
      </w:r>
    </w:p>
    <w:p>
      <w:r>
        <w:rPr>
          <w:b w:val="0"/>
          <w:i w:val="0"/>
        </w:rPr>
        <w:t>Пришлось держать вдвоём. Я стояла спиной к трактиру и слушала, как там открываются ворота. Когда мужик наконец подогнал подпорку, у меня затекли пальцы.</w:t>
      </w:r>
    </w:p>
    <w:p>
      <w:r>
        <w:rPr>
          <w:b w:val="0"/>
          <w:i w:val="0"/>
        </w:rPr>
        <w:t>— Отойдите теперь. Смолить буду.</w:t>
      </w:r>
    </w:p>
    <w:p>
      <w:r>
        <w:rPr>
          <w:b w:val="0"/>
          <w:i w:val="0"/>
        </w:rPr>
        <w:t>Он наклонился к ведру. Кайр спросил, не Хенрикова ли это лодка.</w:t>
      </w:r>
    </w:p>
    <w:p>
      <w:r>
        <w:rPr>
          <w:b w:val="0"/>
          <w:i w:val="0"/>
        </w:rPr>
        <w:t>— Хенрикову осенью продали. За долги. Эта моя.</w:t>
      </w:r>
    </w:p>
    <w:p>
      <w:r>
        <w:rPr>
          <w:b w:val="0"/>
          <w:i w:val="0"/>
        </w:rPr>
        <w:t>— Хенрик — хозяин «Якоря»? — спросила я.</w:t>
      </w:r>
    </w:p>
    <w:p>
      <w:r>
        <w:rPr>
          <w:b w:val="0"/>
          <w:i w:val="0"/>
        </w:rPr>
        <w:t>— А кто ж. Ему теперь лодка ни к чему, он с постояльцев кормится. Не лезь туда, капает!</w:t>
      </w:r>
    </w:p>
    <w:p>
      <w:r>
        <w:rPr>
          <w:b w:val="0"/>
          <w:i w:val="0"/>
        </w:rPr>
        <w:t>Я убрала рыбу с камня у самого ведра. На бумаге уже проступило чёрное пятно.</w:t>
      </w:r>
    </w:p>
    <w:p>
      <w:r>
        <w:rPr>
          <w:b w:val="0"/>
          <w:i w:val="0"/>
        </w:rPr>
        <w:t>Мы перебрались к штабелю досок. Теперь ворота были видны хуже, зато открывалась чёрная лестница целиком. Я считала ступени, пока наверх поднималась женщина с бельём. Четырнадцать. Нижняя могла быть спрятана за порогом; я поставила рядом с числом вопрос.</w:t>
      </w:r>
    </w:p>
    <w:p>
      <w:r>
        <w:rPr>
          <w:b w:val="0"/>
          <w:i w:val="0"/>
        </w:rPr>
        <w:t>Человек в синей шапке остановился у рыбного навеса напротив. Корзин при нём больше не было. Он смотрел в нашу сторону.</w:t>
      </w:r>
    </w:p>
    <w:p>
      <w:r>
        <w:rPr>
          <w:b w:val="0"/>
          <w:i w:val="0"/>
        </w:rPr>
        <w:t>Я попросила Кайра встать и пошла к воде. За первым проулком свернула, за вторым вернулась. Человек оставался у навеса и торговался за голову большой рыбы. Когда продавец поднял её за жабры, он полез в кошелёк.</w:t>
      </w:r>
    </w:p>
    <w:p>
      <w:r>
        <w:rPr>
          <w:b w:val="0"/>
          <w:i w:val="0"/>
        </w:rPr>
        <w:t>— Он у весовой стоял, — сказала я.</w:t>
      </w:r>
    </w:p>
    <w:p>
      <w:r>
        <w:rPr>
          <w:b w:val="0"/>
          <w:i w:val="0"/>
        </w:rPr>
        <w:t>— Видел. Рыбу продал, теперь себе берёт.</w:t>
      </w:r>
    </w:p>
    <w:p>
      <w:r>
        <w:rPr>
          <w:b w:val="0"/>
          <w:i w:val="0"/>
        </w:rPr>
        <w:t>Могло быть и так. Я всё же не стала садиться на прежнее место.</w:t>
      </w:r>
    </w:p>
    <w:p>
      <w:r>
        <w:rPr>
          <w:b w:val="0"/>
          <w:i w:val="0"/>
        </w:rPr>
        <w:t>Через улицу от нас под навес перетаскивали дрова. Парень в одиночку пытался протащить вязанку в калитку; два полена вывалились. Кайр поднял их.</w:t>
      </w:r>
    </w:p>
    <w:p>
      <w:r>
        <w:rPr>
          <w:b w:val="0"/>
          <w:i w:val="0"/>
        </w:rPr>
        <w:t>— Это Мадсов двор, — сказала я.</w:t>
      </w:r>
    </w:p>
    <w:p>
      <w:r>
        <w:rPr>
          <w:b w:val="0"/>
          <w:i w:val="0"/>
        </w:rPr>
        <w:t>Из конуры сразу донёсся лай. Кайр остановился за калиткой.</w:t>
      </w:r>
    </w:p>
    <w:p>
      <w:r>
        <w:rPr>
          <w:b w:val="0"/>
          <w:i w:val="0"/>
        </w:rPr>
        <w:t>— Привязана?</w:t>
      </w:r>
    </w:p>
    <w:p>
      <w:r>
        <w:rPr>
          <w:b w:val="0"/>
          <w:i w:val="0"/>
        </w:rPr>
        <w:t>— Подожди.</w:t>
      </w:r>
    </w:p>
    <w:p>
      <w:r>
        <w:rPr>
          <w:b w:val="0"/>
          <w:i w:val="0"/>
        </w:rPr>
        <w:t>Парень бросил вязанку и взял собаку за ошейник. Пока он пристёгивал цепь, я успела заметить общий навес над стеной между дворами. Один скат к Мадсу, другой к «Якорю». Забраться по поленнице на эту стену было бы нетрудно. Спуститься обратно при собаке — другое дело.</w:t>
      </w:r>
    </w:p>
    <w:p>
      <w:r>
        <w:rPr>
          <w:b w:val="0"/>
          <w:i w:val="0"/>
        </w:rPr>
        <w:t>Мы занесли дрова. Я положила вязанку слишком высоко, она поползла; пришлось подхватить её плечом. Под курткой натянулся рукав рубахи, и знакомый шов треснул дальше.</w:t>
      </w:r>
    </w:p>
    <w:p>
      <w:r>
        <w:rPr>
          <w:b w:val="0"/>
          <w:i w:val="0"/>
        </w:rPr>
        <w:t>— У Хенрика своей собаки нет? — спросил Кайр у парня.</w:t>
      </w:r>
    </w:p>
    <w:p>
      <w:r>
        <w:rPr>
          <w:b w:val="0"/>
          <w:i w:val="0"/>
        </w:rPr>
        <w:t>— Зачем ему? Эта, если кто сунется, всю улицу поднимет. Ночью отпускаем.</w:t>
      </w:r>
    </w:p>
    <w:p>
      <w:r>
        <w:rPr>
          <w:b w:val="0"/>
          <w:i w:val="0"/>
        </w:rPr>
        <w:t>Собака тянула цепь, пока мы проходили обратно. Я держалась подальше, не проверяя, хватит ли собаке цепи, чтобы достать меня. Со стороны «Якоря» наверх прошёл один из мужчин у бочек. Дверь на лестнице он придержал плечом; изнутри свисал крюк.</w:t>
      </w:r>
    </w:p>
    <w:p>
      <w:r>
        <w:rPr>
          <w:b w:val="0"/>
          <w:i w:val="0"/>
        </w:rPr>
        <w:t>За углом я зарисовала его расположение. Ворота на ночь закладывали брусом — Норд сказал об этом вчера. Я обвела щель у поленницы и показала Кайру.</w:t>
      </w:r>
    </w:p>
    <w:p>
      <w:r>
        <w:rPr>
          <w:b w:val="0"/>
          <w:i w:val="0"/>
        </w:rPr>
        <w:t>— Если придётся уходить через двор, сюда.</w:t>
      </w:r>
    </w:p>
    <w:p>
      <w:r>
        <w:rPr>
          <w:b w:val="0"/>
          <w:i w:val="0"/>
        </w:rPr>
        <w:t>Кайр не взял лист.</w:t>
      </w:r>
    </w:p>
    <w:p>
      <w:r>
        <w:rPr>
          <w:b w:val="0"/>
          <w:i w:val="0"/>
        </w:rPr>
        <w:t>— Ты ночью сюда собираешься?</w:t>
      </w:r>
    </w:p>
    <w:p>
      <w:r>
        <w:rPr>
          <w:b w:val="0"/>
          <w:i w:val="0"/>
        </w:rPr>
        <w:t>Я посмотрела на щель, потом на него.</w:t>
      </w:r>
    </w:p>
    <w:p>
      <w:r>
        <w:rPr>
          <w:b w:val="0"/>
          <w:i w:val="0"/>
        </w:rPr>
        <w:t>— Ещё не решила.</w:t>
      </w:r>
    </w:p>
    <w:p>
      <w:r>
        <w:rPr>
          <w:b w:val="0"/>
          <w:i w:val="0"/>
        </w:rPr>
        <w:t>За калиткой парень подбирал последние поленья. Кайр подождал, пока тот уйдёт под навес, и заговорил тише:</w:t>
      </w:r>
    </w:p>
    <w:p>
      <w:r>
        <w:rPr>
          <w:b w:val="0"/>
          <w:i w:val="0"/>
        </w:rPr>
        <w:t>— Ты меня водишь вокруг дома, а про ночь я должен сам угадывать?</w:t>
      </w:r>
    </w:p>
    <w:p>
      <w:r>
        <w:rPr>
          <w:b w:val="0"/>
          <w:i w:val="0"/>
        </w:rPr>
        <w:t>— Я не прошу тебя идти ночью.</w:t>
      </w:r>
    </w:p>
    <w:p>
      <w:r>
        <w:rPr>
          <w:b w:val="0"/>
          <w:i w:val="0"/>
        </w:rPr>
        <w:t>— Я слышал. Но днём я уже здесь. Хоть это могла сказать.</w:t>
      </w:r>
    </w:p>
    <w:p>
      <w:r>
        <w:rPr>
          <w:b w:val="0"/>
          <w:i w:val="0"/>
        </w:rPr>
        <w:t>Я положила черновик поверх карты. Из двора можно было уйти через ворота или через щель у поленницы. Я уже искала, как отсюда сбежать, а Кайру ещё не сказала, зачем.</w:t>
      </w:r>
    </w:p>
    <w:p>
      <w:r>
        <w:rPr>
          <w:b w:val="0"/>
          <w:i w:val="0"/>
        </w:rPr>
        <w:t>— Если решу идти, скажу тебе до вечера.</w:t>
      </w:r>
    </w:p>
    <w:p>
      <w:r>
        <w:rPr>
          <w:b w:val="0"/>
          <w:i w:val="0"/>
        </w:rPr>
        <w:t>— Ты уже хочешь.</w:t>
      </w:r>
    </w:p>
    <w:p>
      <w:r>
        <w:rPr>
          <w:b w:val="0"/>
          <w:i w:val="0"/>
        </w:rPr>
        <w:t>Я смотрела на черновик. Кайр дождался, пока я подниму голову.</w:t>
      </w:r>
    </w:p>
    <w:p>
      <w:r>
        <w:rPr>
          <w:b w:val="0"/>
          <w:i w:val="0"/>
        </w:rPr>
        <w:t>— Хочу, — сказала я. — Только не знаю, получится ли.</w:t>
      </w:r>
    </w:p>
    <w:p>
      <w:r>
        <w:rPr>
          <w:b w:val="0"/>
          <w:i w:val="0"/>
        </w:rPr>
        <w:t>— Я тоже не знаю. Потому что половину задания ты мне не говоришь. Я так помочь не умею.</w:t>
      </w:r>
    </w:p>
    <w:p>
      <w:r>
        <w:rPr>
          <w:b w:val="0"/>
          <w:i w:val="0"/>
        </w:rPr>
        <w:t>— Я не прошу…</w:t>
      </w:r>
    </w:p>
    <w:p>
      <w:r>
        <w:rPr>
          <w:b w:val="0"/>
          <w:i w:val="0"/>
        </w:rPr>
        <w:t>— Сильвия, я слышал, о чём ты не просишь.</w:t>
      </w:r>
    </w:p>
    <w:p>
      <w:r>
        <w:rPr>
          <w:b w:val="0"/>
          <w:i w:val="0"/>
        </w:rPr>
        <w:t>Кайр шагнул к углу и ещё раз посмотрел наверх.</w:t>
      </w:r>
    </w:p>
    <w:p>
      <w:r>
        <w:rPr>
          <w:b w:val="0"/>
          <w:i w:val="0"/>
        </w:rPr>
        <w:t>— За ставню только не вяжи. Там одна петля отошла, видно снизу. Я тебе верёвку оставлю, но на крышу без крепления с ней не лезь.</w:t>
      </w:r>
    </w:p>
    <w:p>
      <w:r>
        <w:rPr>
          <w:b w:val="0"/>
          <w:i w:val="0"/>
        </w:rPr>
        <w:t>Я кивнула. Он подождал, пока я отмечу петлю, и пошёл обратно к лодкам.</w:t>
      </w:r>
    </w:p>
    <w:p>
      <w:r>
        <w:rPr>
          <w:b w:val="0"/>
          <w:i w:val="0"/>
        </w:rPr>
        <w:t>Мужик всё ещё мазал днище и теперь сам с ним разговаривал. Смола пахла так, что я отвела лицо и села за кормой соседней лодки. Кайр устроился рядом, оставив между нами свёрток с рыбой.</w:t>
      </w:r>
    </w:p>
    <w:p>
      <w:r>
        <w:rPr>
          <w:b w:val="0"/>
          <w:i w:val="0"/>
        </w:rPr>
        <w:t>От воды донеслось пение. Четыре или пять голосов тянули: «Ты плыви, а я постою, ты вернись, а я подожду». Потом кто-то сбился, остальные засмеялись и начали сначала, уже тише.</w:t>
      </w:r>
    </w:p>
    <w:p>
      <w:r>
        <w:rPr>
          <w:b w:val="0"/>
          <w:i w:val="0"/>
        </w:rPr>
        <w:t>— «Пеструха» уходит, — сказал Кайр. — На Серый Причал, за солью. Дядя на ней раньше ходил.</w:t>
      </w:r>
    </w:p>
    <w:p>
      <w:r>
        <w:rPr>
          <w:b w:val="0"/>
          <w:i w:val="0"/>
        </w:rPr>
        <w:t>Я посмотрела на мачты, пытаясь угадать нужную. За судами море было ровное и серое, у самого выхода из бухты — почти белое.</w:t>
      </w:r>
    </w:p>
    <w:p>
      <w:r>
        <w:rPr>
          <w:b w:val="0"/>
          <w:i w:val="0"/>
        </w:rPr>
        <w:t>— Ты хотел на судно?</w:t>
      </w:r>
    </w:p>
    <w:p>
      <w:r>
        <w:rPr>
          <w:b w:val="0"/>
          <w:i w:val="0"/>
        </w:rPr>
        <w:t>— Маленьким — да. Потом отец взял меня в один переход. Всю дорогу тошнило. На обратную я согласился только потому, что пешком было бы две декады.</w:t>
      </w:r>
    </w:p>
    <w:p>
      <w:r>
        <w:rPr>
          <w:b w:val="0"/>
          <w:i w:val="0"/>
        </w:rPr>
        <w:t>— Поэтому в филиал пошёл?</w:t>
      </w:r>
    </w:p>
    <w:p>
      <w:r>
        <w:rPr>
          <w:b w:val="0"/>
          <w:i w:val="0"/>
        </w:rPr>
        <w:t>Он засмеялся, потом стал серьёзнее.</w:t>
      </w:r>
    </w:p>
    <w:p>
      <w:r>
        <w:rPr>
          <w:b w:val="0"/>
          <w:i w:val="0"/>
        </w:rPr>
        <w:t>— Я хотел уехать. Чтобы не каждый день у отца под навесом. Он решил, что мне работа его не нравится. Я сказал не то, потом ещё не то… Теперь, когда прихожу, первым делом просит подержать или отнести. Будто проверяет, не разучился ли я.</w:t>
      </w:r>
    </w:p>
    <w:p>
      <w:r>
        <w:rPr>
          <w:b w:val="0"/>
          <w:i w:val="0"/>
        </w:rPr>
        <w:t>Мы посидели молча. Во дворе трактира всё было по-прежнему. Мужчина в жилете уже ел, держа миску на коленях.</w:t>
      </w:r>
    </w:p>
    <w:p>
      <w:r>
        <w:rPr>
          <w:b w:val="0"/>
          <w:i w:val="0"/>
        </w:rPr>
        <w:t>— А распределят тебя, скорее всего, сюда, — сказала я.</w:t>
      </w:r>
    </w:p>
    <w:p>
      <w:r>
        <w:rPr>
          <w:b w:val="0"/>
          <w:i w:val="0"/>
        </w:rPr>
        <w:t>— Вот именно. Знаю порт, семья здесь. На досмотр, на пропуска. Я и сам понимаю, почему удобно.</w:t>
      </w:r>
    </w:p>
    <w:p>
      <w:r>
        <w:rPr>
          <w:b w:val="0"/>
          <w:i w:val="0"/>
        </w:rPr>
        <w:t>— Можно попросить другой город.</w:t>
      </w:r>
    </w:p>
    <w:p>
      <w:r>
        <w:rPr>
          <w:b w:val="0"/>
          <w:i w:val="0"/>
        </w:rPr>
        <w:t>— Через год службы. Раньше не переводят. Я узнавал.</w:t>
      </w:r>
    </w:p>
    <w:p>
      <w:r>
        <w:rPr>
          <w:b w:val="0"/>
          <w:i w:val="0"/>
        </w:rPr>
        <w:t>Он вытащил из-за спины щепку, оставленную на досках, и провёл пальцем по срезу.</w:t>
      </w:r>
    </w:p>
    <w:p>
      <w:r>
        <w:rPr>
          <w:b w:val="0"/>
          <w:i w:val="0"/>
        </w:rPr>
        <w:t>— Тебя могут сразу отправить. Ты куда хочешь?</w:t>
      </w:r>
    </w:p>
    <w:p>
      <w:r>
        <w:rPr>
          <w:b w:val="0"/>
          <w:i w:val="0"/>
        </w:rPr>
        <w:t>— В приморскую разведку. Если возьмут.</w:t>
      </w:r>
    </w:p>
    <w:p>
      <w:r>
        <w:rPr>
          <w:b w:val="0"/>
          <w:i w:val="0"/>
        </w:rPr>
        <w:t>— Здесь хочешь?</w:t>
      </w:r>
    </w:p>
    <w:p>
      <w:r>
        <w:rPr>
          <w:b w:val="0"/>
          <w:i w:val="0"/>
        </w:rPr>
        <w:t>— Сначала попрошу Минту. Если места не будет — Тальвер или Красный Порт. Дальше я не думала.</w:t>
      </w:r>
    </w:p>
    <w:p>
      <w:r>
        <w:rPr>
          <w:b w:val="0"/>
          <w:i w:val="0"/>
        </w:rPr>
        <w:t>На самом деле я давно представляла, как могла бы жить в каждом из них. Где снимать комнату, сколько идти до воды, что взять с собой. Представляла до тех пор, пока не вспоминала пустую графу.</w:t>
      </w:r>
    </w:p>
    <w:p>
      <w:r>
        <w:rPr>
          <w:b w:val="0"/>
          <w:i w:val="0"/>
        </w:rPr>
        <w:t>— В Тальвер я бы тоже поехал, — сказал Кайр. — Если тебя туда направят.</w:t>
      </w:r>
    </w:p>
    <w:p>
      <w:r>
        <w:rPr>
          <w:b w:val="0"/>
          <w:i w:val="0"/>
        </w:rPr>
        <w:t>Я повернулась к нему.</w:t>
      </w:r>
    </w:p>
    <w:p>
      <w:r>
        <w:rPr>
          <w:b w:val="0"/>
          <w:i w:val="0"/>
        </w:rPr>
        <w:t>— Со мной?</w:t>
      </w:r>
    </w:p>
    <w:p>
      <w:r>
        <w:rPr>
          <w:b w:val="0"/>
          <w:i w:val="0"/>
        </w:rPr>
        <w:t>Он смотрел на щепку.</w:t>
      </w:r>
    </w:p>
    <w:p>
      <w:r>
        <w:rPr>
          <w:b w:val="0"/>
          <w:i w:val="0"/>
        </w:rPr>
        <w:t>— Не сразу. Через год. Только на переезд нужно двадцать серебряных, а у меня восемь.</w:t>
      </w:r>
    </w:p>
    <w:p>
      <w:r>
        <w:rPr>
          <w:b w:val="0"/>
          <w:i w:val="0"/>
        </w:rPr>
        <w:t>Рыба между нами сползла с доски. Я подхватила её и положила себе на колени.</w:t>
      </w:r>
    </w:p>
    <w:p>
      <w:r>
        <w:rPr>
          <w:b w:val="0"/>
          <w:i w:val="0"/>
        </w:rPr>
        <w:t>— Ты уже откладываешь?</w:t>
      </w:r>
    </w:p>
    <w:p>
      <w:r>
        <w:rPr>
          <w:b w:val="0"/>
          <w:i w:val="0"/>
        </w:rPr>
        <w:t>— С зимы.</w:t>
      </w:r>
    </w:p>
    <w:p>
      <w:r>
        <w:rPr>
          <w:b w:val="0"/>
          <w:i w:val="0"/>
        </w:rPr>
        <w:t>— А если я останусь здесь?</w:t>
      </w:r>
    </w:p>
    <w:p>
      <w:r>
        <w:rPr>
          <w:b w:val="0"/>
          <w:i w:val="0"/>
        </w:rPr>
        <w:t>Кайр поднял голову. Мне показалось, что я спросила не то, но забирать вопрос было поздно.</w:t>
      </w:r>
    </w:p>
    <w:p>
      <w:r>
        <w:rPr>
          <w:b w:val="0"/>
          <w:i w:val="0"/>
        </w:rPr>
        <w:t>— Тогда надо будет думать, — сказал он.</w:t>
      </w:r>
    </w:p>
    <w:p>
      <w:r>
        <w:rPr>
          <w:b w:val="0"/>
          <w:i w:val="0"/>
        </w:rPr>
        <w:t>Ставня наверху скрипнула. Мы оба посмотрели на трактир.</w:t>
      </w:r>
    </w:p>
    <w:p>
      <w:r>
        <w:rPr>
          <w:b w:val="0"/>
          <w:i w:val="0"/>
        </w:rPr>
        <w:t>В третьем окне от торца показался человек. Он толкнул ставню наружу, повозился с крюком и ушёл в глубину комнаты. Через некоторое время по чёрной лестнице спустился крупный мужчина в тёмной куртке. Во дворе его окликнули:</w:t>
      </w:r>
    </w:p>
    <w:p>
      <w:r>
        <w:rPr>
          <w:b w:val="0"/>
          <w:i w:val="0"/>
        </w:rPr>
        <w:t>— Гар, к вечеру принесут. Ты наверху будешь?</w:t>
      </w:r>
    </w:p>
    <w:p>
      <w:r>
        <w:rPr>
          <w:b w:val="0"/>
          <w:i w:val="0"/>
        </w:rPr>
        <w:t>Он махнул рукой, не останавливаясь. У ворот повернулся к нам боком, и я разглядела короткую рыжую бороду с проседью.</w:t>
      </w:r>
    </w:p>
    <w:p>
      <w:r>
        <w:rPr>
          <w:b w:val="0"/>
          <w:i w:val="0"/>
        </w:rPr>
        <w:t>Я положила ладонь Кайру на колено. Он уже смотрел туда же.</w:t>
      </w:r>
    </w:p>
    <w:p>
      <w:r>
        <w:rPr>
          <w:b w:val="0"/>
          <w:i w:val="0"/>
        </w:rPr>
        <w:t>Вельт дошёл до причала, постоял у воды. Куртка у него топорщилась слева под грудью. Плоское, с ладонь, могло быть конвертом. Я записала время, закрыв лист от ветра локтем.</w:t>
      </w:r>
    </w:p>
    <w:p>
      <w:r>
        <w:rPr>
          <w:b w:val="0"/>
          <w:i w:val="0"/>
        </w:rPr>
        <w:t>Он прошёл к третьему кнехту. В стене за ним была ниша с зелёным камнем, потемневшим от дождя. Вельт достал монету, подержал в кулаке и положил в плошку. Потом вытер ладонь о штанину и пошёл обратно.</w:t>
      </w:r>
    </w:p>
    <w:p>
      <w:r>
        <w:rPr>
          <w:b w:val="0"/>
          <w:i w:val="0"/>
        </w:rPr>
        <w:t>Кайр следил за ним, пока ворота не закрылись.</w:t>
      </w:r>
    </w:p>
    <w:p>
      <w:r>
        <w:rPr>
          <w:b w:val="0"/>
          <w:i w:val="0"/>
        </w:rPr>
        <w:t>— Третье окно? — спросил он.</w:t>
      </w:r>
    </w:p>
    <w:p>
      <w:r>
        <w:rPr>
          <w:b w:val="0"/>
          <w:i w:val="0"/>
        </w:rPr>
        <w:t>— Похоже. Но дверь надо проверить внутри. Он мог из другой комнаты выйти.</w:t>
      </w:r>
    </w:p>
    <w:p>
      <w:r>
        <w:rPr>
          <w:b w:val="0"/>
          <w:i w:val="0"/>
        </w:rPr>
        <w:t>— Запиши бороду. Ставню могли и без него открыть.</w:t>
      </w:r>
    </w:p>
    <w:p>
      <w:r>
        <w:rPr>
          <w:b w:val="0"/>
          <w:i w:val="0"/>
        </w:rPr>
        <w:t>Я записала. Рука всё ещё лежала у него на колене; я убрала её только теперь.</w:t>
      </w:r>
    </w:p>
    <w:p>
      <w:r>
        <w:rPr>
          <w:b w:val="0"/>
          <w:i w:val="0"/>
        </w:rPr>
        <w:t>Мы пробыли там до конца четвёртого. Вельт больше не вышел. Мужчина с чехлом принёс кувшин; второй помахал ему миской. Они ушли в дом, а я наконец смогла подойти к щели и посмотреть, куда она выходит.</w:t>
      </w:r>
    </w:p>
    <w:p>
      <w:r>
        <w:rPr>
          <w:b w:val="0"/>
          <w:i w:val="0"/>
        </w:rPr>
        <w:t>Кайр остался на углу. Я протиснулась боком, не входя во двор. Пряжка сумки задела камень. Если отвести её назад, плечи проходили.</w:t>
      </w:r>
    </w:p>
    <w:p>
      <w:r>
        <w:rPr>
          <w:b w:val="0"/>
          <w:i w:val="0"/>
        </w:rPr>
        <w:t>Отсюда можно было уйти на Малую Гончарную. У третьего дома была выломана плита; дальше — два поворота, спуск с мостками и склады. Мы прошли весь путь, а потом ещё раз в обратную сторону.</w:t>
      </w:r>
    </w:p>
    <w:p>
      <w:r>
        <w:rPr>
          <w:b w:val="0"/>
          <w:i w:val="0"/>
        </w:rPr>
        <w:t>Последним был двор канатчиков: широкие въездные ворота, выход между двумя складами к площади. Там стояли повозки с праздничным товаром и каркас церемониального корабля на полозьях. Мы обошли выступающий нос. Кайр показал узкий проход за первой повозкой — выйти можно было на верхнюю улицу, не пересекая площадь целиком.</w:t>
      </w:r>
    </w:p>
    <w:p>
      <w:r>
        <w:rPr>
          <w:b w:val="0"/>
          <w:i w:val="0"/>
        </w:rPr>
        <w:t>— Ночью повозку могут убрать, — сказала я.</w:t>
      </w:r>
    </w:p>
    <w:p>
      <w:r>
        <w:rPr>
          <w:b w:val="0"/>
          <w:i w:val="0"/>
        </w:rPr>
        <w:t>— Могут. Но проход останется.</w:t>
      </w:r>
    </w:p>
    <w:p>
      <w:r>
        <w:rPr>
          <w:b w:val="0"/>
          <w:i w:val="0"/>
        </w:rPr>
        <w:t>У склада мы разошлись. Кайру надо было вернуть отцу инструменты. Верёвку он оставил мне.</w:t>
      </w:r>
    </w:p>
    <w:p>
      <w:r>
        <w:rPr>
          <w:b w:val="0"/>
          <w:i w:val="0"/>
        </w:rPr>
        <w:t>— Потом отдашь.</w:t>
      </w:r>
    </w:p>
    <w:p>
      <w:r>
        <w:rPr>
          <w:b w:val="0"/>
          <w:i w:val="0"/>
        </w:rPr>
        <w:t>Я сунула моток под лямку сумки. Он проверил, не болтается ли конец, и отступил.</w:t>
      </w:r>
    </w:p>
    <w:p>
      <w:r>
        <w:rPr>
          <w:b w:val="0"/>
          <w:i w:val="0"/>
        </w:rPr>
        <w:t>— Я до вечера у отца, — сказал он. — Зайди. Ты обещала.</w:t>
      </w:r>
    </w:p>
    <w:p>
      <w:r>
        <w:rPr>
          <w:b w:val="0"/>
          <w:i w:val="0"/>
        </w:rPr>
        <w:t>— Зайду.</w:t>
      </w:r>
    </w:p>
    <w:p>
      <w:r>
        <w:rPr>
          <w:b w:val="0"/>
          <w:i w:val="0"/>
        </w:rPr>
        <w:t>Кайр поправил ремень сумки и пошёл к воде. Я осталась у склада, пока он не свернул за угол.</w:t>
      </w:r>
    </w:p>
    <w:p>
      <w:pPr>
        <w:keepNext/>
        <w:spacing w:before="120" w:after="120"/>
        <w:ind w:firstLine="0"/>
        <w:jc w:val="center"/>
      </w:pPr>
      <w:r>
        <w:t>* * *</w:t>
      </w:r>
    </w:p>
    <w:p>
      <w:r>
        <w:rPr>
          <w:b w:val="0"/>
          <w:i w:val="0"/>
        </w:rPr>
        <w:t>В шестом колоколе я зашла к Хельге.</w:t>
      </w:r>
    </w:p>
    <w:p>
      <w:r>
        <w:rPr>
          <w:b w:val="0"/>
          <w:i w:val="0"/>
        </w:rPr>
        <w:t>Варден велел не устраивать у неё встреч. Никакой встречи я не собиралась устраивать. Я хотела кофе и посидеть там, где мне не нужно притворяться чужой. То, что потом меня здесь вспомнят, никуда от этого не девалось.</w:t>
      </w:r>
    </w:p>
    <w:p>
      <w:r>
        <w:rPr>
          <w:b w:val="0"/>
          <w:i w:val="0"/>
        </w:rPr>
        <w:t>За столом у печи сидел мужчина с длинными мокрыми усами. Перед ним лежал пирог, рядом — свёрнутый рабочий фартук. Хельга поставила ему чашку и крикнула в кухню, чтобы больше не резали: осталось на два заказа.</w:t>
      </w:r>
    </w:p>
    <w:p>
      <w:r>
        <w:rPr>
          <w:b w:val="0"/>
          <w:i w:val="0"/>
        </w:rPr>
        <w:t>Девчонка из Заречья прошла мимо меня с полным подносом. Я отступила, прижав к себе сумку, и едва не задела её рыбой.</w:t>
      </w:r>
    </w:p>
    <w:p>
      <w:r>
        <w:rPr>
          <w:b w:val="0"/>
          <w:i w:val="0"/>
        </w:rPr>
        <w:t>— Это унеси от печи, — сказала она. — Там ещё сильнее пахнуть будет.</w:t>
      </w:r>
    </w:p>
    <w:p>
      <w:r>
        <w:rPr>
          <w:b w:val="0"/>
          <w:i w:val="0"/>
        </w:rPr>
        <w:t>Я спрятала свёрток глубже и села у окна.</w:t>
      </w:r>
    </w:p>
    <w:p>
      <w:r>
        <w:rPr>
          <w:b w:val="0"/>
          <w:i w:val="0"/>
        </w:rPr>
        <w:t>Хельга подошла с чайником.</w:t>
      </w:r>
    </w:p>
    <w:p>
      <w:r>
        <w:rPr>
          <w:b w:val="0"/>
          <w:i w:val="0"/>
        </w:rPr>
        <w:t>— Кофе?</w:t>
      </w:r>
    </w:p>
    <w:p>
      <w:r>
        <w:rPr>
          <w:b w:val="0"/>
          <w:i w:val="0"/>
        </w:rPr>
        <w:t>Я кивнула. Она налила, посмотрела на мокрый рукав и положила рядом чистую тряпку.</w:t>
      </w:r>
    </w:p>
    <w:p>
      <w:r>
        <w:rPr>
          <w:b w:val="0"/>
          <w:i w:val="0"/>
        </w:rPr>
        <w:t>— Промокни, пока не потекло на пол.</w:t>
      </w:r>
    </w:p>
    <w:p>
      <w:r>
        <w:rPr>
          <w:b w:val="0"/>
          <w:i w:val="0"/>
        </w:rPr>
        <w:t>— Сколько с меня?</w:t>
      </w:r>
    </w:p>
    <w:p>
      <w:r>
        <w:rPr>
          <w:b w:val="0"/>
          <w:i w:val="0"/>
        </w:rPr>
        <w:t>— Потом. Ойвин, тебе ещё?</w:t>
      </w:r>
    </w:p>
    <w:p>
      <w:r>
        <w:rPr>
          <w:b w:val="0"/>
          <w:i w:val="0"/>
        </w:rPr>
        <w:t>Мужчина с усами поднял чашку. Хельга пошла к нему, а я поняла, кого Норд собирался слушать вчера после нашего ухода.</w:t>
      </w:r>
    </w:p>
    <w:p>
      <w:r>
        <w:rPr>
          <w:b w:val="0"/>
          <w:i w:val="0"/>
        </w:rPr>
        <w:t>— Норд посмотрел? — спросила она.</w:t>
      </w:r>
    </w:p>
    <w:p>
      <w:r>
        <w:rPr>
          <w:b w:val="0"/>
          <w:i w:val="0"/>
        </w:rPr>
        <w:t>— Посмотрел. Говорит, я трос об железо перетёр. Там у блока край отколот.</w:t>
      </w:r>
    </w:p>
    <w:p>
      <w:r>
        <w:rPr>
          <w:b w:val="0"/>
          <w:i w:val="0"/>
        </w:rPr>
        <w:t>— Так не трос менять надо?</w:t>
      </w:r>
    </w:p>
    <w:p>
      <w:r>
        <w:rPr>
          <w:b w:val="0"/>
          <w:i w:val="0"/>
        </w:rPr>
        <w:t>— Блок. Только он на столбе, туда ещё забраться надо. Я ему говорю: дай пока новый трос, а блок потом снимем. Он мне: и новый перетрёшь. Полколокола одно и то же.</w:t>
      </w:r>
    </w:p>
    <w:p>
      <w:r>
        <w:rPr>
          <w:b w:val="0"/>
          <w:i w:val="0"/>
        </w:rPr>
        <w:t>Ойвин взял пирог, но не откусил, всё ещё глядя на Хельгу.</w:t>
      </w:r>
    </w:p>
    <w:p>
      <w:r>
        <w:rPr>
          <w:b w:val="0"/>
          <w:i w:val="0"/>
        </w:rPr>
        <w:t>— Ну, я тебе тут не помогу, — сказала она. — Я бы сама к нему пошла спрашивать.</w:t>
      </w:r>
    </w:p>
    <w:p>
      <w:r>
        <w:rPr>
          <w:b w:val="0"/>
          <w:i w:val="0"/>
        </w:rPr>
        <w:t>Он вздохнул и наконец принялся есть. Хельга долила ему кофе, придержала качнувшуюся чашку и ушла к стойке.</w:t>
      </w:r>
    </w:p>
    <w:p>
      <w:r>
        <w:rPr>
          <w:b w:val="0"/>
          <w:i w:val="0"/>
        </w:rPr>
        <w:t>Кофе был крепкий, горький. Я держала чашку двумя руками. От тепла пальцы начинало покалывать.</w:t>
      </w:r>
    </w:p>
    <w:p>
      <w:r>
        <w:rPr>
          <w:b w:val="0"/>
          <w:i w:val="0"/>
        </w:rPr>
        <w:t>В дверях появился человек в коротком плаще. Он оглядел столы и позвал:</w:t>
      </w:r>
    </w:p>
    <w:p>
      <w:r>
        <w:rPr>
          <w:b w:val="0"/>
          <w:i w:val="0"/>
        </w:rPr>
        <w:t>— Ойвин! У западных ворот подъёмник встал. Идём.</w:t>
      </w:r>
    </w:p>
    <w:p>
      <w:r>
        <w:rPr>
          <w:b w:val="0"/>
          <w:i w:val="0"/>
        </w:rPr>
        <w:t>Ойвин положил недоеденный кусок на тарелку.</w:t>
      </w:r>
    </w:p>
    <w:p>
      <w:r>
        <w:rPr>
          <w:b w:val="0"/>
          <w:i w:val="0"/>
        </w:rPr>
        <w:t>— Я же к восьмому.</w:t>
      </w:r>
    </w:p>
    <w:p>
      <w:r>
        <w:rPr>
          <w:b w:val="0"/>
          <w:i w:val="0"/>
        </w:rPr>
        <w:t>— Сейчас надо. Там начальник ждёт.</w:t>
      </w:r>
    </w:p>
    <w:p>
      <w:r>
        <w:rPr>
          <w:b w:val="0"/>
          <w:i w:val="0"/>
        </w:rPr>
        <w:t>Ойвин посмотрел на чашку. Потом свернул фартук туже, сунул под мышку и поднялся.</w:t>
      </w:r>
    </w:p>
    <w:p>
      <w:r>
        <w:rPr>
          <w:b w:val="0"/>
          <w:i w:val="0"/>
        </w:rPr>
        <w:t>— Хельга, я вечером занесу.</w:t>
      </w:r>
    </w:p>
    <w:p>
      <w:r>
        <w:rPr>
          <w:b w:val="0"/>
          <w:i w:val="0"/>
        </w:rPr>
        <w:t>— Хорошо. Пирог забери хоть.</w:t>
      </w:r>
    </w:p>
    <w:p>
      <w:r>
        <w:rPr>
          <w:b w:val="0"/>
          <w:i w:val="0"/>
        </w:rPr>
        <w:t>Он не вернулся за пирогом. Человек придержал ему дверь, и они ушли вдвоём.</w:t>
      </w:r>
    </w:p>
    <w:p>
      <w:r>
        <w:rPr>
          <w:b w:val="0"/>
          <w:i w:val="0"/>
        </w:rPr>
        <w:t>Я допила кофе, пока Хельга убирала со стола. Она завернула оставшийся кусок и отнесла на полку за стойкой.</w:t>
      </w:r>
    </w:p>
    <w:p>
      <w:r>
        <w:rPr>
          <w:b w:val="0"/>
          <w:i w:val="0"/>
        </w:rPr>
        <w:t>— Он теперь в управлении? — спросила я, когда она вернулась за чашкой.</w:t>
      </w:r>
    </w:p>
    <w:p>
      <w:r>
        <w:rPr>
          <w:b w:val="0"/>
          <w:i w:val="0"/>
        </w:rPr>
        <w:t>— При четвёртом причале. Постоянное место получил.</w:t>
      </w:r>
    </w:p>
    <w:p>
      <w:r>
        <w:rPr>
          <w:b w:val="0"/>
          <w:i w:val="0"/>
        </w:rPr>
        <w:t>— Давно?</w:t>
      </w:r>
    </w:p>
    <w:p>
      <w:r>
        <w:rPr>
          <w:b w:val="0"/>
          <w:i w:val="0"/>
        </w:rPr>
        <w:t>— Второй год. Сперва позвали помочь, один раз. Потом ещё. Теперь он у них всегда под рукой. Зато запись в книге есть, не надо каждую весну наниматься заново.</w:t>
      </w:r>
    </w:p>
    <w:p>
      <w:r>
        <w:rPr>
          <w:b w:val="0"/>
          <w:i w:val="0"/>
        </w:rPr>
        <w:t>— Доволен?</w:t>
      </w:r>
    </w:p>
    <w:p>
      <w:r>
        <w:rPr>
          <w:b w:val="0"/>
          <w:i w:val="0"/>
        </w:rPr>
        <w:t>— Да кто его разберёт. Неделю назад уходить собирался, сегодня рубаху к первой воде купил. Сестре хвастался.</w:t>
      </w:r>
    </w:p>
    <w:p>
      <w:r>
        <w:rPr>
          <w:b w:val="0"/>
          <w:i w:val="0"/>
        </w:rPr>
        <w:t>Она потянулась за моей чашкой. Я придержала блюдце.</w:t>
      </w:r>
    </w:p>
    <w:p>
      <w:r>
        <w:rPr>
          <w:b w:val="0"/>
          <w:i w:val="0"/>
        </w:rPr>
        <w:t>— Ты на вечера уже нашла?</w:t>
      </w:r>
    </w:p>
    <w:p>
      <w:r>
        <w:rPr>
          <w:b w:val="0"/>
          <w:i w:val="0"/>
        </w:rPr>
        <w:t>— Пока нет. Рона двоюродную привела, но та только через день может. Буду ещё спрашивать.</w:t>
      </w:r>
    </w:p>
    <w:p>
      <w:r>
        <w:rPr>
          <w:b w:val="0"/>
          <w:i w:val="0"/>
        </w:rPr>
        <w:t>Хельга ждала. Я отпустила блюдце, но она уже села напротив.</w:t>
      </w:r>
    </w:p>
    <w:p>
      <w:r>
        <w:rPr>
          <w:b w:val="0"/>
          <w:i w:val="0"/>
        </w:rPr>
        <w:t>— Я не передумала, — сказала я.</w:t>
      </w:r>
    </w:p>
    <w:p>
      <w:r>
        <w:rPr>
          <w:b w:val="0"/>
          <w:i w:val="0"/>
        </w:rPr>
        <w:t>— Поняла.</w:t>
      </w:r>
    </w:p>
    <w:p>
      <w:r>
        <w:rPr>
          <w:b w:val="0"/>
          <w:i w:val="0"/>
        </w:rPr>
        <w:t>— Просто… хотела узнать. А если на другой работе обещают всё оформить потом? После того, как сделаешь. Это бывает?</w:t>
      </w:r>
    </w:p>
    <w:p>
      <w:r>
        <w:rPr>
          <w:b w:val="0"/>
          <w:i w:val="0"/>
        </w:rPr>
        <w:t>— Бывает, конечно. Мне разрешение на навес три месяца несли. Навес уже стоял, Ольд пиво туда ставил охлаждать. Только я пошлину заплатила, квитанция у меня была. Ты про такую бумагу?</w:t>
      </w:r>
    </w:p>
    <w:p>
      <w:r>
        <w:rPr>
          <w:b w:val="0"/>
          <w:i w:val="0"/>
        </w:rPr>
        <w:t>— Нет. Про мою. Если я выполню поручение, мне подпишут рекомендацию.</w:t>
      </w:r>
    </w:p>
    <w:p>
      <w:r>
        <w:rPr>
          <w:b w:val="0"/>
          <w:i w:val="0"/>
        </w:rPr>
        <w:t>Хельга некоторое время смотрела на меня.</w:t>
      </w:r>
    </w:p>
    <w:p>
      <w:r>
        <w:rPr>
          <w:b w:val="0"/>
          <w:i w:val="0"/>
        </w:rPr>
        <w:t>— Так вот оно что. Ты вчера уже знала?</w:t>
      </w:r>
    </w:p>
    <w:p>
      <w:r>
        <w:rPr>
          <w:b w:val="0"/>
          <w:i w:val="0"/>
        </w:rPr>
        <w:t>— Вчера здесь ещё не знала. Он вечером позвал.</w:t>
      </w:r>
    </w:p>
    <w:p>
      <w:r>
        <w:rPr>
          <w:b w:val="0"/>
          <w:i w:val="0"/>
        </w:rPr>
        <w:t>— Кто?</w:t>
      </w:r>
    </w:p>
    <w:p>
      <w:r>
        <w:rPr>
          <w:b w:val="0"/>
          <w:i w:val="0"/>
        </w:rPr>
        <w:t>— Я не могу сказать.</w:t>
      </w:r>
    </w:p>
    <w:p>
      <w:r>
        <w:rPr>
          <w:b w:val="0"/>
          <w:i w:val="0"/>
        </w:rPr>
        <w:t>Она покачала головой, встала и сразу села обратно: Рона уже несла к стойке новые чашки.</w:t>
      </w:r>
    </w:p>
    <w:p>
      <w:r>
        <w:rPr>
          <w:b w:val="0"/>
          <w:i w:val="0"/>
        </w:rPr>
        <w:t>— На словах обещал?</w:t>
      </w:r>
    </w:p>
    <w:p>
      <w:r>
        <w:rPr>
          <w:b w:val="0"/>
          <w:i w:val="0"/>
        </w:rPr>
        <w:t>Я кивнула.</w:t>
      </w:r>
    </w:p>
    <w:p>
      <w:r>
        <w:rPr>
          <w:b w:val="0"/>
          <w:i w:val="0"/>
        </w:rPr>
        <w:t>— Написать попроси. Хоть что поручил. Я с поставщиками сколько раз так обжигалась: в лицо говорит одно, приезжаешь — он тебя впервые видит.</w:t>
      </w:r>
    </w:p>
    <w:p>
      <w:r>
        <w:rPr>
          <w:b w:val="0"/>
          <w:i w:val="0"/>
        </w:rPr>
        <w:t>— Написать он не может.</w:t>
      </w:r>
    </w:p>
    <w:p>
      <w:r>
        <w:rPr>
          <w:b w:val="0"/>
          <w:i w:val="0"/>
        </w:rPr>
        <w:t>— Почему?</w:t>
      </w:r>
    </w:p>
    <w:p>
      <w:r>
        <w:rPr>
          <w:b w:val="0"/>
          <w:i w:val="0"/>
        </w:rPr>
        <w:t>— Хельга, я не могу про это рассказывать.</w:t>
      </w:r>
    </w:p>
    <w:p>
      <w:r>
        <w:rPr>
          <w:b w:val="0"/>
          <w:i w:val="0"/>
        </w:rPr>
        <w:t>— Тогда зачем ты спрашиваешь меня?</w:t>
      </w:r>
    </w:p>
    <w:p>
      <w:r>
        <w:rPr>
          <w:b w:val="0"/>
          <w:i w:val="0"/>
        </w:rPr>
        <w:t>Я посмотрела в чашку. Мне хотелось услышать, что всё получится. Чтобы Хельга, которая знала и постоянных работников, и нанятых на день, сказала: да, так делают, с ней самой было. Она спросила только, почему нельзя написать.</w:t>
      </w:r>
    </w:p>
    <w:p>
      <w:r>
        <w:rPr>
          <w:b w:val="0"/>
          <w:i w:val="0"/>
        </w:rPr>
        <w:t>— Он может это сделать, — сказала я. — Подпись поставить. От него зависит.</w:t>
      </w:r>
    </w:p>
    <w:p>
      <w:r>
        <w:rPr>
          <w:b w:val="0"/>
          <w:i w:val="0"/>
        </w:rPr>
        <w:t>Хельга поджала губы.</w:t>
      </w:r>
    </w:p>
    <w:p>
      <w:r>
        <w:rPr>
          <w:b w:val="0"/>
          <w:i w:val="0"/>
        </w:rPr>
        <w:t>— Ты давно ела?</w:t>
      </w:r>
    </w:p>
    <w:p>
      <w:r>
        <w:rPr>
          <w:b w:val="0"/>
          <w:i w:val="0"/>
        </w:rPr>
        <w:t>— Мы с Кайром ходили за рыбой.</w:t>
      </w:r>
    </w:p>
    <w:p>
      <w:r>
        <w:rPr>
          <w:b w:val="0"/>
          <w:i w:val="0"/>
        </w:rPr>
        <w:t>— Эту? Её отмачивать надо.</w:t>
      </w:r>
    </w:p>
    <w:p>
      <w:r>
        <w:rPr>
          <w:b w:val="0"/>
          <w:i w:val="0"/>
        </w:rPr>
        <w:t>Она встала и забрала чашку. Я достала кошелёк. Две медных положила на блюдце, чтобы не осталось сомнений, заплатила ли я. Хельга заметила, взяла обе. Ни она, ни я больше не заговорили.</w:t>
      </w:r>
    </w:p>
    <w:p>
      <w:r>
        <w:rPr>
          <w:b w:val="0"/>
          <w:i w:val="0"/>
        </w:rPr>
        <w:t>У двери меня догнала девчонка из Заречья.</w:t>
      </w:r>
    </w:p>
    <w:p>
      <w:r>
        <w:rPr>
          <w:b w:val="0"/>
          <w:i w:val="0"/>
        </w:rPr>
        <w:t>— Это от Хельги.</w:t>
      </w:r>
    </w:p>
    <w:p>
      <w:r>
        <w:rPr>
          <w:b w:val="0"/>
          <w:i w:val="0"/>
        </w:rPr>
        <w:t>Она сунула мне тёплый свёрток. Внутри была половина горячего пирога. Я оглянулась. Хельга за стойкой искала что-то в ящике, а рыжий с перевязанной кистью терпеливо ждал, когда она найдёт.</w:t>
      </w:r>
    </w:p>
    <w:p>
      <w:pPr>
        <w:keepNext/>
        <w:spacing w:before="120" w:after="120"/>
        <w:ind w:firstLine="0"/>
        <w:jc w:val="center"/>
      </w:pPr>
      <w:r>
        <w:t>* * *</w:t>
      </w:r>
    </w:p>
    <w:p>
      <w:r>
        <w:rPr>
          <w:b w:val="0"/>
          <w:i w:val="0"/>
        </w:rPr>
        <w:t>Агнис шла от Мучной с листком перед собой. На повороте остановилась под фонарём, всмотрелась в записи и только потом заметила меня.</w:t>
      </w:r>
    </w:p>
    <w:p>
      <w:r>
        <w:rPr>
          <w:b w:val="0"/>
          <w:i w:val="0"/>
        </w:rPr>
        <w:t>— Сили! Подожди.</w:t>
      </w:r>
    </w:p>
    <w:p>
      <w:r>
        <w:rPr>
          <w:b w:val="0"/>
          <w:i w:val="0"/>
        </w:rPr>
        <w:t>Она подбежала с корзиной на локте. Руки были красные; я взяла их в свои и попыталась согреть дыханием.</w:t>
      </w:r>
    </w:p>
    <w:p>
      <w:r>
        <w:rPr>
          <w:b w:val="0"/>
          <w:i w:val="0"/>
        </w:rPr>
        <w:t>— Не надо, ты сама холодная. Я от Ольсы. Мы весь день повторяли.</w:t>
      </w:r>
    </w:p>
    <w:p>
      <w:r>
        <w:rPr>
          <w:b w:val="0"/>
          <w:i w:val="0"/>
        </w:rPr>
        <w:t>— Завтра разбор?</w:t>
      </w:r>
    </w:p>
    <w:p>
      <w:r>
        <w:rPr>
          <w:b w:val="0"/>
          <w:i w:val="0"/>
        </w:rPr>
        <w:t>— Да. Опять рассказывать, как приготовить состав из четырёх вытяжек: в каком порядке смешивать, когда греть. Я у Ольсы всё рассказала. И вчера дома тоже. А перед Хольцером забываю, что уже сказала. Он спросит «почему не наоборот?» — и я опять с самого начала.</w:t>
      </w:r>
    </w:p>
    <w:p>
      <w:r>
        <w:rPr>
          <w:b w:val="0"/>
          <w:i w:val="0"/>
        </w:rPr>
        <w:t>Я забрала корзину. Агнис сложила листок и спрятала руки в рукава.</w:t>
      </w:r>
    </w:p>
    <w:p>
      <w:r>
        <w:rPr>
          <w:b w:val="0"/>
          <w:i w:val="0"/>
        </w:rPr>
        <w:t>— Он сказал, если опять не сдам, переведёт на сушку трав. Там Марта работает, ей нравится. А я хочу составы готовить. И он это при Ольсе сказал.</w:t>
      </w:r>
    </w:p>
    <w:p>
      <w:r>
        <w:rPr>
          <w:b w:val="0"/>
          <w:i w:val="0"/>
        </w:rPr>
        <w:t>— Она сама тебя позвала?</w:t>
      </w:r>
    </w:p>
    <w:p>
      <w:r>
        <w:rPr>
          <w:b w:val="0"/>
          <w:i w:val="0"/>
        </w:rPr>
        <w:t>— Да. Предложила вместе позаниматься. Ей тоже сдавать, а она со мной полдня просидела. Я уже сама на себя сердилась, а она ни разу не сказала «ну это же просто». Ещё чаю принесла.</w:t>
      </w:r>
    </w:p>
    <w:p>
      <w:r>
        <w:rPr>
          <w:b w:val="0"/>
          <w:i w:val="0"/>
        </w:rPr>
        <w:t>Под ногами хлюпало. Агнис придержала меня за локоть, обходя лужу, и так и пошла рядом.</w:t>
      </w:r>
    </w:p>
    <w:p>
      <w:r>
        <w:rPr>
          <w:b w:val="0"/>
          <w:i w:val="0"/>
        </w:rPr>
        <w:t>— А знаешь, что хуже всего? Он стоит рядом и свистит носом. Тихо, на вдохе. Я жду, когда опять свистнет, и пропускаю вопрос.</w:t>
      </w:r>
    </w:p>
    <w:p>
      <w:r>
        <w:rPr>
          <w:b w:val="0"/>
          <w:i w:val="0"/>
        </w:rPr>
        <w:t>Она показала, как это получается. Я засмеялась, и Агнис повторила уже громче. Старушка у соседней двери посмотрела на нас и поспешно отвернулась.</w:t>
      </w:r>
    </w:p>
    <w:p>
      <w:r>
        <w:rPr>
          <w:b w:val="0"/>
          <w:i w:val="0"/>
        </w:rPr>
        <w:t>— Только при нём так не сделай.</w:t>
      </w:r>
    </w:p>
    <w:p>
      <w:r>
        <w:rPr>
          <w:b w:val="0"/>
          <w:i w:val="0"/>
        </w:rPr>
        <w:t>— Я сегодня чуть Ольсу не научила. Вот было бы весело завтра. Обе на сушку.</w:t>
      </w:r>
    </w:p>
    <w:p>
      <w:r>
        <w:rPr>
          <w:b w:val="0"/>
          <w:i w:val="0"/>
        </w:rPr>
        <w:t>Она помолчала и посмотрела на сложенный листок, торчавший из рукава.</w:t>
      </w:r>
    </w:p>
    <w:p>
      <w:r>
        <w:rPr>
          <w:b w:val="0"/>
          <w:i w:val="0"/>
        </w:rPr>
        <w:t>— Давай я послушаю? — предложила я.</w:t>
      </w:r>
    </w:p>
    <w:p>
      <w:r>
        <w:rPr>
          <w:b w:val="0"/>
          <w:i w:val="0"/>
        </w:rPr>
        <w:t>— Не сейчас, Сили. Я больше не хочу про вытяжки. Я весь день сижу и рассказываю, а завтра всё равно страшно будет. Можно мы просто пойдём?</w:t>
      </w:r>
    </w:p>
    <w:p>
      <w:r>
        <w:rPr>
          <w:b w:val="0"/>
          <w:i w:val="0"/>
        </w:rPr>
        <w:t>Я кивнула. Мы прошли мимо фонаря, и Агнис убрала листок в корзину.</w:t>
      </w:r>
    </w:p>
    <w:p>
      <w:r>
        <w:rPr>
          <w:b w:val="0"/>
          <w:i w:val="0"/>
        </w:rPr>
        <w:t>У пекарни она замедлила шаг, заглянула в окно. Я вспомнила про Хельгин свёрток, достала его из сумки.</w:t>
      </w:r>
    </w:p>
    <w:p>
      <w:r>
        <w:rPr>
          <w:b w:val="0"/>
          <w:i w:val="0"/>
        </w:rPr>
        <w:t>— Половина! Мне она четверть режет.</w:t>
      </w:r>
    </w:p>
    <w:p>
      <w:r>
        <w:rPr>
          <w:b w:val="0"/>
          <w:i w:val="0"/>
        </w:rPr>
        <w:t>— Ломай.</w:t>
      </w:r>
    </w:p>
    <w:p>
      <w:r>
        <w:rPr>
          <w:b w:val="0"/>
          <w:i w:val="0"/>
        </w:rPr>
        <w:t>Агнис разломила. Получилось криво; большую часть она сунула мне и откусила от своей, не успев поправить бумагу. Я подхватила крошки ладонью.</w:t>
      </w:r>
    </w:p>
    <w:p>
      <w:r>
        <w:rPr>
          <w:b w:val="0"/>
          <w:i w:val="0"/>
        </w:rPr>
        <w:t>— Я тебя сегодня видела, — сказала она. — С Кайром, у лодок. Мы к Ольсе шли.</w:t>
      </w:r>
    </w:p>
    <w:p>
      <w:r>
        <w:rPr>
          <w:b w:val="0"/>
          <w:i w:val="0"/>
        </w:rPr>
        <w:t>— Она там живёт?</w:t>
      </w:r>
    </w:p>
    <w:p>
      <w:r>
        <w:rPr>
          <w:b w:val="0"/>
          <w:i w:val="0"/>
        </w:rPr>
        <w:t>— Над весовой. Ты на него смотрела, а он строгал. Я думала окликнуть, но Ольса меня потащила. Очень правильно сделала.</w:t>
      </w:r>
    </w:p>
    <w:p>
      <w:r>
        <w:rPr>
          <w:b w:val="0"/>
          <w:i w:val="0"/>
        </w:rPr>
        <w:t>Я стала заворачивать свою часть обратно.</w:t>
      </w:r>
    </w:p>
    <w:p>
      <w:r>
        <w:rPr>
          <w:b w:val="0"/>
          <w:i w:val="0"/>
        </w:rPr>
        <w:t>— Мы работали.</w:t>
      </w:r>
    </w:p>
    <w:p>
      <w:r>
        <w:rPr>
          <w:b w:val="0"/>
          <w:i w:val="0"/>
        </w:rPr>
        <w:t>— Я знаю. Ты вчера сказала. Я тебе про то, что не окликнула. Могла же!</w:t>
      </w:r>
    </w:p>
    <w:p>
      <w:r>
        <w:rPr>
          <w:b w:val="0"/>
          <w:i w:val="0"/>
        </w:rPr>
        <w:t>Она откусила ещё, потом вспомнила:</w:t>
      </w:r>
    </w:p>
    <w:p>
      <w:r>
        <w:rPr>
          <w:b w:val="0"/>
          <w:i w:val="0"/>
        </w:rPr>
        <w:t>— Десятого после пятого у меня. Теперь западный квартал сегодня был, больше ничего не помешает?</w:t>
      </w:r>
    </w:p>
    <w:p>
      <w:r>
        <w:rPr>
          <w:b w:val="0"/>
          <w:i w:val="0"/>
        </w:rPr>
        <w:t>— Ничего.</w:t>
      </w:r>
    </w:p>
    <w:p>
      <w:r>
        <w:rPr>
          <w:b w:val="0"/>
          <w:i w:val="0"/>
        </w:rPr>
        <w:t>— Хорошо. Я запись переделала, там нагрев в два приёма. Покажу. И жестянку покажу, если опять не убежишь.</w:t>
      </w:r>
    </w:p>
    <w:p>
      <w:r>
        <w:rPr>
          <w:b w:val="0"/>
          <w:i w:val="0"/>
        </w:rPr>
        <w:t>— Ту вещь, которая не кусается?</w:t>
      </w:r>
    </w:p>
    <w:p>
      <w:r>
        <w:rPr>
          <w:b w:val="0"/>
          <w:i w:val="0"/>
        </w:rPr>
        <w:t>Агнис кивнула, доедая.</w:t>
      </w:r>
    </w:p>
    <w:p>
      <w:r>
        <w:rPr>
          <w:b w:val="0"/>
          <w:i w:val="0"/>
        </w:rPr>
        <w:t>— Мама печку разбирала. Она за кирпичом лежала, из-под чая. Внутри твоя записка.</w:t>
      </w:r>
    </w:p>
    <w:p>
      <w:r>
        <w:rPr>
          <w:b w:val="0"/>
          <w:i w:val="0"/>
        </w:rPr>
        <w:t>— Какая?</w:t>
      </w:r>
    </w:p>
    <w:p>
      <w:r>
        <w:rPr>
          <w:b w:val="0"/>
          <w:i w:val="0"/>
        </w:rPr>
        <w:t>— «Не заходи, я злая».</w:t>
      </w:r>
    </w:p>
    <w:p>
      <w:r>
        <w:rPr>
          <w:b w:val="0"/>
          <w:i w:val="0"/>
        </w:rPr>
        <w:t>Я засмеялась.</w:t>
      </w:r>
    </w:p>
    <w:p>
      <w:r>
        <w:rPr>
          <w:b w:val="0"/>
          <w:i w:val="0"/>
        </w:rPr>
        <w:t>— Ты её сохранила?</w:t>
      </w:r>
    </w:p>
    <w:p>
      <w:r>
        <w:rPr>
          <w:b w:val="0"/>
          <w:i w:val="0"/>
        </w:rPr>
        <w:t>— Ты на дверь повесила. Я потом сняла и убрала туда, когда ты уже перестала быть злой. Мне десять было, я всё складывала в эту жестянку. Там ещё пуговица с твоего плаща.</w:t>
      </w:r>
    </w:p>
    <w:p>
      <w:r>
        <w:rPr>
          <w:b w:val="0"/>
          <w:i w:val="0"/>
        </w:rPr>
        <w:t>— Ты три дня ко мне не заходила.</w:t>
      </w:r>
    </w:p>
    <w:p>
      <w:r>
        <w:rPr>
          <w:b w:val="0"/>
          <w:i w:val="0"/>
        </w:rPr>
        <w:t>— Там было написано!</w:t>
      </w:r>
    </w:p>
    <w:p>
      <w:r>
        <w:rPr>
          <w:b w:val="0"/>
          <w:i w:val="0"/>
        </w:rPr>
        <w:t>Она засмеялась тоже, но не сразу.</w:t>
      </w:r>
    </w:p>
    <w:p>
      <w:r>
        <w:rPr>
          <w:b w:val="0"/>
          <w:i w:val="0"/>
        </w:rPr>
        <w:t>— Я под дверью сидела. Ты меня, кажется, и не слышала. Завтра зайдёшь — посмотришь. Я обратно всё положила.</w:t>
      </w:r>
    </w:p>
    <w:p>
      <w:r>
        <w:rPr>
          <w:b w:val="0"/>
          <w:i w:val="0"/>
        </w:rPr>
        <w:t>Я переложила корзину на другую руку. Агнис остановила меня, достала из-под тряпки склянку.</w:t>
      </w:r>
    </w:p>
    <w:p>
      <w:r>
        <w:rPr>
          <w:b w:val="0"/>
          <w:i w:val="0"/>
        </w:rPr>
        <w:t>— От мамы. На ссадины и ожоги.</w:t>
      </w:r>
    </w:p>
    <w:p>
      <w:r>
        <w:rPr>
          <w:b w:val="0"/>
          <w:i w:val="0"/>
        </w:rPr>
        <w:t>— Она же вчера дала.</w:t>
      </w:r>
    </w:p>
    <w:p>
      <w:r>
        <w:rPr>
          <w:b w:val="0"/>
          <w:i w:val="0"/>
        </w:rPr>
        <w:t>— Вчера на трещины. А это «у Сильвии вечно руки». Я попросила побольше, мама даже голову не подняла. Вот.</w:t>
      </w:r>
    </w:p>
    <w:p>
      <w:r>
        <w:rPr>
          <w:b w:val="0"/>
          <w:i w:val="0"/>
        </w:rPr>
        <w:t>Я убрала склянку в сумку. Сказать ей про ночь можно было здесь, у фонаря: до ворот ещё далеко, никто не слышит. Агнис достала из корзины листок и стала искать, куда девала карандаш. У неё завтра пересдача. Если я скажу, она не будет спать.</w:t>
      </w:r>
    </w:p>
    <w:p>
      <w:r>
        <w:rPr>
          <w:b w:val="0"/>
          <w:i w:val="0"/>
        </w:rPr>
        <w:t>— Сили, ты меня слушаешь?</w:t>
      </w:r>
    </w:p>
    <w:p>
      <w:r>
        <w:rPr>
          <w:b w:val="0"/>
          <w:i w:val="0"/>
        </w:rPr>
        <w:t>— Да.</w:t>
      </w:r>
    </w:p>
    <w:p>
      <w:r>
        <w:rPr>
          <w:b w:val="0"/>
          <w:i w:val="0"/>
        </w:rPr>
        <w:t>— Я спросила, когда к нам придёшь не на бегу. Ты декаду ходишь так, будто у тебя в кармане чужое.</w:t>
      </w:r>
    </w:p>
    <w:p>
      <w:r>
        <w:rPr>
          <w:b w:val="0"/>
          <w:i w:val="0"/>
        </w:rPr>
        <w:t>Я посмотрела на неё. Агнис уже нашла карандаш и спрятала его в кулак вместе с листком.</w:t>
      </w:r>
    </w:p>
    <w:p>
      <w:r>
        <w:rPr>
          <w:b w:val="0"/>
          <w:i w:val="0"/>
        </w:rPr>
        <w:t>— После разбора зайду.</w:t>
      </w:r>
    </w:p>
    <w:p>
      <w:r>
        <w:rPr>
          <w:b w:val="0"/>
          <w:i w:val="0"/>
        </w:rPr>
        <w:t>— Не домой. Встреть у ворот, когда выйду. За столом вечером не считается.</w:t>
      </w:r>
    </w:p>
    <w:p>
      <w:r>
        <w:rPr>
          <w:b w:val="0"/>
          <w:i w:val="0"/>
        </w:rPr>
        <w:t>— Встречу.</w:t>
      </w:r>
    </w:p>
    <w:p>
      <w:r>
        <w:rPr>
          <w:b w:val="0"/>
          <w:i w:val="0"/>
        </w:rPr>
        <w:t>— Даже если не сдам. Особенно если не сдам.</w:t>
      </w:r>
    </w:p>
    <w:p>
      <w:r>
        <w:rPr>
          <w:b w:val="0"/>
          <w:i w:val="0"/>
        </w:rPr>
        <w:t>Я кивнула. Она забрала корзину, некоторое время поправляла тряпку над оставшимися банками. Потом ткнулась лбом мне в плечо и сразу отступила.</w:t>
      </w:r>
    </w:p>
    <w:p>
      <w:r>
        <w:rPr>
          <w:b w:val="0"/>
          <w:i w:val="0"/>
        </w:rPr>
        <w:t>— Всё. Иди. А то опять не выспишься.</w:t>
      </w:r>
    </w:p>
    <w:p>
      <w:r>
        <w:rPr>
          <w:b w:val="0"/>
          <w:i w:val="0"/>
        </w:rPr>
        <w:t>У поворота она обернулась:</w:t>
      </w:r>
    </w:p>
    <w:p>
      <w:r>
        <w:rPr>
          <w:b w:val="0"/>
          <w:i w:val="0"/>
        </w:rPr>
        <w:t>— Если не придёшь, куплю на восемь медных орехов в меду и съем одна!</w:t>
      </w:r>
    </w:p>
    <w:p>
      <w:r>
        <w:rPr>
          <w:b w:val="0"/>
          <w:i w:val="0"/>
        </w:rPr>
        <w:t>Я подняла руку. Агнис помахала в ответ и скрылась за углом.</w:t>
      </w:r>
    </w:p>
    <w:p>
      <w:pPr>
        <w:keepNext/>
        <w:spacing w:before="120" w:after="120"/>
        <w:ind w:firstLine="0"/>
        <w:jc w:val="center"/>
      </w:pPr>
      <w:r>
        <w:t>* * *</w:t>
      </w:r>
    </w:p>
    <w:p>
      <w:r>
        <w:rPr>
          <w:b w:val="0"/>
          <w:i w:val="0"/>
        </w:rPr>
        <w:t>В комнате пахло солью и мокрой одеждой. Я поставила рыбу отмокать, отнесла миску подальше от двери. Морок спрыгнул со стола и немедленно полез посмотреть.</w:t>
      </w:r>
    </w:p>
    <w:p>
      <w:r>
        <w:rPr>
          <w:b w:val="0"/>
          <w:i w:val="0"/>
        </w:rPr>
        <w:t>— Эту нельзя.</w:t>
      </w:r>
    </w:p>
    <w:p>
      <w:r>
        <w:rPr>
          <w:b w:val="0"/>
          <w:i w:val="0"/>
        </w:rPr>
        <w:t>Я насыпала ему другой, налила воды. Он ел, а я раскладывала вещи на кровати.</w:t>
      </w:r>
    </w:p>
    <w:p>
      <w:r>
        <w:rPr>
          <w:b w:val="0"/>
          <w:i w:val="0"/>
        </w:rPr>
        <w:t>Нож. Свайка. Тонкая отмычка и проволочная дужка. Войлок, чтобы обмотать подошвы. Бечёвка. Перчатки, старые, разношенные. Верёвку Кайра я провела между ладонями, проверяя всю длину, и положила отдельно. Если у задней лестницы не получится, можно будет посмотреть крепление на крыше. Пока я не видела там ни балки, ни скобы, которая выдержала бы мой вес.</w:t>
      </w:r>
    </w:p>
    <w:p>
      <w:r>
        <w:rPr>
          <w:b w:val="0"/>
          <w:i w:val="0"/>
        </w:rPr>
        <w:t>На занятиях к этому добавляли обратную нить. Её тянули от двери, и тот, кто ставил, чувствовал, когда через неё переступали. Мне оставалось слушать.</w:t>
      </w:r>
    </w:p>
    <w:p>
      <w:r>
        <w:rPr>
          <w:b w:val="0"/>
          <w:i w:val="0"/>
        </w:rPr>
        <w:t>Я убрала с кровати лишнюю бечёвку, потом вернула. Ею можно было подвязать войлок; хорошую верёвку для этого резать не хотелось.</w:t>
      </w:r>
    </w:p>
    <w:p>
      <w:r>
        <w:rPr>
          <w:b w:val="0"/>
          <w:i w:val="0"/>
        </w:rPr>
        <w:t>На рубахе под курткой разошёлся старый шов. Я сняла куртку и рубаху, нашла иголку и прихватила разрыв через край. Нитка была светлее ткани, стежки неровные. Зато рукав больше не цеплялся за подкладку.</w:t>
      </w:r>
    </w:p>
    <w:p>
      <w:r>
        <w:rPr>
          <w:b w:val="0"/>
          <w:i w:val="0"/>
        </w:rPr>
        <w:t>Я снова надела рубаху и старую куртку, в которой когда-то работала у Хельги. Брюки сменила на тёмную юбку, повязала платок. Постояла перед зеркалом. Серебристая прядь выбилась у виска; я спрятала её и подвязала платок плотнее.</w:t>
      </w:r>
    </w:p>
    <w:p>
      <w:r>
        <w:rPr>
          <w:b w:val="0"/>
          <w:i w:val="0"/>
        </w:rPr>
        <w:t>В коридоре послышался голос комендантши:</w:t>
      </w:r>
    </w:p>
    <w:p>
      <w:r>
        <w:rPr>
          <w:b w:val="0"/>
          <w:i w:val="0"/>
        </w:rPr>
        <w:t>— Чья рыба? К утру чтоб запаха не было!</w:t>
      </w:r>
    </w:p>
    <w:p>
      <w:r>
        <w:rPr>
          <w:b w:val="0"/>
          <w:i w:val="0"/>
        </w:rPr>
        <w:t>Я открыла дверь.</w:t>
      </w:r>
    </w:p>
    <w:p>
      <w:r>
        <w:rPr>
          <w:b w:val="0"/>
          <w:i w:val="0"/>
        </w:rPr>
        <w:t>— Моя. Уберу.</w:t>
      </w:r>
    </w:p>
    <w:p>
      <w:r>
        <w:rPr>
          <w:b w:val="0"/>
          <w:i w:val="0"/>
        </w:rPr>
        <w:t>Она посмотрела на меня, уже одетую, но спросила только, нет ли лишнего тазика. У соседки опять текло с потолка. Я отдала тот, в котором стирала, и закрыла дверь.</w:t>
      </w:r>
    </w:p>
    <w:p>
      <w:r>
        <w:rPr>
          <w:b w:val="0"/>
          <w:i w:val="0"/>
        </w:rPr>
        <w:t>Склянку от матери оставила на полке. Потом достала черновик с приметами Вельта, перечитала и спрятала под доску с картами. Рядом лежал бланк заявления.</w:t>
      </w:r>
    </w:p>
    <w:p>
      <w:r>
        <w:rPr>
          <w:b w:val="0"/>
          <w:i w:val="0"/>
        </w:rPr>
        <w:t>Я села на край кровати. До выхода оставалось ещё немного времени. Я обещала Кайру зайти. Нужно было спуститься к мастерской и сказать, что я всё-таки иду в «Якорь». Он бы спросил зачем; опять отговориться отчётом не получилось бы. Я поднялась с кровати, взяла сумку и пошла к двери.</w:t>
      </w:r>
    </w:p>
    <w:p>
      <w:r>
        <w:rPr>
          <w:b w:val="0"/>
          <w:i w:val="0"/>
        </w:rPr>
        <w:t>Морок доел и принялся умываться.</w:t>
      </w:r>
    </w:p>
    <w:p>
      <w:r>
        <w:rPr>
          <w:b w:val="0"/>
          <w:i w:val="0"/>
        </w:rPr>
        <w:t>— Вернусь до рассвета, — сказала я.</w:t>
      </w:r>
    </w:p>
    <w:p>
      <w:r>
        <w:rPr>
          <w:b w:val="0"/>
          <w:i w:val="0"/>
        </w:rPr>
        <w:t>Он вылизывал плечо, не поворачивая головы.</w:t>
      </w:r>
    </w:p>
    <w:p>
      <w:r>
        <w:rPr>
          <w:b w:val="0"/>
          <w:i w:val="0"/>
        </w:rPr>
        <w:t>Я задула свечу. На лестнице всё было привычно: скрипучая доска у двадцать первой, ведро у стены, холод от нижней двери. Я вышла через двор и пошла вниз. К Норду не зашла.</w:t>
      </w:r>
    </w:p>
    <w:p>
      <w:pPr>
        <w:keepNext/>
        <w:spacing w:before="120" w:after="120"/>
        <w:ind w:firstLine="0"/>
        <w:jc w:val="center"/>
      </w:pPr>
      <w:r>
        <w:t>* * *</w:t>
      </w:r>
    </w:p>
    <w:p>
      <w:r>
        <w:rPr>
          <w:b w:val="0"/>
          <w:i w:val="0"/>
        </w:rPr>
        <w:t>В «Ржавый якорь» я вошла в начале одиннадцатого колокола.</w:t>
      </w:r>
    </w:p>
    <w:p>
      <w:r>
        <w:rPr>
          <w:b w:val="0"/>
          <w:i w:val="0"/>
        </w:rPr>
        <w:t>Четыре стола были заняты, за пятым спали. От жаровни тянуло чадом, у стойки пахло пролитым пивом. Хенрик вытирал кружки. Я попросила разбавленного пива, заплатила и села в углу напротив лестницы.</w:t>
      </w:r>
    </w:p>
    <w:p>
      <w:r>
        <w:rPr>
          <w:b w:val="0"/>
          <w:i w:val="0"/>
        </w:rPr>
        <w:t>До неё было девять шагов. До двери во двор — меньше, но саму дверь закрывала печь. Я могла видеть только тех, кто сворачивал за неё. На доске за стойкой висели ключи с деревянными бирками. Два крючка пустовали.</w:t>
      </w:r>
    </w:p>
    <w:p>
      <w:r>
        <w:rPr>
          <w:b w:val="0"/>
          <w:i w:val="0"/>
        </w:rPr>
        <w:t>Женщина из кухни принесла миску к столу у окна. Её остановили, спросили ещё хлеба; она посоветовала сперва доесть то, что лежит. Я следила за ней, пока не поняла, что разглядываю её руки, забыв, за кем должна следить.</w:t>
      </w:r>
    </w:p>
    <w:p>
      <w:r>
        <w:rPr>
          <w:b w:val="0"/>
          <w:i w:val="0"/>
        </w:rPr>
        <w:t>Кружка стояла передо мной нетронутая.</w:t>
      </w:r>
    </w:p>
    <w:p>
      <w:r>
        <w:rPr>
          <w:b w:val="0"/>
          <w:i w:val="0"/>
        </w:rPr>
        <w:t>Через полколокола затекла поясница. Я передвинулась, вытянула ноги, снова села ровно. За соседним столом мужчина заснул и начал сползать со скамьи. Товарищ придержал его за плечо, не переставая рассказывать историю третьему.</w:t>
      </w:r>
    </w:p>
    <w:p>
      <w:r>
        <w:rPr>
          <w:b w:val="0"/>
          <w:i w:val="0"/>
        </w:rPr>
        <w:t>Потом ко мне подсели.</w:t>
      </w:r>
    </w:p>
    <w:p>
      <w:r>
        <w:rPr>
          <w:b w:val="0"/>
          <w:i w:val="0"/>
        </w:rPr>
        <w:t>— Ждёшь кого?</w:t>
      </w:r>
    </w:p>
    <w:p>
      <w:r>
        <w:rPr>
          <w:b w:val="0"/>
          <w:i w:val="0"/>
        </w:rPr>
        <w:t>Мужчина был мокрый, от волос пахло рекой. Он сел через угол, положил на стол обе руки. На пальце блестело широкое кольцо.</w:t>
      </w:r>
    </w:p>
    <w:p>
      <w:r>
        <w:rPr>
          <w:b w:val="0"/>
          <w:i w:val="0"/>
        </w:rPr>
        <w:t>— Мужа.</w:t>
      </w:r>
    </w:p>
    <w:p>
      <w:r>
        <w:rPr>
          <w:b w:val="0"/>
          <w:i w:val="0"/>
        </w:rPr>
        <w:t>— Тут работает?</w:t>
      </w:r>
    </w:p>
    <w:p>
      <w:r>
        <w:rPr>
          <w:b w:val="0"/>
          <w:i w:val="0"/>
        </w:rPr>
        <w:t>— На складах.</w:t>
      </w:r>
    </w:p>
    <w:p>
      <w:r>
        <w:rPr>
          <w:b w:val="0"/>
          <w:i w:val="0"/>
        </w:rPr>
        <w:t>— На каких?</w:t>
      </w:r>
    </w:p>
    <w:p>
      <w:r>
        <w:rPr>
          <w:b w:val="0"/>
          <w:i w:val="0"/>
        </w:rPr>
        <w:t>Я не ответила сразу. Мужчина посмотрел в сторону стойки.</w:t>
      </w:r>
    </w:p>
    <w:p>
      <w:r>
        <w:rPr>
          <w:b w:val="0"/>
          <w:i w:val="0"/>
        </w:rPr>
        <w:t>— У Бренна? Мой брат там с весны. Может, вместе.</w:t>
      </w:r>
    </w:p>
    <w:p>
      <w:r>
        <w:rPr>
          <w:b w:val="0"/>
          <w:i w:val="0"/>
        </w:rPr>
        <w:t>Он уже придвинулся ближе, готовый перебирать имена. Мне нужно было остановить его, не заставив смотреть внимательнее.</w:t>
      </w:r>
    </w:p>
    <w:p>
      <w:r>
        <w:rPr>
          <w:b w:val="0"/>
          <w:i w:val="0"/>
        </w:rPr>
        <w:t>— Я не за ним пришла, — сказала я тише. — Я от него ушла. Можно мне пока посидеть?</w:t>
      </w:r>
    </w:p>
    <w:p>
      <w:r>
        <w:rPr>
          <w:b w:val="0"/>
          <w:i w:val="0"/>
        </w:rPr>
        <w:t>Мужчина убрал руку, которой уже собирался подвинуть мою кружку.</w:t>
      </w:r>
    </w:p>
    <w:p>
      <w:r>
        <w:rPr>
          <w:b w:val="0"/>
          <w:i w:val="0"/>
        </w:rPr>
        <w:t>— А. Понятно.</w:t>
      </w:r>
    </w:p>
    <w:p>
      <w:r>
        <w:rPr>
          <w:b w:val="0"/>
          <w:i w:val="0"/>
        </w:rPr>
        <w:t>Он посидел ещё немного, посмотрел на дверь. Я ждала, не предложит ли отвести меня обратно. Тогда пришлось бы вставать и уходить из зала вместе с ним.</w:t>
      </w:r>
    </w:p>
    <w:p>
      <w:r>
        <w:rPr>
          <w:b w:val="0"/>
          <w:i w:val="0"/>
        </w:rPr>
        <w:t>— У кухни теплее, — сказал он наконец. — Тут тянет.</w:t>
      </w:r>
    </w:p>
    <w:p>
      <w:r>
        <w:rPr>
          <w:b w:val="0"/>
          <w:i w:val="0"/>
        </w:rPr>
        <w:t>Я кивнула. Он забрал свою кружку и ушёл к стойке.</w:t>
      </w:r>
    </w:p>
    <w:p>
      <w:r>
        <w:rPr>
          <w:b w:val="0"/>
          <w:i w:val="0"/>
        </w:rPr>
        <w:t>Мне хотелось немедленно пересесть, хотя место было хорошее. Я взяла кружку и отпила. От разбавленного свело пустой желудок; во рту осталось кислое. Я поставила её обратно и больше не смотрела на мужчину. Он поговорил с Хенриком, потом вышел. Не знаю, поверил он мне или просто оставил в покое.</w:t>
      </w:r>
    </w:p>
    <w:p>
      <w:r>
        <w:rPr>
          <w:b w:val="0"/>
          <w:i w:val="0"/>
        </w:rPr>
        <w:t>Ближе к полуночи пришёл человек в синей шапке с приятелем. Они сели у жаровни. На четвёртом причале сорвало настил, и один требовал, чтобы за ремонт платили те, кто ставил.</w:t>
      </w:r>
    </w:p>
    <w:p>
      <w:r>
        <w:rPr>
          <w:b w:val="0"/>
          <w:i w:val="0"/>
        </w:rPr>
        <w:t>— С какой артели спрашивать будешь? — сказал второй. — Там две артели работали. Одни осенью настил положили, другие потом чинили.</w:t>
      </w:r>
    </w:p>
    <w:p>
      <w:r>
        <w:rPr>
          <w:b w:val="0"/>
          <w:i w:val="0"/>
        </w:rPr>
        <w:t>— Вот те, что положили, пусть и платят.</w:t>
      </w:r>
    </w:p>
    <w:p>
      <w:r>
        <w:rPr>
          <w:b w:val="0"/>
          <w:i w:val="0"/>
        </w:rPr>
        <w:t>— А они скажут, что после них всё держалось. Это потом расшатали.</w:t>
      </w:r>
    </w:p>
    <w:p>
      <w:r>
        <w:rPr>
          <w:b w:val="0"/>
          <w:i w:val="0"/>
        </w:rPr>
        <w:t>— Я помню, кто чинил. Он вчера ещё у весовой был.</w:t>
      </w:r>
    </w:p>
    <w:p>
      <w:r>
        <w:rPr>
          <w:b w:val="0"/>
          <w:i w:val="0"/>
        </w:rPr>
        <w:t>— Плотник?</w:t>
      </w:r>
    </w:p>
    <w:p>
      <w:r>
        <w:rPr>
          <w:b w:val="0"/>
          <w:i w:val="0"/>
        </w:rPr>
        <w:t>— Ну да.</w:t>
      </w:r>
    </w:p>
    <w:p>
      <w:r>
        <w:rPr>
          <w:b w:val="0"/>
          <w:i w:val="0"/>
        </w:rPr>
        <w:t>— Он у весовой и работает. Настил его брат делал.</w:t>
      </w:r>
    </w:p>
    <w:p>
      <w:r>
        <w:rPr>
          <w:b w:val="0"/>
          <w:i w:val="0"/>
        </w:rPr>
        <w:t>Они позвали Хенрика: тот помнил прошлогоднюю починку, но братьев тоже путал. Хенрик сердился, что его отрывают от стойки, уходил и всё-таки возвращался, чтобы добавить ещё какую-нибудь примету.</w:t>
      </w:r>
    </w:p>
    <w:p>
      <w:r>
        <w:rPr>
          <w:b w:val="0"/>
          <w:i w:val="0"/>
        </w:rPr>
        <w:t>Я слушала и ждала, когда скрипнет лестница.</w:t>
      </w:r>
    </w:p>
    <w:p>
      <w:r>
        <w:rPr>
          <w:b w:val="0"/>
          <w:i w:val="0"/>
        </w:rPr>
        <w:t>Вельт спустился после первого ночного колокола. Подошёл к стойке, положил ключ перед Хенриком и попросил ещё кружку. На деревянной бирке было выжжено «3». Хенрик повесил ключ на третий крючок и налил.</w:t>
      </w:r>
    </w:p>
    <w:p>
      <w:r>
        <w:rPr>
          <w:b w:val="0"/>
          <w:i w:val="0"/>
        </w:rPr>
        <w:t>Куртка у Вельта по-прежнему топорщилась слева. Он сел с двумя мужчинами у окна. Один из них был в чёрном жилете. Другой положил на стол пустой чехол, стал пальцем вычищать грязь из застёжки.</w:t>
      </w:r>
    </w:p>
    <w:p>
      <w:r>
        <w:rPr>
          <w:b w:val="0"/>
          <w:i w:val="0"/>
        </w:rPr>
        <w:t>Я заказала ещё разбавленного. Теперь на меня никто не смотрел: спорили о плате за перевозку, и Вельт дважды велел одному из своих говорить тише.</w:t>
      </w:r>
    </w:p>
    <w:p>
      <w:r>
        <w:rPr>
          <w:b w:val="0"/>
          <w:i w:val="0"/>
        </w:rPr>
        <w:t>Ко второму колоколу зал начал пустеть. Женщина из кухни унесла жаровню. Хенрик погасил лампы над дальними столами. Я достала из сумки пирог, отломила кусок и съела под столом, отщипывая понемногу. Остальное завернула обратно. Руки пришлось вытереть о подкладку куртки.</w:t>
      </w:r>
    </w:p>
    <w:p>
      <w:r>
        <w:rPr>
          <w:b w:val="0"/>
          <w:i w:val="0"/>
        </w:rPr>
        <w:t>В половине третьего Вельт поднялся. У стойки он взял свой ключ. Хенрик хотел что-то записать, но Вельт махнул рукой и пошёл к лестнице.</w:t>
      </w:r>
    </w:p>
    <w:p>
      <w:r>
        <w:rPr>
          <w:b w:val="0"/>
          <w:i w:val="0"/>
        </w:rPr>
        <w:t>Я дождалась, пока наверху хлопнет дверь.</w:t>
      </w:r>
    </w:p>
    <w:p>
      <w:r>
        <w:rPr>
          <w:b w:val="0"/>
          <w:i w:val="0"/>
        </w:rPr>
        <w:t>За стеной всё ещё ходили. Я ждала, пока шаги стихнут. Мужчина в жилете уже ушёл; второй сидел у окна, склонив голову на руки. Я встала, спросила, где уборная, и Хенрик показал за печь.</w:t>
      </w:r>
    </w:p>
    <w:p>
      <w:r>
        <w:rPr>
          <w:b w:val="0"/>
          <w:i w:val="0"/>
        </w:rPr>
        <w:t>Во дворе было темно. Небо затянуло; свет из нижнего окна ложился только на середину двора и край поленницы. Я присела у стены, обернула подошвы войлоком, завязала бечёвку. Сумку подтянула выше, чтобы не цеплялась при подъёме.</w:t>
      </w:r>
    </w:p>
    <w:p>
      <w:r>
        <w:rPr>
          <w:b w:val="0"/>
          <w:i w:val="0"/>
        </w:rPr>
        <w:t>Первые ступени были мокрые. Под четырнадцатью, которые я насчитала днём, оказалась ещё одна, почти вросшая в землю. Я поставила на неё ногу, проверила весом и стала подниматься.</w:t>
      </w:r>
    </w:p>
    <w:p>
      <w:r>
        <w:rPr>
          <w:b w:val="0"/>
          <w:i w:val="0"/>
        </w:rPr>
        <w:t>На пятой доска протяжно скрипнула. Я замерла, держась за перила. Из дома никто не вышел. Внизу в окне мелькнула тень Хенрика и пропала.</w:t>
      </w:r>
    </w:p>
    <w:p>
      <w:r>
        <w:rPr>
          <w:b w:val="0"/>
          <w:i w:val="0"/>
        </w:rPr>
        <w:t>До верхней площадки я дошла по краю ступеней. Дверь держалась на крюке. Я просунула свайку в щель, нашла железо. Оно соскользнуло один раз, ударилось о скобу; я зажала крюк через щель пальцем, поддела снова и потянула дверь на себя.</w:t>
      </w:r>
    </w:p>
    <w:p>
      <w:r>
        <w:rPr>
          <w:b w:val="0"/>
          <w:i w:val="0"/>
        </w:rPr>
        <w:t>Коридор был короткий. В конце горела маленькая лампа, прикрученная почти до синего. Из-за второй двери храпели. Третья была дальше, с облупившейся цифрой на косяке.</w:t>
      </w:r>
    </w:p>
    <w:p>
      <w:r>
        <w:rPr>
          <w:b w:val="0"/>
          <w:i w:val="0"/>
        </w:rPr>
        <w:t>Я приложила ухо к дереву. За дверью было тихо.</w:t>
      </w:r>
    </w:p>
    <w:p>
      <w:r>
        <w:rPr>
          <w:b w:val="0"/>
          <w:i w:val="0"/>
        </w:rPr>
        <w:t>Ручка повернулась не до конца. Замок.</w:t>
      </w:r>
    </w:p>
    <w:p>
      <w:r>
        <w:rPr>
          <w:b w:val="0"/>
          <w:i w:val="0"/>
        </w:rPr>
        <w:t>Я достала дужку и отмычку. На занятиях такой замок стоял в доске передо мной, при свете, и Рикке могла подождать. Теперь приходилось работать почти на ощупь, согнувшись у чужой двери. Дужка давила на подушечку пальца. Я ослабила нажим, попробовала ещё раз.</w:t>
      </w:r>
    </w:p>
    <w:p>
      <w:r>
        <w:rPr>
          <w:b w:val="0"/>
          <w:i w:val="0"/>
        </w:rPr>
        <w:t>Внутри сдвинулось железо. Я не сразу поверила и опять взялась за ручку.</w:t>
      </w:r>
    </w:p>
    <w:p>
      <w:r>
        <w:rPr>
          <w:b w:val="0"/>
          <w:i w:val="0"/>
        </w:rPr>
        <w:t>Дверь открылась.</w:t>
      </w:r>
    </w:p>
    <w:p>
      <w:r>
        <w:rPr>
          <w:b w:val="0"/>
          <w:i w:val="0"/>
        </w:rPr>
        <w:t>За ней дышали — медленно, тяжело, с паузами. Я постояла в щели и дождалась следующего вдоха, потом вошла.</w:t>
      </w:r>
    </w:p>
    <w:p>
      <w:r>
        <w:rPr>
          <w:b w:val="0"/>
          <w:i w:val="0"/>
        </w:rPr>
        <w:t>Через улицу светились окна пекарни. От них на потолок ложилось слабое пятно; остальная комната проступала постепенно. Кровать у стены, стол возле окна, стул с наваленной одеждой.</w:t>
      </w:r>
    </w:p>
    <w:p>
      <w:r>
        <w:rPr>
          <w:b w:val="0"/>
          <w:i w:val="0"/>
        </w:rPr>
        <w:t>Я закрыла дверь, оставив её неплотно притворённой.</w:t>
      </w:r>
    </w:p>
    <w:p>
      <w:r>
        <w:rPr>
          <w:b w:val="0"/>
          <w:i w:val="0"/>
        </w:rPr>
        <w:t>На стуле лежала тёмная куртка. Я подошла к ней, стараясь ступать у краёв половиц. Войлок глушил шаги, но одна доска всё-таки подалась и скрипнула. Дыхание на кровати не изменилось.</w:t>
      </w:r>
    </w:p>
    <w:p>
      <w:r>
        <w:rPr>
          <w:b w:val="0"/>
          <w:i w:val="0"/>
        </w:rPr>
        <w:t>Я нашла внутренний карман.</w:t>
      </w:r>
    </w:p>
    <w:p>
      <w:r>
        <w:rPr>
          <w:b w:val="0"/>
          <w:i w:val="0"/>
        </w:rPr>
        <w:t>Бумага зашуршала, когда я потянула конверт вверх. Пришлось остановиться. Я держала его за угол двумя пальцами, не зная, лучше опустить обратно или продолжать. Карман был глубокий; мокрая подкладка цеплялась за край.</w:t>
      </w:r>
    </w:p>
    <w:p>
      <w:r>
        <w:rPr>
          <w:b w:val="0"/>
          <w:i w:val="0"/>
        </w:rPr>
        <w:t>Вельт выдохнул, повозился. Я придержала куртку второй рукой и вынула пакет.</w:t>
      </w:r>
    </w:p>
    <w:p>
      <w:r>
        <w:rPr>
          <w:b w:val="0"/>
          <w:i w:val="0"/>
        </w:rPr>
        <w:t>Можно было уходить.</w:t>
      </w:r>
    </w:p>
    <w:p>
      <w:r>
        <w:rPr>
          <w:b w:val="0"/>
          <w:i w:val="0"/>
        </w:rPr>
        <w:t>Я отошла к окну. Если внутри лежали не те бумаги, вся ночь была зря. Бечёвка поддалась не сразу: узел затянули крепко, и пришлось поддеть его ногтем сквозь перчатку.</w:t>
      </w:r>
    </w:p>
    <w:p>
      <w:r>
        <w:rPr>
          <w:b w:val="0"/>
          <w:i w:val="0"/>
        </w:rPr>
        <w:t>Внутри лежали гербовые листы. Подписи слева, печати внизу справа. Я выдвинула верхний, поднесла к стеклу. Заголовок разобрала, остальное сливалось. Временное разрешение, нужный бланк.</w:t>
      </w:r>
    </w:p>
    <w:p>
      <w:r>
        <w:rPr>
          <w:b w:val="0"/>
          <w:i w:val="0"/>
        </w:rPr>
        <w:t>На обороте у сгиба была ещё одна отметка.</w:t>
      </w:r>
    </w:p>
    <w:p>
      <w:r>
        <w:rPr>
          <w:b w:val="0"/>
          <w:i w:val="0"/>
        </w:rPr>
        <w:t>Я повернула лист. Маленькая, с ноготь, бледнее основной печати. Вертикальный знак, расширяющийся кверху: ключ или башня. Я наклонила бумагу к свету, чтобы разглядеть основание.</w:t>
      </w:r>
    </w:p>
    <w:p>
      <w:r>
        <w:rPr>
          <w:b w:val="0"/>
          <w:i w:val="0"/>
        </w:rPr>
        <w:t>Сзади скрипнула кровать.</w:t>
      </w:r>
    </w:p>
    <w:p>
      <w:r>
        <w:rPr>
          <w:b w:val="0"/>
          <w:i w:val="0"/>
        </w:rPr>
        <w:t>Я сложила всё обратно, не проверяя порядок, стянула бечёвкой и сунула за пазуху. Отступая от окна, задела стол бедром. На нём лежали нож, кисет и маленькая деревянная лошадка. Одной ноги у неё не было.</w:t>
      </w:r>
    </w:p>
    <w:p>
      <w:r>
        <w:rPr>
          <w:b w:val="0"/>
          <w:i w:val="0"/>
        </w:rPr>
        <w:t>Вельт перевернулся. Я видела его руку на одеяле, тёмные пальцы, обруч ключа возле подушки. Он что-то пробормотал и замолчал. Дыхание стало легче, чаще.</w:t>
      </w:r>
    </w:p>
    <w:p>
      <w:r>
        <w:rPr>
          <w:b w:val="0"/>
          <w:i w:val="0"/>
        </w:rPr>
        <w:t>Я пошла к двери.</w:t>
      </w:r>
    </w:p>
    <w:p>
      <w:r>
        <w:rPr>
          <w:b w:val="0"/>
          <w:i w:val="0"/>
        </w:rPr>
        <w:t>Под ногой хрустнуло.</w:t>
      </w:r>
    </w:p>
    <w:p>
      <w:r>
        <w:rPr>
          <w:b w:val="0"/>
          <w:i w:val="0"/>
        </w:rPr>
        <w:t>Я остановилась, не успев перенести вес. Скорлупа, щепка, что-то мелкое на полу. Войлок вдавил это в доску.</w:t>
      </w:r>
    </w:p>
    <w:p>
      <w:r>
        <w:rPr>
          <w:b w:val="0"/>
          <w:i w:val="0"/>
        </w:rPr>
        <w:t>Дыхание оборвалось.</w:t>
      </w:r>
    </w:p>
    <w:p>
      <w:r>
        <w:rPr>
          <w:b w:val="0"/>
          <w:i w:val="0"/>
        </w:rPr>
        <w:t>— Кто здесь?</w:t>
      </w:r>
    </w:p>
    <w:p>
      <w:r>
        <w:rPr>
          <w:b w:val="0"/>
          <w:i w:val="0"/>
        </w:rPr>
        <w:t>Ещё сонный голос. Я шагнула к двери и взялась за край.</w:t>
      </w:r>
    </w:p>
    <w:p>
      <w:r>
        <w:rPr>
          <w:b w:val="0"/>
          <w:i w:val="0"/>
        </w:rPr>
        <w:t>— Стой!</w:t>
      </w:r>
    </w:p>
    <w:p>
      <w:r>
        <w:rPr>
          <w:b w:val="0"/>
          <w:i w:val="0"/>
        </w:rPr>
        <w:t>На кровати грохнуло. Я выскочила в коридор, ударилась плечом о косяк и побежала к чёрной лестнице. За спиной распахнулась ещё одна дверь; кто-то спросил, что случилось, и Вельт закричал ему уже на ходу.</w:t>
      </w:r>
    </w:p>
    <w:p>
      <w:r>
        <w:rPr>
          <w:b w:val="0"/>
          <w:i w:val="0"/>
        </w:rPr>
        <w:t>Вниз я бежала, держась за перила. На последней ступени войлок поехал по мокрому дереву. Ногу вывернуло, двор качнулся; я повисла на руке и удержалась. Перчатка порвалась о занозу, ладонь обожгло.</w:t>
      </w:r>
    </w:p>
    <w:p>
      <w:r>
        <w:rPr>
          <w:b w:val="0"/>
          <w:i w:val="0"/>
        </w:rPr>
        <w:t>Наверху уже стучали подошвы.</w:t>
      </w:r>
    </w:p>
    <w:p>
      <w:r>
        <w:rPr>
          <w:b w:val="0"/>
          <w:i w:val="0"/>
        </w:rPr>
        <w:t>Я рванулась к воротам. Увидела поперечный брус и свернула к поленнице — позднее, чем собиралась, на несколько лишних шагов. За спиной человек спрыгнул с лестницы.</w:t>
      </w:r>
    </w:p>
    <w:p>
      <w:r>
        <w:rPr>
          <w:b w:val="0"/>
          <w:i w:val="0"/>
        </w:rPr>
        <w:t>В щель я вошла боком, отведя сумку назад. Камень ободрал плечо. Пряжка всё равно зацепилась; я дёрнула лямку, услышала, как рвётся ткань, и вывалилась в проулок.</w:t>
      </w:r>
    </w:p>
    <w:p>
      <w:r>
        <w:rPr>
          <w:b w:val="0"/>
          <w:i w:val="0"/>
        </w:rPr>
        <w:t>Человек ударил в поленницу всем телом. Посыпались дрова. Я побежала, а за спиной уже кричали:</w:t>
      </w:r>
    </w:p>
    <w:p>
      <w:r>
        <w:rPr>
          <w:b w:val="0"/>
          <w:i w:val="0"/>
        </w:rPr>
        <w:t>— Ворота! Брус снимай!</w:t>
      </w:r>
    </w:p>
    <w:p>
      <w:r>
        <w:rPr>
          <w:b w:val="0"/>
          <w:i w:val="0"/>
        </w:rPr>
        <w:t>Мадсова собака залаяла за стеной. Брус грохнул о камень, створка ударилась в ограничитель. Когда я свернула на Малую Гончарную, позади снова бежали двое.</w:t>
      </w:r>
    </w:p>
    <w:p>
      <w:r>
        <w:rPr>
          <w:b w:val="0"/>
          <w:i w:val="0"/>
        </w:rPr>
        <w:t>Выломанную плиту я обошла по краю. Один преследователь налетел на неё, выругался; шаги сбились, отстали. Второй продолжал бежать. Он был близко. Я слышала не только подошвы, но и его дыхание.</w:t>
      </w:r>
    </w:p>
    <w:p>
      <w:r>
        <w:rPr>
          <w:b w:val="0"/>
          <w:i w:val="0"/>
        </w:rPr>
        <w:t>На повороте у бочек он сказал два слова.</w:t>
      </w:r>
    </w:p>
    <w:p>
      <w:r>
        <w:rPr>
          <w:b w:val="0"/>
          <w:i w:val="0"/>
        </w:rPr>
        <w:t>На стене впереди загорелась белая полоса. Свет побежал по штукатурке, осветил дорогу, мои руки и край платка. Я отвернула лицо. Ещё два слова — полоса вспыхнула дальше, над выступом кладки.</w:t>
      </w:r>
    </w:p>
    <w:p>
      <w:r>
        <w:rPr>
          <w:b w:val="0"/>
          <w:i w:val="0"/>
        </w:rPr>
        <w:t>Он зажигал стену передо мной, чтобы видеть, куда я бегу.</w:t>
      </w:r>
    </w:p>
    <w:p>
      <w:r>
        <w:rPr>
          <w:b w:val="0"/>
          <w:i w:val="0"/>
        </w:rPr>
        <w:t>Я пригнулась под выступ, пряча лицо. Свет оставался сверху, а у земли было темнее. Преследователь не отставал. Так бежать было трудно; сумка била меня по боку, в лодыжке стреляло на каждом шаге.</w:t>
      </w:r>
    </w:p>
    <w:p>
      <w:r>
        <w:rPr>
          <w:b w:val="0"/>
          <w:i w:val="0"/>
        </w:rPr>
        <w:t>Нож был под рукой. Я нащупала рукоять и отпустила. Пока он меня не схватил, я ещё могла бежать.</w:t>
      </w:r>
    </w:p>
    <w:p>
      <w:r>
        <w:rPr>
          <w:b w:val="0"/>
          <w:i w:val="0"/>
        </w:rPr>
        <w:t>На спуске пришлось выбирать: мостки к складам или длинный обход по камню. Я пошла по мосткам. Войлок опять заскользил, и я поймала равновесие плечом о столб. Сзади доски загремели тяжелее.</w:t>
      </w:r>
    </w:p>
    <w:p>
      <w:r>
        <w:rPr>
          <w:b w:val="0"/>
          <w:i w:val="0"/>
        </w:rPr>
        <w:t>У складов свет перестал доставать. Я свернула один раз, потом второй. Прямо была улица к филиалу — длинный открытый подъём. Я повернула к канатчикам.</w:t>
      </w:r>
    </w:p>
    <w:p>
      <w:r>
        <w:rPr>
          <w:b w:val="0"/>
          <w:i w:val="0"/>
        </w:rPr>
        <w:t>Ворота были распахнуты.</w:t>
      </w:r>
    </w:p>
    <w:p>
      <w:r>
        <w:rPr>
          <w:b w:val="0"/>
          <w:i w:val="0"/>
        </w:rPr>
        <w:t>За ними стоял каркас праздничного корабля.</w:t>
      </w:r>
    </w:p>
    <w:p>
      <w:r>
        <w:rPr>
          <w:b w:val="0"/>
          <w:i w:val="0"/>
        </w:rPr>
        <w:t>Каркас развернули внутри двора. Днём мы обошли его нос; теперь нос упирался почти в самые ворота, а борт перегораживал путь к повозкам на площади. Между ним и стеной свалили бочки; с другой стороны упиралось в кладку длинное бревно.</w:t>
      </w:r>
    </w:p>
    <w:p>
      <w:r>
        <w:rPr>
          <w:b w:val="0"/>
          <w:i w:val="0"/>
        </w:rPr>
        <w:t>Сзади били подошвы по камню.</w:t>
      </w:r>
    </w:p>
    <w:p>
      <w:r>
        <w:rPr>
          <w:b w:val="0"/>
          <w:i w:val="0"/>
        </w:rPr>
        <w:t>Я полезла между рёбрами каркаса. По скуле полоснул торчащий конец бруса. Зацепилась юбка, я выдернула её, не оборачиваясь, и пробралась дальше по стружке.</w:t>
      </w:r>
    </w:p>
    <w:p>
      <w:r>
        <w:rPr>
          <w:b w:val="0"/>
          <w:i w:val="0"/>
        </w:rPr>
        <w:t>Над головой висел подобранный парус. Его нижний край подтянули к верхней перекладине и держали на двух временных вязках. Концы свисали вдоль ребра, в пределах руки.</w:t>
      </w:r>
    </w:p>
    <w:p>
      <w:r>
        <w:rPr>
          <w:b w:val="0"/>
          <w:i w:val="0"/>
        </w:rPr>
        <w:t>Мужчина втиснулся следом. Поперечина затрещала; он застрял плечом и рванулся, расшатывая каркас.</w:t>
      </w:r>
    </w:p>
    <w:p>
      <w:r>
        <w:rPr>
          <w:b w:val="0"/>
          <w:i w:val="0"/>
        </w:rPr>
        <w:t>Я дёрнула первый конец. Узел отдал, ткань опустилась на одну сторону. До второго пришлось тянуться через поперечину. Я поймала конец, потянула обеими руками.</w:t>
      </w:r>
    </w:p>
    <w:p>
      <w:r>
        <w:rPr>
          <w:b w:val="0"/>
          <w:i w:val="0"/>
        </w:rPr>
        <w:t>Парус рухнул между рёбрами, накрыл проход и человека в нём. Тот заорал. Я поднырнула под край ткани, вылезла с другой стороны и побежала между складами.</w:t>
      </w:r>
    </w:p>
    <w:p>
      <w:r>
        <w:rPr>
          <w:b w:val="0"/>
          <w:i w:val="0"/>
        </w:rPr>
        <w:t>На площади стояли повозки. Я протиснулась за первой, ушла к следующей и присела у колеса.</w:t>
      </w:r>
    </w:p>
    <w:p>
      <w:r>
        <w:rPr>
          <w:b w:val="0"/>
          <w:i w:val="0"/>
        </w:rPr>
        <w:t>Меня трясло так, что зубы стучали друг о друга. Я зажала рот ладонью. Из двора канатчиков доносились ругань и грохот; потом закричал кто-то ещё, громко, сердито, требуя не рвать полотно.</w:t>
      </w:r>
    </w:p>
    <w:p>
      <w:r>
        <w:rPr>
          <w:b w:val="0"/>
          <w:i w:val="0"/>
        </w:rPr>
        <w:t>Я нащупала конверт за пазухой. Он был на месте.</w:t>
      </w:r>
    </w:p>
    <w:p>
      <w:r>
        <w:rPr>
          <w:b w:val="0"/>
          <w:i w:val="0"/>
        </w:rPr>
        <w:t>Я стянула перчатки. Правая на ладони была разодрана, внутри липла кровь. Войлок на левой ноге сбился под каблук. Я развязала бечёвку, сняла оба куска и сунула в сумку. Попыталась встать. Лодыжка держала, но ступать на неё полностью было больно.</w:t>
      </w:r>
    </w:p>
    <w:p>
      <w:r>
        <w:rPr>
          <w:b w:val="0"/>
          <w:i w:val="0"/>
        </w:rPr>
        <w:t>Я вышла с площади шагом.</w:t>
      </w:r>
    </w:p>
    <w:p>
      <w:r>
        <w:rPr>
          <w:b w:val="0"/>
          <w:i w:val="0"/>
        </w:rPr>
        <w:t>За первыми домами остановилась, подождала. По улице никто не бежал. У пекарни мужчина в белом переднике выгружал корзины; он посмотрел на меня и вернулся к своей телеге.</w:t>
      </w:r>
    </w:p>
    <w:p>
      <w:r>
        <w:rPr>
          <w:b w:val="0"/>
          <w:i w:val="0"/>
        </w:rPr>
        <w:t>На подъёме к филиалу я опять обернулась. Порт был тёмный, в редких огнях. Ни голосов, ни шагов за спиной. Я простояла у перил, пока перестало подступать к горлу, и пошла дальше.</w:t>
      </w:r>
    </w:p>
    <w:p>
      <w:pPr>
        <w:keepNext/>
        <w:spacing w:before="120" w:after="120"/>
        <w:ind w:firstLine="0"/>
        <w:jc w:val="center"/>
      </w:pPr>
      <w:r>
        <w:t>* * *</w:t>
      </w:r>
    </w:p>
    <w:p>
      <w:r>
        <w:rPr>
          <w:b w:val="0"/>
          <w:i w:val="0"/>
        </w:rPr>
        <w:t>Нижние ворота были заперты. Через калитку хозяйственного двора возили воду, и она оставалась открытой. Я вошла вслед за тележкой.</w:t>
      </w:r>
    </w:p>
    <w:p>
      <w:r>
        <w:rPr>
          <w:b w:val="0"/>
          <w:i w:val="0"/>
        </w:rPr>
        <w:t>Бёрге сидел в будке у жаровни. На чайнике подпрыгивала крышка. Он прижал её тряпкой, посмотрел на меня и придвинул к себе тетрадь.</w:t>
      </w:r>
    </w:p>
    <w:p>
      <w:r>
        <w:rPr>
          <w:b w:val="0"/>
          <w:i w:val="0"/>
        </w:rPr>
        <w:t>— Имя?</w:t>
      </w:r>
    </w:p>
    <w:p>
      <w:r>
        <w:rPr>
          <w:b w:val="0"/>
          <w:i w:val="0"/>
        </w:rPr>
        <w:t>Я назвала.</w:t>
      </w:r>
    </w:p>
    <w:p>
      <w:r>
        <w:rPr>
          <w:b w:val="0"/>
          <w:i w:val="0"/>
        </w:rPr>
        <w:t>— Куда?</w:t>
      </w:r>
    </w:p>
    <w:p>
      <w:r>
        <w:rPr>
          <w:b w:val="0"/>
          <w:i w:val="0"/>
        </w:rPr>
        <w:t>— В четырнадцатый на втором. Меня ждут.</w:t>
      </w:r>
    </w:p>
    <w:p>
      <w:r>
        <w:rPr>
          <w:b w:val="0"/>
          <w:i w:val="0"/>
        </w:rPr>
        <w:t>Он записал время, потом кабинет.</w:t>
      </w:r>
    </w:p>
    <w:p>
      <w:r>
        <w:rPr>
          <w:b w:val="0"/>
          <w:i w:val="0"/>
        </w:rPr>
        <w:t>— Свет там есть. С одиннадцатого горит. Обратно этой же калиткой, ворота не трогай.</w:t>
      </w:r>
    </w:p>
    <w:p>
      <w:r>
        <w:rPr>
          <w:b w:val="0"/>
          <w:i w:val="0"/>
        </w:rPr>
        <w:t>Я пошла через двор. Бёрге в тетради что-то дописывал; я слышала скрип пера, пока не поднялась на лестницу.</w:t>
      </w:r>
    </w:p>
    <w:p>
      <w:r>
        <w:rPr>
          <w:b w:val="0"/>
          <w:i w:val="0"/>
        </w:rPr>
        <w:t>Варден открыл после второго стука. Посмотрел на меня и отступил, освобождая дверь.</w:t>
      </w:r>
    </w:p>
    <w:p>
      <w:r>
        <w:rPr>
          <w:b w:val="0"/>
          <w:i w:val="0"/>
        </w:rPr>
        <w:t>Я достала конверт. Бечёвка намокла от пота, край бумаги продавился о застёжку куртки. Варден взял его, положил под лампу и разрезал узел маленьким ножом.</w:t>
      </w:r>
    </w:p>
    <w:p>
      <w:r>
        <w:rPr>
          <w:b w:val="0"/>
          <w:i w:val="0"/>
        </w:rPr>
        <w:t>Я осталась стоять.</w:t>
      </w:r>
    </w:p>
    <w:p>
      <w:r>
        <w:rPr>
          <w:b w:val="0"/>
          <w:i w:val="0"/>
        </w:rPr>
        <w:t>Он вынул листы. Просмотрел подписи, перевернул верхний. Над оборотом задержался. Подвинул лампу ближе, наклонил бумагу — почти так же, как я у окна.</w:t>
      </w:r>
    </w:p>
    <w:p>
      <w:r>
        <w:rPr>
          <w:b w:val="0"/>
          <w:i w:val="0"/>
        </w:rPr>
        <w:t>— Там ещё маленькая печать, — сказала я.</w:t>
      </w:r>
    </w:p>
    <w:p>
      <w:r>
        <w:rPr>
          <w:b w:val="0"/>
          <w:i w:val="0"/>
        </w:rPr>
        <w:t>— Вижу.</w:t>
      </w:r>
    </w:p>
    <w:p>
      <w:r>
        <w:rPr>
          <w:b w:val="0"/>
          <w:i w:val="0"/>
        </w:rPr>
        <w:t>— У сгиба. На занятиях такой не было.</w:t>
      </w:r>
    </w:p>
    <w:p>
      <w:r>
        <w:rPr>
          <w:b w:val="0"/>
          <w:i w:val="0"/>
        </w:rPr>
        <w:t>— Канцелярия перевозчика. Отмечают проверку пакета.</w:t>
      </w:r>
    </w:p>
    <w:p>
      <w:r>
        <w:rPr>
          <w:b w:val="0"/>
          <w:i w:val="0"/>
        </w:rPr>
        <w:t>Он положил лист под остальные.</w:t>
      </w:r>
    </w:p>
    <w:p>
      <w:r>
        <w:rPr>
          <w:b w:val="0"/>
          <w:i w:val="0"/>
        </w:rPr>
        <w:t>— На самих разрешениях?</w:t>
      </w:r>
    </w:p>
    <w:p>
      <w:r>
        <w:rPr>
          <w:b w:val="0"/>
          <w:i w:val="0"/>
        </w:rPr>
        <w:t>— Бывает. Расскажите, кто вас видел.</w:t>
      </w:r>
    </w:p>
    <w:p>
      <w:r>
        <w:rPr>
          <w:b w:val="0"/>
          <w:i w:val="0"/>
        </w:rPr>
        <w:t>Я не стала спрашивать ещё раз. Под лампой знак был серый, с узкой ножкой и расширением наверху. Варден спрятал его раньше, чем я успела различить что-нибудь новое.</w:t>
      </w:r>
    </w:p>
    <w:p>
      <w:r>
        <w:rPr>
          <w:b w:val="0"/>
          <w:i w:val="0"/>
        </w:rPr>
        <w:t>— В зале — хозяин и посетители. Один подсел, спрашивал, кого жду. Я сказала, что ушла от мужа. Он потом ушёл.</w:t>
      </w:r>
    </w:p>
    <w:p>
      <w:r>
        <w:rPr>
          <w:b w:val="0"/>
          <w:i w:val="0"/>
        </w:rPr>
        <w:t>— Лицо видел?</w:t>
      </w:r>
    </w:p>
    <w:p>
      <w:r>
        <w:rPr>
          <w:b w:val="0"/>
          <w:i w:val="0"/>
        </w:rPr>
        <w:t>— Видел. Но наверх я пошла позже. Вельт проснулся в комнате. Не знаю, разглядел ли меня. Из другой комнаты вышел ещё один. За мной бежали двое.</w:t>
      </w:r>
    </w:p>
    <w:p>
      <w:r>
        <w:rPr>
          <w:b w:val="0"/>
          <w:i w:val="0"/>
        </w:rPr>
        <w:t>Я рассказала по порядку: крюк, третья дверь, замок, куртка. Остановилась у окна дольше, чем нужно. На полу что-то хрустнуло. Ворота закрыты, ушла через щель; один догонял до каркаса.</w:t>
      </w:r>
    </w:p>
    <w:p>
      <w:r>
        <w:rPr>
          <w:b w:val="0"/>
          <w:i w:val="0"/>
        </w:rPr>
        <w:t>Варден вытащил чистый лист. Пока я говорила, он записывал приметы мужчины и путь от «Якоря». Пришлось начать с поворота у бочек ещё раз: я сначала перепутала, где он зажёг свет.</w:t>
      </w:r>
    </w:p>
    <w:p>
      <w:r>
        <w:rPr>
          <w:b w:val="0"/>
          <w:i w:val="0"/>
        </w:rPr>
        <w:t>— Вы вышли из полосы?</w:t>
      </w:r>
    </w:p>
    <w:p>
      <w:r>
        <w:rPr>
          <w:b w:val="0"/>
          <w:i w:val="0"/>
        </w:rPr>
        <w:t>— Пригнулась под выступ у стены. Потом завернула к мосткам. Дальше света не было.</w:t>
      </w:r>
    </w:p>
    <w:p>
      <w:r>
        <w:rPr>
          <w:b w:val="0"/>
          <w:i w:val="0"/>
        </w:rPr>
        <w:t>— Мог видеть волосы?</w:t>
      </w:r>
    </w:p>
    <w:p>
      <w:r>
        <w:rPr>
          <w:b w:val="0"/>
          <w:i w:val="0"/>
        </w:rPr>
        <w:t>Я потрогала платок. У виска выбилась прядь; я не знала, когда.</w:t>
      </w:r>
    </w:p>
    <w:p>
      <w:r>
        <w:rPr>
          <w:b w:val="0"/>
          <w:i w:val="0"/>
        </w:rPr>
        <w:t>— Мог.</w:t>
      </w:r>
    </w:p>
    <w:p>
      <w:r>
        <w:rPr>
          <w:b w:val="0"/>
          <w:i w:val="0"/>
        </w:rPr>
        <w:t>Варден записал и это.</w:t>
      </w:r>
    </w:p>
    <w:p>
      <w:r>
        <w:rPr>
          <w:b w:val="0"/>
          <w:i w:val="0"/>
        </w:rPr>
        <w:t>— В порт сегодня не ходите. Измените одежду. Завтра скажете, не было ли вопросов в общежитии. Раны промойте сейчас, до сна. Где ещё задели?</w:t>
      </w:r>
    </w:p>
    <w:p>
      <w:r>
        <w:rPr>
          <w:b w:val="0"/>
          <w:i w:val="0"/>
        </w:rPr>
        <w:t>— Плечо. Ногу подвернула на лестнице, но идти могу.</w:t>
      </w:r>
    </w:p>
    <w:p>
      <w:r>
        <w:rPr>
          <w:b w:val="0"/>
          <w:i w:val="0"/>
        </w:rPr>
        <w:t>Он посмотрел вниз, на сапоги.</w:t>
      </w:r>
    </w:p>
    <w:p>
      <w:r>
        <w:rPr>
          <w:b w:val="0"/>
          <w:i w:val="0"/>
        </w:rPr>
        <w:t>— Если опухнет, покажете в лечебной. Мне нужен ваш черновой план и письменный отчёт — не сейчас, после сна. С теми местами, где вы не уверены. Дневную схему сохранили?</w:t>
      </w:r>
    </w:p>
    <w:p>
      <w:r>
        <w:rPr>
          <w:b w:val="0"/>
          <w:i w:val="0"/>
        </w:rPr>
        <w:t>— Дома.</w:t>
      </w:r>
    </w:p>
    <w:p>
      <w:r>
        <w:rPr>
          <w:b w:val="0"/>
          <w:i w:val="0"/>
        </w:rPr>
        <w:t>— Принесёте вместе с отчётом.</w:t>
      </w:r>
    </w:p>
    <w:p>
      <w:r>
        <w:rPr>
          <w:b w:val="0"/>
          <w:i w:val="0"/>
        </w:rPr>
        <w:t>Он убрал пакет в ящик. Ключ повернулся дважды. Я посмотрела на него и сказала:</w:t>
      </w:r>
    </w:p>
    <w:p>
      <w:r>
        <w:rPr>
          <w:b w:val="0"/>
          <w:i w:val="0"/>
        </w:rPr>
        <w:t>— Рекомендацию вы передадите?</w:t>
      </w:r>
    </w:p>
    <w:p>
      <w:r>
        <w:rPr>
          <w:b w:val="0"/>
          <w:i w:val="0"/>
        </w:rPr>
        <w:t>— Сегодня. Утром оформлю проверку, с ней передам. Комиссия тринадцатого цветня.</w:t>
      </w:r>
    </w:p>
    <w:p>
      <w:r>
        <w:rPr>
          <w:b w:val="0"/>
          <w:i w:val="0"/>
        </w:rPr>
        <w:t>Он достал узкую ведомость. В строке уже стояло название: «Дополнительная полевая проверка». Ни Вельта, ни «Якоря» там не было.</w:t>
      </w:r>
    </w:p>
    <w:p>
      <w:r>
        <w:rPr>
          <w:b w:val="0"/>
          <w:i w:val="0"/>
        </w:rPr>
        <w:t>Варден вписал дату и сумму — три серебряных. Отсчитал монеты, положил передо мной.</w:t>
      </w:r>
    </w:p>
    <w:p>
      <w:r>
        <w:rPr>
          <w:b w:val="0"/>
          <w:i w:val="0"/>
        </w:rPr>
        <w:t>— Распишитесь в получении.</w:t>
      </w:r>
    </w:p>
    <w:p>
      <w:r>
        <w:rPr>
          <w:b w:val="0"/>
          <w:i w:val="0"/>
        </w:rPr>
        <w:t>Я прочитала строку ещё раз. Перо скользнуло в пальцах. Я перехватила его, оставив на дереве тёмный след от ссадины, и расписалась. Варден подождал, пока я возьму деньги, потом промокнул запись.</w:t>
      </w:r>
    </w:p>
    <w:p>
      <w:r>
        <w:rPr>
          <w:b w:val="0"/>
          <w:i w:val="0"/>
        </w:rPr>
        <w:t>Я спрятала монеты. У двери обернулась: он уже достал из ящика пакет обратно.</w:t>
      </w:r>
    </w:p>
    <w:p>
      <w:pPr>
        <w:keepNext/>
        <w:spacing w:before="120" w:after="120"/>
        <w:ind w:firstLine="0"/>
        <w:jc w:val="center"/>
      </w:pPr>
      <w:r>
        <w:t>* * *</w:t>
      </w:r>
    </w:p>
    <w:p>
      <w:r>
        <w:rPr>
          <w:b w:val="0"/>
          <w:i w:val="0"/>
        </w:rPr>
        <w:t>У общежития светлело. Я остановилась перед лестницей и посмотрела на руки. Грязь въелась в ссадины, на манжете засохла кровь. Рукав старой куртки разорвался от плеча до локтя; под ним виднелись мои неровные стежки на рубахе.</w:t>
      </w:r>
    </w:p>
    <w:p>
      <w:r>
        <w:rPr>
          <w:b w:val="0"/>
          <w:i w:val="0"/>
        </w:rPr>
        <w:t>Ирма спускалась с полотенцем. Увидела меня и остановилась на ступень выше.</w:t>
      </w:r>
    </w:p>
    <w:p>
      <w:r>
        <w:rPr>
          <w:b w:val="0"/>
          <w:i w:val="0"/>
        </w:rPr>
        <w:t>— Что у тебя с лицом?</w:t>
      </w:r>
    </w:p>
    <w:p>
      <w:r>
        <w:rPr>
          <w:b w:val="0"/>
          <w:i w:val="0"/>
        </w:rPr>
        <w:t>— Кот.</w:t>
      </w:r>
    </w:p>
    <w:p>
      <w:r>
        <w:rPr>
          <w:b w:val="0"/>
          <w:i w:val="0"/>
        </w:rPr>
        <w:t>Она посмотрела на рукав. Я прижала его к боку.</w:t>
      </w:r>
    </w:p>
    <w:p>
      <w:r>
        <w:rPr>
          <w:b w:val="0"/>
          <w:i w:val="0"/>
        </w:rPr>
        <w:t>— Тебе воды принести? — спросила она.</w:t>
      </w:r>
    </w:p>
    <w:p>
      <w:r>
        <w:rPr>
          <w:b w:val="0"/>
          <w:i w:val="0"/>
        </w:rPr>
        <w:t>— Есть в комнате.</w:t>
      </w:r>
    </w:p>
    <w:p>
      <w:r>
        <w:rPr>
          <w:b w:val="0"/>
          <w:i w:val="0"/>
        </w:rPr>
        <w:t>Ирма подвинулась, пропуская меня, потом спросила:</w:t>
      </w:r>
    </w:p>
    <w:p>
      <w:r>
        <w:rPr>
          <w:b w:val="0"/>
          <w:i w:val="0"/>
        </w:rPr>
        <w:t>— Свет так и не сделали?</w:t>
      </w:r>
    </w:p>
    <w:p>
      <w:r>
        <w:rPr>
          <w:b w:val="0"/>
          <w:i w:val="0"/>
        </w:rPr>
        <w:t>— Нет.</w:t>
      </w:r>
    </w:p>
    <w:p>
      <w:r>
        <w:rPr>
          <w:b w:val="0"/>
          <w:i w:val="0"/>
        </w:rPr>
        <w:t>— Я могу зайти, зажечь. Тебе сейчас с больными руками трудно будет.</w:t>
      </w:r>
    </w:p>
    <w:p>
      <w:r>
        <w:rPr>
          <w:b w:val="0"/>
          <w:i w:val="0"/>
        </w:rPr>
        <w:t>Она уже повернулась наверх. Я остановила её за край полотенца и тут же отпустила.</w:t>
      </w:r>
    </w:p>
    <w:p>
      <w:r>
        <w:rPr>
          <w:b w:val="0"/>
          <w:i w:val="0"/>
        </w:rPr>
        <w:t>— Не надо. Спасибо, я со свечой.</w:t>
      </w:r>
    </w:p>
    <w:p>
      <w:r>
        <w:rPr>
          <w:b w:val="0"/>
          <w:i w:val="0"/>
        </w:rPr>
        <w:t>Ирма несколько секунд стояла ко мне спиной.</w:t>
      </w:r>
    </w:p>
    <w:p>
      <w:r>
        <w:rPr>
          <w:b w:val="0"/>
          <w:i w:val="0"/>
        </w:rPr>
        <w:t>— Хорошо. Твой таз оставили в умывальной. Я занесу, когда пойду обратно.</w:t>
      </w:r>
    </w:p>
    <w:p>
      <w:r>
        <w:rPr>
          <w:b w:val="0"/>
          <w:i w:val="0"/>
        </w:rPr>
        <w:t>Я поблагодарила. Ирма пошла в умывальную, а я — к себе.</w:t>
      </w:r>
    </w:p>
    <w:p>
      <w:r>
        <w:rPr>
          <w:b w:val="0"/>
          <w:i w:val="0"/>
        </w:rPr>
        <w:t>Светильник можно было зажечь сейчас. Впустить её, постоять рядом один вдох, пока она положит ладонь на печать. Я достала ключ и долго не могла попасть в скважину. Ирму не позвала.</w:t>
      </w:r>
    </w:p>
    <w:p>
      <w:r>
        <w:rPr>
          <w:b w:val="0"/>
          <w:i w:val="0"/>
        </w:rPr>
        <w:t>Морок сидел на подоконнике. Когда я вошла, спрыгнул и потёрся о сапог; я дёрнула больной ногой, и он отскочил. Потом подошёл с другой стороны.</w:t>
      </w:r>
    </w:p>
    <w:p>
      <w:r>
        <w:rPr>
          <w:b w:val="0"/>
          <w:i w:val="0"/>
        </w:rPr>
        <w:t>Я села на пол и погладила его. Он терпел, пока я не задела ухо, потом ушёл к миске.</w:t>
      </w:r>
    </w:p>
    <w:p>
      <w:r>
        <w:rPr>
          <w:b w:val="0"/>
          <w:i w:val="0"/>
        </w:rPr>
        <w:t>Рыба отмокла. Я убрала её в закрытую посуду, слила воду. Потом над умывальником промыла ссадины чистой водой из кувшина. Щипало так, что пришлось остановиться и переждать.</w:t>
      </w:r>
    </w:p>
    <w:p>
      <w:r>
        <w:rPr>
          <w:b w:val="0"/>
          <w:i w:val="0"/>
        </w:rPr>
        <w:t>На полке стояла склянка, переданная Агнис. Я достала её, с трудом вынула пробку. На тряпке остался запах дома.</w:t>
      </w:r>
    </w:p>
    <w:p>
      <w:r>
        <w:rPr>
          <w:b w:val="0"/>
          <w:i w:val="0"/>
        </w:rPr>
        <w:t>Плечо удалось обработать только у зеркала. Я поворачивалась, оттягивала рубаху; раствор холодил, потом начинало жечь. Скула была содрана полосой. На когти не похоже. Ирма видела при дневном свете.</w:t>
      </w:r>
    </w:p>
    <w:p>
      <w:r>
        <w:rPr>
          <w:b w:val="0"/>
          <w:i w:val="0"/>
        </w:rPr>
        <w:t>Я поставила склянку, зажгла свечу, нашла нитку и кусок ткани. Куртку можно было оставить до вечера, но она лежала передо мной разодранная, а я всё ещё не могла лечь. Подшила заплату крупными стежками. Дважды уколола палец, завязала узел зубами и повесила куртку на стул.</w:t>
      </w:r>
    </w:p>
    <w:p>
      <w:r>
        <w:rPr>
          <w:b w:val="0"/>
          <w:i w:val="0"/>
        </w:rPr>
        <w:t>За окном загремела первая телега.</w:t>
      </w:r>
    </w:p>
    <w:p>
      <w:r>
        <w:rPr>
          <w:b w:val="0"/>
          <w:i w:val="0"/>
        </w:rPr>
        <w:t>Утром Агнис выйдет после разбора к воротам. Я обещала быть там. До этого можно было поспать — не раздеваясь, чтобы потом только встать и надеть сапоги.</w:t>
      </w:r>
    </w:p>
    <w:p>
      <w:r>
        <w:rPr>
          <w:b w:val="0"/>
          <w:i w:val="0"/>
        </w:rPr>
        <w:t>Я сняла сапоги. Лодыжка припухла; я обернула её отжатой в холодной воде тряпкой и устроила ногу на свёрнутом одеяле. Надеть сапог утром будет труднее.</w:t>
      </w:r>
    </w:p>
    <w:p>
      <w:r>
        <w:rPr>
          <w:b w:val="0"/>
          <w:i w:val="0"/>
        </w:rPr>
        <w:t>Свечу я погасила уже лёжа, дотянувшись через край стола.</w:t>
      </w:r>
    </w:p>
    <w:p>
      <w:r>
        <w:rPr>
          <w:b w:val="0"/>
          <w:i w:val="0"/>
        </w:rPr>
        <w:t>Глаза закрылись, и под ногой снова хрустнуло. Я дёрнулась всем телом, открыла их. На кровати ничего не было. Морок вскочил, потоптался у коленей и улёгся, прижавшись к ноге.</w:t>
      </w:r>
    </w:p>
    <w:p>
      <w:r>
        <w:rPr>
          <w:b w:val="0"/>
          <w:i w:val="0"/>
        </w:rPr>
        <w:t>Я смотрела в потолок, пока его дыхание не стало ровным.</w:t>
      </w:r>
    </w:p>
    <w:p>
      <w:pPr>
        <w:pStyle w:val="Heading1"/>
      </w:pPr>
      <w:bookmarkStart w:id="3" w:name="chapter_03"/>
      <w:r>
        <w:t>Глава 3</w:t>
      </w:r>
      <w:bookmarkEnd w:id="3"/>
    </w:p>
    <w:p>
      <w:r>
        <w:rPr>
          <w:b w:val="0"/>
          <w:i w:val="0"/>
        </w:rPr>
        <w:t>— Здесь подпись, — сказал посыльный.</w:t>
      </w:r>
    </w:p>
    <w:p>
      <w:r>
        <w:rPr>
          <w:b w:val="0"/>
          <w:i w:val="0"/>
        </w:rPr>
        <w:t>Он подставил мне дощечку с распиской. Я стояла посреди лестницы босиком, в рубахе, которую забыла снять перед сном, и никак не могла сообразить, почему из канцелярии пришли ко мне домой.</w:t>
      </w:r>
    </w:p>
    <w:p>
      <w:r>
        <w:rPr>
          <w:b w:val="0"/>
          <w:i w:val="0"/>
        </w:rPr>
        <w:t>— За что?</w:t>
      </w:r>
    </w:p>
    <w:p>
      <w:r>
        <w:rPr>
          <w:b w:val="0"/>
          <w:i w:val="0"/>
        </w:rPr>
        <w:t>Мальчишка показал на сложенный лист у меня в руке.</w:t>
      </w:r>
    </w:p>
    <w:p>
      <w:r>
        <w:rPr>
          <w:b w:val="0"/>
          <w:i w:val="0"/>
        </w:rPr>
        <w:t>— Что получили. Перо держите ровнее, с него капает.</w:t>
      </w:r>
    </w:p>
    <w:p>
      <w:r>
        <w:rPr>
          <w:b w:val="0"/>
          <w:i w:val="0"/>
        </w:rPr>
        <w:t>Я расписалась. Он дунул на чернила, убрал дощечку в сумку и сбежал вниз. У дверей комендантша велела ему не топать. Последние три шага он прошёл на цыпочках, потом опять побежал.</w:t>
      </w:r>
    </w:p>
    <w:p>
      <w:r>
        <w:rPr>
          <w:b w:val="0"/>
          <w:i w:val="0"/>
        </w:rPr>
        <w:t>Я развернула лист.</w:t>
      </w:r>
    </w:p>
    <w:p>
      <w:r>
        <w:rPr>
          <w:b w:val="0"/>
          <w:i w:val="0"/>
        </w:rPr>
        <w:t>«Настоящим уведомляем, что в личное дело учащейся третьего курса разведывательного направления Сильвии внесена запись о прохождении дополнительной проверки полевых навыков повышенной сложности. Проверка проведена по распоряжению инструктора направления. Результат: удовлетворительно.</w:t>
      </w:r>
    </w:p>
    <w:p>
      <w:r>
        <w:rPr>
          <w:b w:val="0"/>
          <w:i w:val="0"/>
        </w:rPr>
        <w:t>Рекомендация инструктора направления передана в весеннюю комиссию».</w:t>
      </w:r>
    </w:p>
    <w:p>
      <w:r>
        <w:rPr>
          <w:b w:val="0"/>
          <w:i w:val="0"/>
        </w:rPr>
        <w:t>Под текстом стояли дата, подпись канцелярского и маленькая круглая печать. Всё было оформлено. Варден не забыл, не передумал и не оставил до конца праздника.</w:t>
      </w:r>
    </w:p>
    <w:p>
      <w:r>
        <w:rPr>
          <w:b w:val="0"/>
          <w:i w:val="0"/>
        </w:rPr>
        <w:t>Я вернулась к первой строке. «Удовлетворительно». Прошлой ночью это выглядело иначе: запертые ворота, свет вдоль стены, чужая рука, почти схватившая мою куртку. Здесь хватило одного слова.</w:t>
      </w:r>
    </w:p>
    <w:p>
      <w:r>
        <w:rPr>
          <w:b w:val="0"/>
          <w:i w:val="0"/>
        </w:rPr>
        <w:t>Но рекомендацию он передал.</w:t>
      </w:r>
    </w:p>
    <w:p>
      <w:r>
        <w:rPr>
          <w:b w:val="0"/>
          <w:i w:val="0"/>
        </w:rPr>
        <w:t>На лестнице хлопнула дверь. Кто-то спускался; я посторонилась, прижав бумагу к груди. Ступени холодили ноги. Поднявшись к себе, я села на кровать и ещё раз посмотрела на печать.</w:t>
      </w:r>
    </w:p>
    <w:p>
      <w:r>
        <w:rPr>
          <w:b w:val="0"/>
          <w:i w:val="0"/>
        </w:rPr>
        <w:t>До комиссии надо было подать заявление. Потом они проверят отчёты, экзамен, норматив и решат. Я знала весь порядок, могла пересказать по пунктам, и сейчас ни один пункт не мешал мне улыбаться.</w:t>
      </w:r>
    </w:p>
    <w:p>
      <w:r>
        <w:rPr>
          <w:b w:val="0"/>
          <w:i w:val="0"/>
        </w:rPr>
        <w:t>Морок потянулся на одеяле, поставил лапу мне на бедро и заглянул в лист. Бумага его не заинтересовала. Он спрыгнул и пошёл к миске.</w:t>
      </w:r>
    </w:p>
    <w:p>
      <w:r>
        <w:rPr>
          <w:b w:val="0"/>
          <w:i w:val="0"/>
        </w:rPr>
        <w:t>За окном ударил одиннадцатый колокол.</w:t>
      </w:r>
    </w:p>
    <w:p>
      <w:r>
        <w:rPr>
          <w:b w:val="0"/>
          <w:i w:val="0"/>
        </w:rPr>
        <w:t>Я вскинула голову.</w:t>
      </w:r>
    </w:p>
    <w:p>
      <w:r>
        <w:rPr>
          <w:b w:val="0"/>
          <w:i w:val="0"/>
        </w:rPr>
        <w:t>Агнис.</w:t>
      </w:r>
    </w:p>
    <w:p>
      <w:r>
        <w:rPr>
          <w:b w:val="0"/>
          <w:i w:val="0"/>
        </w:rPr>
        <w:t>Она должна была выйти после утреннего разбора к воротам. Я собиралась поспать немного и встретить её. Теперь возле ворот не было даже тех, кто обычно стоял там без дела: весь двор просвечивал насквозь до нижней калитки.</w:t>
      </w:r>
    </w:p>
    <w:p>
      <w:r>
        <w:rPr>
          <w:b w:val="0"/>
          <w:i w:val="0"/>
        </w:rPr>
        <w:t>Письмо я положила на стол. Надо было сходить к ней домой. Извиниться, узнать, как сдала. Вечером уже не отговоришься тем, что проспала.</w:t>
      </w:r>
    </w:p>
    <w:p>
      <w:r>
        <w:rPr>
          <w:b w:val="0"/>
          <w:i w:val="0"/>
        </w:rPr>
        <w:t>Я умылась, съела остаток Хельгиного пирога и достала бланк. В строке с просьбой о допуске всё поместилось с первого раза. Дата, курс, подпись. Заявление я сложила отдельно от уведомления: одно отдать, второе сохранить.</w:t>
      </w:r>
    </w:p>
    <w:p>
      <w:r>
        <w:rPr>
          <w:b w:val="0"/>
          <w:i w:val="0"/>
        </w:rPr>
        <w:t>Старую залатанную куртку оставила на стуле. Вместо неё надела форменную, застегнула до горла. Варден велел изменить одежду; с юбкой и платком тоже было покончено. Волосы я убрала в косу. Поднять обе руки к затылку оказалось больно, пришлось опустить локти и плести сбоку, перед зеркалом.</w:t>
      </w:r>
    </w:p>
    <w:p>
      <w:r>
        <w:rPr>
          <w:b w:val="0"/>
          <w:i w:val="0"/>
        </w:rPr>
        <w:t>Скула была лиловая. Я поднесла зеркало ближе, повернула, потом поставила обратно. Форма сидела хорошо, и волосы наконец лежали аккуратно.</w:t>
      </w:r>
    </w:p>
    <w:p>
      <w:r>
        <w:rPr>
          <w:b w:val="0"/>
          <w:i w:val="0"/>
        </w:rPr>
        <w:t>По дороге вынесла из комнаты остатки старой рыбы. Комендантша встретилась у нижней двери, посмотрела на закрытый горшок в моих руках и молча пропустила. Возвращаясь с пустым, я застала её у кухонного окна: она досыпала в блюдце что-то рыбное.</w:t>
      </w:r>
    </w:p>
    <w:p>
      <w:r>
        <w:rPr>
          <w:b w:val="0"/>
          <w:i w:val="0"/>
        </w:rPr>
        <w:t>— Морок, — сказала она, не оборачиваясь, — вчера тут мышь оставил. Посреди прохода.</w:t>
      </w:r>
    </w:p>
    <w:p>
      <w:r>
        <w:rPr>
          <w:b w:val="0"/>
          <w:i w:val="0"/>
        </w:rPr>
        <w:t>— Я уберу.</w:t>
      </w:r>
    </w:p>
    <w:p>
      <w:r>
        <w:rPr>
          <w:b w:val="0"/>
          <w:i w:val="0"/>
        </w:rPr>
        <w:t>— Уже убрала. Идите гуляйте, я сейчас запру кухню.</w:t>
      </w:r>
    </w:p>
    <w:p>
      <w:pPr>
        <w:keepNext/>
        <w:spacing w:before="120" w:after="120"/>
        <w:ind w:firstLine="0"/>
        <w:jc w:val="center"/>
      </w:pPr>
      <w:r>
        <w:t>* * *</w:t>
      </w:r>
    </w:p>
    <w:p>
      <w:r>
        <w:rPr>
          <w:b w:val="0"/>
          <w:i w:val="0"/>
        </w:rPr>
        <w:t>В канцелярии ещё принимали бумаги. Ирвин сидел в праздничном жилете, но с нарукавниками. Я подала заявление в окошко, и он поставил дату в верхнем углу, даже не потянувшись к моей папке.</w:t>
      </w:r>
    </w:p>
    <w:p>
      <w:r>
        <w:rPr>
          <w:b w:val="0"/>
          <w:i w:val="0"/>
        </w:rPr>
        <w:t>— Уведомление получили?</w:t>
      </w:r>
    </w:p>
    <w:p>
      <w:r>
        <w:rPr>
          <w:b w:val="0"/>
          <w:i w:val="0"/>
        </w:rPr>
        <w:t>— Да.</w:t>
      </w:r>
    </w:p>
    <w:p>
      <w:r>
        <w:rPr>
          <w:b w:val="0"/>
          <w:i w:val="0"/>
        </w:rPr>
        <w:t>— Его оставьте у себя. На комиссию принесёте.</w:t>
      </w:r>
    </w:p>
    <w:p>
      <w:r>
        <w:rPr>
          <w:b w:val="0"/>
          <w:i w:val="0"/>
        </w:rPr>
        <w:t>Он отложил заявление к остальным и закрыл окошко. За моей спиной уже никого не было. Из коридора выносили последнюю скамью на террасу.</w:t>
      </w:r>
    </w:p>
    <w:p>
      <w:r>
        <w:rPr>
          <w:b w:val="0"/>
          <w:i w:val="0"/>
        </w:rPr>
        <w:t>К полудню там собралось столько народу, что к перилам я протиснулась боком. Внизу синий залив был полон судов. Караван пришёл утром; за теми, что уже встали к причалам, на рейде белели ещё паруса. Над портом гудели рожки, и каждый новый звук поворачивал головы к воде.</w:t>
      </w:r>
    </w:p>
    <w:p>
      <w:r>
        <w:rPr>
          <w:b w:val="0"/>
          <w:i w:val="0"/>
        </w:rPr>
        <w:t>Директор филиала ждал у чаши с морской водой. Рядом на подносе лежал кусок речного льда, обтёсанный так, чтобы поместился в чашу. Служителей в Минте не было; официальные Проводы каждый год доставались директору.</w:t>
      </w:r>
    </w:p>
    <w:p>
      <w:r>
        <w:rPr>
          <w:b w:val="0"/>
          <w:i w:val="0"/>
        </w:rPr>
        <w:t>Рядом с ним стоял Северин Райд.</w:t>
      </w:r>
    </w:p>
    <w:p>
      <w:r>
        <w:rPr>
          <w:b w:val="0"/>
          <w:i w:val="0"/>
        </w:rPr>
        <w:t>В латах рыцарь казался огромным. На металле у левого плеча темнела потёртость, ремень через грудь был затянут неровно. Парадные доспехи я видела на рисунках; эти носили. Северин смотрел поверх толпы, щурясь от света с воды, и время от времени переносил вес с одной ноги на другую.</w:t>
      </w:r>
    </w:p>
    <w:p>
      <w:r>
        <w:rPr>
          <w:b w:val="0"/>
          <w:i w:val="0"/>
        </w:rPr>
        <w:t>— Опять один, — сказала женщина рядом со мной. — Хоть бы стул ему дали.</w:t>
      </w:r>
    </w:p>
    <w:p>
      <w:r>
        <w:rPr>
          <w:b w:val="0"/>
          <w:i w:val="0"/>
        </w:rPr>
        <w:t>Её муж что-то ответил, но внизу загудел большой рожок, и я не расслышала.</w:t>
      </w:r>
    </w:p>
    <w:p>
      <w:r>
        <w:rPr>
          <w:b w:val="0"/>
          <w:i w:val="0"/>
        </w:rPr>
        <w:t>Рыцарь на город у нас был один. Я видела его из строя, на смотрах, каждый раз ждала, что он скажет что-нибудь курсантам или подойдёт посмотреть упражнение. Он обычно разговаривал с директором и уходил. Сегодня я стояла близко: можно было разглядеть седину у виска и то, как он придерживает большим пальцем край перчатки.</w:t>
      </w:r>
    </w:p>
    <w:p>
      <w:r>
        <w:rPr>
          <w:b w:val="0"/>
          <w:i w:val="0"/>
        </w:rPr>
        <w:t>Директор заговорил. Рядом немедленно подняли ребёнка на плечи, и Северин исчез за маленькими сапогами.</w:t>
      </w:r>
    </w:p>
    <w:p>
      <w:r>
        <w:rPr>
          <w:b w:val="0"/>
          <w:i w:val="0"/>
        </w:rPr>
        <w:t>О зиме, открытой воде и торговле директор сказал недолго. Когда он дошёл до общих усилий, мальчик спросил мать, растает ли лёд без чаши.</w:t>
      </w:r>
    </w:p>
    <w:p>
      <w:r>
        <w:rPr>
          <w:b w:val="0"/>
          <w:i w:val="0"/>
        </w:rPr>
        <w:t>— Растает, — шепнула она.</w:t>
      </w:r>
    </w:p>
    <w:p>
      <w:r>
        <w:rPr>
          <w:b w:val="0"/>
          <w:i w:val="0"/>
        </w:rPr>
        <w:t>— Тогда зачем его принесли?</w:t>
      </w:r>
    </w:p>
    <w:p>
      <w:r>
        <w:rPr>
          <w:b w:val="0"/>
          <w:i w:val="0"/>
        </w:rPr>
        <w:t>Она взялась за его сапог. Директор опустил лёд в морскую воду. Все подались вперёд смотреть, и ребёнок забыл про вопрос.</w:t>
      </w:r>
    </w:p>
    <w:p>
      <w:r>
        <w:rPr>
          <w:b w:val="0"/>
          <w:i w:val="0"/>
        </w:rPr>
        <w:t>Кайр нашёл меня, когда лёд уже плавал тонкой прозрачной пластинкой. На нём была тёмная рубаха, куртка без форменных пуговиц и чистые сапоги. Он встал рядом, посмотрел на мою скулу, потом на застёгнутую куртку.</w:t>
      </w:r>
    </w:p>
    <w:p>
      <w:r>
        <w:rPr>
          <w:b w:val="0"/>
          <w:i w:val="0"/>
        </w:rPr>
        <w:t>— Ты всё-таки ходила ночью.</w:t>
      </w:r>
    </w:p>
    <w:p>
      <w:r>
        <w:rPr>
          <w:b w:val="0"/>
          <w:i w:val="0"/>
        </w:rPr>
        <w:t>Я кивнула.</w:t>
      </w:r>
    </w:p>
    <w:p>
      <w:r>
        <w:rPr>
          <w:b w:val="0"/>
          <w:i w:val="0"/>
        </w:rPr>
        <w:t>— Почему не зашла? Я у отца до закрытия сидел. Думал, ты ещё решаешь.</w:t>
      </w:r>
    </w:p>
    <w:p>
      <w:r>
        <w:rPr>
          <w:b w:val="0"/>
          <w:i w:val="0"/>
        </w:rPr>
        <w:t>В чаше звякнул черпак. Директор поднял голову, и толпа зааплодировала. Я дождалась, пока стихнет.</w:t>
      </w:r>
    </w:p>
    <w:p>
      <w:r>
        <w:rPr>
          <w:b w:val="0"/>
          <w:i w:val="0"/>
        </w:rPr>
        <w:t>— Я знала, что ты станешь спрашивать. А я не хотела отвечать.</w:t>
      </w:r>
    </w:p>
    <w:p>
      <w:r>
        <w:rPr>
          <w:b w:val="0"/>
          <w:i w:val="0"/>
        </w:rPr>
        <w:t>Кайр убрал руки в карманы. Нас толкнули сзади, он шагнул к перилам, освобождая дорогу.</w:t>
      </w:r>
    </w:p>
    <w:p>
      <w:r>
        <w:rPr>
          <w:b w:val="0"/>
          <w:i w:val="0"/>
        </w:rPr>
        <w:t>— А я ждал, — сказал он. — Отец уже навес закрыл. Мать послала узнать, где мы оба. Я ей сказал, что скоро придём.</w:t>
      </w:r>
    </w:p>
    <w:p>
      <w:r>
        <w:rPr>
          <w:b w:val="0"/>
          <w:i w:val="0"/>
        </w:rPr>
        <w:t>— Кайр, прости.</w:t>
      </w:r>
    </w:p>
    <w:p>
      <w:r>
        <w:rPr>
          <w:b w:val="0"/>
          <w:i w:val="0"/>
        </w:rPr>
        <w:t>— Я ещё в сумерках домой собирался. Потом решил: подожду, вдруг ты сейчас придёшь. Сидел и слушал, не идёт ли кто по настилу.</w:t>
      </w:r>
    </w:p>
    <w:p>
      <w:r>
        <w:rPr>
          <w:b w:val="0"/>
          <w:i w:val="0"/>
        </w:rPr>
        <w:t>Он замолчал. Я сжала угол письма через ткань куртки.</w:t>
      </w:r>
    </w:p>
    <w:p>
      <w:r>
        <w:rPr>
          <w:b w:val="0"/>
          <w:i w:val="0"/>
        </w:rPr>
        <w:t>— Надо было зайти. Я виновата.</w:t>
      </w:r>
    </w:p>
    <w:p>
      <w:r>
        <w:rPr>
          <w:b w:val="0"/>
          <w:i w:val="0"/>
        </w:rPr>
        <w:t>— Да подожди ты с этим. Ты понимаешь, я мог в «Якорь» за тобой пойти. Просто войти и начать спрашивать. Я же не знал, что ты там делаешь!</w:t>
      </w:r>
    </w:p>
    <w:p>
      <w:r>
        <w:rPr>
          <w:b w:val="0"/>
          <w:i w:val="0"/>
        </w:rPr>
        <w:t>На нас посмотрела женщина с ребёнком. Кайр отступил к перилам.</w:t>
      </w:r>
    </w:p>
    <w:p>
      <w:r>
        <w:rPr>
          <w:b w:val="0"/>
          <w:i w:val="0"/>
        </w:rPr>
        <w:t>— Не пошёл, — добавил он тише. — Ты просила только днём помочь. Я думал, ночью помешаю. Но ты же обещала зайти.</w:t>
      </w:r>
    </w:p>
    <w:p>
      <w:r>
        <w:rPr>
          <w:b w:val="0"/>
          <w:i w:val="0"/>
        </w:rPr>
        <w:t>Я смотрела на его руки. Вчера он в этих руках держал верёвку, которую я взяла. Лишний моток так и лежал у меня в сумке.</w:t>
      </w:r>
    </w:p>
    <w:p>
      <w:r>
        <w:rPr>
          <w:b w:val="0"/>
          <w:i w:val="0"/>
        </w:rPr>
        <w:t>— Всё закончилось? — спросил он.</w:t>
      </w:r>
    </w:p>
    <w:p>
      <w:r>
        <w:rPr>
          <w:b w:val="0"/>
          <w:i w:val="0"/>
        </w:rPr>
        <w:t>— Поручение — да. Варден принял. Больше идти туда не нужно.</w:t>
      </w:r>
    </w:p>
    <w:p>
      <w:r>
        <w:rPr>
          <w:b w:val="0"/>
          <w:i w:val="0"/>
        </w:rPr>
        <w:t>Кайр показал на щёку.</w:t>
      </w:r>
    </w:p>
    <w:p>
      <w:r>
        <w:rPr>
          <w:b w:val="0"/>
          <w:i w:val="0"/>
        </w:rPr>
        <w:t>— А это?</w:t>
      </w:r>
    </w:p>
    <w:p>
      <w:r>
        <w:rPr>
          <w:b w:val="0"/>
          <w:i w:val="0"/>
        </w:rPr>
        <w:t>— Уходила через двор. Ворота были закрыты.</w:t>
      </w:r>
    </w:p>
    <w:p>
      <w:r>
        <w:rPr>
          <w:b w:val="0"/>
          <w:i w:val="0"/>
        </w:rPr>
        <w:t>Он выдохнул и долго смотрел вниз, на повозку с бочками. Она застряла между людьми, возчик махал руками.</w:t>
      </w:r>
    </w:p>
    <w:p>
      <w:r>
        <w:rPr>
          <w:b w:val="0"/>
          <w:i w:val="0"/>
        </w:rPr>
        <w:t>Я не знала, говорить ли про рекомендацию. Новость занимала меня с самого утра; я хотела прийти с ней к Кайру и увидеть, как он обрадуется.</w:t>
      </w:r>
    </w:p>
    <w:p>
      <w:r>
        <w:rPr>
          <w:b w:val="0"/>
          <w:i w:val="0"/>
        </w:rPr>
        <w:t>— Уведомление принесли, — сказала я. — Он передал рекомендацию.</w:t>
      </w:r>
    </w:p>
    <w:p>
      <w:r>
        <w:rPr>
          <w:b w:val="0"/>
          <w:i w:val="0"/>
        </w:rPr>
        <w:t>Кайр обернулся. Я уже вынула письмо и теперь не могла убрать его обратно.</w:t>
      </w:r>
    </w:p>
    <w:p>
      <w:r>
        <w:rPr>
          <w:b w:val="0"/>
          <w:i w:val="0"/>
        </w:rPr>
        <w:t>Он прочёл, придерживая пальцем загнувшийся угол.</w:t>
      </w:r>
    </w:p>
    <w:p>
      <w:r>
        <w:rPr>
          <w:b w:val="0"/>
          <w:i w:val="0"/>
        </w:rPr>
        <w:t>— Ну наконец-то.</w:t>
      </w:r>
    </w:p>
    <w:p>
      <w:r>
        <w:rPr>
          <w:b w:val="0"/>
          <w:i w:val="0"/>
        </w:rPr>
        <w:t>Кайр улыбнулся, перечитал последнюю строку и вернул лист. Я тоже улыбнулась. Хотелось обнять его; я шагнула ближе, но он уже повернулся, пропуская людей к лестнице.</w:t>
      </w:r>
    </w:p>
    <w:p>
      <w:r>
        <w:rPr>
          <w:b w:val="0"/>
          <w:i w:val="0"/>
        </w:rPr>
        <w:t>— Письмо спрячь. Здесь все с кружками.</w:t>
      </w:r>
    </w:p>
    <w:p>
      <w:r>
        <w:rPr>
          <w:b w:val="0"/>
          <w:i w:val="0"/>
        </w:rPr>
        <w:t>Я долго складывала его по сгибу. Кайр ждал у перил, ничего больше не говоря.</w:t>
      </w:r>
    </w:p>
    <w:p>
      <w:r>
        <w:rPr>
          <w:b w:val="0"/>
          <w:i w:val="0"/>
        </w:rPr>
        <w:t>У лестницы Кайр сказал:</w:t>
      </w:r>
    </w:p>
    <w:p>
      <w:r>
        <w:rPr>
          <w:b w:val="0"/>
          <w:i w:val="0"/>
        </w:rPr>
        <w:t>— Дядя приехал. На «Тихой». Я вниз, к третьему причалу.</w:t>
      </w:r>
    </w:p>
    <w:p>
      <w:r>
        <w:rPr>
          <w:b w:val="0"/>
          <w:i w:val="0"/>
        </w:rPr>
        <w:t>Мне следовало идти на Ткацкую. Варден сказал в порт сегодня не ходить. Я посмотрела на праздничную толпу, спускавшуюся к воде, и нашла в ней сколько угодно девушек моего роста, в платках, в куртках, с косами и без. В форме среди них я была почти одна.</w:t>
      </w:r>
    </w:p>
    <w:p>
      <w:r>
        <w:rPr>
          <w:b w:val="0"/>
          <w:i w:val="0"/>
        </w:rPr>
        <w:t>— Я с тобой. Потом к Агнис.</w:t>
      </w:r>
    </w:p>
    <w:p>
      <w:r>
        <w:rPr>
          <w:b w:val="0"/>
          <w:i w:val="0"/>
        </w:rPr>
        <w:t>На первых ступенях я ещё могла повернуть. Дальше мы пошли тесно, плечом к плечу с чужими людьми. Кто-то запел, сзади подхватили. Я знала, что нарушаю запрет, и всё равно спускалась.</w:t>
      </w:r>
    </w:p>
    <w:p>
      <w:pPr>
        <w:keepNext/>
        <w:spacing w:before="120" w:after="120"/>
        <w:ind w:firstLine="0"/>
        <w:jc w:val="center"/>
      </w:pPr>
      <w:r>
        <w:t>* * *</w:t>
      </w:r>
    </w:p>
    <w:p>
      <w:r>
        <w:rPr>
          <w:b w:val="0"/>
          <w:i w:val="0"/>
        </w:rPr>
        <w:t>У второго причала очередь тянулась от зелёного камня почти до рыбных рядов. В нише перед камнем поставили бадью; человек у неё подавал каждому оловянную кружку. Зачерпнуть, вылить в плошку, вернуть. Вода переливалась через край, текла по тёмному камню к заливу. В луже под нишей лежали монеты.</w:t>
      </w:r>
    </w:p>
    <w:p>
      <w:r>
        <w:rPr>
          <w:b w:val="0"/>
          <w:i w:val="0"/>
        </w:rPr>
        <w:t>Ойвин стоял возле бадьи в новой рубахе. Его я сперва узнала по усам, а потом он засмеялся, и сомнений не осталось.</w:t>
      </w:r>
    </w:p>
    <w:p>
      <w:r>
        <w:rPr>
          <w:b w:val="0"/>
          <w:i w:val="0"/>
        </w:rPr>
        <w:t>— Первую он лил, — сказала женщина, у которой Кайр спросил, давно ли начали. — С четвёртого причала. Раньше всех на воду вышел.</w:t>
      </w:r>
    </w:p>
    <w:p>
      <w:r>
        <w:rPr>
          <w:b w:val="0"/>
          <w:i w:val="0"/>
        </w:rPr>
        <w:t>— Поздравить бы его, — сказал Кайр.</w:t>
      </w:r>
    </w:p>
    <w:p>
      <w:r>
        <w:rPr>
          <w:b w:val="0"/>
          <w:i w:val="0"/>
        </w:rPr>
        <w:t>Но к Ойвину не пробиться было. Его хлопали по плечам, передавали ему кружку, что-то кричали через головы. Один мужчина в суконной куртке отвёл его в сторону и заговорил на ухо. Ойвин слушал, всё ещё держа чужую кружку. Когда мужчина отошёл, улыбка вернулась не сразу.</w:t>
      </w:r>
    </w:p>
    <w:p>
      <w:r>
        <w:rPr>
          <w:b w:val="0"/>
          <w:i w:val="0"/>
        </w:rPr>
        <w:t>Норд стоял в середине очереди. Кайр поднял руку; отец заметил и показал ему сперва на третий причал, потом на собственный карман. Кайр кивнул.</w:t>
      </w:r>
    </w:p>
    <w:p>
      <w:r>
        <w:rPr>
          <w:b w:val="0"/>
          <w:i w:val="0"/>
        </w:rPr>
        <w:t>— Скобы, — сказал он мне. — Не забыл.</w:t>
      </w:r>
    </w:p>
    <w:p>
      <w:r>
        <w:rPr>
          <w:b w:val="0"/>
          <w:i w:val="0"/>
        </w:rPr>
        <w:t>Женщина перед Нордом снова опустила ковш в бочку. Сзади начали возмущаться.</w:t>
      </w:r>
    </w:p>
    <w:p>
      <w:r>
        <w:rPr>
          <w:b w:val="0"/>
          <w:i w:val="0"/>
        </w:rPr>
        <w:t>— Двое у меня! — отозвалась она, не оборачиваясь.</w:t>
      </w:r>
    </w:p>
    <w:p>
      <w:r>
        <w:rPr>
          <w:b w:val="0"/>
          <w:i w:val="0"/>
        </w:rPr>
        <w:t>Норд что-то сказал недовольному, тот махнул рукой. Женщина вылила воду, положила монету и уступила место.</w:t>
      </w:r>
    </w:p>
    <w:p>
      <w:r>
        <w:rPr>
          <w:b w:val="0"/>
          <w:i w:val="0"/>
        </w:rPr>
        <w:t>Я смотрела, как люди подходят к камню. Сюда приводили детей, давали держать кружку вдвоём со взрослым, потом отводили от края. Меня мать сюда не водила. Я знала, что и где делать, но в очередь не встала.</w:t>
      </w:r>
    </w:p>
    <w:p>
      <w:r>
        <w:rPr>
          <w:b w:val="0"/>
          <w:i w:val="0"/>
        </w:rPr>
        <w:t>На площади был поднят церемониальный корабль.</w:t>
      </w:r>
    </w:p>
    <w:p>
      <w:r>
        <w:rPr>
          <w:b w:val="0"/>
          <w:i w:val="0"/>
        </w:rPr>
        <w:t>Ленты по борту блестели новыми краями. Парус висел ровно, только снизу, у самой мачты, осталась длинная тёмная полоса. Я помнила эту ткань под пальцами — грубую, холодную, натянутую так, что завязки не хотели подаваться.</w:t>
      </w:r>
    </w:p>
    <w:p>
      <w:r>
        <w:rPr>
          <w:b w:val="0"/>
          <w:i w:val="0"/>
        </w:rPr>
        <w:t>— Подняли всё-таки, — сказал Кайр. — Отец утром ругался: ещё затемно за ним пришли, крепления переделывать. Кто-то парус уронил.</w:t>
      </w:r>
    </w:p>
    <w:p>
      <w:r>
        <w:rPr>
          <w:b w:val="0"/>
          <w:i w:val="0"/>
        </w:rPr>
        <w:t>Я остановилась.</w:t>
      </w:r>
    </w:p>
    <w:p>
      <w:r>
        <w:rPr>
          <w:b w:val="0"/>
          <w:i w:val="0"/>
        </w:rPr>
        <w:t>— Сильно порвался?</w:t>
      </w:r>
    </w:p>
    <w:p>
      <w:r>
        <w:rPr>
          <w:b w:val="0"/>
          <w:i w:val="0"/>
        </w:rPr>
        <w:t>— Почти нет. Ткань хорошая. Грязь вот осталась.</w:t>
      </w:r>
    </w:p>
    <w:p>
      <w:r>
        <w:rPr>
          <w:b w:val="0"/>
          <w:i w:val="0"/>
        </w:rPr>
        <w:t>Он показал на полосу и посмотрел на меня. Я смотрела на нижний угол паруса.</w:t>
      </w:r>
    </w:p>
    <w:p>
      <w:r>
        <w:rPr>
          <w:b w:val="0"/>
          <w:i w:val="0"/>
        </w:rPr>
        <w:t>— Сильвия?</w:t>
      </w:r>
    </w:p>
    <w:p>
      <w:r>
        <w:rPr>
          <w:b w:val="0"/>
          <w:i w:val="0"/>
        </w:rPr>
        <w:t>Мне очень хотелось, чтобы сейчас он сам заговорил о дяде.</w:t>
      </w:r>
    </w:p>
    <w:p>
      <w:r>
        <w:rPr>
          <w:b w:val="0"/>
          <w:i w:val="0"/>
        </w:rPr>
        <w:t>— Я за крепления дёрнула, — сказала я. — Там за мной человек бежал.</w:t>
      </w:r>
    </w:p>
    <w:p>
      <w:r>
        <w:rPr>
          <w:b w:val="0"/>
          <w:i w:val="0"/>
        </w:rPr>
        <w:t>Кайр несколько мгновений молчал.</w:t>
      </w:r>
    </w:p>
    <w:p>
      <w:r>
        <w:rPr>
          <w:b w:val="0"/>
          <w:i w:val="0"/>
        </w:rPr>
        <w:t>— По каркасу?</w:t>
      </w:r>
    </w:p>
    <w:p>
      <w:r>
        <w:rPr>
          <w:b w:val="0"/>
          <w:i w:val="0"/>
        </w:rPr>
        <w:t>— Да.</w:t>
      </w:r>
    </w:p>
    <w:p>
      <w:r>
        <w:rPr>
          <w:b w:val="0"/>
          <w:i w:val="0"/>
        </w:rPr>
        <w:t>— По нему дети лазают. Отец бы заставил всё заново проверять, если бы знал.</w:t>
      </w:r>
    </w:p>
    <w:p>
      <w:r>
        <w:rPr>
          <w:b w:val="0"/>
          <w:i w:val="0"/>
        </w:rPr>
        <w:t>— Я не трогала подпорки. Только две завязки у паруса.</w:t>
      </w:r>
    </w:p>
    <w:p>
      <w:r>
        <w:rPr>
          <w:b w:val="0"/>
          <w:i w:val="0"/>
        </w:rPr>
        <w:t>Он оглянулся на очередь, но Норда оттуда уже не было видно.</w:t>
      </w:r>
    </w:p>
    <w:p>
      <w:r>
        <w:rPr>
          <w:b w:val="0"/>
          <w:i w:val="0"/>
        </w:rPr>
        <w:t>— Скажу ему проверить. Без тебя.</w:t>
      </w:r>
    </w:p>
    <w:p>
      <w:r>
        <w:rPr>
          <w:b w:val="0"/>
          <w:i w:val="0"/>
        </w:rPr>
        <w:t>Я хотела попросить не говорить вообще. Посмотрела на мальчишку, которого в этот момент подсаживали на борт, и промолчала.</w:t>
      </w:r>
    </w:p>
    <w:p>
      <w:r>
        <w:rPr>
          <w:b w:val="0"/>
          <w:i w:val="0"/>
        </w:rPr>
        <w:t>Кайр пошёл дальше. Я догнала его у повозки с тканями. Он подождал, пока я обойду лужу, и мы свернули к третьему причалу.</w:t>
      </w:r>
    </w:p>
    <w:p>
      <w:pPr>
        <w:keepNext/>
        <w:spacing w:before="120" w:after="120"/>
        <w:ind w:firstLine="0"/>
        <w:jc w:val="center"/>
      </w:pPr>
      <w:r>
        <w:t>* * *</w:t>
      </w:r>
    </w:p>
    <w:p>
      <w:r>
        <w:rPr>
          <w:b w:val="0"/>
          <w:i w:val="0"/>
        </w:rPr>
        <w:t>Торен стоял возле сходней и спорил с учётчиком. Спор шёл на весь причал. В одной руке Торен держал накладную, другой поочерёдно показывал на бумагу, ящики и лежавшую между ними верёвку.</w:t>
      </w:r>
    </w:p>
    <w:p>
      <w:r>
        <w:rPr>
          <w:b w:val="0"/>
          <w:i w:val="0"/>
        </w:rPr>
        <w:t>— Вот эти четыре связаны вместе! Одно грузовое место. В накладной одиннадцать ящиков, мест восемь. Ты мне сейчас за верёвку три места прибавляешь!</w:t>
      </w:r>
    </w:p>
    <w:p>
      <w:r>
        <w:rPr>
          <w:b w:val="0"/>
          <w:i w:val="0"/>
        </w:rPr>
        <w:t>— Я считаю то, что разгружают.</w:t>
      </w:r>
    </w:p>
    <w:p>
      <w:r>
        <w:rPr>
          <w:b w:val="0"/>
          <w:i w:val="0"/>
        </w:rPr>
        <w:t>— Так их вместе и разгрузили. Эй, кто эту вязку распустил?</w:t>
      </w:r>
    </w:p>
    <w:p>
      <w:r>
        <w:rPr>
          <w:b w:val="0"/>
          <w:i w:val="0"/>
        </w:rPr>
        <w:t>С палубы ответили. Торен задрал голову, выругался уже туда и стал связывать ящики обратно.</w:t>
      </w:r>
    </w:p>
    <w:p>
      <w:r>
        <w:rPr>
          <w:b w:val="0"/>
          <w:i w:val="0"/>
        </w:rPr>
        <w:t>Учётчик подождал, пока он закончит, тронул ногой верёвку и исправил число. Торен хотел сказать ещё что-то, но увидел Кайра.</w:t>
      </w:r>
    </w:p>
    <w:p>
      <w:r>
        <w:rPr>
          <w:b w:val="0"/>
          <w:i w:val="0"/>
        </w:rPr>
        <w:t>— Ну иди сюда!</w:t>
      </w:r>
    </w:p>
    <w:p>
      <w:r>
        <w:rPr>
          <w:b w:val="0"/>
          <w:i w:val="0"/>
        </w:rPr>
        <w:t>Они обнялись так, что хрустнула куртка. Кайр засмеялся, освобождая руки, а дядя отступил на шаг и оглядел его с ног до головы.</w:t>
      </w:r>
    </w:p>
    <w:p>
      <w:r>
        <w:rPr>
          <w:b w:val="0"/>
          <w:i w:val="0"/>
        </w:rPr>
        <w:t>— От отца ничего не осталось. Весь рост наверх пустил.</w:t>
      </w:r>
    </w:p>
    <w:p>
      <w:r>
        <w:rPr>
          <w:b w:val="0"/>
          <w:i w:val="0"/>
        </w:rPr>
        <w:t>Торен был ниже племянника, шире в плечах, с обветренным лицом и седой бородой. В левом ухе поблёскивало кольцо. Хорошая куртка засалилась на локтях, одну манжету он подвернул внутрь. На Кайра он был похож глазами, особенно когда щурился.</w:t>
      </w:r>
    </w:p>
    <w:p>
      <w:r>
        <w:rPr>
          <w:b w:val="0"/>
          <w:i w:val="0"/>
        </w:rPr>
        <w:t>— Это Сильвия, — сказал Кайр. — Моя напарница.</w:t>
      </w:r>
    </w:p>
    <w:p>
      <w:r>
        <w:rPr>
          <w:b w:val="0"/>
          <w:i w:val="0"/>
        </w:rPr>
        <w:t>— На учёбе, — добавила я.</w:t>
      </w:r>
    </w:p>
    <w:p>
      <w:r>
        <w:rPr>
          <w:b w:val="0"/>
          <w:i w:val="0"/>
        </w:rPr>
        <w:t>— Сильвия! Кайр про вас писал. Торен. Рад познакомиться.</w:t>
      </w:r>
    </w:p>
    <w:p>
      <w:r>
        <w:rPr>
          <w:b w:val="0"/>
          <w:i w:val="0"/>
        </w:rPr>
        <w:t>Он протянул руку. Я пожала, стараясь не подставить содранную ладонь, и он сразу ослабил пальцы. На скулу посмотрел, спрашивать не стал.</w:t>
      </w:r>
    </w:p>
    <w:p>
      <w:r>
        <w:rPr>
          <w:b w:val="0"/>
          <w:i w:val="0"/>
        </w:rPr>
        <w:t>Я повернулась к Кайру, но Торен уже показывал ему на палубу.</w:t>
      </w:r>
    </w:p>
    <w:p>
      <w:r>
        <w:rPr>
          <w:b w:val="0"/>
          <w:i w:val="0"/>
        </w:rPr>
        <w:t>— К малому люку сходи: твои свёртки там, сверху синяя тряпка. Матроса попроси помочь вынести, сам всё не тащи.</w:t>
      </w:r>
    </w:p>
    <w:p>
      <w:r>
        <w:rPr>
          <w:b w:val="0"/>
          <w:i w:val="0"/>
        </w:rPr>
        <w:t>Кайр ушёл по сходням. Торен снова занялся накладной, зачеркнул что-то на обороте и подозвал возчика.</w:t>
      </w:r>
    </w:p>
    <w:p>
      <w:r>
        <w:rPr>
          <w:b w:val="0"/>
          <w:i w:val="0"/>
        </w:rPr>
        <w:t>Я смотрела на раскрытый ящик. В соломе лежали чашки, тонкие, почти прозрачные на свету. Между двумя белело пятнышко скорлупы — или отколовшегося фарфора. Торен заметил мой взгляд, вытащил черепок, поскрёб ногтем и сунул в карман.</w:t>
      </w:r>
    </w:p>
    <w:p>
      <w:r>
        <w:rPr>
          <w:b w:val="0"/>
          <w:i w:val="0"/>
        </w:rPr>
        <w:t>— Пока одна, — сказал он. — До нижнего ряда ещё не добрались.</w:t>
      </w:r>
    </w:p>
    <w:p>
      <w:r>
        <w:rPr>
          <w:b w:val="0"/>
          <w:i w:val="0"/>
        </w:rPr>
        <w:t>— Вы сами всё это выбираете?</w:t>
      </w:r>
    </w:p>
    <w:p>
      <w:r>
        <w:rPr>
          <w:b w:val="0"/>
          <w:i w:val="0"/>
        </w:rPr>
        <w:t>— Чашки по заказу. Сам бы я взял побольше, чтоб хоть палец в ручку пролезал. Но просят такие.</w:t>
      </w:r>
    </w:p>
    <w:p>
      <w:r>
        <w:rPr>
          <w:b w:val="0"/>
          <w:i w:val="0"/>
        </w:rPr>
        <w:t>Он засмеялся и повернул ящик так, чтобы рабочим удобнее было подхватить.</w:t>
      </w:r>
    </w:p>
    <w:p>
      <w:r>
        <w:rPr>
          <w:b w:val="0"/>
          <w:i w:val="0"/>
        </w:rPr>
        <w:t>Кайр вернулся со свёртком под мышкой; за ним матрос нёс ещё два.</w:t>
      </w:r>
    </w:p>
    <w:p>
      <w:r>
        <w:rPr>
          <w:b w:val="0"/>
          <w:i w:val="0"/>
        </w:rPr>
        <w:t>— Скобы отцу. Пусть посмотрит: я старую с собой брал, по ней делали. Матери — осторожно, не клади снизу. А это твоё.</w:t>
      </w:r>
    </w:p>
    <w:p>
      <w:r>
        <w:rPr>
          <w:b w:val="0"/>
          <w:i w:val="0"/>
        </w:rPr>
        <w:t>Последний свёрток был маленький. Кайр развязал шнур прямо на причале.</w:t>
      </w:r>
    </w:p>
    <w:p>
      <w:r>
        <w:rPr>
          <w:b w:val="0"/>
          <w:i w:val="0"/>
        </w:rPr>
        <w:t>Внутри лежал складной нож с тёмной рукоятью. Кайр раскрыл его одной рукой, подставил лезвие свету, проверил, как держит замок. Потом сложил и раскрыл ещё раз, уже быстрее.</w:t>
      </w:r>
    </w:p>
    <w:p>
      <w:r>
        <w:rPr>
          <w:b w:val="0"/>
          <w:i w:val="0"/>
        </w:rPr>
        <w:t>— Авалийская сталь?</w:t>
      </w:r>
    </w:p>
    <w:p>
      <w:r>
        <w:rPr>
          <w:b w:val="0"/>
          <w:i w:val="0"/>
        </w:rPr>
        <w:t>— Да. Там и точили. Сам после поправишь, только сперва посмотри, под каким углом. Не отдавай первому встречному.</w:t>
      </w:r>
    </w:p>
    <w:p>
      <w:r>
        <w:rPr>
          <w:b w:val="0"/>
          <w:i w:val="0"/>
        </w:rPr>
        <w:t>Кайр провёл большим пальцем по обуху.</w:t>
      </w:r>
    </w:p>
    <w:p>
      <w:r>
        <w:rPr>
          <w:b w:val="0"/>
          <w:i w:val="0"/>
        </w:rPr>
        <w:t>— Спасибо.</w:t>
      </w:r>
    </w:p>
    <w:p>
      <w:r>
        <w:rPr>
          <w:b w:val="0"/>
          <w:i w:val="0"/>
        </w:rPr>
        <w:t>Торен хлопнул его по спине и наклонился к большому свёртку.</w:t>
      </w:r>
    </w:p>
    <w:p>
      <w:r>
        <w:rPr>
          <w:b w:val="0"/>
          <w:i w:val="0"/>
        </w:rPr>
        <w:t>— А вот это не тебе. Не перепутай. Твоя мать мне до зимы не простит.</w:t>
      </w:r>
    </w:p>
    <w:p>
      <w:r>
        <w:rPr>
          <w:b w:val="0"/>
          <w:i w:val="0"/>
        </w:rPr>
        <w:t>— Я вижу, — сказал Кайр, но свёрток понюхал.</w:t>
      </w:r>
    </w:p>
    <w:p>
      <w:r>
        <w:rPr>
          <w:b w:val="0"/>
          <w:i w:val="0"/>
        </w:rPr>
        <w:t>От него пахло пряностями. От другого, под Тореновыми ногами, — кофе.</w:t>
      </w:r>
    </w:p>
    <w:p>
      <w:r>
        <w:rPr>
          <w:b w:val="0"/>
          <w:i w:val="0"/>
        </w:rPr>
        <w:t>Торен поймал меня на том, что я снова заглядываюсь на его покупки.</w:t>
      </w:r>
    </w:p>
    <w:p>
      <w:r>
        <w:rPr>
          <w:b w:val="0"/>
          <w:i w:val="0"/>
        </w:rPr>
        <w:t>— Хотите?</w:t>
      </w:r>
    </w:p>
    <w:p>
      <w:r>
        <w:rPr>
          <w:b w:val="0"/>
          <w:i w:val="0"/>
        </w:rPr>
        <w:t>— Сколько?</w:t>
      </w:r>
    </w:p>
    <w:p>
      <w:r>
        <w:rPr>
          <w:b w:val="0"/>
          <w:i w:val="0"/>
        </w:rPr>
        <w:t>— Три серебряных за фунт. Целое зерно, с южных склонов. Не тот цикорий с обидой, что на рейде продают.</w:t>
      </w:r>
    </w:p>
    <w:p>
      <w:r>
        <w:rPr>
          <w:b w:val="0"/>
          <w:i w:val="0"/>
        </w:rPr>
        <w:t>Я знала, сколько у Хельги стоит чашка, и сразу начала переводить. Потом перестала. В мешке лежал кофе, который можно было забрать домой и варить когда захочется. Не допивать остывший после смены, не считать до следующего жалованья.</w:t>
      </w:r>
    </w:p>
    <w:p>
      <w:r>
        <w:rPr>
          <w:b w:val="0"/>
          <w:i w:val="0"/>
        </w:rPr>
        <w:t>— Фунт, — сказала я.</w:t>
      </w:r>
    </w:p>
    <w:p>
      <w:r>
        <w:rPr>
          <w:b w:val="0"/>
          <w:i w:val="0"/>
        </w:rPr>
        <w:t>Кайр поднял голову от ножа.</w:t>
      </w:r>
    </w:p>
    <w:p>
      <w:r>
        <w:rPr>
          <w:b w:val="0"/>
          <w:i w:val="0"/>
        </w:rPr>
        <w:t>— Себе?</w:t>
      </w:r>
    </w:p>
    <w:p>
      <w:r>
        <w:rPr>
          <w:b w:val="0"/>
          <w:i w:val="0"/>
        </w:rPr>
        <w:t>— Себе.</w:t>
      </w:r>
    </w:p>
    <w:p>
      <w:r>
        <w:rPr>
          <w:b w:val="0"/>
          <w:i w:val="0"/>
        </w:rPr>
        <w:t>Торен достал весы. Пока он искал гирю, я вынула три серебряных и положила на крышку ящика. Те самые, утренние. Монеты были тёплые.</w:t>
      </w:r>
    </w:p>
    <w:p>
      <w:r>
        <w:rPr>
          <w:b w:val="0"/>
          <w:i w:val="0"/>
        </w:rPr>
        <w:t>— Мельница есть? — спросил Торен.</w:t>
      </w:r>
    </w:p>
    <w:p>
      <w:r>
        <w:rPr>
          <w:b w:val="0"/>
          <w:i w:val="0"/>
        </w:rPr>
        <w:t>— У меня нет.</w:t>
      </w:r>
    </w:p>
    <w:p>
      <w:r>
        <w:rPr>
          <w:b w:val="0"/>
          <w:i w:val="0"/>
        </w:rPr>
        <w:t>— У Хельги попросите. Только не весь сразу мелите, понемногу. Иначе к концу мешка вы уже не поймёте, за что мне заплатили.</w:t>
      </w:r>
    </w:p>
    <w:p>
      <w:r>
        <w:rPr>
          <w:b w:val="0"/>
          <w:i w:val="0"/>
        </w:rPr>
        <w:t>Он отсыпал зерно, дождался, пока чаши перестанут качаться, и добавил ещё несколько зёрен пальцами.</w:t>
      </w:r>
    </w:p>
    <w:p>
      <w:r>
        <w:rPr>
          <w:b w:val="0"/>
          <w:i w:val="0"/>
        </w:rPr>
        <w:t>— Вы Хельгу знаете?</w:t>
      </w:r>
    </w:p>
    <w:p>
      <w:r>
        <w:rPr>
          <w:b w:val="0"/>
          <w:i w:val="0"/>
        </w:rPr>
        <w:t>— Я у неё ел, когда Кайр ещё под столом помещался. Мы с Ольдом однажды поспорили, сколько он кофе выпьет. Он после пятой кружки остановился, говорит: больше не могу, ноги трясутся. Сидя пил, а ноги трясутся!</w:t>
      </w:r>
    </w:p>
    <w:p>
      <w:r>
        <w:rPr>
          <w:b w:val="0"/>
          <w:i w:val="0"/>
        </w:rPr>
        <w:t>— Вы выиграли?</w:t>
      </w:r>
    </w:p>
    <w:p>
      <w:r>
        <w:rPr>
          <w:b w:val="0"/>
          <w:i w:val="0"/>
        </w:rPr>
        <w:t>— Хельга выиграла. Она за все пять с меня взяла.</w:t>
      </w:r>
    </w:p>
    <w:p>
      <w:r>
        <w:rPr>
          <w:b w:val="0"/>
          <w:i w:val="0"/>
        </w:rPr>
        <w:t>Кайр засмеялся. Торен завязал мой мешочек и крикнул на палубу, чтобы малый люк закрывали.</w:t>
      </w:r>
    </w:p>
    <w:p>
      <w:r>
        <w:rPr>
          <w:b w:val="0"/>
          <w:i w:val="0"/>
        </w:rPr>
        <w:t>Я прижала кофе к носу. Сквозь ткань пахло густо, сладковато, совсем не так, как из казённого котелка. Даже если Торен насыпал мне на три серебряных самого обыкновенного зерна, отдавать его назад я бы уже не стала.</w:t>
      </w:r>
    </w:p>
    <w:p>
      <w:r>
        <w:rPr>
          <w:b w:val="0"/>
          <w:i w:val="0"/>
        </w:rPr>
        <w:t>— А вы в Красный Порт часто ходите? — спросила я.</w:t>
      </w:r>
    </w:p>
    <w:p>
      <w:r>
        <w:rPr>
          <w:b w:val="0"/>
          <w:i w:val="0"/>
        </w:rPr>
        <w:t>— Каждый рейс. Туда вам тоже можно?</w:t>
      </w:r>
    </w:p>
    <w:p>
      <w:r>
        <w:rPr>
          <w:b w:val="0"/>
          <w:i w:val="0"/>
        </w:rPr>
        <w:t>— Если здесь места не будет. Я думала попросить приморскую разведку.</w:t>
      </w:r>
    </w:p>
    <w:p>
      <w:r>
        <w:rPr>
          <w:b w:val="0"/>
          <w:i w:val="0"/>
        </w:rPr>
        <w:t>— Там вас при деле без обеда оставят. Три языка на одной сходне, а ругаются все сразу. Кайр, возьми свой узел, его сейчас с остальным увезут.</w:t>
      </w:r>
    </w:p>
    <w:p>
      <w:r>
        <w:rPr>
          <w:b w:val="0"/>
          <w:i w:val="0"/>
        </w:rPr>
        <w:t>Он дождался, пока племянник заберёт вещи, и подсел на край телеги.</w:t>
      </w:r>
    </w:p>
    <w:p>
      <w:r>
        <w:rPr>
          <w:b w:val="0"/>
          <w:i w:val="0"/>
        </w:rPr>
        <w:t>— Город хороший. Городской пошлины нет, только каждый дом за свой причал берёт, за склад, за место на рынке. Зато у них склад до четвёртого этажа, и всё поднимают снаружи, мимо окон. Стоишь на площади, над тобой ковры едут.</w:t>
      </w:r>
    </w:p>
    <w:p>
      <w:r>
        <w:rPr>
          <w:b w:val="0"/>
          <w:i w:val="0"/>
        </w:rPr>
        <w:t>— На канатах?</w:t>
      </w:r>
    </w:p>
    <w:p>
      <w:r>
        <w:rPr>
          <w:b w:val="0"/>
          <w:i w:val="0"/>
        </w:rPr>
        <w:t>— Без канатов. Площадка между двух столбов, на столбах знаки. Останавливается у нужного этажа — и выкатывай. Я первый раз полколокола смотрел, забыл, зачем пришёл. Вы-то, наверное, видели.</w:t>
      </w:r>
    </w:p>
    <w:p>
      <w:r>
        <w:rPr>
          <w:b w:val="0"/>
          <w:i w:val="0"/>
        </w:rPr>
        <w:t>— Нет, — сказали мы с Кайром почти вместе.</w:t>
      </w:r>
    </w:p>
    <w:p>
      <w:r>
        <w:rPr>
          <w:b w:val="0"/>
          <w:i w:val="0"/>
        </w:rPr>
        <w:t>Торен обрадовался. Поставил ладонь ребром возле борта телеги, показал, как поднимается площадка.</w:t>
      </w:r>
    </w:p>
    <w:p>
      <w:r>
        <w:rPr>
          <w:b w:val="0"/>
          <w:i w:val="0"/>
        </w:rPr>
        <w:t>— Тихо идёт. Тут у нас за три улицы слышно, когда груз тянут, а там только колёса по доскам. На каждом этаже свой рабочий. Один рукой машет, другой вниз кричит, третий спит. И сразу у пяти домов такие.</w:t>
      </w:r>
    </w:p>
    <w:p>
      <w:r>
        <w:rPr>
          <w:b w:val="0"/>
          <w:i w:val="0"/>
        </w:rPr>
        <w:t>Я представила улицу между ними и задрала голову, словно её можно было увидеть поверх наших складов.</w:t>
      </w:r>
    </w:p>
    <w:p>
      <w:r>
        <w:rPr>
          <w:b w:val="0"/>
          <w:i w:val="0"/>
        </w:rPr>
        <w:t>— Людям тоже можно?</w:t>
      </w:r>
    </w:p>
    <w:p>
      <w:r>
        <w:rPr>
          <w:b w:val="0"/>
          <w:i w:val="0"/>
        </w:rPr>
        <w:t>— Можно, если пустят. Я уговорил кладовщика. Он говорит: только рук за ограду не выставляй. Я встал, держусь. Поднялись до третьего — у меня шляпу с головы стащило.</w:t>
      </w:r>
    </w:p>
    <w:p>
      <w:r>
        <w:rPr>
          <w:b w:val="0"/>
          <w:i w:val="0"/>
        </w:rPr>
        <w:t>Кайр засмеялся раньше меня.</w:t>
      </w:r>
    </w:p>
    <w:p>
      <w:r>
        <w:rPr>
          <w:b w:val="0"/>
          <w:i w:val="0"/>
        </w:rPr>
        <w:t>— Ветер?</w:t>
      </w:r>
    </w:p>
    <w:p>
      <w:r>
        <w:rPr>
          <w:b w:val="0"/>
          <w:i w:val="0"/>
        </w:rPr>
        <w:t>— Козырёк. Я прямо под ним встал, смотреть хотелось. Наверху мне рабочий шляпу вернул, плоскую. А я пока поднимался, думал: вот бы твой отец увидел. Целый день бы тут пропал, забыл бы, что и мне на судно надо.</w:t>
      </w:r>
    </w:p>
    <w:p>
      <w:r>
        <w:rPr>
          <w:b w:val="0"/>
          <w:i w:val="0"/>
        </w:rPr>
        <w:t>Торен перехватил накладную: её тянул из-под его локтя учётчик.</w:t>
      </w:r>
    </w:p>
    <w:p>
      <w:r>
        <w:rPr>
          <w:b w:val="0"/>
          <w:i w:val="0"/>
        </w:rPr>
        <w:t>— Да забирай, я подписал. Только копию оставь мне. На, эту бери, нижнюю оставь.</w:t>
      </w:r>
    </w:p>
    <w:p>
      <w:r>
        <w:rPr>
          <w:b w:val="0"/>
          <w:i w:val="0"/>
        </w:rPr>
        <w:t>Он разделил слипшиеся листы и подождал, пока учётчик отойдёт.</w:t>
      </w:r>
    </w:p>
    <w:p>
      <w:r>
        <w:rPr>
          <w:b w:val="0"/>
          <w:i w:val="0"/>
        </w:rPr>
        <w:t>— А у отца, — сказал Кайр, — были рисунки такого подъёмника. Он всё твердил, что по ним непонятно, как груз держится.</w:t>
      </w:r>
    </w:p>
    <w:p>
      <w:r>
        <w:rPr>
          <w:b w:val="0"/>
          <w:i w:val="0"/>
        </w:rPr>
        <w:t>— Так я тоже не понял. Знаки светятся, груз едет. Спросил — рабочий говорит: мне велено рычаг не дёргать. Вот и всё обучение. Зато вечером с четвёртого этажа видно море через весь город. Красное, как полоса меди. Я после ещё раз просился подняться, без товара. Не пустили.</w:t>
      </w:r>
    </w:p>
    <w:p>
      <w:r>
        <w:rPr>
          <w:b w:val="0"/>
          <w:i w:val="0"/>
        </w:rPr>
        <w:t>Мне хотелось спросить, с улицы ли туда входят, как стоят эти дома, есть ли между ними проходы. Торен уже вскинул руку матросу на палубе и заорал про забытый свёрток. Кайр тронул меня за локоть: нам надо было уходить, пока дядя снова не нашёл, что поручить.</w:t>
      </w:r>
    </w:p>
    <w:p>
      <w:r>
        <w:rPr>
          <w:b w:val="0"/>
          <w:i w:val="0"/>
        </w:rPr>
        <w:t>— Я к Хельге, как телега уйдёт! — крикнул Торен вдогонку. — Сильвия, вечером на площади будете?</w:t>
      </w:r>
    </w:p>
    <w:p>
      <w:r>
        <w:rPr>
          <w:b w:val="0"/>
          <w:i w:val="0"/>
        </w:rPr>
        <w:t>— Буду.</w:t>
      </w:r>
    </w:p>
    <w:p>
      <w:r>
        <w:rPr>
          <w:b w:val="0"/>
          <w:i w:val="0"/>
        </w:rPr>
        <w:t>— Приходите к старому пакгаузу. Если места не останется, Кайра подвинем.</w:t>
      </w:r>
    </w:p>
    <w:p>
      <w:r>
        <w:rPr>
          <w:b w:val="0"/>
          <w:i w:val="0"/>
        </w:rPr>
        <w:t>У сходней Кайр переложил материнский свёрток поверх отцовского.</w:t>
      </w:r>
    </w:p>
    <w:p>
      <w:r>
        <w:rPr>
          <w:b w:val="0"/>
          <w:i w:val="0"/>
        </w:rPr>
        <w:t>— Ты давно дяде обо мне рассказываешь? — спросила я.</w:t>
      </w:r>
    </w:p>
    <w:p>
      <w:r>
        <w:rPr>
          <w:b w:val="0"/>
          <w:i w:val="0"/>
        </w:rPr>
        <w:t>— Он спрашивал, с кем работаю. Я письма пишу иногда.</w:t>
      </w:r>
    </w:p>
    <w:p>
      <w:r>
        <w:rPr>
          <w:b w:val="0"/>
          <w:i w:val="0"/>
        </w:rPr>
        <w:t>Я представила, как Кайр сидит над листом и пишет обо мне человеку, который идёт где-то далеко по морю. Наверное, рассказал и про карты, и про то, как я застряла с допуском. Спросить, что ещё, я не решилась.</w:t>
      </w:r>
    </w:p>
    <w:p>
      <w:r>
        <w:rPr>
          <w:b w:val="0"/>
          <w:i w:val="0"/>
        </w:rPr>
        <w:t>Он прижал свёртки локтем и поправил нож на поясе.</w:t>
      </w:r>
    </w:p>
    <w:p>
      <w:r>
        <w:rPr>
          <w:b w:val="0"/>
          <w:i w:val="0"/>
        </w:rPr>
        <w:t>— Материнское отнесу домой, скобы — к мастерской. Отец там ждёт.</w:t>
      </w:r>
    </w:p>
    <w:p>
      <w:r>
        <w:rPr>
          <w:b w:val="0"/>
          <w:i w:val="0"/>
        </w:rPr>
        <w:t>— Он же в очереди стоял.</w:t>
      </w:r>
    </w:p>
    <w:p>
      <w:r>
        <w:rPr>
          <w:b w:val="0"/>
          <w:i w:val="0"/>
        </w:rPr>
        <w:t>— Уже ушёл. Когда мимо проходил, велел всё на мой верстак положить, если сам задержится.</w:t>
      </w:r>
    </w:p>
    <w:p>
      <w:r>
        <w:rPr>
          <w:b w:val="0"/>
          <w:i w:val="0"/>
        </w:rPr>
        <w:t>Я посмотрела на Кайра.</w:t>
      </w:r>
    </w:p>
    <w:p>
      <w:r>
        <w:rPr>
          <w:b w:val="0"/>
          <w:i w:val="0"/>
        </w:rPr>
        <w:t>— У тебя там до сих пор свой?</w:t>
      </w:r>
    </w:p>
    <w:p>
      <w:r>
        <w:rPr>
          <w:b w:val="0"/>
          <w:i w:val="0"/>
        </w:rPr>
        <w:t>— Да. Так и стоит пустой. Ученик у окна работает, на ящике, а мой верстак отец не трогает. Даже инструмент лежит, как я оставил.</w:t>
      </w:r>
    </w:p>
    <w:p>
      <w:r>
        <w:rPr>
          <w:b w:val="0"/>
          <w:i w:val="0"/>
        </w:rPr>
        <w:t>Кайр поправил свёрток; скобы звякнули.</w:t>
      </w:r>
    </w:p>
    <w:p>
      <w:r>
        <w:rPr>
          <w:b w:val="0"/>
          <w:i w:val="0"/>
        </w:rPr>
        <w:t>— Я ему говорю: дай малому место. А он: тебя потом куда сажать? Я ему про службу, он мне — вон дядя твой тоже в городские писари метил, потом на судно ушёл, одумался. Будто и я должен обратно. Только дядя на судне хотел, а я не хочу ни на судне, ни у отца.</w:t>
      </w:r>
    </w:p>
    <w:p>
      <w:r>
        <w:rPr>
          <w:b w:val="0"/>
          <w:i w:val="0"/>
        </w:rPr>
        <w:t>— Ты вчера ему это сказал?</w:t>
      </w:r>
    </w:p>
    <w:p>
      <w:r>
        <w:rPr>
          <w:b w:val="0"/>
          <w:i w:val="0"/>
        </w:rPr>
        <w:t>— Про дядю не сказал. Он бы зацепился, что я семью не уважаю, и весь вечер бы про уважение говорили.</w:t>
      </w:r>
    </w:p>
    <w:p>
      <w:r>
        <w:rPr>
          <w:b w:val="0"/>
          <w:i w:val="0"/>
        </w:rPr>
        <w:t>Кайр посмотрел туда, где за мачтами виднелась крыша отцовского навеса.</w:t>
      </w:r>
    </w:p>
    <w:p>
      <w:r>
        <w:rPr>
          <w:b w:val="0"/>
          <w:i w:val="0"/>
        </w:rPr>
        <w:t>— Скобы всё-таки дядя правильные привёз. Хоть здесь больше меня гонять не будет.</w:t>
      </w:r>
    </w:p>
    <w:p>
      <w:r>
        <w:rPr>
          <w:b w:val="0"/>
          <w:i w:val="0"/>
        </w:rPr>
        <w:t>Он потрогал нож на поясе и улыбнулся уже мне.</w:t>
      </w:r>
    </w:p>
    <w:p>
      <w:r>
        <w:rPr>
          <w:b w:val="0"/>
          <w:i w:val="0"/>
        </w:rPr>
        <w:t>— До вечера. К седьмому у пакгауза.</w:t>
      </w:r>
    </w:p>
    <w:p>
      <w:r>
        <w:rPr>
          <w:b w:val="0"/>
          <w:i w:val="0"/>
        </w:rPr>
        <w:t>Я осталась у причала, пока он не свернул за склад. Потом сунула кофе поглубже в сумку и пошла к рыбным рядам, не торопясь.</w:t>
      </w:r>
    </w:p>
    <w:p>
      <w:pPr>
        <w:keepNext/>
        <w:spacing w:before="120" w:after="120"/>
        <w:ind w:firstLine="0"/>
        <w:jc w:val="center"/>
      </w:pPr>
      <w:r>
        <w:t>* * *</w:t>
      </w:r>
    </w:p>
    <w:p>
      <w:r>
        <w:rPr>
          <w:b w:val="0"/>
          <w:i w:val="0"/>
        </w:rPr>
        <w:t>Перед рыбными рядами я задержалась почти на колокол.</w:t>
      </w:r>
    </w:p>
    <w:p>
      <w:r>
        <w:rPr>
          <w:b w:val="0"/>
          <w:i w:val="0"/>
        </w:rPr>
        <w:t>На набережной торговали тем, что привезли с караваном: стеклом в соломе, ножницами с длинными тонкими концами, сушёными плодами, которых я не знала по названию. На ткани вдоль одного прилавка были вышиты рыбы. Продавец переложил край; серебряная нить блеснула, и на миг мне показалось, что весь косяк повернул.</w:t>
      </w:r>
    </w:p>
    <w:p>
      <w:r>
        <w:rPr>
          <w:b w:val="0"/>
          <w:i w:val="0"/>
        </w:rPr>
        <w:t>Под навесом орали зелёные птицы. Одна висела на прутьях вниз головой и пыталась отнять у соседки кусок яблока. Соседка упиралась в другой конец клювом. Я простояла перед клеткой, пока они не уронили кусок и не забыли о нём одновременно.</w:t>
      </w:r>
    </w:p>
    <w:p>
      <w:r>
        <w:rPr>
          <w:b w:val="0"/>
          <w:i w:val="0"/>
        </w:rPr>
        <w:t>— Эту? — спросил продавец, заметив меня.</w:t>
      </w:r>
    </w:p>
    <w:p>
      <w:r>
        <w:rPr>
          <w:b w:val="0"/>
          <w:i w:val="0"/>
        </w:rPr>
        <w:t>— Мне только посмотреть.</w:t>
      </w:r>
    </w:p>
    <w:p>
      <w:r>
        <w:rPr>
          <w:b w:val="0"/>
          <w:i w:val="0"/>
        </w:rPr>
        <w:t>Он кивнул и вернулся к покупательнице. Она выбирала долго, а я успела представить клетку в своей комнате. Морок сидел бы рядом весь день. Птица бы на него орала. Нас бы быстро выселили.</w:t>
      </w:r>
    </w:p>
    <w:p>
      <w:r>
        <w:rPr>
          <w:b w:val="0"/>
          <w:i w:val="0"/>
        </w:rPr>
        <w:t>У соседнего прилавка женщина упаковывала стаканы. Один она подняла на свет; в донышке блеснул зелёный пузырёк.</w:t>
      </w:r>
    </w:p>
    <w:p>
      <w:r>
        <w:rPr>
          <w:b w:val="0"/>
          <w:i w:val="0"/>
        </w:rPr>
        <w:t>— Красивый, — сказала я.</w:t>
      </w:r>
    </w:p>
    <w:p>
      <w:r>
        <w:rPr>
          <w:b w:val="0"/>
          <w:i w:val="0"/>
        </w:rPr>
        <w:t>— Этот с пороком. Под воду годится, горячее лучше не лить. Отдам дешевле.</w:t>
      </w:r>
    </w:p>
    <w:p>
      <w:r>
        <w:rPr>
          <w:b w:val="0"/>
          <w:i w:val="0"/>
        </w:rPr>
        <w:t>Она протянула его мне. Стекло было толстое, тяжёлое внизу, а пузырёк при повороте вытягивался в лист. Я покрутила стакан, поставила обратно.</w:t>
      </w:r>
    </w:p>
    <w:p>
      <w:r>
        <w:rPr>
          <w:b w:val="0"/>
          <w:i w:val="0"/>
        </w:rPr>
        <w:t>— Не сегодня.</w:t>
      </w:r>
    </w:p>
    <w:p>
      <w:r>
        <w:rPr>
          <w:b w:val="0"/>
          <w:i w:val="0"/>
        </w:rPr>
        <w:t>Женщина убрала его на полку за собой, отдельно от остальных. Я отошла и ещё несколько раз оглянулась на зелёное донышко, пока оно не скрылось за чужими плечами.</w:t>
      </w:r>
    </w:p>
    <w:p>
      <w:r>
        <w:rPr>
          <w:b w:val="0"/>
          <w:i w:val="0"/>
        </w:rPr>
        <w:t>У Гудрун копчёная рыба лежала рядами на тёмной доске. Я присела перед прилавком и выбрала тугую небольшую, с целым брюшком. От неё пахло дымом, не старым жиром, и пальцы после неё остались почти сухими.</w:t>
      </w:r>
    </w:p>
    <w:p>
      <w:r>
        <w:rPr>
          <w:b w:val="0"/>
          <w:i w:val="0"/>
        </w:rPr>
        <w:t>— Полтора медных, — сказала Гудрун.</w:t>
      </w:r>
    </w:p>
    <w:p>
      <w:r>
        <w:rPr>
          <w:b w:val="0"/>
          <w:i w:val="0"/>
        </w:rPr>
        <w:t>— Медный с четвертью.</w:t>
      </w:r>
    </w:p>
    <w:p>
      <w:r>
        <w:rPr>
          <w:b w:val="0"/>
          <w:i w:val="0"/>
        </w:rPr>
        <w:t>— Ты и у Хельги торгуешься?</w:t>
      </w:r>
    </w:p>
    <w:p>
      <w:r>
        <w:rPr>
          <w:b w:val="0"/>
          <w:i w:val="0"/>
        </w:rPr>
        <w:t>— У неё я работала.</w:t>
      </w:r>
    </w:p>
    <w:p>
      <w:r>
        <w:rPr>
          <w:b w:val="0"/>
          <w:i w:val="0"/>
        </w:rPr>
        <w:t>— Помню. Передай ей, что в этот раз за мешком пусть кого-нибудь пришлёт. У меня своих ног на всё не хватает.</w:t>
      </w:r>
    </w:p>
    <w:p>
      <w:r>
        <w:rPr>
          <w:b w:val="0"/>
          <w:i w:val="0"/>
        </w:rPr>
        <w:t>Она потянулась за бумагой. Я отсчитала медный с четвертью и придвинула.</w:t>
      </w:r>
    </w:p>
    <w:p>
      <w:r>
        <w:rPr>
          <w:b w:val="0"/>
          <w:i w:val="0"/>
        </w:rPr>
        <w:t>— Ладно, эту бери, — сказала Гудрун, посмотрев на выбранную рыбу. — В следующий раз покрупнее так не отдам.</w:t>
      </w:r>
    </w:p>
    <w:p>
      <w:r>
        <w:rPr>
          <w:b w:val="0"/>
          <w:i w:val="0"/>
        </w:rPr>
        <w:t>Она завернула покупку и придвинула мне.</w:t>
      </w:r>
    </w:p>
    <w:p>
      <w:r>
        <w:rPr>
          <w:b w:val="0"/>
          <w:i w:val="0"/>
        </w:rPr>
        <w:t>Уже отходя, я попросила оставить хвост снаружи. Хотелось видеть, что несу. Минут через пять пришлось подвернуть и его: по дороге ко мне пристроился чужой кот.</w:t>
      </w:r>
    </w:p>
    <w:p>
      <w:r>
        <w:rPr>
          <w:b w:val="0"/>
          <w:i w:val="0"/>
        </w:rPr>
        <w:t>На Ткацкую я поднялась с кофе и рыбой в сумке. Деньги за ночь были потрачены, и на несколько мгновений от этого стало страшно: утром они ещё могли понадобиться для чего-нибудь важного. Теперь вместо них у меня было зерно.</w:t>
      </w:r>
    </w:p>
    <w:p>
      <w:r>
        <w:rPr>
          <w:b w:val="0"/>
          <w:i w:val="0"/>
        </w:rPr>
        <w:t>Я развязала мешочек, понюхала ещё раз и завязала потуже.</w:t>
      </w:r>
    </w:p>
    <w:p>
      <w:pPr>
        <w:keepNext/>
        <w:spacing w:before="120" w:after="120"/>
        <w:ind w:firstLine="0"/>
        <w:jc w:val="center"/>
      </w:pPr>
      <w:r>
        <w:t>* * *</w:t>
      </w:r>
    </w:p>
    <w:p>
      <w:r>
        <w:rPr>
          <w:b w:val="0"/>
          <w:i w:val="0"/>
        </w:rPr>
        <w:t>Дверь материнской лавки стояла открытой. Над ней блестела недавно подновлённая зелёная доска: «Зелья и ингредиенты». Изнутри пахло спиртом и горьким корнем. Я узнала этот запах раньше, чем переступила порог.</w:t>
      </w:r>
    </w:p>
    <w:p>
      <w:r>
        <w:rPr>
          <w:b w:val="0"/>
          <w:i w:val="0"/>
        </w:rPr>
        <w:t>В лавке было тесно. Пожилая женщина у окна сняла сапог и показывала спутнице пятку; двое матросов спорили, кому платить за общий состав от желудка. Перед прилавком моряк закатывал рукав.</w:t>
      </w:r>
    </w:p>
    <w:p>
      <w:r>
        <w:rPr>
          <w:b w:val="0"/>
          <w:i w:val="0"/>
        </w:rPr>
        <w:t>— Морская сыпь, — говорил он. — Мазь бы какую.</w:t>
      </w:r>
    </w:p>
    <w:p>
      <w:r>
        <w:rPr>
          <w:b w:val="0"/>
          <w:i w:val="0"/>
        </w:rPr>
        <w:t>Элизабет наклонилась над его рукой. Кожа под запястьем покраснела, местами была расчёсана до крови. Чуть выше болтался плетёный шнур с медной бляшкой.</w:t>
      </w:r>
    </w:p>
    <w:p>
      <w:r>
        <w:rPr>
          <w:b w:val="0"/>
          <w:i w:val="0"/>
        </w:rPr>
        <w:t>— Когда началось?</w:t>
      </w:r>
    </w:p>
    <w:p>
      <w:r>
        <w:rPr>
          <w:b w:val="0"/>
          <w:i w:val="0"/>
        </w:rPr>
        <w:t>— Дней пять назад. Сначала под оберегом, теперь вон до локтя. Я его сдвигаю, он всё вниз сползает.</w:t>
      </w:r>
    </w:p>
    <w:p>
      <w:r>
        <w:rPr>
          <w:b w:val="0"/>
          <w:i w:val="0"/>
        </w:rPr>
        <w:t>— Снимите.</w:t>
      </w:r>
    </w:p>
    <w:p>
      <w:r>
        <w:rPr>
          <w:b w:val="0"/>
          <w:i w:val="0"/>
        </w:rPr>
        <w:t>Моряк повозился с узлом и положил оберег перед ней.</w:t>
      </w:r>
    </w:p>
    <w:p>
      <w:r>
        <w:rPr>
          <w:b w:val="0"/>
          <w:i w:val="0"/>
        </w:rPr>
        <w:t>— Мне говорили, от воды. Чтобы руки не мокли.</w:t>
      </w:r>
    </w:p>
    <w:p>
      <w:r>
        <w:rPr>
          <w:b w:val="0"/>
          <w:i w:val="0"/>
        </w:rPr>
        <w:t>— И не мокнут?</w:t>
      </w:r>
    </w:p>
    <w:p>
      <w:r>
        <w:rPr>
          <w:b w:val="0"/>
          <w:i w:val="0"/>
        </w:rPr>
        <w:t>— Сперва не мокли. Теперь как без него, только ещё горячо.</w:t>
      </w:r>
    </w:p>
    <w:p>
      <w:r>
        <w:rPr>
          <w:b w:val="0"/>
          <w:i w:val="0"/>
        </w:rPr>
        <w:t>Мать потрогала бляшку, повернула к окну. Тонкий ободок печати на краю был оборван в двух местах.</w:t>
      </w:r>
    </w:p>
    <w:p>
      <w:r>
        <w:rPr>
          <w:b w:val="0"/>
          <w:i w:val="0"/>
        </w:rPr>
        <w:t>— Вот поэтому и чешется. Печать повреждена. Пока носите, раздражение будет возвращаться.</w:t>
      </w:r>
    </w:p>
    <w:p>
      <w:r>
        <w:rPr>
          <w:b w:val="0"/>
          <w:i w:val="0"/>
        </w:rPr>
        <w:t>— Да я за него восемь медных отдал. В Красном Порту брал перед выходом.</w:t>
      </w:r>
    </w:p>
    <w:p>
      <w:r>
        <w:rPr>
          <w:b w:val="0"/>
          <w:i w:val="0"/>
        </w:rPr>
        <w:t>— Тогда особенно жалко будет отдать ещё и за вторую склянку.</w:t>
      </w:r>
    </w:p>
    <w:p>
      <w:r>
        <w:rPr>
          <w:b w:val="0"/>
          <w:i w:val="0"/>
        </w:rPr>
        <w:t>Она достала с полки состав, прочитала ярлык и поставила перед ним.</w:t>
      </w:r>
    </w:p>
    <w:p>
      <w:r>
        <w:rPr>
          <w:b w:val="0"/>
          <w:i w:val="0"/>
        </w:rPr>
        <w:t>— Этот нейтрализует остаток воздействия. Наносите понемногу, кожу не растирайте. Рукаву дайте высохнуть, а шнур обратно не надевайте.</w:t>
      </w:r>
    </w:p>
    <w:p>
      <w:r>
        <w:rPr>
          <w:b w:val="0"/>
          <w:i w:val="0"/>
        </w:rPr>
        <w:t>— А если поверх рукава?</w:t>
      </w:r>
    </w:p>
    <w:p>
      <w:r>
        <w:rPr>
          <w:b w:val="0"/>
          <w:i w:val="0"/>
        </w:rPr>
        <w:t>Элизабет отодвинула склянку обратно к себе.</w:t>
      </w:r>
    </w:p>
    <w:p>
      <w:r>
        <w:rPr>
          <w:b w:val="0"/>
          <w:i w:val="0"/>
        </w:rPr>
        <w:t>— Вы хотите руку вылечить или оберег поносить?</w:t>
      </w:r>
    </w:p>
    <w:p>
      <w:r>
        <w:rPr>
          <w:b w:val="0"/>
          <w:i w:val="0"/>
        </w:rPr>
        <w:t>Моряк посмотрел на красное запястье. Второй матрос за его спиной наклонился, прочёл что-то на ярлыке и нетерпеливо вздохнул.</w:t>
      </w:r>
    </w:p>
    <w:p>
      <w:r>
        <w:rPr>
          <w:b w:val="0"/>
          <w:i w:val="0"/>
        </w:rPr>
        <w:t>— Ладно, не буду. Сколько?</w:t>
      </w:r>
    </w:p>
    <w:p>
      <w:r>
        <w:rPr>
          <w:b w:val="0"/>
          <w:i w:val="0"/>
        </w:rPr>
        <w:t>— Два медных. И покажитесь, если дальше пойдёт или начнёт болеть. На старую мазь сверху не накладывайте.</w:t>
      </w:r>
    </w:p>
    <w:p>
      <w:r>
        <w:rPr>
          <w:b w:val="0"/>
          <w:i w:val="0"/>
        </w:rPr>
        <w:t>— У меня нет старой.</w:t>
      </w:r>
    </w:p>
    <w:p>
      <w:r>
        <w:rPr>
          <w:b w:val="0"/>
          <w:i w:val="0"/>
        </w:rPr>
        <w:t>— Вот и хорошо.</w:t>
      </w:r>
    </w:p>
    <w:p>
      <w:r>
        <w:rPr>
          <w:b w:val="0"/>
          <w:i w:val="0"/>
        </w:rPr>
        <w:t>Он вынул кошелёк. Бляшку хотел убрать туда же, но остановился и спросил, нельзя ли за неё что-нибудь получить. Мать дала медный за металл. Он добавил ещё монету, взял состав и стал пропускать за собой следующего.</w:t>
      </w:r>
    </w:p>
    <w:p>
      <w:r>
        <w:rPr>
          <w:b w:val="0"/>
          <w:i w:val="0"/>
        </w:rPr>
        <w:t>Я отошла от двери. Элизабет заметила меня, когда убирала оберег в нижний ящик.</w:t>
      </w:r>
    </w:p>
    <w:p>
      <w:r>
        <w:rPr>
          <w:b w:val="0"/>
          <w:i w:val="0"/>
        </w:rPr>
        <w:t>— Агнис наверху. Или тебя тоже чем-нибудь намазать?</w:t>
      </w:r>
    </w:p>
    <w:p>
      <w:r>
        <w:rPr>
          <w:b w:val="0"/>
          <w:i w:val="0"/>
        </w:rPr>
        <w:t>У неё на носу были мелкие капли пота. Шляпу она сняла и бросила на табурет; из причёски у виска выбилась рыжая прядь.</w:t>
      </w:r>
    </w:p>
    <w:p>
      <w:r>
        <w:rPr>
          <w:b w:val="0"/>
          <w:i w:val="0"/>
        </w:rPr>
        <w:t>— Я подожду, — сказала я.</w:t>
      </w:r>
    </w:p>
    <w:p>
      <w:r>
        <w:rPr>
          <w:b w:val="0"/>
          <w:i w:val="0"/>
        </w:rPr>
        <w:t>— Тогда дверь придержи. Сегодня все с узлами, никто руками не умеет.</w:t>
      </w:r>
    </w:p>
    <w:p>
      <w:r>
        <w:rPr>
          <w:b w:val="0"/>
          <w:i w:val="0"/>
        </w:rPr>
        <w:t>Я встала у двери и несколько раз придержала её для выходящих. Потом поток поредел. Последняя посетительница долго укладывала покупки, а мать тем временем вытерла прилавок, переставила весы и обернулась ко мне.</w:t>
      </w:r>
    </w:p>
    <w:p>
      <w:r>
        <w:rPr>
          <w:b w:val="0"/>
          <w:i w:val="0"/>
        </w:rPr>
        <w:t>— Ну, показывай.</w:t>
      </w:r>
    </w:p>
    <w:p>
      <w:r>
        <w:rPr>
          <w:b w:val="0"/>
          <w:i w:val="0"/>
        </w:rPr>
        <w:t>Я сняла форменную куртку. Под ней была вчерашняя рубаха, выстиранная у манжеты и кое-как зашитая на рукаве. Я положила руку на прилавок. Мать сперва посмотрела на ладонь и скулу, потом попросила поднять руку. Я подняла до половины.</w:t>
      </w:r>
    </w:p>
    <w:p>
      <w:r>
        <w:rPr>
          <w:b w:val="0"/>
          <w:i w:val="0"/>
        </w:rPr>
        <w:t>— Дальше больно?</w:t>
      </w:r>
    </w:p>
    <w:p>
      <w:r>
        <w:rPr>
          <w:b w:val="0"/>
          <w:i w:val="0"/>
        </w:rPr>
        <w:t>— Если выше.</w:t>
      </w:r>
    </w:p>
    <w:p>
      <w:r>
        <w:rPr>
          <w:b w:val="0"/>
          <w:i w:val="0"/>
        </w:rPr>
        <w:t>Она осторожно оттянула ворот у плеча, поглядела на ссадину.</w:t>
      </w:r>
    </w:p>
    <w:p>
      <w:r>
        <w:rPr>
          <w:b w:val="0"/>
          <w:i w:val="0"/>
        </w:rPr>
        <w:t>— Состав Агнис передала?</w:t>
      </w:r>
    </w:p>
    <w:p>
      <w:r>
        <w:rPr>
          <w:b w:val="0"/>
          <w:i w:val="0"/>
        </w:rPr>
        <w:t>— Я им промыла.</w:t>
      </w:r>
    </w:p>
    <w:p>
      <w:r>
        <w:rPr>
          <w:b w:val="0"/>
          <w:i w:val="0"/>
        </w:rPr>
        <w:t>— Хорошо. Сегодня больше не три. Курткой не натирает?</w:t>
      </w:r>
    </w:p>
    <w:p>
      <w:r>
        <w:rPr>
          <w:b w:val="0"/>
          <w:i w:val="0"/>
        </w:rPr>
        <w:t>Я покачала головой. Элизабет отпустила ворот и подняла с прилавка мою манжету.</w:t>
      </w:r>
    </w:p>
    <w:p>
      <w:r>
        <w:rPr>
          <w:b w:val="0"/>
          <w:i w:val="0"/>
        </w:rPr>
        <w:t>— А здесь край обметай. Одного шва мало, ткань уже сыплется.</w:t>
      </w:r>
    </w:p>
    <w:p>
      <w:r>
        <w:rPr>
          <w:b w:val="0"/>
          <w:i w:val="0"/>
        </w:rPr>
        <w:t>— Я ночью шила. Не видно было.</w:t>
      </w:r>
    </w:p>
    <w:p>
      <w:r>
        <w:rPr>
          <w:b w:val="0"/>
          <w:i w:val="0"/>
        </w:rPr>
        <w:t>— Вижу, что не при свете.</w:t>
      </w:r>
    </w:p>
    <w:p>
      <w:r>
        <w:rPr>
          <w:b w:val="0"/>
          <w:i w:val="0"/>
        </w:rPr>
        <w:t>Она потрогала узел с изнанки.</w:t>
      </w:r>
    </w:p>
    <w:p>
      <w:r>
        <w:rPr>
          <w:b w:val="0"/>
          <w:i w:val="0"/>
        </w:rPr>
        <w:t>— Всё так же зубами затягиваешь.</w:t>
      </w:r>
    </w:p>
    <w:p>
      <w:r>
        <w:rPr>
          <w:b w:val="0"/>
          <w:i w:val="0"/>
        </w:rPr>
        <w:t>— Ты меня так научила.</w:t>
      </w:r>
    </w:p>
    <w:p>
      <w:r>
        <w:rPr>
          <w:b w:val="0"/>
          <w:i w:val="0"/>
        </w:rPr>
        <w:t>— Я тебе показывала, как нитку закрепить. Зубами ты уже сама. Помнишь, я ещё иголку тогда искала?</w:t>
      </w:r>
    </w:p>
    <w:p>
      <w:r>
        <w:rPr>
          <w:b w:val="0"/>
          <w:i w:val="0"/>
        </w:rPr>
        <w:t>Я вспомнила пол у печи, вечер и то, как не смела слезть с табурета. Игла нашлась у меня в косе. Я спрятала её, чтобы Агнис не взяла, и забыла.</w:t>
      </w:r>
    </w:p>
    <w:p>
      <w:r>
        <w:rPr>
          <w:b w:val="0"/>
          <w:i w:val="0"/>
        </w:rPr>
        <w:t>— Агнис говорила, что проглотила её, — сказала я.</w:t>
      </w:r>
    </w:p>
    <w:p>
      <w:r>
        <w:rPr>
          <w:b w:val="0"/>
          <w:i w:val="0"/>
        </w:rPr>
        <w:t>— Да. Потом сказала, что две. Я чуть обеих вас не повезла в лечебную.</w:t>
      </w:r>
    </w:p>
    <w:p>
      <w:r>
        <w:rPr>
          <w:b w:val="0"/>
          <w:i w:val="0"/>
        </w:rPr>
        <w:t>Мать отпустила рукав. Я засмеялась, и скула отозвалась болью. Пришлось придержать её ладонью.</w:t>
      </w:r>
    </w:p>
    <w:p>
      <w:r>
        <w:rPr>
          <w:b w:val="0"/>
          <w:i w:val="0"/>
        </w:rPr>
        <w:t>— Не дави. Приложи холодное ненадолго, станет легче. У меня наверху есть чистая ткань.</w:t>
      </w:r>
    </w:p>
    <w:p>
      <w:r>
        <w:rPr>
          <w:b w:val="0"/>
          <w:i w:val="0"/>
        </w:rPr>
        <w:t>Я убрала руку. Она сложила мою куртку и положила на край прилавка, не отдавая сразу.</w:t>
      </w:r>
    </w:p>
    <w:p>
      <w:r>
        <w:rPr>
          <w:b w:val="0"/>
          <w:i w:val="0"/>
        </w:rPr>
        <w:t>— Ты куда так торопилась?</w:t>
      </w:r>
    </w:p>
    <w:p>
      <w:r>
        <w:rPr>
          <w:b w:val="0"/>
          <w:i w:val="0"/>
        </w:rPr>
        <w:t>Я посмотрела на неё. Куртку она всё ещё держала у себя.</w:t>
      </w:r>
    </w:p>
    <w:p>
      <w:r>
        <w:rPr>
          <w:b w:val="0"/>
          <w:i w:val="0"/>
        </w:rPr>
        <w:t>— Не могу рассказать.</w:t>
      </w:r>
    </w:p>
    <w:p>
      <w:r>
        <w:rPr>
          <w:b w:val="0"/>
          <w:i w:val="0"/>
        </w:rPr>
        <w:t>— Кто-то запретил?</w:t>
      </w:r>
    </w:p>
    <w:p>
      <w:r>
        <w:rPr>
          <w:b w:val="0"/>
          <w:i w:val="0"/>
        </w:rPr>
        <w:t>— Мама.</w:t>
      </w:r>
    </w:p>
    <w:p>
      <w:r>
        <w:rPr>
          <w:b w:val="0"/>
          <w:i w:val="0"/>
        </w:rPr>
        <w:t>Элизабет выждала немного. Потом отдала куртку.</w:t>
      </w:r>
    </w:p>
    <w:p>
      <w:r>
        <w:rPr>
          <w:b w:val="0"/>
          <w:i w:val="0"/>
        </w:rPr>
        <w:t>— Хорошо. Сейчас не будем.</w:t>
      </w:r>
    </w:p>
    <w:p>
      <w:r>
        <w:rPr>
          <w:b w:val="0"/>
          <w:i w:val="0"/>
        </w:rPr>
        <w:t>Она вернулась к ящику с корнями. Их надо было разобрать: одни она складывала в лоток, другие оставляла на прилавке. Я надела куртку и осталась стоять.</w:t>
      </w:r>
    </w:p>
    <w:p>
      <w:r>
        <w:rPr>
          <w:b w:val="0"/>
          <w:i w:val="0"/>
        </w:rPr>
        <w:t>— Ты на праздник совсем не пойдёшь?</w:t>
      </w:r>
    </w:p>
    <w:p>
      <w:r>
        <w:rPr>
          <w:b w:val="0"/>
          <w:i w:val="0"/>
        </w:rPr>
        <w:t>— После такого утра? Пойду наверх и лягу. Если дочери оставят мне что-нибудь на ужин, ещё и поем.</w:t>
      </w:r>
    </w:p>
    <w:p>
      <w:r>
        <w:rPr>
          <w:b w:val="0"/>
          <w:i w:val="0"/>
        </w:rPr>
        <w:t>— Они же за лекарствами завтра придут. Можно сегодня раньше закрыть.</w:t>
      </w:r>
    </w:p>
    <w:p>
      <w:r>
        <w:rPr>
          <w:b w:val="0"/>
          <w:i w:val="0"/>
        </w:rPr>
        <w:t>— Завтра они будут работать. А сегодня отоварили караван и вспомнили, что у них живот болит с зимы. — Она вынула из ящика корень, сморщилась и показала мне мягкое место. — Этот мне как сухой продали. Всю середину вырезать.</w:t>
      </w:r>
    </w:p>
    <w:p>
      <w:r>
        <w:rPr>
          <w:b w:val="0"/>
          <w:i w:val="0"/>
        </w:rPr>
        <w:t>Я протянула руку. Мать отдала. В сухом снаружи корне большой палец продавился почти до половины.</w:t>
      </w:r>
    </w:p>
    <w:p>
      <w:r>
        <w:rPr>
          <w:b w:val="0"/>
          <w:i w:val="0"/>
        </w:rPr>
        <w:t>— Влажным завязали, — сказала я.</w:t>
      </w:r>
    </w:p>
    <w:p>
      <w:r>
        <w:rPr>
          <w:b w:val="0"/>
          <w:i w:val="0"/>
        </w:rPr>
        <w:t>— Или промочили в дороге. Остальные надо развязать, пока не ушло дальше.</w:t>
      </w:r>
    </w:p>
    <w:p>
      <w:r>
        <w:rPr>
          <w:b w:val="0"/>
          <w:i w:val="0"/>
        </w:rPr>
        <w:t>Я вернула корень. На пальце осталось тёмное пятно. Мать подвинула ко мне полотенце, и я вытерла руку.</w:t>
      </w:r>
    </w:p>
    <w:p>
      <w:r>
        <w:rPr>
          <w:b w:val="0"/>
          <w:i w:val="0"/>
        </w:rPr>
        <w:t>— Ты долго смотрела, как я работаю, — сказала она. — Я сперва подумала, тебе что-то нужно.</w:t>
      </w:r>
    </w:p>
    <w:p>
      <w:r>
        <w:rPr>
          <w:b w:val="0"/>
          <w:i w:val="0"/>
        </w:rPr>
        <w:t>— Мне нужно было к Агнис.</w:t>
      </w:r>
    </w:p>
    <w:p>
      <w:r>
        <w:rPr>
          <w:b w:val="0"/>
          <w:i w:val="0"/>
        </w:rPr>
        <w:t>— Но ты ждала меня.</w:t>
      </w:r>
    </w:p>
    <w:p>
      <w:r>
        <w:rPr>
          <w:b w:val="0"/>
          <w:i w:val="0"/>
        </w:rPr>
        <w:t>Я кивнула. Она не стала продолжать за меня.</w:t>
      </w:r>
    </w:p>
    <w:p>
      <w:r>
        <w:rPr>
          <w:b w:val="0"/>
          <w:i w:val="0"/>
        </w:rPr>
        <w:t>На улице протащили по камню пустую бочку. Было слышно, как гремит обод, как двое ругаются на повороте, потом бочка покатилась тише.</w:t>
      </w:r>
    </w:p>
    <w:p>
      <w:r>
        <w:rPr>
          <w:b w:val="0"/>
          <w:i w:val="0"/>
        </w:rPr>
        <w:t>— Ты правда собиралась обеих в лечебную? — спросила я.</w:t>
      </w:r>
    </w:p>
    <w:p>
      <w:r>
        <w:rPr>
          <w:b w:val="0"/>
          <w:i w:val="0"/>
        </w:rPr>
        <w:t>— Тебя — за косу. Её — показывать, где игла.</w:t>
      </w:r>
    </w:p>
    <w:p>
      <w:r>
        <w:rPr>
          <w:b w:val="0"/>
          <w:i w:val="0"/>
        </w:rPr>
        <w:t>Я снова засмеялась, уже осторожнее.</w:t>
      </w:r>
    </w:p>
    <w:p>
      <w:r>
        <w:rPr>
          <w:b w:val="0"/>
          <w:i w:val="0"/>
        </w:rPr>
        <w:t>— Мне было приятно, — сказала мать. — Что ты осталась. Не обязательно ждать, пока кто-нибудь проглотит иголку.</w:t>
      </w:r>
    </w:p>
    <w:p>
      <w:r>
        <w:rPr>
          <w:b w:val="0"/>
          <w:i w:val="0"/>
        </w:rPr>
        <w:t>В дверях за моей спиной появилась женщина с корзиной. Элизабет вытерла пальцы и вернулась к весам. Я взяла сумку, но не сразу пошла наверх: на дне лежало письмо, и мне нужно было достать его прежде, чем снова кто-нибудь войдёт.</w:t>
      </w:r>
    </w:p>
    <w:p>
      <w:r>
        <w:rPr>
          <w:b w:val="0"/>
          <w:i w:val="0"/>
        </w:rPr>
        <w:t>Не успела. Женщина начала разворачивать ткань, а с лестницы сбежала Агнис.</w:t>
      </w:r>
    </w:p>
    <w:p>
      <w:r>
        <w:rPr>
          <w:b w:val="0"/>
          <w:i w:val="0"/>
        </w:rPr>
        <w:t>— Так я и знала, что ты здесь! Я слышу смех и думаю: мама одна так не смеётся.</w:t>
      </w:r>
    </w:p>
    <w:p>
      <w:r>
        <w:rPr>
          <w:b w:val="0"/>
          <w:i w:val="0"/>
        </w:rPr>
        <w:t>Она схватила меня за руку, увидела ладонь и разжала пальцы.</w:t>
      </w:r>
    </w:p>
    <w:p>
      <w:r>
        <w:rPr>
          <w:b w:val="0"/>
          <w:i w:val="0"/>
        </w:rPr>
        <w:t>— Ты ко мне?</w:t>
      </w:r>
    </w:p>
    <w:p>
      <w:r>
        <w:rPr>
          <w:b w:val="0"/>
          <w:i w:val="0"/>
        </w:rPr>
        <w:t>— К тебе.</w:t>
      </w:r>
    </w:p>
    <w:p>
      <w:r>
        <w:rPr>
          <w:b w:val="0"/>
          <w:i w:val="0"/>
        </w:rPr>
        <w:t>— Тогда пошли. Мама, я её забрала.</w:t>
      </w:r>
    </w:p>
    <w:p>
      <w:pPr>
        <w:keepNext/>
        <w:spacing w:before="120" w:after="120"/>
        <w:ind w:firstLine="0"/>
        <w:jc w:val="center"/>
      </w:pPr>
      <w:r>
        <w:t>* * *</w:t>
      </w:r>
    </w:p>
    <w:p>
      <w:r>
        <w:rPr>
          <w:b w:val="0"/>
          <w:i w:val="0"/>
        </w:rPr>
        <w:t>В комнате Агнис кровать была завалена свёртками. На полу стояли новые склянки в соломе, у окна лежал раскрытый конспект. Сестра сгребла покупки к стене, освободила мне место и села рядом.</w:t>
      </w:r>
    </w:p>
    <w:p>
      <w:r>
        <w:rPr>
          <w:b w:val="0"/>
          <w:i w:val="0"/>
        </w:rPr>
        <w:t>— Ну? — спросила я. — Сдала?</w:t>
      </w:r>
    </w:p>
    <w:p>
      <w:r>
        <w:rPr>
          <w:b w:val="0"/>
          <w:i w:val="0"/>
        </w:rPr>
        <w:t>Она молча кивнула, сжимая губы. Потом не выдержала и заулыбалась во всё лицо.</w:t>
      </w:r>
    </w:p>
    <w:p>
      <w:r>
        <w:rPr>
          <w:b w:val="0"/>
          <w:i w:val="0"/>
        </w:rPr>
        <w:t>— Всё рассказала. Он ещё спросил, зачем остужать перед смешиванием. Я думала, он хочет, чтобы я весь порядок повторила, а ему только это нужно было. Я переспросила, он сказал: «Причину, Агнис, причину». Ну я и сказала.</w:t>
      </w:r>
    </w:p>
    <w:p>
      <w:r>
        <w:rPr>
          <w:b w:val="0"/>
          <w:i w:val="0"/>
        </w:rPr>
        <w:t>— Свистел?</w:t>
      </w:r>
    </w:p>
    <w:p>
      <w:r>
        <w:rPr>
          <w:b w:val="0"/>
          <w:i w:val="0"/>
        </w:rPr>
        <w:t>— Ещё как. Но на этот раз я смотрела в стол. Представляла, что он в дверь звонит, а я не открываю.</w:t>
      </w:r>
    </w:p>
    <w:p>
      <w:r>
        <w:rPr>
          <w:b w:val="0"/>
          <w:i w:val="0"/>
        </w:rPr>
        <w:t>Она засмеялась и стала расстёгивать манжету.</w:t>
      </w:r>
    </w:p>
    <w:p>
      <w:r>
        <w:rPr>
          <w:b w:val="0"/>
          <w:i w:val="0"/>
        </w:rPr>
        <w:t>— Он нарочно на праздник ставит. Под дверью никого, в коридоре тихо. Ольса ждала во дворе. Как я вышла — сразу всё по лицу поняла, даже не спросила. Мы потом на рынок пошли. Я вот что взяла.</w:t>
      </w:r>
    </w:p>
    <w:p>
      <w:r>
        <w:rPr>
          <w:b w:val="0"/>
          <w:i w:val="0"/>
        </w:rPr>
        <w:t>Агнис достала моток. Синий цвет переходил в зелёный, потом в почти чёрный; на тонкой крученой нити это было заметно только вблизи. Она держала его у окна и поворачивала, чтобы я увидела весь переход.</w:t>
      </w:r>
    </w:p>
    <w:p>
      <w:r>
        <w:rPr>
          <w:b w:val="0"/>
          <w:i w:val="0"/>
        </w:rPr>
        <w:t>— Для чего?</w:t>
      </w:r>
    </w:p>
    <w:p>
      <w:r>
        <w:rPr>
          <w:b w:val="0"/>
          <w:i w:val="0"/>
        </w:rPr>
        <w:t>— Не знаю пока. Я сначала хотела на манжеты. Теперь жалко: рукава за столом всё равно пачкаются.</w:t>
      </w:r>
    </w:p>
    <w:p>
      <w:r>
        <w:rPr>
          <w:b w:val="0"/>
          <w:i w:val="0"/>
        </w:rPr>
        <w:t>Она приложила моток к горлу.</w:t>
      </w:r>
    </w:p>
    <w:p>
      <w:r>
        <w:rPr>
          <w:b w:val="0"/>
          <w:i w:val="0"/>
        </w:rPr>
        <w:t>— Может, воротник?</w:t>
      </w:r>
    </w:p>
    <w:p>
      <w:r>
        <w:rPr>
          <w:b w:val="0"/>
          <w:i w:val="0"/>
        </w:rPr>
        <w:t>Я посмотрела, как зелёный ложится рядом с её волосами.</w:t>
      </w:r>
    </w:p>
    <w:p>
      <w:r>
        <w:rPr>
          <w:b w:val="0"/>
          <w:i w:val="0"/>
        </w:rPr>
        <w:t>— На воротник хватит?</w:t>
      </w:r>
    </w:p>
    <w:p>
      <w:r>
        <w:rPr>
          <w:b w:val="0"/>
          <w:i w:val="0"/>
        </w:rPr>
        <w:t>— По краю. Если не жадничать с рисунком. — Она вздохнула. — Я почти всё на него истратила. Ещё носки тебе купила, там, под красной тряпкой.</w:t>
      </w:r>
    </w:p>
    <w:p>
      <w:r>
        <w:rPr>
          <w:b w:val="0"/>
          <w:i w:val="0"/>
        </w:rPr>
        <w:t>Я вытащила мягкий свёрток. Носки были толстые, шерстяные, с плотной пяткой.</w:t>
      </w:r>
    </w:p>
    <w:p>
      <w:r>
        <w:rPr>
          <w:b w:val="0"/>
          <w:i w:val="0"/>
        </w:rPr>
        <w:t>— Агнис…</w:t>
      </w:r>
    </w:p>
    <w:p>
      <w:r>
        <w:rPr>
          <w:b w:val="0"/>
          <w:i w:val="0"/>
        </w:rPr>
        <w:t>— Ольса сторговала. Бери. Мне эти большие, а у тебя из правого сапога хлюпает.</w:t>
      </w:r>
    </w:p>
    <w:p>
      <w:r>
        <w:rPr>
          <w:b w:val="0"/>
          <w:i w:val="0"/>
        </w:rPr>
        <w:t>Я провела пальцем по пятке и убрала свёрток к себе. Агнис спрятала моток в мешочек, потом достала из-под подушки орехи.</w:t>
      </w:r>
    </w:p>
    <w:p>
      <w:r>
        <w:rPr>
          <w:b w:val="0"/>
          <w:i w:val="0"/>
        </w:rPr>
        <w:t>— Тебя я тоже ждала, — сказала она. — У ворот.</w:t>
      </w:r>
    </w:p>
    <w:p>
      <w:r>
        <w:rPr>
          <w:b w:val="0"/>
          <w:i w:val="0"/>
        </w:rPr>
        <w:t>— Я проспала. Легла под утро, думала, ненадолго. Прости.</w:t>
      </w:r>
    </w:p>
    <w:p>
      <w:r>
        <w:rPr>
          <w:b w:val="0"/>
          <w:i w:val="0"/>
        </w:rPr>
        <w:t>Она повертела кулёк в руках.</w:t>
      </w:r>
    </w:p>
    <w:p>
      <w:r>
        <w:rPr>
          <w:b w:val="0"/>
          <w:i w:val="0"/>
        </w:rPr>
        <w:t>— Я стояла и думала: ещё чуть-чуть. Ольсе надо было идти, а я ей всё — сейчас, сейчас. Потом мы ушли. Я хотела к тебе подняться, она сказала, что если ты спишь, тебя и будить нечего.</w:t>
      </w:r>
    </w:p>
    <w:p>
      <w:r>
        <w:rPr>
          <w:b w:val="0"/>
          <w:i w:val="0"/>
        </w:rPr>
        <w:t>— Надо было подняться.</w:t>
      </w:r>
    </w:p>
    <w:p>
      <w:r>
        <w:rPr>
          <w:b w:val="0"/>
          <w:i w:val="0"/>
        </w:rPr>
        <w:t>— И разбудить тебя, и подождать, пока оденешься? Я же тоже хотела на рынок.</w:t>
      </w:r>
    </w:p>
    <w:p>
      <w:r>
        <w:rPr>
          <w:b w:val="0"/>
          <w:i w:val="0"/>
        </w:rPr>
        <w:t>Она произнесла это без улыбки. Я опустила глаза на орехи. Несколько слиплись у загнутого края бумаги.</w:t>
      </w:r>
    </w:p>
    <w:p>
      <w:r>
        <w:rPr>
          <w:b w:val="0"/>
          <w:i w:val="0"/>
        </w:rPr>
        <w:t>— Я хотела с тобой отпраздновать, — сказала Агнис.</w:t>
      </w:r>
    </w:p>
    <w:p>
      <w:r>
        <w:rPr>
          <w:b w:val="0"/>
          <w:i w:val="0"/>
        </w:rPr>
        <w:t>— Давай сейчас. И вечером вместе пойдём.</w:t>
      </w:r>
    </w:p>
    <w:p>
      <w:r>
        <w:rPr>
          <w:b w:val="0"/>
          <w:i w:val="0"/>
        </w:rPr>
        <w:t>Она посмотрела на меня, потом подвинула кулёк.</w:t>
      </w:r>
    </w:p>
    <w:p>
      <w:r>
        <w:rPr>
          <w:b w:val="0"/>
          <w:i w:val="0"/>
        </w:rPr>
        <w:t>— Вечером я всё равно пойду. Вон половину тебе оставила. Остальное съели мы с Ольсой.</w:t>
      </w:r>
    </w:p>
    <w:p>
      <w:r>
        <w:rPr>
          <w:b w:val="0"/>
          <w:i w:val="0"/>
        </w:rPr>
        <w:t>Я отлепила орех. Медовая корка треснула на зубах. Агнис взяла другой, крошки посыпались на покрывало, и мы одновременно принялись их собирать.</w:t>
      </w:r>
    </w:p>
    <w:p>
      <w:r>
        <w:rPr>
          <w:b w:val="0"/>
          <w:i w:val="0"/>
        </w:rPr>
        <w:t>— У меня тоже хорошее, — сказала я. — Рекомендация пришла.</w:t>
      </w:r>
    </w:p>
    <w:p>
      <w:r>
        <w:rPr>
          <w:b w:val="0"/>
          <w:i w:val="0"/>
        </w:rPr>
        <w:t>Она застыла с рукой над кроватью.</w:t>
      </w:r>
    </w:p>
    <w:p>
      <w:r>
        <w:rPr>
          <w:b w:val="0"/>
          <w:i w:val="0"/>
        </w:rPr>
        <w:t>— Что?</w:t>
      </w:r>
    </w:p>
    <w:p>
      <w:r>
        <w:rPr>
          <w:b w:val="0"/>
          <w:i w:val="0"/>
        </w:rPr>
        <w:t>Я вынула письмо и подала. Агнис прочла первую строку, перескочила к последней и резко вдохнула. Орех попал не туда. Она закашлялась, замахала на меня рукой; я стукнула её по спине, сначала слишком сильно, потом осторожнее.</w:t>
      </w:r>
    </w:p>
    <w:p>
      <w:r>
        <w:rPr>
          <w:b w:val="0"/>
          <w:i w:val="0"/>
        </w:rPr>
        <w:t>— Ты могла подождать, пока я прожую! — выговорила она и вцепилась мне в шею.</w:t>
      </w:r>
    </w:p>
    <w:p>
      <w:r>
        <w:rPr>
          <w:b w:val="0"/>
          <w:i w:val="0"/>
        </w:rPr>
        <w:t>Я обняла её в ответ. Сестра прижимала письмо к моей спине, бумага громко хрустела, и я сказала ей, чтобы не порвала. Она отодвинулась, разгладила лист на колене и прочитала ещё раз, уже весь.</w:t>
      </w:r>
    </w:p>
    <w:p>
      <w:r>
        <w:rPr>
          <w:b w:val="0"/>
          <w:i w:val="0"/>
        </w:rPr>
        <w:t>— Сегодня?</w:t>
      </w:r>
    </w:p>
    <w:p>
      <w:r>
        <w:rPr>
          <w:b w:val="0"/>
          <w:i w:val="0"/>
        </w:rPr>
        <w:t>— Утром принесли. Варден передал в комиссию, я заявление подала.</w:t>
      </w:r>
    </w:p>
    <w:p>
      <w:r>
        <w:rPr>
          <w:b w:val="0"/>
          <w:i w:val="0"/>
        </w:rPr>
        <w:t>— Мама видела?</w:t>
      </w:r>
    </w:p>
    <w:p>
      <w:r>
        <w:rPr>
          <w:b w:val="0"/>
          <w:i w:val="0"/>
        </w:rPr>
        <w:t>— Нет ещё.</w:t>
      </w:r>
    </w:p>
    <w:p>
      <w:r>
        <w:rPr>
          <w:b w:val="0"/>
          <w:i w:val="0"/>
        </w:rPr>
        <w:t>— Она же тебя ждёт с этой новостью.</w:t>
      </w:r>
    </w:p>
    <w:p>
      <w:r>
        <w:rPr>
          <w:b w:val="0"/>
          <w:i w:val="0"/>
        </w:rPr>
        <w:t>Я принялась складывать письмо.</w:t>
      </w:r>
    </w:p>
    <w:p>
      <w:r>
        <w:rPr>
          <w:b w:val="0"/>
          <w:i w:val="0"/>
        </w:rPr>
        <w:t>— Ты ей скажешь?</w:t>
      </w:r>
    </w:p>
    <w:p>
      <w:r>
        <w:rPr>
          <w:b w:val="0"/>
          <w:i w:val="0"/>
        </w:rPr>
        <w:t>— Сили, ты внизу только что стояла.</w:t>
      </w:r>
    </w:p>
    <w:p>
      <w:r>
        <w:rPr>
          <w:b w:val="0"/>
          <w:i w:val="0"/>
        </w:rPr>
        <w:t>— Там покупательница.</w:t>
      </w:r>
    </w:p>
    <w:p>
      <w:r>
        <w:rPr>
          <w:b w:val="0"/>
          <w:i w:val="0"/>
        </w:rPr>
        <w:t>Агнис легла поперёк кровати и посмотрела на меня снизу вверх.</w:t>
      </w:r>
    </w:p>
    <w:p>
      <w:r>
        <w:rPr>
          <w:b w:val="0"/>
          <w:i w:val="0"/>
        </w:rPr>
        <w:t>— Подождёт. Или ты подождёшь. Я вчера ей рассказывала, как ты пьёшь кофе, тебе носила состав, потом опять ей: встретила, отдала. Сейчас мне вниз бежать с твоим письмом, пока ты здесь сидишь?</w:t>
      </w:r>
    </w:p>
    <w:p>
      <w:r>
        <w:rPr>
          <w:b w:val="0"/>
          <w:i w:val="0"/>
        </w:rPr>
        <w:t>— Я сама скажу.</w:t>
      </w:r>
    </w:p>
    <w:p>
      <w:r>
        <w:rPr>
          <w:b w:val="0"/>
          <w:i w:val="0"/>
        </w:rPr>
        <w:t>— Хорошо.</w:t>
      </w:r>
    </w:p>
    <w:p>
      <w:r>
        <w:rPr>
          <w:b w:val="0"/>
          <w:i w:val="0"/>
        </w:rPr>
        <w:t>Она подцепила с покрывала ореховую крошку. Я ещё раз провела ногтем по сгибу.</w:t>
      </w:r>
    </w:p>
    <w:p>
      <w:r>
        <w:rPr>
          <w:b w:val="0"/>
          <w:i w:val="0"/>
        </w:rPr>
        <w:t>— А про чужое в кармане — ты откуда взяла?</w:t>
      </w:r>
    </w:p>
    <w:p>
      <w:r>
        <w:rPr>
          <w:b w:val="0"/>
          <w:i w:val="0"/>
        </w:rPr>
        <w:t>— Это мамино. Я тебе вчера повторила. Думала, узнаешь.</w:t>
      </w:r>
    </w:p>
    <w:p>
      <w:r>
        <w:rPr>
          <w:b w:val="0"/>
          <w:i w:val="0"/>
        </w:rPr>
        <w:t>— Когда она сказала?</w:t>
      </w:r>
    </w:p>
    <w:p>
      <w:r>
        <w:rPr>
          <w:b w:val="0"/>
          <w:i w:val="0"/>
        </w:rPr>
        <w:t>— Когда я состав забирала. Спросила, почему ты сама не пришла. Я сказала, что ты занята, она так и ответила. Я не знала, что у тебя за дело.</w:t>
      </w:r>
    </w:p>
    <w:p>
      <w:r>
        <w:rPr>
          <w:b w:val="0"/>
          <w:i w:val="0"/>
        </w:rPr>
        <w:t>Я опустила письмо в сумку. Чужого в ней уже не было, только кофе, рыба и то, что мне дали сегодня. От этого легче не стало.</w:t>
      </w:r>
    </w:p>
    <w:p>
      <w:r>
        <w:rPr>
          <w:b w:val="0"/>
          <w:i w:val="0"/>
        </w:rPr>
        <w:t>Агнис покосилась на мою скулу, но ничего не спросила. Перевернулась на живот и стала вытаскивать из соломы новые склянки. Одну показала мне: маленькая, с узким горлом, почти без пузырьков в стекле.</w:t>
      </w:r>
    </w:p>
    <w:p>
      <w:r>
        <w:rPr>
          <w:b w:val="0"/>
          <w:i w:val="0"/>
        </w:rPr>
        <w:t>— Эту под масло. Старая под пробкой течёт. А с покрытием я попробую десятого, как договаривались. Мама за корнем уйдёт ещё до рассвета. После пятого приходи.</w:t>
      </w:r>
    </w:p>
    <w:p>
      <w:r>
        <w:rPr>
          <w:b w:val="0"/>
          <w:i w:val="0"/>
        </w:rPr>
        <w:t>— Приду.</w:t>
      </w:r>
    </w:p>
    <w:p>
      <w:r>
        <w:rPr>
          <w:b w:val="0"/>
          <w:i w:val="0"/>
        </w:rPr>
        <w:t>Она посмотрела на меня поверх склянки. Я выдержала взгляд.</w:t>
      </w:r>
    </w:p>
    <w:p>
      <w:r>
        <w:rPr>
          <w:b w:val="0"/>
          <w:i w:val="0"/>
        </w:rPr>
        <w:t>— Десятого. После пятого.</w:t>
      </w:r>
    </w:p>
    <w:p>
      <w:r>
        <w:rPr>
          <w:b w:val="0"/>
          <w:i w:val="0"/>
        </w:rPr>
        <w:t>— Я пока всё подпишу, — сказала Агнис и потянулась за конспектом. — Только ты не уходи. Помоги придумать, как воротник сделать. По всему краю или спереди?</w:t>
      </w:r>
    </w:p>
    <w:p>
      <w:r>
        <w:rPr>
          <w:b w:val="0"/>
          <w:i w:val="0"/>
        </w:rPr>
        <w:t>Мы разложили рубаху на кровати. Агнис приложила к вороту тёмную часть мотка, потом светлую, отступила и попросила меня поднять рубаху выше. Синий рядом с белой тканью стал ярче. Я держала, а она считала, хватит ли нитки на две стороны, и всё время сбивалась, потому что рассказывала, как Ольса торговалась.</w:t>
      </w:r>
    </w:p>
    <w:p>
      <w:r>
        <w:rPr>
          <w:b w:val="0"/>
          <w:i w:val="0"/>
        </w:rPr>
        <w:t>Книгу с формулами она закрыла локтем, чтобы не мешала.</w:t>
      </w:r>
    </w:p>
    <w:p>
      <w:r>
        <w:rPr>
          <w:b w:val="0"/>
          <w:i w:val="0"/>
        </w:rPr>
        <w:t>Рядом стояла жестянка из-под чая. Пока Агнис убирала рубаху, я открыла её. Записка лежала на дне, сгиб протёрся почти насквозь. «Не заходи, я злая». Внизу я ещё нарисовала себя с клыками.</w:t>
      </w:r>
    </w:p>
    <w:p>
      <w:r>
        <w:rPr>
          <w:b w:val="0"/>
          <w:i w:val="0"/>
        </w:rPr>
        <w:t>Агнис заглянула через плечо.</w:t>
      </w:r>
    </w:p>
    <w:p>
      <w:r>
        <w:rPr>
          <w:b w:val="0"/>
          <w:i w:val="0"/>
        </w:rPr>
        <w:t>— Пуговица там тоже. Не потеряй.</w:t>
      </w:r>
    </w:p>
    <w:p>
      <w:r>
        <w:rPr>
          <w:b w:val="0"/>
          <w:i w:val="0"/>
        </w:rPr>
        <w:t>Я нашла пуговицу под запиской, положила сверху и закрыла крышку. Агнис забрала жестянку и убрала в шкаф, на прежнее место.</w:t>
      </w:r>
    </w:p>
    <w:p>
      <w:pPr>
        <w:keepNext/>
        <w:spacing w:before="120" w:after="120"/>
        <w:ind w:firstLine="0"/>
        <w:jc w:val="center"/>
      </w:pPr>
      <w:r>
        <w:t>* * *</w:t>
      </w:r>
    </w:p>
    <w:p>
      <w:r>
        <w:rPr>
          <w:b w:val="0"/>
          <w:i w:val="0"/>
        </w:rPr>
        <w:t>Внизу уже было свободно. Элизабет развязала оставшиеся пучки корней и раскладывала их на решётке.</w:t>
      </w:r>
    </w:p>
    <w:p>
      <w:r>
        <w:rPr>
          <w:b w:val="0"/>
          <w:i w:val="0"/>
        </w:rPr>
        <w:t>Я остановилась перед прилавком.</w:t>
      </w:r>
    </w:p>
    <w:p>
      <w:r>
        <w:rPr>
          <w:b w:val="0"/>
          <w:i w:val="0"/>
        </w:rPr>
        <w:t>— Мне рекомендацию передали. В весеннюю комиссию.</w:t>
      </w:r>
    </w:p>
    <w:p>
      <w:r>
        <w:rPr>
          <w:b w:val="0"/>
          <w:i w:val="0"/>
        </w:rPr>
        <w:t>Мать отложила пучок.</w:t>
      </w:r>
    </w:p>
    <w:p>
      <w:r>
        <w:rPr>
          <w:b w:val="0"/>
          <w:i w:val="0"/>
        </w:rPr>
        <w:t>— Уведомление есть?</w:t>
      </w:r>
    </w:p>
    <w:p>
      <w:r>
        <w:rPr>
          <w:b w:val="0"/>
          <w:i w:val="0"/>
        </w:rPr>
        <w:t>Я дала ей лист. Она прочла его целиком. Агнис за моей спиной вынимала из ящика склянки и ставила на прилавок, медленно, чтобы не звякали.</w:t>
      </w:r>
    </w:p>
    <w:p>
      <w:r>
        <w:rPr>
          <w:b w:val="0"/>
          <w:i w:val="0"/>
        </w:rPr>
        <w:t>— Заявление подала?</w:t>
      </w:r>
    </w:p>
    <w:p>
      <w:r>
        <w:rPr>
          <w:b w:val="0"/>
          <w:i w:val="0"/>
        </w:rPr>
        <w:t>— Утром.</w:t>
      </w:r>
    </w:p>
    <w:p>
      <w:r>
        <w:rPr>
          <w:b w:val="0"/>
          <w:i w:val="0"/>
        </w:rPr>
        <w:t>— Хорошо. Это оставь себе.</w:t>
      </w:r>
    </w:p>
    <w:p>
      <w:r>
        <w:rPr>
          <w:b w:val="0"/>
          <w:i w:val="0"/>
        </w:rPr>
        <w:t>Она вернула лист, и я на мгновение подумала, что больше ничего не будет.</w:t>
      </w:r>
    </w:p>
    <w:p>
      <w:r>
        <w:rPr>
          <w:b w:val="0"/>
          <w:i w:val="0"/>
        </w:rPr>
        <w:t>— Я рада, Сильвия.</w:t>
      </w:r>
    </w:p>
    <w:p>
      <w:r>
        <w:rPr>
          <w:b w:val="0"/>
          <w:i w:val="0"/>
        </w:rPr>
        <w:t>Она посмотрела на меня и улыбнулась. Я хотела сказать, что комиссия ещё ничего не решила, но не сказала.</w:t>
      </w:r>
    </w:p>
    <w:p>
      <w:r>
        <w:rPr>
          <w:b w:val="0"/>
          <w:i w:val="0"/>
        </w:rPr>
        <w:t>— Я тоже.</w:t>
      </w:r>
    </w:p>
    <w:p>
      <w:r>
        <w:rPr>
          <w:b w:val="0"/>
          <w:i w:val="0"/>
        </w:rPr>
        <w:t>За спиной Агнис наконец громко поставила ящик. Мать перевела глаза на неё.</w:t>
      </w:r>
    </w:p>
    <w:p>
      <w:r>
        <w:rPr>
          <w:b w:val="0"/>
          <w:i w:val="0"/>
        </w:rPr>
        <w:t>— Не бросай ящик.</w:t>
      </w:r>
    </w:p>
    <w:p>
      <w:r>
        <w:rPr>
          <w:b w:val="0"/>
          <w:i w:val="0"/>
        </w:rPr>
        <w:t>— Он пустой!</w:t>
      </w:r>
    </w:p>
    <w:p>
      <w:r>
        <w:rPr>
          <w:b w:val="0"/>
          <w:i w:val="0"/>
        </w:rPr>
        <w:t>Агнис схватила меня за локоть и потянула к двери. Я остановилась, достала мешочек.</w:t>
      </w:r>
    </w:p>
    <w:p>
      <w:r>
        <w:rPr>
          <w:b w:val="0"/>
          <w:i w:val="0"/>
        </w:rPr>
        <w:t>— Я ещё кофе купила. У Торена.</w:t>
      </w:r>
    </w:p>
    <w:p>
      <w:r>
        <w:rPr>
          <w:b w:val="0"/>
          <w:i w:val="0"/>
        </w:rPr>
        <w:t>Мать протянула руку, и я развязала шнур. Она наклонилась понюхать, потом взяла одно зерно, разломила ногтями.</w:t>
      </w:r>
    </w:p>
    <w:p>
      <w:r>
        <w:rPr>
          <w:b w:val="0"/>
          <w:i w:val="0"/>
        </w:rPr>
        <w:t>— Давно такого не было.</w:t>
      </w:r>
    </w:p>
    <w:p>
      <w:r>
        <w:rPr>
          <w:b w:val="0"/>
          <w:i w:val="0"/>
        </w:rPr>
        <w:t>— Хочешь, отсыплю?</w:t>
      </w:r>
    </w:p>
    <w:p>
      <w:r>
        <w:rPr>
          <w:b w:val="0"/>
          <w:i w:val="0"/>
        </w:rPr>
        <w:t>— Хочу. Подожди.</w:t>
      </w:r>
    </w:p>
    <w:p>
      <w:r>
        <w:rPr>
          <w:b w:val="0"/>
          <w:i w:val="0"/>
        </w:rPr>
        <w:t>Она нашла маленькую банку с крышкой, вытряхнула оттуда последние крошки чая. Я отсыпала кофе, придерживая мешочек обеими руками. Мать сама подставила ладонь под тонкую струйку, когда хватило. Несколько зёрен осталось у неё между пальцами; она ссыпала их в банку и плотно закрыла.</w:t>
      </w:r>
    </w:p>
    <w:p>
      <w:r>
        <w:rPr>
          <w:b w:val="0"/>
          <w:i w:val="0"/>
        </w:rPr>
        <w:t>Я затянула шнур. Агнис уже стояла за порогом и звала меня посмотреть, как далеко видно суда с поворота.</w:t>
      </w:r>
    </w:p>
    <w:p>
      <w:r>
        <w:rPr>
          <w:b w:val="0"/>
          <w:i w:val="0"/>
        </w:rPr>
        <w:t>— Мама, — сказала я. — Ты корни всё-таки выкинь. Внизу на прилавке, там ещё один мягкий.</w:t>
      </w:r>
    </w:p>
    <w:p>
      <w:r>
        <w:rPr>
          <w:b w:val="0"/>
          <w:i w:val="0"/>
        </w:rPr>
        <w:t>— Видела. Иди уже, она тебя сейчас силой вынесет.</w:t>
      </w:r>
    </w:p>
    <w:p>
      <w:r>
        <w:rPr>
          <w:b w:val="0"/>
          <w:i w:val="0"/>
        </w:rPr>
        <w:t>Мы вышли на Ткацкую. На повороте действительно был виден залив, а над крышами — верхушка паруса церемониального корабля.</w:t>
      </w:r>
    </w:p>
    <w:p>
      <w:r>
        <w:rPr>
          <w:b w:val="0"/>
          <w:i w:val="0"/>
        </w:rPr>
        <w:t>Агнис побежала вперёд. Я пошла за ней, с письмом во внутреннем кармане и запахом кофе на пальцах.</w:t>
      </w:r>
    </w:p>
    <w:p>
      <w:pPr>
        <w:keepNext/>
        <w:spacing w:before="120" w:after="120"/>
        <w:ind w:firstLine="0"/>
        <w:jc w:val="center"/>
      </w:pPr>
      <w:r>
        <w:t>* * *</w:t>
      </w:r>
    </w:p>
    <w:p>
      <w:r>
        <w:rPr>
          <w:b w:val="0"/>
          <w:i w:val="0"/>
        </w:rPr>
        <w:t>У спуска мы разошлись. Агнис свернула к Ольсе — позвать её на площадь, — а я решила отнести покупки в общежитие. К старому пакгаузу договорились прийти к седьмому.</w:t>
      </w:r>
    </w:p>
    <w:p>
      <w:r>
        <w:rPr>
          <w:b w:val="0"/>
          <w:i w:val="0"/>
        </w:rPr>
        <w:t>На Малой Гончарной пришлось остановиться. Возле пивной с синими ставнями опрокинули тележку с углём, и проход остался узкий, между стеной и рассыпанной кучей. Двое с лопатами сгребали уголь обратно; остальные ждали, пока их пропустят.</w:t>
      </w:r>
    </w:p>
    <w:p>
      <w:r>
        <w:rPr>
          <w:b w:val="0"/>
          <w:i w:val="0"/>
        </w:rPr>
        <w:t>Я встала у водостока, в тени открытой ставни.</w:t>
      </w:r>
    </w:p>
    <w:p>
      <w:r>
        <w:rPr>
          <w:b w:val="0"/>
          <w:i w:val="0"/>
        </w:rPr>
        <w:t>— …не постоянная, — сказали внутри. — На вечер могли нанять. Невысокая, тонкая, молодая. В платке.</w:t>
      </w:r>
    </w:p>
    <w:p>
      <w:r>
        <w:rPr>
          <w:b w:val="0"/>
          <w:i w:val="0"/>
        </w:rPr>
        <w:t>Я не сразу перестала следить за лопатой.</w:t>
      </w:r>
    </w:p>
    <w:p>
      <w:r>
        <w:rPr>
          <w:b w:val="0"/>
          <w:i w:val="0"/>
        </w:rPr>
        <w:t>— У меня две Марты работают, — ответил другой голос. — Обеим за тридцать. Сегодня уже спрашивали.</w:t>
      </w:r>
    </w:p>
    <w:p>
      <w:r>
        <w:rPr>
          <w:b w:val="0"/>
          <w:i w:val="0"/>
        </w:rPr>
        <w:t>— Кто спрашивал?</w:t>
      </w:r>
    </w:p>
    <w:p>
      <w:r>
        <w:rPr>
          <w:b w:val="0"/>
          <w:i w:val="0"/>
        </w:rPr>
        <w:t>— Ваши же, наверное. Я их имён не знаю. Вот эту девушку спрашивали. Что она сделала?</w:t>
      </w:r>
    </w:p>
    <w:p>
      <w:r>
        <w:rPr>
          <w:b w:val="0"/>
          <w:i w:val="0"/>
        </w:rPr>
        <w:t>Внутри звякнула кружка.</w:t>
      </w:r>
    </w:p>
    <w:p>
      <w:r>
        <w:rPr>
          <w:b w:val="0"/>
          <w:i w:val="0"/>
        </w:rPr>
        <w:t>— У Гара Вельта пакет пропал. В «Якоре» видели работницу, которой там быть не должно. Хозяин её не нанимал.</w:t>
      </w:r>
    </w:p>
    <w:p>
      <w:r>
        <w:rPr>
          <w:b w:val="0"/>
          <w:i w:val="0"/>
        </w:rPr>
        <w:t>— Так в «Якоре» и разбирайтесь.</w:t>
      </w:r>
    </w:p>
    <w:p>
      <w:r>
        <w:rPr>
          <w:b w:val="0"/>
          <w:i w:val="0"/>
        </w:rPr>
        <w:t>— Мы разбираемся. Не приносили тебе листы с печатями? Продать, показать — может, узнать, кто поставил. Скажи своим, пусть вспомнят. Если кто заговорит об этом, передай Хенрику. Он знает, где нас найти.</w:t>
      </w:r>
    </w:p>
    <w:p>
      <w:r>
        <w:rPr>
          <w:b w:val="0"/>
          <w:i w:val="0"/>
        </w:rPr>
        <w:t>Лопата скрежетнула по камню. Кто-то впереди сердито потребовал убрать рукоять с дороги. Я шагнула вместе с очередью, прижимая сумку к боку.</w:t>
      </w:r>
    </w:p>
    <w:p>
      <w:r>
        <w:rPr>
          <w:b w:val="0"/>
          <w:i w:val="0"/>
        </w:rPr>
        <w:t>— А мне-то зачем? — спросили в пивной.</w:t>
      </w:r>
    </w:p>
    <w:p>
      <w:r>
        <w:rPr>
          <w:b w:val="0"/>
          <w:i w:val="0"/>
        </w:rPr>
        <w:t>Ответа я не услышала. Люди пошли, останавливаться у окна было бы заметно. Я прошла мимо двери, глядя на спину женщины перед собой.</w:t>
      </w:r>
    </w:p>
    <w:p>
      <w:r>
        <w:rPr>
          <w:b w:val="0"/>
          <w:i w:val="0"/>
        </w:rPr>
        <w:t>За следующим углом остановилась у прилавка с лентами. Потянула одну, будто выбирала. Торговец назвал цену; я не запомнила и спросила ещё раз.</w:t>
      </w:r>
    </w:p>
    <w:p>
      <w:r>
        <w:rPr>
          <w:b w:val="0"/>
          <w:i w:val="0"/>
        </w:rPr>
        <w:t>Ищут не просто девушку. Уже знают, что Хенрик меня не нанимал. Спрашивают о пакете и печатях.</w:t>
      </w:r>
    </w:p>
    <w:p>
      <w:r>
        <w:rPr>
          <w:b w:val="0"/>
          <w:i w:val="0"/>
        </w:rPr>
        <w:t>Я отдала листы Вардену, он сам развязал узел. Могли ли заметить, что я смотрела их раньше? У окна было темно, двор казался пустым. Я помнила нижние двери, бочки, край навеса. Верхних окон не помнила. Одно из них могло быть открыто.</w:t>
      </w:r>
    </w:p>
    <w:p>
      <w:r>
        <w:rPr>
          <w:b w:val="0"/>
          <w:i w:val="0"/>
        </w:rPr>
        <w:t>Лента осталась у меня в пальцах. Я положила её на прилавок, извинилась и отошла.</w:t>
      </w:r>
    </w:p>
    <w:p>
      <w:r>
        <w:rPr>
          <w:b w:val="0"/>
          <w:i w:val="0"/>
        </w:rPr>
        <w:t>Отсюда виднелась «Серебряная ложка». У крыльца стояли люди, дверь то и дело открывалась. Если кто-нибудь из «Якоря» запомнил лицо, ему достаточно было пройти за мной одну улицу и подождать.</w:t>
      </w:r>
    </w:p>
    <w:p>
      <w:r>
        <w:rPr>
          <w:b w:val="0"/>
          <w:i w:val="0"/>
        </w:rPr>
        <w:t>Я не свернула к кофейне. Пошла выше, обогнула квартал, дважды оглянулась. За мной шла женщина с узлом, потом она вошла в боковую калитку. Других я не заметила. Это ещё ничего не означало.</w:t>
      </w:r>
    </w:p>
    <w:p>
      <w:r>
        <w:rPr>
          <w:b w:val="0"/>
          <w:i w:val="0"/>
        </w:rPr>
        <w:t>В общежитии я оставила покупки, спрятала кофе в шкаф и дала Мороку немного рыбы. Он обнюхал кусочек, заглотил и поднял голову. Я показала ему пустые ладони.</w:t>
      </w:r>
    </w:p>
    <w:p>
      <w:r>
        <w:rPr>
          <w:b w:val="0"/>
          <w:i w:val="0"/>
        </w:rPr>
        <w:t>— Вечером ещё.</w:t>
      </w:r>
    </w:p>
    <w:p>
      <w:r>
        <w:rPr>
          <w:b w:val="0"/>
          <w:i w:val="0"/>
        </w:rPr>
        <w:t>Морок сел у шкафа и стал ждать.</w:t>
      </w:r>
    </w:p>
    <w:p>
      <w:r>
        <w:rPr>
          <w:b w:val="0"/>
          <w:i w:val="0"/>
        </w:rPr>
        <w:t>Черновой план лежал на столе под учебной картой. Я вынула его, рядом положила чистую бумагу для отчёта. Завтра Вардену надо сказать о поисках. Он предупреждал, я всё равно спустилась в порт. На террасе мне хватило толпы, чтобы решить за него, где безопасно.</w:t>
      </w:r>
    </w:p>
    <w:p>
      <w:r>
        <w:rPr>
          <w:b w:val="0"/>
          <w:i w:val="0"/>
        </w:rPr>
        <w:t>До седьмого оставалось немного. Я посидела над пустым листом, потом записала приметы голосов у пивной и всё, что расслышала. Про временную работницу. Про печати. Про Хенрика, которому велели передать ответ.</w:t>
      </w:r>
    </w:p>
    <w:p>
      <w:r>
        <w:rPr>
          <w:b w:val="0"/>
          <w:i w:val="0"/>
        </w:rPr>
        <w:t>Убрав лист, я вышла. Обещала Агнис прийти.</w:t>
      </w:r>
    </w:p>
    <w:p>
      <w:pPr>
        <w:keepNext/>
        <w:spacing w:before="120" w:after="120"/>
        <w:ind w:firstLine="0"/>
        <w:jc w:val="center"/>
      </w:pPr>
      <w:r>
        <w:t>* * *</w:t>
      </w:r>
    </w:p>
    <w:p>
      <w:r>
        <w:rPr>
          <w:b w:val="0"/>
          <w:i w:val="0"/>
        </w:rPr>
        <w:t>На ступенях пакгауза для нас оставили узкую полосу у перил. Кайр сидел там со свёрнутой курткой на коленях и никого не пускал. Агнис махала мне со второй ступеньки.</w:t>
      </w:r>
    </w:p>
    <w:p>
      <w:r>
        <w:rPr>
          <w:b w:val="0"/>
          <w:i w:val="0"/>
        </w:rPr>
        <w:t>— Я думала, опять проспишь!</w:t>
      </w:r>
    </w:p>
    <w:p>
      <w:r>
        <w:rPr>
          <w:b w:val="0"/>
          <w:i w:val="0"/>
        </w:rPr>
        <w:t>Я села рядом. Она подхватила меня под руку и закричала Торену, чтобы нёс ещё рыбу: Сили пришла.</w:t>
      </w:r>
    </w:p>
    <w:p>
      <w:r>
        <w:rPr>
          <w:b w:val="0"/>
          <w:i w:val="0"/>
        </w:rPr>
        <w:t>Хельга сидела выше всех, расшнуровав один сапог. Перед ней стояла кружка, на коленях — тарелка с крошками. За день она устала так, что сначала только кивнула мне и откинулась на перила.</w:t>
      </w:r>
    </w:p>
    <w:p>
      <w:r>
        <w:rPr>
          <w:b w:val="0"/>
          <w:i w:val="0"/>
        </w:rPr>
        <w:t>— Закрылась? — спросила я.</w:t>
      </w:r>
    </w:p>
    <w:p>
      <w:r>
        <w:rPr>
          <w:b w:val="0"/>
          <w:i w:val="0"/>
        </w:rPr>
        <w:t>— Ага. Кто опоздал, тот с зимним запасом до завтра доживёт. Я сегодня полгорода накормила.</w:t>
      </w:r>
    </w:p>
    <w:p>
      <w:r>
        <w:rPr>
          <w:b w:val="0"/>
          <w:i w:val="0"/>
        </w:rPr>
        <w:t>Она протянула ногу и шевельнула пальцами внутри сапога. Торен принёс жареную рыбу на палочках, раздал нам, потом полез обратно за кружками, которые оставил у продавца.</w:t>
      </w:r>
    </w:p>
    <w:p>
      <w:r>
        <w:rPr>
          <w:b w:val="0"/>
          <w:i w:val="0"/>
        </w:rPr>
        <w:t>Внизу готовились играть. Музыканты поставили барабан на перевёрнутую лодку; струнник уселся рядом и проверял одну струну, упрямо не замечая дудочника. Тот пробовал вступить, обрывал себя, начинал снова.</w:t>
      </w:r>
    </w:p>
    <w:p>
      <w:r>
        <w:rPr>
          <w:b w:val="0"/>
          <w:i w:val="0"/>
        </w:rPr>
        <w:t>— Прямо как утром, — сказала Агнис мне на ухо. — Только Хольцер ровнее.</w:t>
      </w:r>
    </w:p>
    <w:p>
      <w:r>
        <w:rPr>
          <w:b w:val="0"/>
          <w:i w:val="0"/>
        </w:rPr>
        <w:t>Она прыснула. Я тоже. Кайр наклонился узнать, что смешного, и Агнис рассказала ему про разбор, изображая вдох перед каждым вопросом. Кончилось тем, что засвистела уже она, а мы с Кайром по очереди говорили: «Причину, Агнис, причину».</w:t>
      </w:r>
    </w:p>
    <w:p>
      <w:r>
        <w:rPr>
          <w:b w:val="0"/>
          <w:i w:val="0"/>
        </w:rPr>
        <w:t>Торен вернулся с кружками.</w:t>
      </w:r>
    </w:p>
    <w:p>
      <w:r>
        <w:rPr>
          <w:b w:val="0"/>
          <w:i w:val="0"/>
        </w:rPr>
        <w:t>— За девчонок, — объявил он. — Одна сдала, другая дождалась. И чтобы больше сегодня никто ничего у меня не проверял.</w:t>
      </w:r>
    </w:p>
    <w:p>
      <w:r>
        <w:rPr>
          <w:b w:val="0"/>
          <w:i w:val="0"/>
        </w:rPr>
        <w:t>Он посмотрел на Хельгу.</w:t>
      </w:r>
    </w:p>
    <w:p>
      <w:r>
        <w:rPr>
          <w:b w:val="0"/>
          <w:i w:val="0"/>
        </w:rPr>
        <w:t>— Что, и я не могу спросить, сколько ты сахара привёз? — сказала она.</w:t>
      </w:r>
    </w:p>
    <w:p>
      <w:r>
        <w:rPr>
          <w:b w:val="0"/>
          <w:i w:val="0"/>
        </w:rPr>
        <w:t>— Завтра. Вот с рассвета приходи, будем считать.</w:t>
      </w:r>
    </w:p>
    <w:p>
      <w:r>
        <w:rPr>
          <w:b w:val="0"/>
          <w:i w:val="0"/>
        </w:rPr>
        <w:t>— С рассвета я спать буду.</w:t>
      </w:r>
    </w:p>
    <w:p>
      <w:r>
        <w:rPr>
          <w:b w:val="0"/>
          <w:i w:val="0"/>
        </w:rPr>
        <w:t>— Значит, не так уж нужен.</w:t>
      </w:r>
    </w:p>
    <w:p>
      <w:r>
        <w:rPr>
          <w:b w:val="0"/>
          <w:i w:val="0"/>
        </w:rPr>
        <w:t>Хельга взяла у него кружку и ткнула пальцем в плечо.</w:t>
      </w:r>
    </w:p>
    <w:p>
      <w:r>
        <w:rPr>
          <w:b w:val="0"/>
          <w:i w:val="0"/>
        </w:rPr>
        <w:t>— Не продай мой, пока я сплю.</w:t>
      </w:r>
    </w:p>
    <w:p>
      <w:r>
        <w:rPr>
          <w:b w:val="0"/>
          <w:i w:val="0"/>
        </w:rPr>
        <w:t>Торен пообещал. Агнис подняла свою кружку, я коснулась её краем. Рыба обжигала пальцы; пришлось переложить палочку в левую руку и согнуться, чтобы не капнуть на куртку. Кайр протянул мне кусок хлеба, и я приняла его прямо под капающий жир.</w:t>
      </w:r>
    </w:p>
    <w:p>
      <w:r>
        <w:rPr>
          <w:b w:val="0"/>
          <w:i w:val="0"/>
        </w:rPr>
        <w:t>Торен рассказывал, как в прошлом рейсе на борт пробрался козёл. Он начинал с хозяина козла, перескакивал к боцману, возвращался к хозяину, а Хельга всё время требовала сказать наконец, съели ли козла. Торен уверял, что до этого ещё далеко.</w:t>
      </w:r>
    </w:p>
    <w:p>
      <w:r>
        <w:rPr>
          <w:b w:val="0"/>
          <w:i w:val="0"/>
        </w:rPr>
        <w:t>— Он и Ольду так рассказывал, — сказала она нам. — Пока до середины дойдёт, уже ночь, пора закрывать. Ольд говорил: пусть дорасскажет, я тебя сам закрою.</w:t>
      </w:r>
    </w:p>
    <w:p>
      <w:r>
        <w:rPr>
          <w:b w:val="0"/>
          <w:i w:val="0"/>
        </w:rPr>
        <w:t>— Ольд меня понимал.</w:t>
      </w:r>
    </w:p>
    <w:p>
      <w:r>
        <w:rPr>
          <w:b w:val="0"/>
          <w:i w:val="0"/>
        </w:rPr>
        <w:t>— Ольд спать не любил. Ну, козёл-то?</w:t>
      </w:r>
    </w:p>
    <w:p>
      <w:r>
        <w:rPr>
          <w:b w:val="0"/>
          <w:i w:val="0"/>
        </w:rPr>
        <w:t>Козла вернули на берег с частью корабельной бельевой верёвки. Торен показал, сколько тот съел, и Агнис выронила хлеб. Пока мы его подбирали, музыканты наконец заиграли вместе.</w:t>
      </w:r>
    </w:p>
    <w:p>
      <w:r>
        <w:rPr>
          <w:b w:val="0"/>
          <w:i w:val="0"/>
        </w:rPr>
        <w:t>Люди вышли танцевать ещё до конца первого круга мелодии. Сначала три пары, потом с краёв начали затаскивать знакомых, и пустое место перед лодкой быстро кончилось.</w:t>
      </w:r>
    </w:p>
    <w:p>
      <w:r>
        <w:rPr>
          <w:b w:val="0"/>
          <w:i w:val="0"/>
        </w:rPr>
        <w:t>Агнис встала. Торен уже подавал ей руку.</w:t>
      </w:r>
    </w:p>
    <w:p>
      <w:r>
        <w:rPr>
          <w:b w:val="0"/>
          <w:i w:val="0"/>
        </w:rPr>
        <w:t>— Пойдём, покажу, чему в Аваль учат.</w:t>
      </w:r>
    </w:p>
    <w:p>
      <w:r>
        <w:rPr>
          <w:b w:val="0"/>
          <w:i w:val="0"/>
        </w:rPr>
        <w:t>— Ты в прошлом году показывал! — крикнула Хельга. — Девочка, за сапогами следи!</w:t>
      </w:r>
    </w:p>
    <w:p>
      <w:r>
        <w:rPr>
          <w:b w:val="0"/>
          <w:i w:val="0"/>
        </w:rPr>
        <w:t>Агнис обернулась с улыбкой и тут же запуталась в первом повороте. Торен подхватил её, они исчезли за чужими спинами и появились уже дальше, смеясь.</w:t>
      </w:r>
    </w:p>
    <w:p>
      <w:r>
        <w:rPr>
          <w:b w:val="0"/>
          <w:i w:val="0"/>
        </w:rPr>
        <w:t>Кайр смотрел на них, вытянув шею.</w:t>
      </w:r>
    </w:p>
    <w:p>
      <w:r>
        <w:rPr>
          <w:b w:val="0"/>
          <w:i w:val="0"/>
        </w:rPr>
        <w:t>— Сейчас он опять в чужой круг заведёт.</w:t>
      </w:r>
    </w:p>
    <w:p>
      <w:r>
        <w:rPr>
          <w:b w:val="0"/>
          <w:i w:val="0"/>
        </w:rPr>
        <w:t>Торен и правда повёл Агнис наперерез другим. Кто-то загородил им дорогу ладонями; он поклонился, сестра развернулась под его рукой, и её юбка взлетела почти до колен. Агнис прижала подол и заоглядывалась, проверяя, много ли народу видело.</w:t>
      </w:r>
    </w:p>
    <w:p>
      <w:r>
        <w:rPr>
          <w:b w:val="0"/>
          <w:i w:val="0"/>
        </w:rPr>
        <w:t>Я подняла руку. Она погрозила мне пальцем и засмеялась.</w:t>
      </w:r>
    </w:p>
    <w:p>
      <w:r>
        <w:rPr>
          <w:b w:val="0"/>
          <w:i w:val="0"/>
        </w:rPr>
        <w:t>Когда они вернулись, Кайр принялся объяснять дяде, где тот свернул не туда. Торен, тяжело дыша, слушал с большим вниманием. Потом сказал:</w:t>
      </w:r>
    </w:p>
    <w:p>
      <w:r>
        <w:rPr>
          <w:b w:val="0"/>
          <w:i w:val="0"/>
        </w:rPr>
        <w:t>— Ну покажи. Я тут посижу, посмотрю на правильных.</w:t>
      </w:r>
    </w:p>
    <w:p>
      <w:r>
        <w:rPr>
          <w:b w:val="0"/>
          <w:i w:val="0"/>
        </w:rPr>
        <w:t>Кайр посмотрел на меня.</w:t>
      </w:r>
    </w:p>
    <w:p>
      <w:r>
        <w:rPr>
          <w:b w:val="0"/>
          <w:i w:val="0"/>
        </w:rPr>
        <w:t>— Ненадолго, — сказала я. — Нога ещё болит.</w:t>
      </w:r>
    </w:p>
    <w:p>
      <w:r>
        <w:rPr>
          <w:b w:val="0"/>
          <w:i w:val="0"/>
        </w:rPr>
        <w:t>— Можно и не ходить.</w:t>
      </w:r>
    </w:p>
    <w:p>
      <w:r>
        <w:rPr>
          <w:b w:val="0"/>
          <w:i w:val="0"/>
        </w:rPr>
        <w:t>Но я уже поставила кружку и поднялась. Мы выбрались из-за перил, спустились к краю танцующих. Тут было тесно, от жаровни пахло дымом, и музыку слышно было хуже, чем сверху. Кайр повернулся ко мне, я взялась за его предплечье, чтобы не тереть ладонь.</w:t>
      </w:r>
    </w:p>
    <w:p>
      <w:r>
        <w:rPr>
          <w:b w:val="0"/>
          <w:i w:val="0"/>
        </w:rPr>
        <w:t>Начало я пропустила. Он тоже. Мы постояли, пока ближняя пара не отступила, и пошли следом.</w:t>
      </w:r>
    </w:p>
    <w:p>
      <w:r>
        <w:rPr>
          <w:b w:val="0"/>
          <w:i w:val="0"/>
        </w:rPr>
        <w:t>Кайр умел, только смотрел под ноги. Я попросила его посмотреть на меня, иначе столкнёмся с кем-нибудь. Он поднял голову, сразу шагнул не туда и засмеялся. Я потянула его обратно. Дальше мы двигались медленно, почти на месте, зато никого не задевали.</w:t>
      </w:r>
    </w:p>
    <w:p>
      <w:r>
        <w:rPr>
          <w:b w:val="0"/>
          <w:i w:val="0"/>
        </w:rPr>
        <w:t>Со ступеней орал Торен. Разобрать было нельзя, но Кайр, кажется, и так понимал. Он показал дяде кулак за моей спиной.</w:t>
      </w:r>
    </w:p>
    <w:p>
      <w:r>
        <w:rPr>
          <w:b w:val="0"/>
          <w:i w:val="0"/>
        </w:rPr>
        <w:t>Я смеялась, и скула тянула, а на поворотах поднывала нога. Всё это можно было терпеть. Музыка стала быстрее. Мы остались у края и пропустили мимо себя две пары, державшиеся за руки, потом ещё одну. Кайр приподнял локоть, ограждая меня от чужого плеча; я увидела у него на рубахе жирное пятно и почему-то засмеялась ещё сильнее.</w:t>
      </w:r>
    </w:p>
    <w:p>
      <w:r>
        <w:rPr>
          <w:b w:val="0"/>
          <w:i w:val="0"/>
        </w:rPr>
        <w:t>Когда мелодия закончилась, мы не стали ждать следующей. Вернулись на ступени. Торен торжественно подвинул нам кружки, ничего не говоря, и Кайр первым не выдержал:</w:t>
      </w:r>
    </w:p>
    <w:p>
      <w:r>
        <w:rPr>
          <w:b w:val="0"/>
          <w:i w:val="0"/>
        </w:rPr>
        <w:t>— Ну что?</w:t>
      </w:r>
    </w:p>
    <w:p>
      <w:r>
        <w:rPr>
          <w:b w:val="0"/>
          <w:i w:val="0"/>
        </w:rPr>
        <w:t>— Очень хорошо. Только круг тот же, в котором я был.</w:t>
      </w:r>
    </w:p>
    <w:p>
      <w:r>
        <w:rPr>
          <w:b w:val="0"/>
          <w:i w:val="0"/>
        </w:rPr>
        <w:t>Агнис ткнулась мне в плечо лицом. Я чувствовала, как она смеётся, и шевельнуться не могла.</w:t>
      </w:r>
    </w:p>
    <w:p>
      <w:pPr>
        <w:keepNext/>
        <w:spacing w:before="120" w:after="120"/>
        <w:ind w:firstLine="0"/>
        <w:jc w:val="center"/>
      </w:pPr>
      <w:r>
        <w:t>* * *</w:t>
      </w:r>
    </w:p>
    <w:p>
      <w:r>
        <w:rPr>
          <w:b w:val="0"/>
          <w:i w:val="0"/>
        </w:rPr>
        <w:t>Пока мы ходили, совсем стемнело. Над площадью висел дым жаровен; у воды зажгли фонари, и свет качался вместе с мачтами.</w:t>
      </w:r>
    </w:p>
    <w:p>
      <w:r>
        <w:rPr>
          <w:b w:val="0"/>
          <w:i w:val="0"/>
        </w:rPr>
        <w:t>Агнис ушла с Тореном ещё раз. Хельга потянулась к шнуркам сапога, собираясь уходить.</w:t>
      </w:r>
    </w:p>
    <w:p>
      <w:r>
        <w:rPr>
          <w:b w:val="0"/>
          <w:i w:val="0"/>
        </w:rPr>
        <w:t>— Хельга, погоди, — сказала я. — У тебя сегодня не спрашивали про работницу? Временную, молодую, в платке.</w:t>
      </w:r>
    </w:p>
    <w:p>
      <w:r>
        <w:rPr>
          <w:b w:val="0"/>
          <w:i w:val="0"/>
        </w:rPr>
        <w:t>Кайр перестал сворачивать куртку.</w:t>
      </w:r>
    </w:p>
    <w:p>
      <w:r>
        <w:rPr>
          <w:b w:val="0"/>
          <w:i w:val="0"/>
        </w:rPr>
        <w:t>— Спрашивали, — ответила Хельга. — После обеда двое. Сначала про работницу, потом у кого я людей на подмогу беру.</w:t>
      </w:r>
    </w:p>
    <w:p>
      <w:r>
        <w:rPr>
          <w:b w:val="0"/>
          <w:i w:val="0"/>
        </w:rPr>
        <w:t>— Ты сказала?</w:t>
      </w:r>
    </w:p>
    <w:p>
      <w:r>
        <w:rPr>
          <w:b w:val="0"/>
          <w:i w:val="0"/>
        </w:rPr>
        <w:t>— Что с осени временных нет. Никого на подмогу я не брала. Это тебя искали?</w:t>
      </w:r>
    </w:p>
    <w:p>
      <w:r>
        <w:rPr>
          <w:b w:val="0"/>
          <w:i w:val="0"/>
        </w:rPr>
        <w:t>Я посмотрела на площадь. Агнис мелькнула рядом с Тореном и пропала.</w:t>
      </w:r>
    </w:p>
    <w:p>
      <w:r>
        <w:rPr>
          <w:b w:val="0"/>
          <w:i w:val="0"/>
        </w:rPr>
        <w:t>— Да.</w:t>
      </w:r>
    </w:p>
    <w:p>
      <w:r>
        <w:rPr>
          <w:b w:val="0"/>
          <w:i w:val="0"/>
        </w:rPr>
        <w:t>Хельга помолчала, затем убрала мусор под пустую тарелку.</w:t>
      </w:r>
    </w:p>
    <w:p>
      <w:r>
        <w:rPr>
          <w:b w:val="0"/>
          <w:i w:val="0"/>
        </w:rPr>
        <w:t>— Они ещё придут?</w:t>
      </w:r>
    </w:p>
    <w:p>
      <w:r>
        <w:rPr>
          <w:b w:val="0"/>
          <w:i w:val="0"/>
        </w:rPr>
        <w:t>— Не знаю. Я слышала их у пивной, они всю улицу спрашивают. К тебе поэтому не зашла.</w:t>
      </w:r>
    </w:p>
    <w:p>
      <w:r>
        <w:rPr>
          <w:b w:val="0"/>
          <w:i w:val="0"/>
        </w:rPr>
        <w:t>— А зачем ты ждала до вечера? Меня же на виду всюду найти можно было.</w:t>
      </w:r>
    </w:p>
    <w:p>
      <w:r>
        <w:rPr>
          <w:b w:val="0"/>
          <w:i w:val="0"/>
        </w:rPr>
        <w:t>— Хотела тебе сказать, когда сядем.</w:t>
      </w:r>
    </w:p>
    <w:p>
      <w:r>
        <w:rPr>
          <w:b w:val="0"/>
          <w:i w:val="0"/>
        </w:rPr>
        <w:t>Хельга посмотрела на пустые палочки из-под рыбы у моих ног. Мы уже успели поесть и потанцевать. Я слышала, что только что сказала, но другого ответа не было.</w:t>
      </w:r>
    </w:p>
    <w:p>
      <w:r>
        <w:rPr>
          <w:b w:val="0"/>
          <w:i w:val="0"/>
        </w:rPr>
        <w:t>— Что ты у него взяла?</w:t>
      </w:r>
    </w:p>
    <w:p>
      <w:r>
        <w:rPr>
          <w:b w:val="0"/>
          <w:i w:val="0"/>
        </w:rPr>
        <w:t>Кайр повернулся ко мне. Я опустила голову.</w:t>
      </w:r>
    </w:p>
    <w:p>
      <w:r>
        <w:rPr>
          <w:b w:val="0"/>
          <w:i w:val="0"/>
        </w:rPr>
        <w:t>— Хельга, я не могу…</w:t>
      </w:r>
    </w:p>
    <w:p>
      <w:r>
        <w:rPr>
          <w:b w:val="0"/>
          <w:i w:val="0"/>
        </w:rPr>
        <w:t>— Господи. Опять не можешь.</w:t>
      </w:r>
    </w:p>
    <w:p>
      <w:r>
        <w:rPr>
          <w:b w:val="0"/>
          <w:i w:val="0"/>
        </w:rPr>
        <w:t>Она попыталась встать, но незашнурованный сапог сполз с пятки. Хельга села обратно и сердито потянула шнурки.</w:t>
      </w:r>
    </w:p>
    <w:p>
      <w:r>
        <w:rPr>
          <w:b w:val="0"/>
          <w:i w:val="0"/>
        </w:rPr>
        <w:t>— Мне за «Ложку» бояться? Ты хоть это можешь сказать?</w:t>
      </w:r>
    </w:p>
    <w:p>
      <w:r>
        <w:rPr>
          <w:b w:val="0"/>
          <w:i w:val="0"/>
        </w:rPr>
        <w:t>— Я не знаю, что они станут делать.</w:t>
      </w:r>
    </w:p>
    <w:p>
      <w:r>
        <w:rPr>
          <w:b w:val="0"/>
          <w:i w:val="0"/>
        </w:rPr>
        <w:t>— А я знаю? Сегодня один в кухню сунулся, пока со мной второй говорил. Рона спросила, чего ему. Он сказал: обознался дверью. Вот что мне с этим делать?</w:t>
      </w:r>
    </w:p>
    <w:p>
      <w:r>
        <w:rPr>
          <w:b w:val="0"/>
          <w:i w:val="0"/>
        </w:rPr>
        <w:t>У меня похолодело под рубахой. Я посмотрела на Кайра. Он уже наклонился к Хельге.</w:t>
      </w:r>
    </w:p>
    <w:p>
      <w:r>
        <w:rPr>
          <w:b w:val="0"/>
          <w:i w:val="0"/>
        </w:rPr>
        <w:t>— Как выглядел?</w:t>
      </w:r>
    </w:p>
    <w:p>
      <w:r>
        <w:rPr>
          <w:b w:val="0"/>
          <w:i w:val="0"/>
        </w:rPr>
        <w:t>Она описала обоих. Кайр попросил повторить про длинный плащ, спросил, где стоял второй. Я слушала и никак не могла понять, почему не расспросила её сразу.</w:t>
      </w:r>
    </w:p>
    <w:p>
      <w:r>
        <w:rPr>
          <w:b w:val="0"/>
          <w:i w:val="0"/>
        </w:rPr>
        <w:t>— Я завтра всё передам, — сказала я.</w:t>
      </w:r>
    </w:p>
    <w:p>
      <w:r>
        <w:rPr>
          <w:b w:val="0"/>
          <w:i w:val="0"/>
        </w:rPr>
        <w:t>— Ты передашь. А ко мне Рона с утра придёт. Она у меня вторую декаду одна зал открывает. Я ей что скажу — если полезут в кухню, зови Хельгу? Хельга у печи, обеим деваться некуда.</w:t>
      </w:r>
    </w:p>
    <w:p>
      <w:r>
        <w:rPr>
          <w:b w:val="0"/>
          <w:i w:val="0"/>
        </w:rPr>
        <w:t>— Я могу прийти раньше неё.</w:t>
      </w:r>
    </w:p>
    <w:p>
      <w:r>
        <w:rPr>
          <w:b w:val="0"/>
          <w:i w:val="0"/>
        </w:rPr>
        <w:t>— И тебя они там найдут. Ты головой-то подумай, Сильвия!</w:t>
      </w:r>
    </w:p>
    <w:p>
      <w:r>
        <w:rPr>
          <w:b w:val="0"/>
          <w:i w:val="0"/>
        </w:rPr>
        <w:t>Я отдёрнула руку от перил. Кайр рядом вдохнул, будто хотел вмешаться, но Хельга уже отвернулась к площади. Торен кружил Агнис перед музыкантами; сестра заметила нас и помахала.</w:t>
      </w:r>
    </w:p>
    <w:p>
      <w:r>
        <w:rPr>
          <w:b w:val="0"/>
          <w:i w:val="0"/>
        </w:rPr>
        <w:t>— Завтра утром иди к тому, кто тебя послал, — сказала Хельга. — Мне нужен человек, которого можно позвать. С именем. Чтоб пришёл сам. С заявлениями я потом разберусь. Я не стану это с твоих слов Роне объяснять, она и так боится оставаться на кухне одна.</w:t>
      </w:r>
    </w:p>
    <w:p>
      <w:r>
        <w:rPr>
          <w:b w:val="0"/>
          <w:i w:val="0"/>
        </w:rPr>
        <w:t>Хельга оборвала себя. Наконец затянула узел.</w:t>
      </w:r>
    </w:p>
    <w:p>
      <w:r>
        <w:rPr>
          <w:b w:val="0"/>
          <w:i w:val="0"/>
        </w:rPr>
        <w:t>— Скажу, — выговорила я. — Я спрошу у него.</w:t>
      </w:r>
    </w:p>
    <w:p>
      <w:r>
        <w:rPr>
          <w:b w:val="0"/>
          <w:i w:val="0"/>
        </w:rPr>
        <w:t>Она поднялась и стала собирать бумагу. Я потянулась помочь; Хельга забрала из-под моей руки тарелку, прижала к себе.</w:t>
      </w:r>
    </w:p>
    <w:p>
      <w:r>
        <w:rPr>
          <w:b w:val="0"/>
          <w:i w:val="0"/>
        </w:rPr>
        <w:t>— Торену про сахар напомните. Завтра пусть сам занесёт.</w:t>
      </w:r>
    </w:p>
    <w:p>
      <w:r>
        <w:rPr>
          <w:b w:val="0"/>
          <w:i w:val="0"/>
        </w:rPr>
        <w:t>Кайр тоже встал.</w:t>
      </w:r>
    </w:p>
    <w:p>
      <w:r>
        <w:rPr>
          <w:b w:val="0"/>
          <w:i w:val="0"/>
        </w:rPr>
        <w:t>— Провожу вас.</w:t>
      </w:r>
    </w:p>
    <w:p>
      <w:r>
        <w:rPr>
          <w:b w:val="0"/>
          <w:i w:val="0"/>
        </w:rPr>
        <w:t>— До поворота только. Там мне к Гудрун заглянуть надо.</w:t>
      </w:r>
    </w:p>
    <w:p>
      <w:r>
        <w:rPr>
          <w:b w:val="0"/>
          <w:i w:val="0"/>
        </w:rPr>
        <w:t>Они пошли между людьми к краю площади. Я осталась возле перил с двумя кружками. Не успела даже спросить, заходить ли мне завтра в «Ложку».</w:t>
      </w:r>
    </w:p>
    <w:p>
      <w:r>
        <w:rPr>
          <w:b w:val="0"/>
          <w:i w:val="0"/>
        </w:rPr>
        <w:t>Кайр вернулся один. Сел на ступень ниже меня, помолчал.</w:t>
      </w:r>
    </w:p>
    <w:p>
      <w:r>
        <w:rPr>
          <w:b w:val="0"/>
          <w:i w:val="0"/>
        </w:rPr>
        <w:t>— Из «Якоря» ищут?</w:t>
      </w:r>
    </w:p>
    <w:p>
      <w:r>
        <w:rPr>
          <w:b w:val="0"/>
          <w:i w:val="0"/>
        </w:rPr>
        <w:t>— Люди Вельта. Он там ночевал.</w:t>
      </w:r>
    </w:p>
    <w:p>
      <w:r>
        <w:rPr>
          <w:b w:val="0"/>
          <w:i w:val="0"/>
        </w:rPr>
        <w:t>— И Варден знает?</w:t>
      </w:r>
    </w:p>
    <w:p>
      <w:r>
        <w:rPr>
          <w:b w:val="0"/>
          <w:i w:val="0"/>
        </w:rPr>
        <w:t>— Что за мной гнались — знает. Про сегодняшних скажу утром. Мне ещё отчёт и схему отнести.</w:t>
      </w:r>
    </w:p>
    <w:p>
      <w:r>
        <w:rPr>
          <w:b w:val="0"/>
          <w:i w:val="0"/>
        </w:rPr>
        <w:t>Кайр несколько раз повернул кружку на ступени.</w:t>
      </w:r>
    </w:p>
    <w:p>
      <w:r>
        <w:rPr>
          <w:b w:val="0"/>
          <w:i w:val="0"/>
        </w:rPr>
        <w:t>— Ты можешь у него прямо спросить, что теперь делать?</w:t>
      </w:r>
    </w:p>
    <w:p>
      <w:r>
        <w:rPr>
          <w:b w:val="0"/>
          <w:i w:val="0"/>
        </w:rPr>
        <w:t>— Могу.</w:t>
      </w:r>
    </w:p>
    <w:p>
      <w:r>
        <w:rPr>
          <w:b w:val="0"/>
          <w:i w:val="0"/>
        </w:rPr>
        <w:t>— Спроси. Меня с тобой видели у двора, у лодок. Если завтра ко мне подойдут, что мне говорить?</w:t>
      </w:r>
    </w:p>
    <w:p>
      <w:r>
        <w:rPr>
          <w:b w:val="0"/>
          <w:i w:val="0"/>
        </w:rPr>
        <w:t>Я кивнула. Надо было подумать об этом раньше, ещё возле пивной.</w:t>
      </w:r>
    </w:p>
    <w:p>
      <w:r>
        <w:rPr>
          <w:b w:val="0"/>
          <w:i w:val="0"/>
        </w:rPr>
        <w:t>— Я скажу Вардену, что ты со мной был днём. И тебя могут спрашивать.</w:t>
      </w:r>
    </w:p>
    <w:p>
      <w:r>
        <w:rPr>
          <w:b w:val="0"/>
          <w:i w:val="0"/>
        </w:rPr>
        <w:t>— Скажи. Я у отца бываю, меня найти нетрудно.</w:t>
      </w:r>
    </w:p>
    <w:p>
      <w:r>
        <w:rPr>
          <w:b w:val="0"/>
          <w:i w:val="0"/>
        </w:rPr>
        <w:t>— Завтра узнаю и передам.</w:t>
      </w:r>
    </w:p>
    <w:p>
      <w:r>
        <w:rPr>
          <w:b w:val="0"/>
          <w:i w:val="0"/>
        </w:rPr>
        <w:t>Он посмотрел на меня и отпустил кружку.</w:t>
      </w:r>
    </w:p>
    <w:p>
      <w:r>
        <w:rPr>
          <w:b w:val="0"/>
          <w:i w:val="0"/>
        </w:rPr>
        <w:t>Музыка оборвалась. В паузе стало слышно, как вода плещет под причалом; я всё ещё смотрела на проход между людьми, куда ушла Хельга.</w:t>
      </w:r>
    </w:p>
    <w:p>
      <w:r>
        <w:rPr>
          <w:b w:val="0"/>
          <w:i w:val="0"/>
        </w:rPr>
        <w:t>Агнис с Тореном вернулись усталые.</w:t>
      </w:r>
    </w:p>
    <w:p>
      <w:r>
        <w:rPr>
          <w:b w:val="0"/>
          <w:i w:val="0"/>
        </w:rPr>
        <w:t>— А Хельга? — спросил Торен.</w:t>
      </w:r>
    </w:p>
    <w:p>
      <w:r>
        <w:rPr>
          <w:b w:val="0"/>
          <w:i w:val="0"/>
        </w:rPr>
        <w:t>— Домой пошла. Сахар просила завтра занести.</w:t>
      </w:r>
    </w:p>
    <w:p>
      <w:r>
        <w:rPr>
          <w:b w:val="0"/>
          <w:i w:val="0"/>
        </w:rPr>
        <w:t>— Занесу. Надо было с ней идти, сам виноват, ещё один круг захотел.</w:t>
      </w:r>
    </w:p>
    <w:p>
      <w:r>
        <w:rPr>
          <w:b w:val="0"/>
          <w:i w:val="0"/>
        </w:rPr>
        <w:t>Он оглядел площадь, но никого уже не искал. Агнис села на нижнюю ступень и прислонилась спиной к моим коленям. Я собрала её рассыпавшиеся волосы, вытащила из-под воротника, заплела пальцами короткую косу. Агнис сидела, запрокинув голову, и рассказывала, что Ольса всё-таки придёт завтра к ней смотреть нитки.</w:t>
      </w:r>
    </w:p>
    <w:p>
      <w:r>
        <w:rPr>
          <w:b w:val="0"/>
          <w:i w:val="0"/>
        </w:rPr>
        <w:t>Торен попросил кружку. Свою он потерял, где — не помнил, кажется, кто-то держал, пока он показывал поворот. Кайр молча протянул ему оставленную Хельгой.</w:t>
      </w:r>
    </w:p>
    <w:p>
      <w:r>
        <w:rPr>
          <w:b w:val="0"/>
          <w:i w:val="0"/>
        </w:rPr>
        <w:t>С площади запели: «Ты плыви, а я постою, ты вернись, а я подожду». Я знала припев. Агнис запела первой, потом Торен, очень громко и мимо мелодии. Кайр подхватил, глядя на него. Я открыла рот вместе со всеми, но слова не пошли. На втором припеве я всё-таки вступила, тише остальных. Агнис нащупала мою руку у себя на плече и придержала, пока песня не кончилась.</w:t>
      </w:r>
    </w:p>
    <w:p>
      <w:r>
        <w:rPr>
          <w:b w:val="0"/>
          <w:i w:val="0"/>
        </w:rPr>
        <w:t>К полуночи принесли старые щиты со сходней. Посреди площади освободили место, поставили вокруг бочки с водой. Дети рвались ближе; их оттаскивали за капюшоны, одного передавали из рук в руки, пока не нашлась мать.</w:t>
      </w:r>
    </w:p>
    <w:p>
      <w:r>
        <w:rPr>
          <w:b w:val="0"/>
          <w:i w:val="0"/>
        </w:rPr>
        <w:t>Доски занялись сразу. Пламя облизнуло сухие края и поднялось выше головы. Те, кто стоял впереди, попятились, смеясь и прикрывая лица.</w:t>
      </w:r>
    </w:p>
    <w:p>
      <w:r>
        <w:rPr>
          <w:b w:val="0"/>
          <w:i w:val="0"/>
        </w:rPr>
        <w:t>Служителя, который разрешил бы поджигать, здесь никто не ждал. Мужчина, принёсший факел, передал его другому и вернулся в толпу за своей кружкой.</w:t>
      </w:r>
    </w:p>
    <w:p>
      <w:r>
        <w:rPr>
          <w:b w:val="0"/>
          <w:i w:val="0"/>
        </w:rPr>
        <w:t>Агнис встала перед нами, подставляя огню ладони. На рукаве у неё блеснула медовая корка. Я хотела сказать, но она так смотрела на костёр, что я промолчала.</w:t>
      </w:r>
    </w:p>
    <w:p>
      <w:r>
        <w:rPr>
          <w:b w:val="0"/>
          <w:i w:val="0"/>
        </w:rPr>
        <w:t>Торен сел на оставленное ею место и запрокинул голову. Кайр грел руки над коленями. Его новый нож тёмно блестел на поясе.</w:t>
      </w:r>
    </w:p>
    <w:p>
      <w:r>
        <w:rPr>
          <w:b w:val="0"/>
          <w:i w:val="0"/>
        </w:rPr>
        <w:t>Щит в костре треснул, осыпался искрами. Толпа отозвалась долгим общим выдохом, потом кто-то захлопал, и хлопать стали все.</w:t>
      </w:r>
    </w:p>
    <w:p>
      <w:pPr>
        <w:keepNext/>
        <w:spacing w:before="120" w:after="120"/>
        <w:ind w:firstLine="0"/>
        <w:jc w:val="center"/>
      </w:pPr>
      <w:r>
        <w:t>* * *</w:t>
      </w:r>
    </w:p>
    <w:p>
      <w:r>
        <w:rPr>
          <w:b w:val="0"/>
          <w:i w:val="0"/>
        </w:rPr>
        <w:t>Торен повёл Агнис до Ткацкой. Кайр пошёл со мной к филиалу; дорогу мы выбрали верхнюю, не мимо «Якоря».</w:t>
      </w:r>
    </w:p>
    <w:p>
      <w:r>
        <w:rPr>
          <w:b w:val="0"/>
          <w:i w:val="0"/>
        </w:rPr>
        <w:t>У ворот я остановилась. Из будки Бёрге тянуло дымом и тёплым хлебом. Калитка была открыта, в неё по двое и по трое заходили курсанты.</w:t>
      </w:r>
    </w:p>
    <w:p>
      <w:r>
        <w:rPr>
          <w:b w:val="0"/>
          <w:i w:val="0"/>
        </w:rPr>
        <w:t>— Я зайду завтра, — сказал Кайр. — Когда собираешься к Вардену?</w:t>
      </w:r>
    </w:p>
    <w:p>
      <w:r>
        <w:rPr>
          <w:b w:val="0"/>
          <w:i w:val="0"/>
        </w:rPr>
        <w:t>— К девятому.</w:t>
      </w:r>
    </w:p>
    <w:p>
      <w:r>
        <w:rPr>
          <w:b w:val="0"/>
          <w:i w:val="0"/>
        </w:rPr>
        <w:t>— В половине девятого буду у тебя.</w:t>
      </w:r>
    </w:p>
    <w:p>
      <w:r>
        <w:rPr>
          <w:b w:val="0"/>
          <w:i w:val="0"/>
        </w:rPr>
        <w:t>— Хорошо.</w:t>
      </w:r>
    </w:p>
    <w:p>
      <w:r>
        <w:rPr>
          <w:b w:val="0"/>
          <w:i w:val="0"/>
        </w:rPr>
        <w:t>Он попрощался и пошёл вниз. Я подождала, пока он обойдёт лужу под фонарём, потом вошла в калитку.</w:t>
      </w:r>
    </w:p>
    <w:p>
      <w:r>
        <w:rPr>
          <w:b w:val="0"/>
          <w:i w:val="0"/>
        </w:rPr>
        <w:t>Бёрге поднял глаза от чашки. В журнале была зажата закладка, чернильницу он убрал. У жаровни сохли чьи-то мокрые перчатки. Я поздоровалась и прошла, не задерживаясь.</w:t>
      </w:r>
    </w:p>
    <w:p>
      <w:r>
        <w:rPr>
          <w:b w:val="0"/>
          <w:i w:val="0"/>
        </w:rPr>
        <w:t>Морок встретил меня у двери. Сразу сунулся в сумку, не нашёл рыбу и пошёл к шкафу.</w:t>
      </w:r>
    </w:p>
    <w:p>
      <w:r>
        <w:rPr>
          <w:b w:val="0"/>
          <w:i w:val="0"/>
        </w:rPr>
        <w:t>Я сняла сапоги, надела Агнисины носки. От танца и долгой дороги лодыжка снова разболелась. Я подержала ногу на табурете, пока не перестало пульсировать, потом натянула носок свободнее. Остаток рыбы развернула на бумаге, отломила несколько кусков без костей и положила перед котом.</w:t>
      </w:r>
    </w:p>
    <w:p>
      <w:r>
        <w:rPr>
          <w:b w:val="0"/>
          <w:i w:val="0"/>
        </w:rPr>
        <w:t>Он обнюхал первый, посмотрел на меня и принялся есть. Отходил, возвращался, наступал на промасленную бумагу; та прилипала к лапе. Морок каждый раз встряхивал лапой с таким отвращением, будто я подложила бумагу нарочно.</w:t>
      </w:r>
    </w:p>
    <w:p>
      <w:r>
        <w:rPr>
          <w:b w:val="0"/>
          <w:i w:val="0"/>
        </w:rPr>
        <w:t>Я достала кофе.</w:t>
      </w:r>
    </w:p>
    <w:p>
      <w:r>
        <w:rPr>
          <w:b w:val="0"/>
          <w:i w:val="0"/>
        </w:rPr>
        <w:t>За мельницей к Хельге пришлось бы постучать, подождать, пока она откроет. Я не знала, что скажу ей после этого, и осталась дома. Вынула нож и разделочную доску, насыпала горсть зёрен. Они уходили из-под лезвия, приходилось прижимать их боком, потом рубить ещё раз. Половина стала пылью, половина осталась крупными кусками. Я собрала всё в маленькую кастрюльку и поставила на казённую спиртовку, на которой полагалось греть только воду для промывания глаз.</w:t>
      </w:r>
    </w:p>
    <w:p>
      <w:r>
        <w:rPr>
          <w:b w:val="0"/>
          <w:i w:val="0"/>
        </w:rPr>
        <w:t>Пока вода нагревалась, я поправила шов на рубахе и обметала сыпавшийся край. Потом взяла старую куртку. Заплата держалась, но несколько стежков на ней тоже стоило подтянуть. Иглу убрала в коробку, проверила рукой стол и только тогда отложила шитьё.</w:t>
      </w:r>
    </w:p>
    <w:p>
      <w:r>
        <w:rPr>
          <w:b w:val="0"/>
          <w:i w:val="0"/>
        </w:rPr>
        <w:t>Кофе успел подняться. Я схватилась за ручку, обожглась, обернула её тряпкой и сняла кастрюльку на доску. Потом налила в чашку.</w:t>
      </w:r>
    </w:p>
    <w:p>
      <w:r>
        <w:rPr>
          <w:b w:val="0"/>
          <w:i w:val="0"/>
        </w:rPr>
        <w:t>Получилось мутно, с гущей на зубах.</w:t>
      </w:r>
    </w:p>
    <w:p>
      <w:r>
        <w:rPr>
          <w:b w:val="0"/>
          <w:i w:val="0"/>
        </w:rPr>
        <w:t>Лучший кофе, который я пила в жизни.</w:t>
      </w:r>
    </w:p>
    <w:p>
      <w:r>
        <w:rPr>
          <w:b w:val="0"/>
          <w:i w:val="0"/>
        </w:rPr>
        <w:t>Я села на подоконник. Снизу ещё доносились голоса; костёр на площади осел, но вокруг ходили люди, иногда кто-то заслонял свет. Морок закончил есть, вылизал лапы и забрался ко мне на колени.</w:t>
      </w:r>
    </w:p>
    <w:p>
      <w:r>
        <w:rPr>
          <w:b w:val="0"/>
          <w:i w:val="0"/>
        </w:rPr>
        <w:t>Я сидела, пока он не согрел мне ноги. Чашка остывала в руке. На столе лежало уведомление, а под ним — бумага для отчёта и дневная схема. Утром я хотела скорее убрать бумагу в карман и идти гулять. Сейчас надо было записать всю ночь, пока повороты не начали путаться.</w:t>
      </w:r>
    </w:p>
    <w:p>
      <w:r>
        <w:rPr>
          <w:b w:val="0"/>
          <w:i w:val="0"/>
        </w:rPr>
        <w:t>Морока я перенесла на одеяло. Он потоптался, лёг и стал смотреть, как я подвигаю свечу.</w:t>
      </w:r>
    </w:p>
    <w:p>
      <w:r>
        <w:rPr>
          <w:b w:val="0"/>
          <w:i w:val="0"/>
        </w:rPr>
        <w:t>Я писала по порядку: когда вошла в «Якорь», сколько просидела в зале, где стояли люди. На схеме отметила ворота и щель, отдельно — путь до каркаса. Там, где не знала, видел ли меня человек, так и написала. Верхних окон у двора не проверяла.</w:t>
      </w:r>
    </w:p>
    <w:p>
      <w:r>
        <w:rPr>
          <w:b w:val="0"/>
          <w:i w:val="0"/>
        </w:rPr>
        <w:t>К услышанному у пивной я добавила Хельгино описание двоих. Подчеркнула: один вошёл в кухню. Завтра я должна была принести ей имя человека, который придёт на помощь.</w:t>
      </w:r>
    </w:p>
    <w:p>
      <w:r>
        <w:rPr>
          <w:b w:val="0"/>
          <w:i w:val="0"/>
        </w:rPr>
        <w:t>Я положила перо.</w:t>
      </w:r>
    </w:p>
    <w:p>
      <w:r>
        <w:rPr>
          <w:b w:val="0"/>
          <w:i w:val="0"/>
        </w:rPr>
        <w:t>На Ткацкой не трактир, и работниц с улицы мать не нанимает. Но меня там знают. Весь квартал знает, чья я дочь, у кого работала и где теперь живу. Если спрашивать достаточно долго, кто-нибудь вспомнит. Я сегодня стояла в лавке, говорила о кофе и смотрела на её руки. Потом ушла, ничего не сказав о том, что случилось ночью.</w:t>
      </w:r>
    </w:p>
    <w:p>
      <w:r>
        <w:rPr>
          <w:b w:val="0"/>
          <w:i w:val="0"/>
        </w:rPr>
        <w:t>О поисках я узнала уже после. С тех пор прошло несколько колоколов, а я ей так и не сказала.</w:t>
      </w:r>
    </w:p>
    <w:p>
      <w:r>
        <w:rPr>
          <w:b w:val="0"/>
          <w:i w:val="0"/>
        </w:rPr>
        <w:t>Я допила холодный кофе, накрыла чернила и стала обуваться. Морок поднял голову. Когда я погасила свечу, он лёг обратно.</w:t>
      </w:r>
    </w:p>
    <w:p>
      <w:r>
        <w:rPr>
          <w:b w:val="0"/>
          <w:i w:val="0"/>
        </w:rPr>
        <w:t>До Ткацкой я дошла быстро, хотя нога ныла. На Малой Гончарной ещё горело окно пивной; я прошла другой улицей. Над зелёной дверью лавки было темно, в окнах наверху тоже.</w:t>
      </w:r>
    </w:p>
    <w:p>
      <w:r>
        <w:rPr>
          <w:b w:val="0"/>
          <w:i w:val="0"/>
        </w:rPr>
        <w:t>Я постучала.</w:t>
      </w:r>
    </w:p>
    <w:p>
      <w:r>
        <w:rPr>
          <w:b w:val="0"/>
          <w:i w:val="0"/>
        </w:rPr>
        <w:t>Сначала ничего не произошло. Я постучала ещё раз, тише. Наверху скрипнула доска, потом за дверью послышались шаги.</w:t>
      </w:r>
    </w:p>
    <w:p>
      <w:r>
        <w:rPr>
          <w:b w:val="0"/>
          <w:i w:val="0"/>
        </w:rPr>
        <w:t>— Кто?</w:t>
      </w:r>
    </w:p>
    <w:p>
      <w:r>
        <w:rPr>
          <w:b w:val="0"/>
          <w:i w:val="0"/>
        </w:rPr>
        <w:t>— Я. Сильвия.</w:t>
      </w:r>
    </w:p>
    <w:p>
      <w:r>
        <w:rPr>
          <w:b w:val="0"/>
          <w:i w:val="0"/>
        </w:rPr>
        <w:t>Щёлкнул засов. Мать стояла в домашнем платье, с распущенными волосами. В руке у неё была лампа.</w:t>
      </w:r>
    </w:p>
    <w:p>
      <w:r>
        <w:rPr>
          <w:b w:val="0"/>
          <w:i w:val="0"/>
        </w:rPr>
        <w:t>— Что случилось?</w:t>
      </w:r>
    </w:p>
    <w:p>
      <w:r>
        <w:rPr>
          <w:b w:val="0"/>
          <w:i w:val="0"/>
        </w:rPr>
        <w:t>— Меня ищут. Люди Вельта. Сегодня ходили по Малой Гончарной, спрашивали в заведениях. У Хельги тоже были.</w:t>
      </w:r>
    </w:p>
    <w:p>
      <w:r>
        <w:rPr>
          <w:b w:val="0"/>
          <w:i w:val="0"/>
        </w:rPr>
        <w:t>Она отступила, пропуская меня. Я вошла, и дверь закрылась. Мать поставила лампу на прилавок.</w:t>
      </w:r>
    </w:p>
    <w:p>
      <w:r>
        <w:rPr>
          <w:b w:val="0"/>
          <w:i w:val="0"/>
        </w:rPr>
        <w:t>— Это из-за ночи?</w:t>
      </w:r>
    </w:p>
    <w:p>
      <w:r>
        <w:rPr>
          <w:b w:val="0"/>
          <w:i w:val="0"/>
        </w:rPr>
        <w:t>— Да. Я не знаю, дойдут ли сюда. Хотела предупредить.</w:t>
      </w:r>
    </w:p>
    <w:p>
      <w:r>
        <w:rPr>
          <w:b w:val="0"/>
          <w:i w:val="0"/>
        </w:rPr>
        <w:t>— Что спрашивают?</w:t>
      </w:r>
    </w:p>
    <w:p>
      <w:r>
        <w:rPr>
          <w:b w:val="0"/>
          <w:i w:val="0"/>
        </w:rPr>
        <w:t>Я повторила приметы, по которым меня искали. Что именно пропало, не назвала. Когда дошла до человека на Хельгиной кухне, мать перестала опираться на прилавок и выпрямилась.</w:t>
      </w:r>
    </w:p>
    <w:p>
      <w:r>
        <w:rPr>
          <w:b w:val="0"/>
          <w:i w:val="0"/>
        </w:rPr>
        <w:t>— Ты хочешь, чтобы я сказала, что тебя здесь не было?</w:t>
      </w:r>
    </w:p>
    <w:p>
      <w:r>
        <w:rPr>
          <w:b w:val="0"/>
          <w:i w:val="0"/>
        </w:rPr>
        <w:t>— Нет. Сегодня же видели. Только если будут спрашивать, куда я хожу, с кем, не рассказывай.</w:t>
      </w:r>
    </w:p>
    <w:p>
      <w:r>
        <w:rPr>
          <w:b w:val="0"/>
          <w:i w:val="0"/>
        </w:rPr>
        <w:t>Мать кивнула.</w:t>
      </w:r>
    </w:p>
    <w:p>
      <w:r>
        <w:rPr>
          <w:b w:val="0"/>
          <w:i w:val="0"/>
        </w:rPr>
        <w:t>— Не стану. Варден об этом знает?</w:t>
      </w:r>
    </w:p>
    <w:p>
      <w:r>
        <w:rPr>
          <w:b w:val="0"/>
          <w:i w:val="0"/>
        </w:rPr>
        <w:t>— Про погоню знает. Про сегодняшний день я ему утром скажу. Он дал мне поручение, он должен разобраться.</w:t>
      </w:r>
    </w:p>
    <w:p>
      <w:r>
        <w:rPr>
          <w:b w:val="0"/>
          <w:i w:val="0"/>
        </w:rPr>
        <w:t>Она посмотрела на меня внимательнее.</w:t>
      </w:r>
    </w:p>
    <w:p>
      <w:r>
        <w:rPr>
          <w:b w:val="0"/>
          <w:i w:val="0"/>
        </w:rPr>
        <w:t>— Рекомендация за него?</w:t>
      </w:r>
    </w:p>
    <w:p>
      <w:r>
        <w:rPr>
          <w:b w:val="0"/>
          <w:i w:val="0"/>
        </w:rPr>
        <w:t>Я кивнула.</w:t>
      </w:r>
    </w:p>
    <w:p>
      <w:r>
        <w:rPr>
          <w:b w:val="0"/>
          <w:i w:val="0"/>
        </w:rPr>
        <w:t>Элизабет провела рукой по лицу, убрала волосы за плечо. Несколько мгновений я слышала только слабое потрескивание лампы.</w:t>
      </w:r>
    </w:p>
    <w:p>
      <w:r>
        <w:rPr>
          <w:b w:val="0"/>
          <w:i w:val="0"/>
        </w:rPr>
        <w:t>— Останешься до утра? — спросила она.</w:t>
      </w:r>
    </w:p>
    <w:p>
      <w:r>
        <w:rPr>
          <w:b w:val="0"/>
          <w:i w:val="0"/>
        </w:rPr>
        <w:t>— Кайр за мной зайдёт. Я ему обещала.</w:t>
      </w:r>
    </w:p>
    <w:p>
      <w:r>
        <w:rPr>
          <w:b w:val="0"/>
          <w:i w:val="0"/>
        </w:rPr>
        <w:t>— Тогда дойдём вместе. Сейчас плащ возьму.</w:t>
      </w:r>
    </w:p>
    <w:p>
      <w:r>
        <w:rPr>
          <w:b w:val="0"/>
          <w:i w:val="0"/>
        </w:rPr>
        <w:t>— Мам, я дошла одна.</w:t>
      </w:r>
    </w:p>
    <w:p>
      <w:r>
        <w:rPr>
          <w:b w:val="0"/>
          <w:i w:val="0"/>
        </w:rPr>
        <w:t>Она остановилась у лестницы.</w:t>
      </w:r>
    </w:p>
    <w:p>
      <w:r>
        <w:rPr>
          <w:b w:val="0"/>
          <w:i w:val="0"/>
        </w:rPr>
        <w:t>— И я весь день просидела в лавке. Постой, я обуюсь.</w:t>
      </w:r>
    </w:p>
    <w:p>
      <w:r>
        <w:rPr>
          <w:b w:val="0"/>
          <w:i w:val="0"/>
        </w:rPr>
        <w:t>Я хотела возразить ещё раз, но она уже пошла наверх. Я села на табурет у прилавка и подождала.</w:t>
      </w:r>
    </w:p>
    <w:p>
      <w:r>
        <w:rPr>
          <w:b w:val="0"/>
          <w:i w:val="0"/>
        </w:rPr>
        <w:t>Мать вернулась в плаще, заплела волосы на ходу. Мы вышли, она заперла дверь на ключ и потянула за ручку, проверяя замок. Потом взяла лампу, подняла повыше и пошла рядом со мной.</w:t>
      </w:r>
    </w:p>
    <w:p>
      <w:r>
        <w:rPr>
          <w:b w:val="0"/>
          <w:i w:val="0"/>
        </w:rPr>
        <w:t>На повороте к верхней улице я сама сказала, что мимо пивной лучше не идти.</w:t>
      </w:r>
    </w:p>
    <w:p>
      <w:r>
        <w:rPr>
          <w:b w:val="0"/>
          <w:i w:val="0"/>
        </w:rPr>
        <w:t>Она свернула, не спрашивая почему.</w:t>
      </w:r>
    </w:p>
    <w:p>
      <w:pPr>
        <w:pStyle w:val="Heading1"/>
      </w:pPr>
      <w:bookmarkStart w:id="4" w:name="chapter_04"/>
      <w:r>
        <w:t>Глава 4</w:t>
      </w:r>
      <w:bookmarkEnd w:id="4"/>
    </w:p>
    <w:p>
      <w:r>
        <w:rPr>
          <w:b w:val="0"/>
          <w:i w:val="0"/>
        </w:rPr>
        <w:t>На следующее утро Кайр пришёл в половине девятого. Пока я укладывала отчёт, он рассказал, что Норд ещё раз осмотрел каркас: других сорванных креплений не нашёл. Парус уже сняли, к вечеру собирались разобрать и сам корабль.</w:t>
      </w:r>
    </w:p>
    <w:p>
      <w:r>
        <w:rPr>
          <w:b w:val="0"/>
          <w:i w:val="0"/>
        </w:rPr>
        <w:t>Я вложила дневную схему между листами. На ней всё ещё стояли отметки, которые я делала, пока мы ходили вокруг «Якоря».</w:t>
      </w:r>
    </w:p>
    <w:p>
      <w:r>
        <w:rPr>
          <w:b w:val="0"/>
          <w:i w:val="0"/>
        </w:rPr>
        <w:t>К Вардену мы вошли вдвоём.</w:t>
      </w:r>
    </w:p>
    <w:p>
      <w:r>
        <w:rPr>
          <w:b w:val="0"/>
          <w:i w:val="0"/>
        </w:rPr>
        <w:t>Он принял бумаги, но, когда Кайр сел, посмотрел на меня. Пришлось объяснять, что я рассказала о погоне. Не о содержимом пакета — о двух завязках, которые сорвала на каркасе, и о людях, расспрашивавших в лавках.</w:t>
      </w:r>
    </w:p>
    <w:p>
      <w:r>
        <w:rPr>
          <w:b w:val="0"/>
          <w:i w:val="0"/>
        </w:rPr>
        <w:t>— Меня тоже могли запомнить, — сказал Кайр. — Мы днём вместе обходили трактир. Я хочу знать, что делать, если они подойдут.</w:t>
      </w:r>
    </w:p>
    <w:p>
      <w:r>
        <w:rPr>
          <w:b w:val="0"/>
          <w:i w:val="0"/>
        </w:rPr>
        <w:t>Варден выдвинул чистый лист и стал записывать. Спрашивал, сколько было людей, во что одеты, как они представились Хельге. Я повторила её слова. Он отдельно отметил, что имён они не назвали.</w:t>
      </w:r>
    </w:p>
    <w:p>
      <w:r>
        <w:rPr>
          <w:b w:val="0"/>
          <w:i w:val="0"/>
        </w:rPr>
        <w:t>— Ни с кем из них никуда не уходите. Хотят разговаривать — пусть приходят сюда, ко мне. Если станут задерживать или не пускать домой, зовите стражу. Не пытайтесь объясниться сами.</w:t>
      </w:r>
    </w:p>
    <w:p>
      <w:r>
        <w:rPr>
          <w:b w:val="0"/>
          <w:i w:val="0"/>
        </w:rPr>
        <w:t>— А Хельге что сказать? — спросила я. — Вчера один из них уже в кухню вошёл. Рона его остановила. Если дальше будут расспрашивать, найдут и тех, кто меня помнит.</w:t>
      </w:r>
    </w:p>
    <w:p>
      <w:r>
        <w:rPr>
          <w:b w:val="0"/>
          <w:i w:val="0"/>
        </w:rPr>
        <w:t>Варден дописал строку. Потом отложил перо.</w:t>
      </w:r>
    </w:p>
    <w:p>
      <w:r>
        <w:rPr>
          <w:b w:val="0"/>
          <w:i w:val="0"/>
        </w:rPr>
        <w:t>— Могут прийти ещё раз. Я не стану обещать ей, что больше не придут.</w:t>
      </w:r>
    </w:p>
    <w:p>
      <w:r>
        <w:rPr>
          <w:b w:val="0"/>
          <w:i w:val="0"/>
        </w:rPr>
        <w:t>— Она не про обещание. Она пускает людей в кофейню и не знает, кого из них надо бояться.</w:t>
      </w:r>
    </w:p>
    <w:p>
      <w:r>
        <w:rPr>
          <w:b w:val="0"/>
          <w:i w:val="0"/>
        </w:rPr>
        <w:t>Он взял другой лист, написал несколько строк и сложил его пополам.</w:t>
      </w:r>
    </w:p>
    <w:p>
      <w:r>
        <w:rPr>
          <w:b w:val="0"/>
          <w:i w:val="0"/>
        </w:rPr>
        <w:t>— Здесь моё имя и куда послать человека, если начнут угрожать. Передайте хозяйке. Я предупрежу дежурную часть, что возможны обращения от неё и от вас. Вашу мать тоже предупредите.</w:t>
      </w:r>
    </w:p>
    <w:p>
      <w:r>
        <w:rPr>
          <w:b w:val="0"/>
          <w:i w:val="0"/>
        </w:rPr>
        <w:t>— Уже.</w:t>
      </w:r>
    </w:p>
    <w:p>
      <w:r>
        <w:rPr>
          <w:b w:val="0"/>
          <w:i w:val="0"/>
        </w:rPr>
        <w:t>Варден задержал на мне взгляд, но спрашивать не стал. Он придвинул к себе мой отчёт, развернул схему. Ночной путь я провела поверх дневного другим карандашом; у каркаса две линии пересекались.</w:t>
      </w:r>
    </w:p>
    <w:p>
      <w:r>
        <w:rPr>
          <w:b w:val="0"/>
          <w:i w:val="0"/>
        </w:rPr>
        <w:t>— А теперь расскажите, зачем вы вчера пошли в порт после моего запрета.</w:t>
      </w:r>
    </w:p>
    <w:p>
      <w:r>
        <w:rPr>
          <w:b w:val="0"/>
          <w:i w:val="0"/>
        </w:rPr>
        <w:t>Я сказала, что хотела на Проводы. Решила, что в форме и в такой толпе меня не узнают. Варден записал дату посещения порта на полях отчёта, подвинул его ко мне. Я прочитала и поставила рядом подпись.</w:t>
      </w:r>
    </w:p>
    <w:p>
      <w:r>
        <w:rPr>
          <w:b w:val="0"/>
          <w:i w:val="0"/>
        </w:rPr>
        <w:t>До занятий мы успели зайти к Хельге. Я оставила Кайра у двери и подошла к стойке с запиской. Хельга читала долго, хотя там было несколько строк.</w:t>
      </w:r>
    </w:p>
    <w:p>
      <w:r>
        <w:rPr>
          <w:b w:val="0"/>
          <w:i w:val="0"/>
        </w:rPr>
        <w:t>— Рона! Посмотри сюда. Вот кабинет, вот имя. Сперва в будку у ворот, не сама по лестницам его ищи.</w:t>
      </w:r>
    </w:p>
    <w:p>
      <w:r>
        <w:rPr>
          <w:b w:val="0"/>
          <w:i w:val="0"/>
        </w:rPr>
        <w:t>Рона вытерла руки о передник, прочла. Хельга показала ей, куда положит записку, и только потом повернулась ко мне.</w:t>
      </w:r>
    </w:p>
    <w:p>
      <w:r>
        <w:rPr>
          <w:b w:val="0"/>
          <w:i w:val="0"/>
        </w:rPr>
        <w:t>— Он предупреждён? Что я человека пришлю?</w:t>
      </w:r>
    </w:p>
    <w:p>
      <w:r>
        <w:rPr>
          <w:b w:val="0"/>
          <w:i w:val="0"/>
        </w:rPr>
        <w:t>— Да. И дежурная часть тоже.</w:t>
      </w:r>
    </w:p>
    <w:p>
      <w:r>
        <w:rPr>
          <w:b w:val="0"/>
          <w:i w:val="0"/>
        </w:rPr>
        <w:t>— Хорошо.</w:t>
      </w:r>
    </w:p>
    <w:p>
      <w:r>
        <w:rPr>
          <w:b w:val="0"/>
          <w:i w:val="0"/>
        </w:rPr>
        <w:t>Она убрала лист под кассовый ящик. Я держалась за ремень сумки, чтобы не начать оправдываться опять.</w:t>
      </w:r>
    </w:p>
    <w:p>
      <w:r>
        <w:rPr>
          <w:b w:val="0"/>
          <w:i w:val="0"/>
        </w:rPr>
        <w:t>— К вечеру зайдёшь? — спросила Хельга. — Я скажу, был кто или нет. Рону за тобой посылать не буду.</w:t>
      </w:r>
    </w:p>
    <w:p>
      <w:r>
        <w:rPr>
          <w:b w:val="0"/>
          <w:i w:val="0"/>
        </w:rPr>
        <w:t>— Зайду.</w:t>
      </w:r>
    </w:p>
    <w:p>
      <w:r>
        <w:rPr>
          <w:b w:val="0"/>
          <w:i w:val="0"/>
        </w:rPr>
        <w:t>— Через главный вход. Двор я пока запираю.</w:t>
      </w:r>
    </w:p>
    <w:p>
      <w:r>
        <w:rPr>
          <w:b w:val="0"/>
          <w:i w:val="0"/>
        </w:rPr>
        <w:t>Из кухни пахло свежим пирогом. Хельга не предложила мне сесть; я не спросила про кофе. Кайр придержал дверь, пропуская меня наружу.</w:t>
      </w:r>
    </w:p>
    <w:p>
      <w:r>
        <w:rPr>
          <w:b w:val="0"/>
          <w:i w:val="0"/>
        </w:rPr>
        <w:t>В тот вечер никто не вернулся. На другой день Хельга тоже покачала головой. Разговаривали мы теперь у стойки, пока она работала, и я каждый раз сперва спрашивала, можно ли задержать её на минуту. У матери спрашивали восьмого: искали временную работницу. Она сказала, что посторонних не брала. Больше к ней не приходили.</w:t>
      </w:r>
    </w:p>
    <w:p>
      <w:r>
        <w:rPr>
          <w:b w:val="0"/>
          <w:i w:val="0"/>
        </w:rPr>
        <w:t>Десятого мы с Кайром перемерили западный квартал. Расстояние от колонки до ограды я записала сразу, ещё пока он сворачивал бечёвку. К Агнис я пришла раньше пятого колокола.</w:t>
      </w:r>
    </w:p>
    <w:p>
      <w:r>
        <w:rPr>
          <w:b w:val="0"/>
          <w:i w:val="0"/>
        </w:rPr>
        <w:t>Она открыла дверь с ложкой в руке и немедленно посмотрела на часы за моей спиной.</w:t>
      </w:r>
    </w:p>
    <w:p>
      <w:r>
        <w:rPr>
          <w:b w:val="0"/>
          <w:i w:val="0"/>
        </w:rPr>
        <w:t>— Я ещё не готова.</w:t>
      </w:r>
    </w:p>
    <w:p>
      <w:r>
        <w:rPr>
          <w:b w:val="0"/>
          <w:i w:val="0"/>
        </w:rPr>
        <w:t>— Я подожду.</w:t>
      </w:r>
    </w:p>
    <w:p>
      <w:r>
        <w:rPr>
          <w:b w:val="0"/>
          <w:i w:val="0"/>
        </w:rPr>
        <w:t>— Ты рано.</w:t>
      </w:r>
    </w:p>
    <w:p>
      <w:r>
        <w:rPr>
          <w:b w:val="0"/>
          <w:i w:val="0"/>
        </w:rPr>
        <w:t>— Не хотела опять заставлять тебя ждать.</w:t>
      </w:r>
    </w:p>
    <w:p>
      <w:r>
        <w:rPr>
          <w:b w:val="0"/>
          <w:i w:val="0"/>
        </w:rPr>
        <w:t>Агнис постояла, словно я нарушила новый, только ей известный распорядок, потом засмеялась и пустила меня внутрь.</w:t>
      </w:r>
    </w:p>
    <w:p>
      <w:r>
        <w:rPr>
          <w:b w:val="0"/>
          <w:i w:val="0"/>
        </w:rPr>
        <w:t>На кухне она разобрала половину стола. Мать ушла за корнем ещё затемно; для ужина оставила закрытый горшок, который сестра переставила на скамью. На его месте теперь лежали тетрадь, тонкая проволока и две каменные заготовки — голубая и янтарная. На обеих виднелся ободок засохшего воска.</w:t>
      </w:r>
    </w:p>
    <w:p>
      <w:r>
        <w:rPr>
          <w:b w:val="0"/>
          <w:i w:val="0"/>
        </w:rPr>
        <w:t>Я потянулась к янтарной.</w:t>
      </w:r>
    </w:p>
    <w:p>
      <w:r>
        <w:rPr>
          <w:b w:val="0"/>
          <w:i w:val="0"/>
        </w:rPr>
        <w:t>— За край бери. Только не счищай ничего, это я сама.</w:t>
      </w:r>
    </w:p>
    <w:p>
      <w:r>
        <w:rPr>
          <w:b w:val="0"/>
          <w:i w:val="0"/>
        </w:rPr>
        <w:t>Агнис соскребала воск с голубого камня деревянной палочкой. Я держала вторую заготовку на ладони. Внутри неё словно застряла искра: сколько я ни поворачивала камень, она оставалась обращённой ко мне.</w:t>
      </w:r>
    </w:p>
    <w:p>
      <w:r>
        <w:rPr>
          <w:b w:val="0"/>
          <w:i w:val="0"/>
        </w:rPr>
        <w:t>— Уже работает?</w:t>
      </w:r>
    </w:p>
    <w:p>
      <w:r>
        <w:rPr>
          <w:b w:val="0"/>
          <w:i w:val="0"/>
        </w:rPr>
        <w:t>— Формула держится. Пока я вокруг неё не начинаю возиться.</w:t>
      </w:r>
    </w:p>
    <w:p>
      <w:r>
        <w:rPr>
          <w:b w:val="0"/>
          <w:i w:val="0"/>
        </w:rPr>
        <w:t>Сестра поддела последний кусочек воска. На миг голубая заготовка стала совсем прозрачной. Сквозь неё я увидела полоску тетради, и буквы вдруг расплылись, вытянулись вдоль края.</w:t>
      </w:r>
    </w:p>
    <w:p>
      <w:r>
        <w:rPr>
          <w:b w:val="0"/>
          <w:i w:val="0"/>
        </w:rPr>
        <w:t>Агнис положила камень на подставку и накрыла чистой тканью.</w:t>
      </w:r>
    </w:p>
    <w:p>
      <w:r>
        <w:rPr>
          <w:b w:val="0"/>
          <w:i w:val="0"/>
        </w:rPr>
        <w:t>— Вот. От этого и рассыпаются, если оставить как есть. Надо край закрыть, а середину не залить. Тогда видно будет, что внутри.</w:t>
      </w:r>
    </w:p>
    <w:p>
      <w:r>
        <w:rPr>
          <w:b w:val="0"/>
          <w:i w:val="0"/>
        </w:rPr>
        <w:t>— Ты в форму его положишь?</w:t>
      </w:r>
    </w:p>
    <w:p>
      <w:r>
        <w:rPr>
          <w:b w:val="0"/>
          <w:i w:val="0"/>
        </w:rPr>
        <w:t>— Попробую на проволоке поворачивать. В форме он потом от стенки не отходит. Я один расколола, пока доставала.</w:t>
      </w:r>
    </w:p>
    <w:p>
      <w:r>
        <w:rPr>
          <w:b w:val="0"/>
          <w:i w:val="0"/>
        </w:rPr>
        <w:t>Она показала мне три кусочка на блюдце. Синий внутри почти погас. Я собрала их рядом, стараясь представить прежнюю форму; Агнис отняла блюдце и положила в шкаф.</w:t>
      </w:r>
    </w:p>
    <w:p>
      <w:r>
        <w:rPr>
          <w:b w:val="0"/>
          <w:i w:val="0"/>
        </w:rPr>
        <w:t>— Мама увидит — опять начнёт про смолу. У нас в смоле вся полка, я такие и купить могу.</w:t>
      </w:r>
    </w:p>
    <w:p>
      <w:r>
        <w:rPr>
          <w:b w:val="0"/>
          <w:i w:val="0"/>
        </w:rPr>
        <w:t>Мы отодвинули стол от приоткрытого окна. Сестра поставила ковшик в горячий песок на жаровне. Мне велела сесть рядом, подальше от горячего края. Из закрытой банки дала понюхать вчерашний, испорченный замес.</w:t>
      </w:r>
    </w:p>
    <w:p>
      <w:r>
        <w:rPr>
          <w:b w:val="0"/>
          <w:i w:val="0"/>
        </w:rPr>
        <w:t>Я отпрянула.</w:t>
      </w:r>
    </w:p>
    <w:p>
      <w:r>
        <w:rPr>
          <w:b w:val="0"/>
          <w:i w:val="0"/>
        </w:rPr>
        <w:t>— У Гудрун так за бочками пахнет.</w:t>
      </w:r>
    </w:p>
    <w:p>
      <w:r>
        <w:rPr>
          <w:b w:val="0"/>
          <w:i w:val="0"/>
        </w:rPr>
        <w:t>— Вот если это почувствуешь, сразу говори. Только раньше, чем потемнеет.</w:t>
      </w:r>
    </w:p>
    <w:p>
      <w:r>
        <w:rPr>
          <w:b w:val="0"/>
          <w:i w:val="0"/>
        </w:rPr>
        <w:t>Сначала над ковшиком пахло сладко. Агнис мешала медленно, соскребая со стенок. Я смотрела, как за ложкой тянется прозрачная бороздка и сразу исчезает. Мы ещё успели поговорить о том, что я опоздала к Хольму, что Рона теперь сама открывает зал и что у Ольсы есть щипчики, которыми удобнее держать заготовку.</w:t>
      </w:r>
    </w:p>
    <w:p>
      <w:r>
        <w:rPr>
          <w:b w:val="0"/>
          <w:i w:val="0"/>
        </w:rPr>
        <w:t>Потом Агнис замолчала. Подвинула ковшик поглубже в песок, вынула ложку и стала ждать, как стечёт последняя капля.</w:t>
      </w:r>
    </w:p>
    <w:p>
      <w:r>
        <w:rPr>
          <w:b w:val="0"/>
          <w:i w:val="0"/>
        </w:rPr>
        <w:t>— Сейчас, — сказала я.</w:t>
      </w:r>
    </w:p>
    <w:p>
      <w:r>
        <w:rPr>
          <w:b w:val="0"/>
          <w:i w:val="0"/>
        </w:rPr>
        <w:t>— Что сейчас?</w:t>
      </w:r>
    </w:p>
    <w:p>
      <w:r>
        <w:rPr>
          <w:b w:val="0"/>
          <w:i w:val="0"/>
        </w:rPr>
        <w:t>— Запах. За бочками.</w:t>
      </w:r>
    </w:p>
    <w:p>
      <w:r>
        <w:rPr>
          <w:b w:val="0"/>
          <w:i w:val="0"/>
        </w:rPr>
        <w:t>Она нагнулась над ковшиком.</w:t>
      </w:r>
    </w:p>
    <w:p>
      <w:r>
        <w:rPr>
          <w:b w:val="0"/>
          <w:i w:val="0"/>
        </w:rPr>
        <w:t>— Я не чувствую.</w:t>
      </w:r>
    </w:p>
    <w:p>
      <w:r>
        <w:rPr>
          <w:b w:val="0"/>
          <w:i w:val="0"/>
        </w:rPr>
        <w:t>— А я чувствую.</w:t>
      </w:r>
    </w:p>
    <w:p>
      <w:r>
        <w:rPr>
          <w:b w:val="0"/>
          <w:i w:val="0"/>
        </w:rPr>
        <w:t>Агнис засмотрелась на каплю. Смесь у стенки начала желтеть.</w:t>
      </w:r>
    </w:p>
    <w:p>
      <w:r>
        <w:rPr>
          <w:b w:val="0"/>
          <w:i w:val="0"/>
        </w:rPr>
        <w:t>— Снимай!</w:t>
      </w:r>
    </w:p>
    <w:p>
      <w:r>
        <w:rPr>
          <w:b w:val="0"/>
          <w:i w:val="0"/>
        </w:rPr>
        <w:t>Она схватила прихватку, перенесла ковшик на подставку. Я распахнула окно. Сестра крикнула, что застудим всё, но закрывать не стала. В ковшике расползалась тёмная жилка.</w:t>
      </w:r>
    </w:p>
    <w:p>
      <w:r>
        <w:rPr>
          <w:b w:val="0"/>
          <w:i w:val="0"/>
        </w:rPr>
        <w:t>Мы смотрели на неё, пока стало ясно, что она никуда не денется.</w:t>
      </w:r>
    </w:p>
    <w:p>
      <w:r>
        <w:rPr>
          <w:b w:val="0"/>
          <w:i w:val="0"/>
        </w:rPr>
        <w:t>— Ладно, — сказала Агнис. — Моя вина. Ты сказала.</w:t>
      </w:r>
    </w:p>
    <w:p>
      <w:r>
        <w:rPr>
          <w:b w:val="0"/>
          <w:i w:val="0"/>
        </w:rPr>
        <w:t>Я дала ей чистую ложку. Она поскребла дно, выругалась и стала искать, куда вылить остывающую смесь.</w:t>
      </w:r>
    </w:p>
    <w:p>
      <w:r>
        <w:rPr>
          <w:b w:val="0"/>
          <w:i w:val="0"/>
        </w:rPr>
        <w:t>— На жестянку, — предложила я.</w:t>
      </w:r>
    </w:p>
    <w:p>
      <w:r>
        <w:rPr>
          <w:b w:val="0"/>
          <w:i w:val="0"/>
        </w:rPr>
        <w:t>— Записка там.</w:t>
      </w:r>
    </w:p>
    <w:p>
      <w:r>
        <w:rPr>
          <w:b w:val="0"/>
          <w:i w:val="0"/>
        </w:rPr>
        <w:t>Я вспомнила записку с клыками. Мы засмеялись; за жестянкой в Агнисину комнату я так и не пошла. Пришлось пожертвовать старой миской с отколотым краем.</w:t>
      </w:r>
    </w:p>
    <w:p>
      <w:r>
        <w:rPr>
          <w:b w:val="0"/>
          <w:i w:val="0"/>
        </w:rPr>
        <w:t>На второй замес оставалась одна мерка. Агнис выровняла песок, сгребла часть горячего к краю. Я мыла ложки — все подходящие уже лежали в тазу — и слушала, как она сама с собой спорит, глубже ставить ковшик или оставить сверху.</w:t>
      </w:r>
    </w:p>
    <w:p>
      <w:r>
        <w:rPr>
          <w:b w:val="0"/>
          <w:i w:val="0"/>
        </w:rPr>
        <w:t>В этот раз она сняла его сразу, едва я сказала. Я даже испугалась, что поспешила. Смесь оставалась прозрачной, за ложкой тянулась тонкая нить.</w:t>
      </w:r>
    </w:p>
    <w:p>
      <w:r>
        <w:rPr>
          <w:b w:val="0"/>
          <w:i w:val="0"/>
        </w:rPr>
        <w:t>Голубой камень Агнис обвела проволокой и опустила ребром в ковшик. Поворачивала медленно. Один раз капля ушла к середине, и сестра подхватила её чистой палочкой, не дав растечься. Я перестала дышать вместе с ней.</w:t>
      </w:r>
    </w:p>
    <w:p>
      <w:r>
        <w:rPr>
          <w:b w:val="0"/>
          <w:i w:val="0"/>
        </w:rPr>
        <w:t>Когда она подняла заготовку, сквозь неё снова было видно тетрадь. На этот раз буквы оставались на месте. Край камня светился ровным голубым ободком.</w:t>
      </w:r>
    </w:p>
    <w:p>
      <w:r>
        <w:rPr>
          <w:b w:val="0"/>
          <w:i w:val="0"/>
        </w:rPr>
        <w:t>— Держи подставку, — шепнула Агнис.</w:t>
      </w:r>
    </w:p>
    <w:p>
      <w:r>
        <w:rPr>
          <w:b w:val="0"/>
          <w:i w:val="0"/>
        </w:rPr>
        <w:t>Я подставила. Она поставила на неё проволоку, осторожно разжала пальцы, а потом схватила меня за рукав.</w:t>
      </w:r>
    </w:p>
    <w:p>
      <w:r>
        <w:rPr>
          <w:b w:val="0"/>
          <w:i w:val="0"/>
        </w:rPr>
        <w:t>— Видишь? Видишь же?</w:t>
      </w:r>
    </w:p>
    <w:p>
      <w:r>
        <w:rPr>
          <w:b w:val="0"/>
          <w:i w:val="0"/>
        </w:rPr>
        <w:t>— Вижу. Не тряси, я янтарную держу.</w:t>
      </w:r>
    </w:p>
    <w:p>
      <w:r>
        <w:rPr>
          <w:b w:val="0"/>
          <w:i w:val="0"/>
        </w:rPr>
        <w:t>Агнис отпустила и села на пол. Так и сидела, глядя на стол снизу, пока я не спросила, кто будет делать вторую.</w:t>
      </w:r>
    </w:p>
    <w:p>
      <w:r>
        <w:rPr>
          <w:b w:val="0"/>
          <w:i w:val="0"/>
        </w:rPr>
        <w:t>Она вскочила. Вторую мы закончили почти молча. Кухня остыла от открытого окна; я натянула рукава на ладони, и сестра велела мне отойти к печи. Всё горячее убрала сама.</w:t>
      </w:r>
    </w:p>
    <w:p>
      <w:r>
        <w:rPr>
          <w:b w:val="0"/>
          <w:i w:val="0"/>
        </w:rPr>
        <w:t>До сумерек мы отмывали ковшик. Между делом Агнис вскакивала посмотреть, не треснули ли края. Подносить к свету ещё не разрешала — только смотреть с того места, где поставила.</w:t>
      </w:r>
    </w:p>
    <w:p>
      <w:r>
        <w:rPr>
          <w:b w:val="0"/>
          <w:i w:val="0"/>
        </w:rPr>
        <w:t>Уходя, я застала её возле подставки. Она уже не трогала ни проволоку, ни ткань. Сидела рядом и улыбалась двум маленьким камням.</w:t>
      </w:r>
    </w:p>
    <w:p>
      <w:r>
        <w:rPr>
          <w:b w:val="0"/>
          <w:i w:val="0"/>
        </w:rPr>
        <w:t>Обратную дорогу я выбрала мимо освещённых лавок. У прилавка с рыбой меня окликнули, я спокойно обернулась. Про розыск несколько дней ничего не было слышно.</w:t>
      </w:r>
    </w:p>
    <w:p>
      <w:r>
        <w:rPr>
          <w:b w:val="0"/>
          <w:i w:val="0"/>
        </w:rPr>
        <w:t>Тринадцатого цветня у шестнадцатой комнаты сидели трое. Ирма подвинулась, освобождая мне край скамьи, и я села, прижав к коленям папку. Кайр остался у окна напротив. Его собственный допуск лежал у меня в папке: без него сегодня не зарегистрировали бы пару.</w:t>
      </w:r>
    </w:p>
    <w:p>
      <w:r>
        <w:rPr>
          <w:b w:val="0"/>
          <w:i w:val="0"/>
        </w:rPr>
        <w:t>— Отдай, — сказал он.</w:t>
      </w:r>
    </w:p>
    <w:p>
      <w:r>
        <w:rPr>
          <w:b w:val="0"/>
          <w:i w:val="0"/>
        </w:rPr>
        <w:t>Я достала его лист. Заодно проверила, не осталась ли выписка по нормативу в том же сгибе.</w:t>
      </w:r>
    </w:p>
    <w:p>
      <w:r>
        <w:rPr>
          <w:b w:val="0"/>
          <w:i w:val="0"/>
        </w:rPr>
        <w:t>— Вот эту мне, — Ирма указала на выписку. — Можно? У меня печать смазана, я не знаю, придерутся или нет.</w:t>
      </w:r>
    </w:p>
    <w:p>
      <w:r>
        <w:rPr>
          <w:b w:val="0"/>
          <w:i w:val="0"/>
        </w:rPr>
        <w:t>Я передала ей бумагу. Ирма поднесла оба оттиска к свету. На её выписке половина круга съехала за край, но подпись и дата читались.</w:t>
      </w:r>
    </w:p>
    <w:p>
      <w:r>
        <w:rPr>
          <w:b w:val="0"/>
          <w:i w:val="0"/>
        </w:rPr>
        <w:t>— Переписывать уже некогда, — сказала девушка с другого конца скамьи.</w:t>
      </w:r>
    </w:p>
    <w:p>
      <w:r>
        <w:rPr>
          <w:b w:val="0"/>
          <w:i w:val="0"/>
        </w:rPr>
        <w:t>Это была та, которая потеряла курьера на Бочарной. Она сидела без папки, с двумя листами в руках; большой палец тёр замятый угол.</w:t>
      </w:r>
    </w:p>
    <w:p>
      <w:r>
        <w:rPr>
          <w:b w:val="0"/>
          <w:i w:val="0"/>
        </w:rPr>
        <w:t>Ирма вернула выписку и спрятала свою. Парень между ними, долговязый, с костлявыми коленями, наклонился, чтобы видеть нас обеих.</w:t>
      </w:r>
    </w:p>
    <w:p>
      <w:r>
        <w:rPr>
          <w:b w:val="0"/>
          <w:i w:val="0"/>
        </w:rPr>
        <w:t>— Брат говорил, они про потерю связи спрашивают. Три вопроса, если по обычной практике.</w:t>
      </w:r>
    </w:p>
    <w:p>
      <w:r>
        <w:rPr>
          <w:b w:val="0"/>
          <w:i w:val="0"/>
        </w:rPr>
        <w:t>— А если по дополнительной? — спросила девушка.</w:t>
      </w:r>
    </w:p>
    <w:p>
      <w:r>
        <w:rPr>
          <w:b w:val="0"/>
          <w:i w:val="0"/>
        </w:rPr>
        <w:t>Он посмотрел на мою папку.</w:t>
      </w:r>
    </w:p>
    <w:p>
      <w:r>
        <w:rPr>
          <w:b w:val="0"/>
          <w:i w:val="0"/>
        </w:rPr>
        <w:t>— Не знаю. У брата обычная была.</w:t>
      </w:r>
    </w:p>
    <w:p>
      <w:r>
        <w:rPr>
          <w:b w:val="0"/>
          <w:i w:val="0"/>
        </w:rPr>
        <w:t>— Он куда попал?</w:t>
      </w:r>
    </w:p>
    <w:p>
      <w:r>
        <w:rPr>
          <w:b w:val="0"/>
          <w:i w:val="0"/>
        </w:rPr>
        <w:t>— В Рубежный Круг. Сам просился. Там за проживание доплачивают, год за полтора идёт. На дом копит.</w:t>
      </w:r>
    </w:p>
    <w:p>
      <w:r>
        <w:rPr>
          <w:b w:val="0"/>
          <w:i w:val="0"/>
        </w:rPr>
        <w:t>Ирма снова вынула свою выписку, но только разгладила на колене.</w:t>
      </w:r>
    </w:p>
    <w:p>
      <w:r>
        <w:rPr>
          <w:b w:val="0"/>
          <w:i w:val="0"/>
        </w:rPr>
        <w:t>— Давно он там?</w:t>
      </w:r>
    </w:p>
    <w:p>
      <w:r>
        <w:rPr>
          <w:b w:val="0"/>
          <w:i w:val="0"/>
        </w:rPr>
        <w:t>— Второй год. Зимой приезжал. Говорит, скучно: тревоги раз в декаду, половина ложные, а остальное время учёт переписывают.</w:t>
      </w:r>
    </w:p>
    <w:p>
      <w:r>
        <w:rPr>
          <w:b w:val="0"/>
          <w:i w:val="0"/>
        </w:rPr>
        <w:t>— Это он при матери говорит, — заметил Кайр от окна.</w:t>
      </w:r>
    </w:p>
    <w:p>
      <w:r>
        <w:rPr>
          <w:b w:val="0"/>
          <w:i w:val="0"/>
        </w:rPr>
        <w:t>Парень поднял голову.</w:t>
      </w:r>
    </w:p>
    <w:p>
      <w:r>
        <w:rPr>
          <w:b w:val="0"/>
          <w:i w:val="0"/>
        </w:rPr>
        <w:t>— И мне так же. Только спал при свече. Я ночью встал воды попить, а он уже сидит: кто ходит? Я говорю: я. Он — понял. И лёг. Утром спросил его, зачем свеча, он сказал, что так теплее.</w:t>
      </w:r>
    </w:p>
    <w:p>
      <w:r>
        <w:rPr>
          <w:b w:val="0"/>
          <w:i w:val="0"/>
        </w:rPr>
        <w:t>В коридоре хлопнула дверь. Парень повернулся на звук, как и все мы.</w:t>
      </w:r>
    </w:p>
    <w:p>
      <w:r>
        <w:rPr>
          <w:b w:val="0"/>
          <w:i w:val="0"/>
        </w:rPr>
        <w:t>Рубежный Круг у Хольма занимал два больших листа; на восточной окраине до сих пор уточняли основания старых стен. Я видела оттуда запросы и помнила, какая там путаница с размерами. Про свечу мне было нечего сказать.</w:t>
      </w:r>
    </w:p>
    <w:p>
      <w:r>
        <w:rPr>
          <w:b w:val="0"/>
          <w:i w:val="0"/>
        </w:rPr>
        <w:t>Первой вызвали Ирму. Она встала слишком быстро, ударилась коленом о чужое колено и принялась извиняться. Служащая придержала дверь.</w:t>
      </w:r>
    </w:p>
    <w:p>
      <w:r>
        <w:rPr>
          <w:b w:val="0"/>
          <w:i w:val="0"/>
        </w:rPr>
        <w:t>После неё мы ждали долго. Девушка на другом конце скамьи поднялась, прошлась до лестницы и обратно. Я заставила себя убрать руки с папки: на кожаной обложке остались влажные следы.</w:t>
      </w:r>
    </w:p>
    <w:p>
      <w:r>
        <w:rPr>
          <w:b w:val="0"/>
          <w:i w:val="0"/>
        </w:rPr>
        <w:t>Ирма вышла с листом в руке. Дверь за ней ещё не закрылась, когда она сказала:</w:t>
      </w:r>
    </w:p>
    <w:p>
      <w:r>
        <w:rPr>
          <w:b w:val="0"/>
          <w:i w:val="0"/>
        </w:rPr>
        <w:t>— Дали. Полный канцелярский.</w:t>
      </w:r>
    </w:p>
    <w:p>
      <w:r>
        <w:rPr>
          <w:b w:val="0"/>
          <w:i w:val="0"/>
        </w:rPr>
        <w:t>Парень подвинулся, будто ей опять понадобится место. Она не села — подошла ко мне и обняла одной рукой, другой держа лист подальше от моей куртки.</w:t>
      </w:r>
    </w:p>
    <w:p>
      <w:r>
        <w:rPr>
          <w:b w:val="0"/>
          <w:i w:val="0"/>
        </w:rPr>
        <w:t>— Там чернила. Не задень.</w:t>
      </w:r>
    </w:p>
    <w:p>
      <w:r>
        <w:rPr>
          <w:b w:val="0"/>
          <w:i w:val="0"/>
        </w:rPr>
        <w:t>Я неловко обняла её в ответ.</w:t>
      </w:r>
    </w:p>
    <w:p>
      <w:r>
        <w:rPr>
          <w:b w:val="0"/>
          <w:i w:val="0"/>
        </w:rPr>
        <w:t>— Поздравляю.</w:t>
      </w:r>
    </w:p>
    <w:p>
      <w:r>
        <w:rPr>
          <w:b w:val="0"/>
          <w:i w:val="0"/>
        </w:rPr>
        <w:t>— Тебе тоже дадут. Я уверена.</w:t>
      </w:r>
    </w:p>
    <w:p>
      <w:r>
        <w:rPr>
          <w:b w:val="0"/>
          <w:i w:val="0"/>
        </w:rPr>
        <w:t>Девушка с двумя листами смотрела на свою обувь. Я отпустила Ирму. Служащая уже звала меня.</w:t>
      </w:r>
    </w:p>
    <w:p>
      <w:r>
        <w:rPr>
          <w:b w:val="0"/>
          <w:i w:val="0"/>
        </w:rPr>
        <w:t>Я поднялась, прижала папку к себе и вошла. Кайр остался у окна с допуском в руке.</w:t>
      </w:r>
    </w:p>
    <w:p>
      <w:r>
        <w:rPr>
          <w:b w:val="0"/>
          <w:i w:val="0"/>
        </w:rPr>
        <w:t>Варден стоял у окна. За столом сидели трое: пожилой председатель, женщина в форме административного крыла и мужчина помоложе, перед которым лежал раскрытый журнал. Я знала всех в лицо и никого по имени.</w:t>
      </w:r>
    </w:p>
    <w:p>
      <w:r>
        <w:rPr>
          <w:b w:val="0"/>
          <w:i w:val="0"/>
        </w:rPr>
        <w:t>— Садитесь. Бумаги сюда.</w:t>
      </w:r>
    </w:p>
    <w:p>
      <w:r>
        <w:rPr>
          <w:b w:val="0"/>
          <w:i w:val="0"/>
        </w:rPr>
        <w:t>Председатель раскрыл папку. Я устроилась на стуле посреди комнаты. Стола передо мной не было, положить руки оказалось некуда.</w:t>
      </w:r>
    </w:p>
    <w:p>
      <w:r>
        <w:rPr>
          <w:b w:val="0"/>
          <w:i w:val="0"/>
        </w:rPr>
        <w:t>— Сильвия. Третий курс, разведывательное направление. Заявление на ограниченный полевой допуск. Родовое имя?</w:t>
      </w:r>
    </w:p>
    <w:p>
      <w:r>
        <w:rPr>
          <w:b w:val="0"/>
          <w:i w:val="0"/>
        </w:rPr>
        <w:t>— В метрике одно имя.</w:t>
      </w:r>
    </w:p>
    <w:p>
      <w:r>
        <w:rPr>
          <w:b w:val="0"/>
          <w:i w:val="0"/>
        </w:rPr>
        <w:t>Он нашёл копию метрики и положил отдельно.</w:t>
      </w:r>
    </w:p>
    <w:p>
      <w:r>
        <w:rPr>
          <w:b w:val="0"/>
          <w:i w:val="0"/>
        </w:rPr>
        <w:t>— Отец умер?</w:t>
      </w:r>
    </w:p>
    <w:p>
      <w:r>
        <w:rPr>
          <w:b w:val="0"/>
          <w:i w:val="0"/>
        </w:rPr>
        <w:t>— Когда мне было девять.</w:t>
      </w:r>
    </w:p>
    <w:p>
      <w:r>
        <w:rPr>
          <w:b w:val="0"/>
          <w:i w:val="0"/>
        </w:rPr>
        <w:t>Мужчина с журналом поставил прочерк. Я смотрела, как он обводит короткую чёрточку, чтобы она была толще. Этот ответ принимали с первого раза; ни одного другого вопроса об отце мне за все годы не задавали.</w:t>
      </w:r>
    </w:p>
    <w:p>
      <w:r>
        <w:rPr>
          <w:b w:val="0"/>
          <w:i w:val="0"/>
        </w:rPr>
        <w:t>Председатель перебрал выписки.</w:t>
      </w:r>
    </w:p>
    <w:p>
      <w:r>
        <w:rPr>
          <w:b w:val="0"/>
          <w:i w:val="0"/>
        </w:rPr>
        <w:t>— Теория удовлетворительно. Прикладные формулы — не аттестована. Обе проверки отклика ниже порога измерения. Практика наблюдения, городская практика, картография — отлично. Рекомендация инструктора есть.</w:t>
      </w:r>
    </w:p>
    <w:p>
      <w:r>
        <w:rPr>
          <w:b w:val="0"/>
          <w:i w:val="0"/>
        </w:rPr>
        <w:t>Он остановился на последнем листе.</w:t>
      </w:r>
    </w:p>
    <w:p>
      <w:r>
        <w:rPr>
          <w:b w:val="0"/>
          <w:i w:val="0"/>
        </w:rPr>
        <w:t>— Дополнительная проверка повышенной сложности. Удовлетворительно. Здесь нет описания задания.</w:t>
      </w:r>
    </w:p>
    <w:p>
      <w:r>
        <w:rPr>
          <w:b w:val="0"/>
          <w:i w:val="0"/>
        </w:rPr>
        <w:t>— В закрытой характеристике, — сказал Варден.</w:t>
      </w:r>
    </w:p>
    <w:p>
      <w:r>
        <w:rPr>
          <w:b w:val="0"/>
          <w:i w:val="0"/>
        </w:rPr>
        <w:t>Женщина нашла среди своих бумаг небольшой конверт и передала председателю. Тот вынул лист, прочитал, положил перед мужчиной с журналом. В конверте был один лист. Мой ночной отчёт занимал три страницы; что именно из него попало сюда, я не знала.</w:t>
      </w:r>
    </w:p>
    <w:p>
      <w:r>
        <w:rPr>
          <w:b w:val="0"/>
          <w:i w:val="0"/>
        </w:rPr>
        <w:t>Женщина тем временем раскрыла один из учебных.</w:t>
      </w:r>
    </w:p>
    <w:p>
      <w:r>
        <w:rPr>
          <w:b w:val="0"/>
          <w:i w:val="0"/>
        </w:rPr>
        <w:t>— Выход в березоле, нижний порт. Вы прекратили наблюдение раньше срока. Объясните почему.</w:t>
      </w:r>
    </w:p>
    <w:p>
      <w:r>
        <w:rPr>
          <w:b w:val="0"/>
          <w:i w:val="0"/>
        </w:rPr>
        <w:t>Я узнала лист по пятну у сгиба.</w:t>
      </w:r>
    </w:p>
    <w:p>
      <w:r>
        <w:rPr>
          <w:b w:val="0"/>
          <w:i w:val="0"/>
        </w:rPr>
        <w:t>— Человек дважды вернулся к одной лавке. Во второй раз смотрел в стекло, за спину. Я решила, что он проверяет, не идёт ли кто-нибудь следом.</w:t>
      </w:r>
    </w:p>
    <w:p>
      <w:r>
        <w:rPr>
          <w:b w:val="0"/>
          <w:i w:val="0"/>
        </w:rPr>
        <w:t>— Он вас заметил?</w:t>
      </w:r>
    </w:p>
    <w:p>
      <w:r>
        <w:rPr>
          <w:b w:val="0"/>
          <w:i w:val="0"/>
        </w:rPr>
        <w:t>— Не знаю. Поэтому и ушла. Я уже два раза попалась бы ему на глаза в одном месте, если бы осталась.</w:t>
      </w:r>
    </w:p>
    <w:p>
      <w:r>
        <w:rPr>
          <w:b w:val="0"/>
          <w:i w:val="0"/>
        </w:rPr>
        <w:t>— А если он ждал знакомого?</w:t>
      </w:r>
    </w:p>
    <w:p>
      <w:r>
        <w:rPr>
          <w:b w:val="0"/>
          <w:i w:val="0"/>
        </w:rPr>
        <w:t>— Мог ждать. В отчёте я написала, что не установила причину.</w:t>
      </w:r>
    </w:p>
    <w:p>
      <w:r>
        <w:rPr>
          <w:b w:val="0"/>
          <w:i w:val="0"/>
        </w:rPr>
        <w:t>Она пробежала глазами строку и перевернула страницу. Дальше спрашивала про точку наблюдения у водокачки. На моей схеме был отмечен обзор из окна, но не был подписан жилец; я объяснила, что в дом не входила, видела только открывающуюся створку. Она попросила показать, какая часть улицы оттуда просматривается. Я подошла к столу и указала на листе.</w:t>
      </w:r>
    </w:p>
    <w:p>
      <w:r>
        <w:rPr>
          <w:b w:val="0"/>
          <w:i w:val="0"/>
        </w:rPr>
        <w:t>Про магию в это время никто не говорил. Я успела забыть, что дело всё ещё могут закрыть отказом.</w:t>
      </w:r>
    </w:p>
    <w:p>
      <w:r>
        <w:rPr>
          <w:b w:val="0"/>
          <w:i w:val="0"/>
        </w:rPr>
        <w:t>Потом председатель придвинул обратно обе проверки отклика.</w:t>
      </w:r>
    </w:p>
    <w:p>
      <w:r>
        <w:rPr>
          <w:b w:val="0"/>
          <w:i w:val="0"/>
        </w:rPr>
        <w:t>— По практическим навыкам возражений нет. Остаётся самозащита. Кандидат не удержит даже простую защитную формулу. Готовые предметы разрешены, но расходуются. Обязательная пара этого не отменяет.</w:t>
      </w:r>
    </w:p>
    <w:p>
      <w:r>
        <w:rPr>
          <w:b w:val="0"/>
          <w:i w:val="0"/>
        </w:rPr>
        <w:t>— Не отменяет, — сказал Варден.</w:t>
      </w:r>
    </w:p>
    <w:p>
      <w:r>
        <w:rPr>
          <w:b w:val="0"/>
          <w:i w:val="0"/>
        </w:rPr>
        <w:t>Мужчина справа положил перо.</w:t>
      </w:r>
    </w:p>
    <w:p>
      <w:r>
        <w:rPr>
          <w:b w:val="0"/>
          <w:i w:val="0"/>
        </w:rPr>
        <w:t>— Предлагаю допуск только в пределах города. Дежурная часть, посты, стража. Начать с этого, через шесть месяцев пересмотреть.</w:t>
      </w:r>
    </w:p>
    <w:p>
      <w:r>
        <w:rPr>
          <w:b w:val="0"/>
          <w:i w:val="0"/>
        </w:rPr>
        <w:t>Я вернулась на свой стул. Из Минты уходили дороги, которые я знала только по чужим съёмкам. До одной из них от западных ворот было меньше ста шагов. Шесть месяцев я могла бы стоять у ворот и смотреть на неё, уже с допуском.</w:t>
      </w:r>
    </w:p>
    <w:p>
      <w:r>
        <w:rPr>
          <w:b w:val="0"/>
          <w:i w:val="0"/>
        </w:rPr>
        <w:t>— В городе помощь обычно ближе, — сказал Варден. — Но не на любом участке. За стеной есть тракт до карьера, весь под постами. Внутри — склады, куда и днём не дозовёшься. Предлагаю выдавать допуск на каждый маршрут отдельно. С проверкой связи и ближайшего поста перед назначением. Без самостоятельных дальних выходов.</w:t>
      </w:r>
    </w:p>
    <w:p>
      <w:r>
        <w:rPr>
          <w:b w:val="0"/>
          <w:i w:val="0"/>
        </w:rPr>
        <w:t>— На каждом маршруте вы за неё отвечать не сможете.</w:t>
      </w:r>
    </w:p>
    <w:p>
      <w:r>
        <w:rPr>
          <w:b w:val="0"/>
          <w:i w:val="0"/>
        </w:rPr>
        <w:t>— Поэтому старший назначается на каждый выход. И должен знать об ограничениях до того, как примет группу. Не после.</w:t>
      </w:r>
    </w:p>
    <w:p>
      <w:r>
        <w:rPr>
          <w:b w:val="0"/>
          <w:i w:val="0"/>
        </w:rPr>
        <w:t>Председатель постучал ногтем по выписке и подвинул её к себе.</w:t>
      </w:r>
    </w:p>
    <w:p>
      <w:r>
        <w:rPr>
          <w:b w:val="0"/>
          <w:i w:val="0"/>
        </w:rPr>
        <w:t>— Допустим, назначили. Напарник ранен, старший с другой частью группы. Вы остались вдвоём. Что будете делать, Сильвия?</w:t>
      </w:r>
    </w:p>
    <w:p>
      <w:r>
        <w:rPr>
          <w:b w:val="0"/>
          <w:i w:val="0"/>
        </w:rPr>
        <w:t>— Подам тревогу. Посмотрю, можно ли его увести и куда. Если он не может идти, а я не могу нести, останусь с ним.</w:t>
      </w:r>
    </w:p>
    <w:p>
      <w:r>
        <w:rPr>
          <w:b w:val="0"/>
          <w:i w:val="0"/>
        </w:rPr>
        <w:t>— На дороге?</w:t>
      </w:r>
    </w:p>
    <w:p>
      <w:r>
        <w:rPr>
          <w:b w:val="0"/>
          <w:i w:val="0"/>
        </w:rPr>
        <w:t>— Если с дороги можно убрать, уберу. Если от этого станет хуже — буду помогать на месте. Нужно знать, что с ним.</w:t>
      </w:r>
    </w:p>
    <w:p>
      <w:r>
        <w:rPr>
          <w:b w:val="0"/>
          <w:i w:val="0"/>
        </w:rPr>
        <w:t>— Наблюдение продолжать не будете?</w:t>
      </w:r>
    </w:p>
    <w:p>
      <w:r>
        <w:rPr>
          <w:b w:val="0"/>
          <w:i w:val="0"/>
        </w:rPr>
        <w:t>— Нет.</w:t>
      </w:r>
    </w:p>
    <w:p>
      <w:r>
        <w:rPr>
          <w:b w:val="0"/>
          <w:i w:val="0"/>
        </w:rPr>
        <w:t>Он подождал. Мне захотелось объяснить, почему я так решила, но он уже повернулся к Вардену.</w:t>
      </w:r>
    </w:p>
    <w:p>
      <w:r>
        <w:rPr>
          <w:b w:val="0"/>
          <w:i w:val="0"/>
        </w:rPr>
        <w:t>Они обсуждали ещё долго. Женщина предложила обязательный осмотр после выхода, мужчина вписывал ограничения и дважды зачёркивал целую строку. Я слушала, не поднимая головы. Если смотреть на лист перед ним, можно было различить моё имя; всё остальное закрывала его рука.</w:t>
      </w:r>
    </w:p>
    <w:p>
      <w:r>
        <w:rPr>
          <w:b w:val="0"/>
          <w:i w:val="0"/>
        </w:rPr>
        <w:t>Наконец председатель взял перо.</w:t>
      </w:r>
    </w:p>
    <w:p>
      <w:r>
        <w:rPr>
          <w:b w:val="0"/>
          <w:i w:val="0"/>
        </w:rPr>
        <w:t>— Ограниченный полевой допуск на шесть месяцев. Утверждённая пара, назначенный старший. Маршрут с обеспеченной связью и доступной помощью; самостоятельные дальние выходы не разрешены. После каждого выхода отчёт и проверка состояния. Перед выходом — проверенный заряд полевой звезды. Продление по результатам работы.</w:t>
      </w:r>
    </w:p>
    <w:p>
      <w:r>
        <w:rPr>
          <w:b w:val="0"/>
          <w:i w:val="0"/>
        </w:rPr>
        <w:t>Я не сразу встала. Он подписал лист, передал соседке и вдруг спросил:</w:t>
      </w:r>
    </w:p>
    <w:p>
      <w:r>
        <w:rPr>
          <w:b w:val="0"/>
          <w:i w:val="0"/>
        </w:rPr>
        <w:t>— Вы поняли условия?</w:t>
      </w:r>
    </w:p>
    <w:p>
      <w:r>
        <w:rPr>
          <w:b w:val="0"/>
          <w:i w:val="0"/>
        </w:rPr>
        <w:t>— Да.</w:t>
      </w:r>
    </w:p>
    <w:p>
      <w:r>
        <w:rPr>
          <w:b w:val="0"/>
          <w:i w:val="0"/>
        </w:rPr>
        <w:t>— Если не поняли, сейчас спрашивайте. Не на первом выходе.</w:t>
      </w:r>
    </w:p>
    <w:p>
      <w:r>
        <w:rPr>
          <w:b w:val="0"/>
          <w:i w:val="0"/>
        </w:rPr>
        <w:t>— За город можно, если маршрут утвердят отдельно?</w:t>
      </w:r>
    </w:p>
    <w:p>
      <w:r>
        <w:rPr>
          <w:b w:val="0"/>
          <w:i w:val="0"/>
        </w:rPr>
        <w:t>— Именно так. Сам по себе этот допуск права на любой выход не даёт.</w:t>
      </w:r>
    </w:p>
    <w:p>
      <w:r>
        <w:rPr>
          <w:b w:val="0"/>
          <w:i w:val="0"/>
        </w:rPr>
        <w:t>Женщина подписала и передала лист дальше. Последняя подпись была длинная, с завитком, который мужчина дописал, не отрывая руки от стола.</w:t>
      </w:r>
    </w:p>
    <w:p>
      <w:r>
        <w:rPr>
          <w:b w:val="0"/>
          <w:i w:val="0"/>
        </w:rPr>
        <w:t>Я получила бумагу ещё влажной.</w:t>
      </w:r>
    </w:p>
    <w:p>
      <w:r>
        <w:rPr>
          <w:b w:val="0"/>
          <w:i w:val="0"/>
        </w:rPr>
        <w:t>— Спасибо.</w:t>
      </w:r>
    </w:p>
    <w:p>
      <w:r>
        <w:rPr>
          <w:b w:val="0"/>
          <w:i w:val="0"/>
        </w:rPr>
        <w:t>— Следующий, — сказал председатель служащей.</w:t>
      </w:r>
    </w:p>
    <w:p>
      <w:r>
        <w:rPr>
          <w:b w:val="0"/>
          <w:i w:val="0"/>
        </w:rPr>
        <w:t>В коридоре я дошла до окна и подала лист Кайру. Он стал читать, а я стояла рядом и следила за его пальцем: шесть месяцев, пара, маршрут. Хотелось убедиться ещё раз, что там написано именно это.</w:t>
      </w:r>
    </w:p>
    <w:p>
      <w:r>
        <w:rPr>
          <w:b w:val="0"/>
          <w:i w:val="0"/>
        </w:rPr>
        <w:t>Кайр дочитал и вернул лист.</w:t>
      </w:r>
    </w:p>
    <w:p>
      <w:r>
        <w:rPr>
          <w:b w:val="0"/>
          <w:i w:val="0"/>
        </w:rPr>
        <w:t>— Пойдём регистрироваться?</w:t>
      </w:r>
    </w:p>
    <w:p>
      <w:r>
        <w:rPr>
          <w:b w:val="0"/>
          <w:i w:val="0"/>
        </w:rPr>
        <w:t>Я кивнула, но с места не сдвинулась. Он подождал, потом взял меня за плечи и прижал к себе — коротко, неловко, папка упёрлась ему в грудь. Я успела вцепиться в его рукав, прежде чем он отстранился.</w:t>
      </w:r>
    </w:p>
    <w:p>
      <w:r>
        <w:rPr>
          <w:b w:val="0"/>
          <w:i w:val="0"/>
        </w:rPr>
        <w:t>— Поздравляю, — сказал он. — Наконец-то.</w:t>
      </w:r>
    </w:p>
    <w:p>
      <w:r>
        <w:rPr>
          <w:b w:val="0"/>
          <w:i w:val="0"/>
        </w:rPr>
        <w:t>Из соседнего коридора подошёл Хольм с рулоном под мышкой. Мы придержали ему дверь. Он посмотрел на лист в моей руке и остановился.</w:t>
      </w:r>
    </w:p>
    <w:p>
      <w:r>
        <w:rPr>
          <w:b w:val="0"/>
          <w:i w:val="0"/>
        </w:rPr>
        <w:t>— Получили?</w:t>
      </w:r>
    </w:p>
    <w:p>
      <w:r>
        <w:rPr>
          <w:b w:val="0"/>
          <w:i w:val="0"/>
        </w:rPr>
        <w:t>— Получила.</w:t>
      </w:r>
    </w:p>
    <w:p>
      <w:r>
        <w:rPr>
          <w:b w:val="0"/>
          <w:i w:val="0"/>
        </w:rPr>
        <w:t>— Хорошо. После выхода зайдите ко мне. Минут на пять. Я нашёл вашу старую копию восточного листа, хочу уточнить одну вещь.</w:t>
      </w:r>
    </w:p>
    <w:p>
      <w:r>
        <w:rPr>
          <w:b w:val="0"/>
          <w:i w:val="0"/>
        </w:rPr>
        <w:t>Я обещала. Хольм пошёл дальше, прижимая подбородком рулон, который пытался развернуться.</w:t>
      </w:r>
    </w:p>
    <w:p>
      <w:r>
        <w:rPr>
          <w:b w:val="0"/>
          <w:i w:val="0"/>
        </w:rPr>
        <w:t>Варден вышел, когда мы уже убирали документы. Поздравил на ходу и хотел пройти мимо, но я окликнула его.</w:t>
      </w:r>
    </w:p>
    <w:p>
      <w:r>
        <w:rPr>
          <w:b w:val="0"/>
          <w:i w:val="0"/>
        </w:rPr>
        <w:t>— Я могу теперь узнать, чья была серая печать?</w:t>
      </w:r>
    </w:p>
    <w:p>
      <w:r>
        <w:rPr>
          <w:b w:val="0"/>
          <w:i w:val="0"/>
        </w:rPr>
        <w:t>Он посмотрел на лестницу, где ещё слышались шаги Хольма.</w:t>
      </w:r>
    </w:p>
    <w:p>
      <w:r>
        <w:rPr>
          <w:b w:val="0"/>
          <w:i w:val="0"/>
        </w:rPr>
        <w:t>— Сюда.</w:t>
      </w:r>
    </w:p>
    <w:p>
      <w:r>
        <w:rPr>
          <w:b w:val="0"/>
          <w:i w:val="0"/>
        </w:rPr>
        <w:t>Мы отошли к окну. Кайр остался у двери.</w:t>
      </w:r>
    </w:p>
    <w:p>
      <w:r>
        <w:rPr>
          <w:b w:val="0"/>
          <w:i w:val="0"/>
        </w:rPr>
        <w:t>— Допуск к выходам не даёт доступа к закрытым документам, — сказал Варден тише. — Ответа я вам не дам.</w:t>
      </w:r>
    </w:p>
    <w:p>
      <w:r>
        <w:rPr>
          <w:b w:val="0"/>
          <w:i w:val="0"/>
        </w:rPr>
        <w:t>— Вы поручили мне их забрать. Я уже их видела.</w:t>
      </w:r>
    </w:p>
    <w:p>
      <w:r>
        <w:rPr>
          <w:b w:val="0"/>
          <w:i w:val="0"/>
        </w:rPr>
        <w:t>— И сообщили всё, что видели. Если такой оттиск попадётся ещё раз, запомните, где и на чём. Мне скажете лично. Добывать вторую бумагу не нужно.</w:t>
      </w:r>
    </w:p>
    <w:p>
      <w:r>
        <w:rPr>
          <w:b w:val="0"/>
          <w:i w:val="0"/>
        </w:rPr>
        <w:t>— Даже если можно будет?</w:t>
      </w:r>
    </w:p>
    <w:p>
      <w:r>
        <w:rPr>
          <w:b w:val="0"/>
          <w:i w:val="0"/>
        </w:rPr>
        <w:t>— Особенно если покажется, что можно.</w:t>
      </w:r>
    </w:p>
    <w:p>
      <w:r>
        <w:rPr>
          <w:b w:val="0"/>
          <w:i w:val="0"/>
        </w:rPr>
        <w:t>На лестнице появилась служащая с журналом. Варден дождался, пока она пройдёт.</w:t>
      </w:r>
    </w:p>
    <w:p>
      <w:r>
        <w:rPr>
          <w:b w:val="0"/>
          <w:i w:val="0"/>
        </w:rPr>
        <w:t>— Проверка окончена, Сильвия. Вы можете отказаться говорить со мной сейчас.</w:t>
      </w:r>
    </w:p>
    <w:p>
      <w:r>
        <w:rPr>
          <w:b w:val="0"/>
          <w:i w:val="0"/>
        </w:rPr>
        <w:t>Он ушёл. Кайр подошёл ко мне и взялся за ручку двери.</w:t>
      </w:r>
    </w:p>
    <w:p>
      <w:r>
        <w:rPr>
          <w:b w:val="0"/>
          <w:i w:val="0"/>
        </w:rPr>
        <w:t>— Спрашивать бесполезно?</w:t>
      </w:r>
    </w:p>
    <w:p>
      <w:r>
        <w:rPr>
          <w:b w:val="0"/>
          <w:i w:val="0"/>
        </w:rPr>
        <w:t>— Пока да.</w:t>
      </w:r>
    </w:p>
    <w:p>
      <w:r>
        <w:rPr>
          <w:b w:val="0"/>
          <w:i w:val="0"/>
        </w:rPr>
        <w:t>— Пойдём тогда. Ирвин до полудня принимает, потом будем ждать до вечера.</w:t>
      </w:r>
    </w:p>
    <w:p>
      <w:r>
        <w:rPr>
          <w:b w:val="0"/>
          <w:i w:val="0"/>
        </w:rPr>
        <w:t>Ирвин потребовал оба допуска, нашёл заявление о паре и открыл книгу.</w:t>
      </w:r>
    </w:p>
    <w:p>
      <w:r>
        <w:rPr>
          <w:b w:val="0"/>
          <w:i w:val="0"/>
        </w:rPr>
        <w:t>Выше нашей строки четыре пары уже были зарегистрированы. Одна вычеркнута, сбоку стояли дата и слова «расторжение по заявлению».</w:t>
      </w:r>
    </w:p>
    <w:p>
      <w:r>
        <w:rPr>
          <w:b w:val="0"/>
          <w:i w:val="0"/>
        </w:rPr>
        <w:t>— По обоюдному согласию, — прочёл Ирвин, проверяя бланк. — Прекратить может любой из двоих. Либо руководство своим решением. Старший назначается отдельно на каждый выход. Здесь распишитесь оба.</w:t>
      </w:r>
    </w:p>
    <w:p>
      <w:r>
        <w:rPr>
          <w:b w:val="0"/>
          <w:i w:val="0"/>
        </w:rPr>
        <w:t>Кайр вписал имя первым и передал мне перо. Я написала «Сильвия» в соседней графе. Одно слово, потом прочерк. Бумага была жёсткая, перо цеплялось за волокна.</w:t>
      </w:r>
    </w:p>
    <w:p>
      <w:r>
        <w:rPr>
          <w:b w:val="0"/>
          <w:i w:val="0"/>
        </w:rPr>
        <w:t>В ученических списках моё имя стояло сотни раз. Здесь оно стояло рядом с Кайровым, и над строкой было напечатано: «Допущены к полевой работе».</w:t>
      </w:r>
    </w:p>
    <w:p>
      <w:r>
        <w:rPr>
          <w:b w:val="0"/>
          <w:i w:val="0"/>
        </w:rPr>
        <w:t>Ирвин посыпал подписи песком и повернул книгу к себе.</w:t>
      </w:r>
    </w:p>
    <w:p>
      <w:r>
        <w:rPr>
          <w:b w:val="0"/>
          <w:i w:val="0"/>
        </w:rPr>
        <w:t>— Норд, звезду сдайте для привязки. Ваш номер остаётся. Сильвии выдадут новую. Обе получите в дежурной части перед выходом.</w:t>
      </w:r>
    </w:p>
    <w:p>
      <w:r>
        <w:rPr>
          <w:b w:val="0"/>
          <w:i w:val="0"/>
        </w:rPr>
        <w:t>Кайр отстегнул свою. Он носил её третий месяц; под креплением ремень остался светлее.</w:t>
      </w:r>
    </w:p>
    <w:p>
      <w:r>
        <w:rPr>
          <w:b w:val="0"/>
          <w:i w:val="0"/>
        </w:rPr>
        <w:t>Ирвин сверил номер, положил звезду в холщовый мешочек и привязал к нему бирку с нашими именами. Дважды позвал помощника. Тот появился, держа за щёкой что-то недожёванное.</w:t>
      </w:r>
    </w:p>
    <w:p>
      <w:r>
        <w:rPr>
          <w:b w:val="0"/>
          <w:i w:val="0"/>
        </w:rPr>
        <w:t>— В дежурную часть. Новую выдать на имя Сильвии, эту перепривязать. К выходу обе должны быть готовы. Обед потом закончишь.</w:t>
      </w:r>
    </w:p>
    <w:p>
      <w:r>
        <w:rPr>
          <w:b w:val="0"/>
          <w:i w:val="0"/>
        </w:rPr>
        <w:t>Помощник взял мешочек и почти сразу вернулся: забыл направление. Ирвин сунул ему лист, подождал, пока стихнут шаги, и заговорил уже с нами:</w:t>
      </w:r>
    </w:p>
    <w:p>
      <w:r>
        <w:rPr>
          <w:b w:val="0"/>
          <w:i w:val="0"/>
        </w:rPr>
        <w:t>— На выдаче объяснят про сигнал. Кайр, даже в свободный день звезду носите. Сильвия, вас это тоже касается. Привязка на всё время, пока пара зарегистрирована.</w:t>
      </w:r>
    </w:p>
    <w:p>
      <w:r>
        <w:rPr>
          <w:b w:val="0"/>
          <w:i w:val="0"/>
        </w:rPr>
        <w:t>Он вернул мне бумагу и потянулся к следующей стопке. Я ещё не уходила.</w:t>
      </w:r>
    </w:p>
    <w:p>
      <w:r>
        <w:rPr>
          <w:b w:val="0"/>
          <w:i w:val="0"/>
        </w:rPr>
        <w:t>За открытой дверью, в коридоре, ждали ещё двое. Я всё равно спросила:</w:t>
      </w:r>
    </w:p>
    <w:p>
      <w:r>
        <w:rPr>
          <w:b w:val="0"/>
          <w:i w:val="0"/>
        </w:rPr>
        <w:t>— Ирвин. А сколько у нас не вернулось? За то время, что вы здесь.</w:t>
      </w:r>
    </w:p>
    <w:p>
      <w:r>
        <w:rPr>
          <w:b w:val="0"/>
          <w:i w:val="0"/>
        </w:rPr>
        <w:t>Ирвин остановился, сняв с полки следующую книгу.</w:t>
      </w:r>
    </w:p>
    <w:p>
      <w:r>
        <w:rPr>
          <w:b w:val="0"/>
          <w:i w:val="0"/>
        </w:rPr>
        <w:t>— Сейчас-то зачем вам это?</w:t>
      </w:r>
    </w:p>
    <w:p>
      <w:r>
        <w:rPr>
          <w:b w:val="0"/>
          <w:i w:val="0"/>
        </w:rPr>
        <w:t>Я смутилась.</w:t>
      </w:r>
    </w:p>
    <w:p>
      <w:r>
        <w:rPr>
          <w:b w:val="0"/>
          <w:i w:val="0"/>
        </w:rPr>
        <w:t>— Хочу знать.</w:t>
      </w:r>
    </w:p>
    <w:p>
      <w:r>
        <w:rPr>
          <w:b w:val="0"/>
          <w:i w:val="0"/>
        </w:rPr>
        <w:t>Он посмотрел на Кайра, потом на очередь. Кто-то за дверью сказал, что у него только одна подпись.</w:t>
      </w:r>
    </w:p>
    <w:p>
      <w:r>
        <w:rPr>
          <w:b w:val="0"/>
          <w:i w:val="0"/>
        </w:rPr>
        <w:t>— Подождите с подписью. Я же не могу сразу всем.</w:t>
      </w:r>
    </w:p>
    <w:p>
      <w:r>
        <w:rPr>
          <w:b w:val="0"/>
          <w:i w:val="0"/>
        </w:rPr>
        <w:t>Ирвин поставил книгу, вынул другую, узкую. Листал долго, шевеля губами. Я уже пожалела, что спросила при открытой двери.</w:t>
      </w:r>
    </w:p>
    <w:p>
      <w:r>
        <w:rPr>
          <w:b w:val="0"/>
          <w:i w:val="0"/>
        </w:rPr>
        <w:t>— Одиннадцать. Это по разведке, за мои двадцать девять лет. Остальные направления отдельно считают.</w:t>
      </w:r>
    </w:p>
    <w:p>
      <w:r>
        <w:rPr>
          <w:b w:val="0"/>
          <w:i w:val="0"/>
        </w:rPr>
        <w:t>— Все со звёздами?</w:t>
      </w:r>
    </w:p>
    <w:p>
      <w:r>
        <w:rPr>
          <w:b w:val="0"/>
          <w:i w:val="0"/>
        </w:rPr>
        <w:t>— Да. У одного пустая была. У двух… — Он вернулся на страницу назад. — Нет, это другой выход. В общем, были и пустые. Были такие, к кому не успели. Один не успел сам нажать.</w:t>
      </w:r>
    </w:p>
    <w:p>
      <w:r>
        <w:rPr>
          <w:b w:val="0"/>
          <w:i w:val="0"/>
        </w:rPr>
        <w:t>Он закрыл книгу, но сразу на полку не поставил.</w:t>
      </w:r>
    </w:p>
    <w:p>
      <w:r>
        <w:rPr>
          <w:b w:val="0"/>
          <w:i w:val="0"/>
        </w:rPr>
        <w:t>— Если думаете, что по сигналу немедленно прибегут, так не будет. До той же «Ложки» от нас минут десять бежать. А группа может уже уйти на вызов, запасной иногда вообще нет.</w:t>
      </w:r>
    </w:p>
    <w:p>
      <w:r>
        <w:rPr>
          <w:b w:val="0"/>
          <w:i w:val="0"/>
        </w:rPr>
        <w:t>Кайр перестал перекладывать бумаги. Ирвин подождал, пока он поднимет голову, потом открыл ведомость содержания и нашёл моё имя. Я пододвинула последний бланк.</w:t>
      </w:r>
    </w:p>
    <w:p>
      <w:r>
        <w:rPr>
          <w:b w:val="0"/>
          <w:i w:val="0"/>
        </w:rPr>
        <w:t>Содержание учащегося оставалось до конца курса: два серебряных и восемь медных за декаду. Полевые оплачивались отдельно, по журналу: три медных за выход в городе, восемь за стеной. Выдача в конце месяца.</w:t>
      </w:r>
    </w:p>
    <w:p>
      <w:r>
        <w:rPr>
          <w:b w:val="0"/>
          <w:i w:val="0"/>
        </w:rPr>
        <w:t>— А если отчёт дописывать завтра, это один выход? — спросил Кайр.</w:t>
      </w:r>
    </w:p>
    <w:p>
      <w:r>
        <w:rPr>
          <w:b w:val="0"/>
          <w:i w:val="0"/>
        </w:rPr>
        <w:t>— Один.</w:t>
      </w:r>
    </w:p>
    <w:p>
      <w:r>
        <w:rPr>
          <w:b w:val="0"/>
          <w:i w:val="0"/>
        </w:rPr>
        <w:t>— Если придётся возвращаться на место?</w:t>
      </w:r>
    </w:p>
    <w:p>
      <w:r>
        <w:rPr>
          <w:b w:val="0"/>
          <w:i w:val="0"/>
        </w:rPr>
        <w:t>— Смотря зачем. По новому назначению — ещё один. Домерять то, что забыли, бесплатно.</w:t>
      </w:r>
    </w:p>
    <w:p>
      <w:r>
        <w:rPr>
          <w:b w:val="0"/>
          <w:i w:val="0"/>
        </w:rPr>
        <w:t>Он вписал нас в ведомость. Три медных были меньше того, что я получала у Хельги за вечер. Я всё-таки пересчитала про себя, сколько выйдет за три выхода, и спросила, не нужно ли ещё где-нибудь расписаться.</w:t>
      </w:r>
    </w:p>
    <w:p>
      <w:r>
        <w:rPr>
          <w:b w:val="0"/>
          <w:i w:val="0"/>
        </w:rPr>
        <w:t>Ирвин показал последнюю строку. Потом, когда мы уже собирались уйти, задержал мой лист и попросил Кайра прикрыть дверь.</w:t>
      </w:r>
    </w:p>
    <w:p>
      <w:r>
        <w:rPr>
          <w:b w:val="0"/>
          <w:i w:val="0"/>
        </w:rPr>
        <w:t>— Из стражи сегодня спрашивали про временных работниц. Учащихся, которые нанимаются по городу. Вардену я передал.</w:t>
      </w:r>
    </w:p>
    <w:p>
      <w:r>
        <w:rPr>
          <w:b w:val="0"/>
          <w:i w:val="0"/>
        </w:rPr>
        <w:t>— По какому делу?</w:t>
      </w:r>
    </w:p>
    <w:p>
      <w:r>
        <w:rPr>
          <w:b w:val="0"/>
          <w:i w:val="0"/>
        </w:rPr>
        <w:t>— Названия мне не сказали. Девушка невысокая, около двадцати, светловолосая. Может носить платок. Я ответил, что списков подработок не веду. Это действительно так. Если пришлют официальный запрос, отвечать будет руководство.</w:t>
      </w:r>
    </w:p>
    <w:p>
      <w:r>
        <w:rPr>
          <w:b w:val="0"/>
          <w:i w:val="0"/>
        </w:rPr>
        <w:t>Я посмотрела на Кайра. Он стоял у закрытой двери.</w:t>
      </w:r>
    </w:p>
    <w:p>
      <w:r>
        <w:rPr>
          <w:b w:val="0"/>
          <w:i w:val="0"/>
        </w:rPr>
        <w:t>— Мне куда-нибудь явиться?</w:t>
      </w:r>
    </w:p>
    <w:p>
      <w:r>
        <w:rPr>
          <w:b w:val="0"/>
          <w:i w:val="0"/>
        </w:rPr>
        <w:t>— Вас никто по имени не вызывал. Я дождался, пока мы останемся одни. Если вас начнут спрашивать отдельно, приходите сюда.</w:t>
      </w:r>
    </w:p>
    <w:p>
      <w:r>
        <w:rPr>
          <w:b w:val="0"/>
          <w:i w:val="0"/>
        </w:rPr>
        <w:t>В дверь постучали. Ирвин отпустил лист.</w:t>
      </w:r>
    </w:p>
    <w:p>
      <w:r>
        <w:rPr>
          <w:b w:val="0"/>
          <w:i w:val="0"/>
        </w:rPr>
        <w:t>— Сегодня в час сбор у западных ворот филиала. Старшая Рикке, с вами Мейр. За звёздами зайдите заранее.</w:t>
      </w:r>
    </w:p>
    <w:p>
      <w:r>
        <w:rPr>
          <w:b w:val="0"/>
          <w:i w:val="0"/>
        </w:rPr>
        <w:t>Я вышла вслед за Кайром. В коридоре он спросил:</w:t>
      </w:r>
    </w:p>
    <w:p>
      <w:r>
        <w:rPr>
          <w:b w:val="0"/>
          <w:i w:val="0"/>
        </w:rPr>
        <w:t>— К Вардену вернёмся?</w:t>
      </w:r>
    </w:p>
    <w:p>
      <w:r>
        <w:rPr>
          <w:b w:val="0"/>
          <w:i w:val="0"/>
        </w:rPr>
        <w:t>— Он уже знает. После выхода зайду, узнаю, не прислали ли запрос.</w:t>
      </w:r>
    </w:p>
    <w:p>
      <w:r>
        <w:rPr>
          <w:b w:val="0"/>
          <w:i w:val="0"/>
        </w:rPr>
        <w:t>Мы дошли до внутреннего двора. Младший курс вели строем на физическую подготовку; пришлось пропустить их у узкой калитки. Двое смотрели на пустое крепление у Кайра, один — на лист у меня в руке. Я сложила его осторожнее и убрала в папку.</w:t>
      </w:r>
    </w:p>
    <w:p>
      <w:r>
        <w:rPr>
          <w:b w:val="0"/>
          <w:i w:val="0"/>
        </w:rPr>
        <w:t>В столовой Ирма уже успела поесть. Она сидела над пустой миской, ждала нас, и сразу начала рассказывать про своё заседание. Смазанную печать никто не заметил. Зато спросили, что делать с ведомостью, если в ней не сходится остаток, а начальник требует подпись до обеда.</w:t>
      </w:r>
    </w:p>
    <w:p>
      <w:r>
        <w:rPr>
          <w:b w:val="0"/>
          <w:i w:val="0"/>
        </w:rPr>
        <w:t>— Я им весь порядок сверки рассказала. А он говорит: так подпишете или нет? Слушал вообще или не слушал? Нет, конечно, не подпишу, я же всё это и говорила.</w:t>
      </w:r>
    </w:p>
    <w:p>
      <w:r>
        <w:rPr>
          <w:b w:val="0"/>
          <w:i w:val="0"/>
        </w:rPr>
        <w:t>Кайр наклонил миску, собирая со дна подливу. Я ела быстро: с утра смогла только выпить кофе, и тот давно перестал греть.</w:t>
      </w:r>
    </w:p>
    <w:p>
      <w:r>
        <w:rPr>
          <w:b w:val="0"/>
          <w:i w:val="0"/>
        </w:rPr>
        <w:t>Потом Ирма убрала руки со стола.</w:t>
      </w:r>
    </w:p>
    <w:p>
      <w:r>
        <w:rPr>
          <w:b w:val="0"/>
          <w:i w:val="0"/>
        </w:rPr>
        <w:t>— Мари не дали. До осени отложили.</w:t>
      </w:r>
    </w:p>
    <w:p>
      <w:r>
        <w:rPr>
          <w:b w:val="0"/>
          <w:i w:val="0"/>
        </w:rPr>
        <w:t>— Которая потеряла курьера?</w:t>
      </w:r>
    </w:p>
    <w:p>
      <w:r>
        <w:rPr>
          <w:b w:val="0"/>
          <w:i w:val="0"/>
        </w:rPr>
        <w:t>— Да. Велели городскую заново пройти. Летом.</w:t>
      </w:r>
    </w:p>
    <w:p>
      <w:r>
        <w:rPr>
          <w:b w:val="0"/>
          <w:i w:val="0"/>
        </w:rPr>
        <w:t>Через проход сидели те же люди, которых я видела здесь каждый день. У двери кто-то громко пересказывал свой вопрос, смеялся; ему, кажется, тоже дали. Мари в столовой не было.</w:t>
      </w:r>
    </w:p>
    <w:p>
      <w:r>
        <w:rPr>
          <w:b w:val="0"/>
          <w:i w:val="0"/>
        </w:rPr>
        <w:t>— Только из-за того выхода? — спросила я.</w:t>
      </w:r>
    </w:p>
    <w:p>
      <w:r>
        <w:rPr>
          <w:b w:val="0"/>
          <w:i w:val="0"/>
        </w:rPr>
        <w:t>— Она сама так думает. Что ей сказали, я не знаю. Я хотела подождать её, а она велела идти.</w:t>
      </w:r>
    </w:p>
    <w:p>
      <w:r>
        <w:rPr>
          <w:b w:val="0"/>
          <w:i w:val="0"/>
        </w:rPr>
        <w:t>Ирма посмотрела в свою пустую миску.</w:t>
      </w:r>
    </w:p>
    <w:p>
      <w:r>
        <w:rPr>
          <w:b w:val="0"/>
          <w:i w:val="0"/>
        </w:rPr>
        <w:t>Я могла бы тоже получить два листа обратно. Пойти по той же лестнице, мимо Кайра, который встал у окна ещё до девяти. На секунду я увидела это так ясно, что пришлось снова достать допуск и прочитать первую строку.</w:t>
      </w:r>
    </w:p>
    <w:p>
      <w:r>
        <w:rPr>
          <w:b w:val="0"/>
          <w:i w:val="0"/>
        </w:rPr>
        <w:t>Кайр подвинул ко мне хлеб.</w:t>
      </w:r>
    </w:p>
    <w:p>
      <w:r>
        <w:rPr>
          <w:b w:val="0"/>
          <w:i w:val="0"/>
        </w:rPr>
        <w:t>— Доедай. Нам ещё вниз.</w:t>
      </w:r>
    </w:p>
    <w:p>
      <w:r>
        <w:rPr>
          <w:b w:val="0"/>
          <w:i w:val="0"/>
        </w:rPr>
        <w:t>Каша была горячая, с салом. Я доела всё и не знала, куда деть радость при Ирме, которая теперь жалела, что не осталась с Мари.</w:t>
      </w:r>
    </w:p>
    <w:p>
      <w:r>
        <w:rPr>
          <w:b w:val="0"/>
          <w:i w:val="0"/>
        </w:rPr>
        <w:t>В дежурной части пахло остывшим чаем. За столом сидел молодой служащий с чернильным пятном на среднем пальце; за перегородкой разговаривали двое. На доске висел список вышедших пар. Против нижних двух стояло время ещё до рассвета.</w:t>
      </w:r>
    </w:p>
    <w:p>
      <w:r>
        <w:rPr>
          <w:b w:val="0"/>
          <w:i w:val="0"/>
        </w:rPr>
        <w:t>Наши звёзды лежали рядом с журналом, каждая на своей бирке. Дежурный сверил номера с записью о привязке, потом по очереди вложил звёзды в плоскую рамку. В ней что-то засветилось. С моего места видно было только край.</w:t>
      </w:r>
    </w:p>
    <w:p>
      <w:r>
        <w:rPr>
          <w:b w:val="0"/>
          <w:i w:val="0"/>
        </w:rPr>
        <w:t>— Обе полные. Расписывайтесь.</w:t>
      </w:r>
    </w:p>
    <w:p>
      <w:r>
        <w:rPr>
          <w:b w:val="0"/>
          <w:i w:val="0"/>
        </w:rPr>
        <w:t>Звезда была четырёхконечная, величиной с большую монету. В белом металле сидела мутноватая капля. Я взяла её и уже собиралась пристегнуть, когда дежурный подвинул ко мне пустой корпус без заливки.</w:t>
      </w:r>
    </w:p>
    <w:p>
      <w:r>
        <w:rPr>
          <w:b w:val="0"/>
          <w:i w:val="0"/>
        </w:rPr>
        <w:t>— Положите пока выданную. На этой покажите, как будете вызывать.</w:t>
      </w:r>
    </w:p>
    <w:p>
      <w:r>
        <w:rPr>
          <w:b w:val="0"/>
          <w:i w:val="0"/>
        </w:rPr>
        <w:t>Я прижала середину большим пальцем, сосчитала до трёх и отпустила.</w:t>
      </w:r>
    </w:p>
    <w:p>
      <w:r>
        <w:rPr>
          <w:b w:val="0"/>
          <w:i w:val="0"/>
        </w:rPr>
        <w:t>— Рано. По счёту три, но ждать надо жара. Пока не нагреется, держите. Каплю, не самый край.</w:t>
      </w:r>
    </w:p>
    <w:p>
      <w:r>
        <w:rPr>
          <w:b w:val="0"/>
          <w:i w:val="0"/>
        </w:rPr>
        <w:t>На втором показе я держала дольше. Он велел отпустить, забрал пустой корпус и отвёл мою настоящую звезду подальше от чернильницы.</w:t>
      </w:r>
    </w:p>
    <w:p>
      <w:r>
        <w:rPr>
          <w:b w:val="0"/>
          <w:i w:val="0"/>
        </w:rPr>
        <w:t>— Один полный сигнал. После — сюда на перезарядку. Если отдёрнете руку раньше, у нас может прийти тревога без имени или без места. Придётся искать по журналу, кто куда вышел.</w:t>
      </w:r>
    </w:p>
    <w:p>
      <w:r>
        <w:rPr>
          <w:b w:val="0"/>
          <w:i w:val="0"/>
        </w:rPr>
        <w:t>Я посмотрела на доску. Нижние две пары ушли ещё до рассвета.</w:t>
      </w:r>
    </w:p>
    <w:p>
      <w:r>
        <w:rPr>
          <w:b w:val="0"/>
          <w:i w:val="0"/>
        </w:rPr>
        <w:t>— По одному направлению человека трудно найти. Нужно хотя бы знать, куда он шёл.</w:t>
      </w:r>
    </w:p>
    <w:p>
      <w:r>
        <w:rPr>
          <w:b w:val="0"/>
          <w:i w:val="0"/>
        </w:rPr>
        <w:t>— Одно направление Кайр получает. Его звезда нагреется и покажет, куда идти. Расстояния там нет. А нам и страже при полном сигнале приходят имя и место.</w:t>
      </w:r>
    </w:p>
    <w:p>
      <w:r>
        <w:rPr>
          <w:b w:val="0"/>
          <w:i w:val="0"/>
        </w:rPr>
        <w:t>Кайр уже застегнул крепление. Я повернула свою звезду: на обороте был номер, который теперь стоял рядом с его именем в книге.</w:t>
      </w:r>
    </w:p>
    <w:p>
      <w:r>
        <w:rPr>
          <w:b w:val="0"/>
          <w:i w:val="0"/>
        </w:rPr>
        <w:t>— Эти две пары на западном обходе, — добавил дежурный, заметив мой взгляд на доску. — До темноты не ждём. Им сегодня к карьеру крюк добавили.</w:t>
      </w:r>
    </w:p>
    <w:p>
      <w:r>
        <w:rPr>
          <w:b w:val="0"/>
          <w:i w:val="0"/>
        </w:rPr>
        <w:t>Я пристегнула звезду. Лёгкий холодный металл лежал на ремне, как простая пряжка.</w:t>
      </w:r>
    </w:p>
    <w:p>
      <w:r>
        <w:rPr>
          <w:b w:val="0"/>
          <w:i w:val="0"/>
        </w:rPr>
        <w:t>Дежурный поставил подпись за выдачу и повернул журнал, чтобы отметить время. Мы с Кайром отошли, освобождая место следующим.</w:t>
      </w:r>
    </w:p>
    <w:p>
      <w:r>
        <w:rPr>
          <w:b w:val="0"/>
          <w:i w:val="0"/>
        </w:rPr>
        <w:t>У западных ворот филиала ждали Рикке и Иво Мейр. Иво доедал яблоко; Рикке стояла чуть поодаль и читала жалобу.</w:t>
      </w:r>
    </w:p>
    <w:p>
      <w:r>
        <w:rPr>
          <w:b w:val="0"/>
          <w:i w:val="0"/>
        </w:rPr>
        <w:t>— Все? Пошли. Задачу по дороге расскажу.</w:t>
      </w:r>
    </w:p>
    <w:p>
      <w:r>
        <w:rPr>
          <w:b w:val="0"/>
          <w:i w:val="0"/>
        </w:rPr>
        <w:t>Мы вышли на городскую улицу. Иво учился на курс младше, но допуск получил ещё в начале весны. Постоянной пары у него не было, его включали в учебные группы старших инструкторов. Он поздравил меня, переложив яблоко в левую руку, чтобы подать правую.</w:t>
      </w:r>
    </w:p>
    <w:p>
      <w:r>
        <w:rPr>
          <w:b w:val="0"/>
          <w:i w:val="0"/>
        </w:rPr>
        <w:t>Рикке дождалась, пока мы спустимся по ступеням.</w:t>
      </w:r>
    </w:p>
    <w:p>
      <w:r>
        <w:rPr>
          <w:b w:val="0"/>
          <w:i w:val="0"/>
        </w:rPr>
        <w:t>— Двор Бренна, между Канатчиков и Мельничной. За месяц четыре недостачи. Замки целы. Страже нужна схема двора, доступы в склады, распорядок охраны. Вора мы не ищем, виноватого не называем. Норд, запоры и кровля. Мейр, люди, ключи, учёт пропаж. Сильвия, схема и подходы. Срок всем завтра к вечеру; утром принесёте черновики, посмотрим вместе.</w:t>
      </w:r>
    </w:p>
    <w:p>
      <w:r>
        <w:rPr>
          <w:b w:val="0"/>
          <w:i w:val="0"/>
        </w:rPr>
        <w:t>Иво убрал огрызок в карман и достал карандаш.</w:t>
      </w:r>
    </w:p>
    <w:p>
      <w:r>
        <w:rPr>
          <w:b w:val="0"/>
          <w:i w:val="0"/>
        </w:rPr>
        <w:t>— Кто там был от стражи?</w:t>
      </w:r>
    </w:p>
    <w:p>
      <w:r>
        <w:rPr>
          <w:b w:val="0"/>
          <w:i w:val="0"/>
        </w:rPr>
        <w:t>— У Бренна уточни. В жалобе подпись не разобрать. И спроси, что уже осматривали, чтобы не ходить заново за каждой мелочью.</w:t>
      </w:r>
    </w:p>
    <w:p>
      <w:r>
        <w:rPr>
          <w:b w:val="0"/>
          <w:i w:val="0"/>
        </w:rPr>
        <w:t>У прохода к казённым складам Рикке остановилась показать назначение линейному. Это были внутренние ворота складского квартала; городская стена поднималась дальше, за крышами. Нас вписали в тетрадь, не задерживая телег.</w:t>
      </w:r>
    </w:p>
    <w:p>
      <w:r>
        <w:rPr>
          <w:b w:val="0"/>
          <w:i w:val="0"/>
        </w:rPr>
        <w:t>— К седьмому вернётесь? — спросил линейный. — Мне Хедину смену сдавать, сверяться будет по людям.</w:t>
      </w:r>
    </w:p>
    <w:p>
      <w:r>
        <w:rPr>
          <w:b w:val="0"/>
          <w:i w:val="0"/>
        </w:rPr>
        <w:t>— Должны. Если задержимся, отмечу на обратном пути.</w:t>
      </w:r>
    </w:p>
    <w:p>
      <w:r>
        <w:rPr>
          <w:b w:val="0"/>
          <w:i w:val="0"/>
        </w:rPr>
        <w:t>Он кивнул и подвинул тетрадь, освобождая место следующему вознице. На ящике у стены лежал его хлеб, уже запылённый с одного края.</w:t>
      </w:r>
    </w:p>
    <w:p>
      <w:r>
        <w:rPr>
          <w:b w:val="0"/>
          <w:i w:val="0"/>
        </w:rPr>
        <w:t>У водокачки две женщины ругались из-за очереди. Одна придерживала ведро бедром, другой не давала поставить своё под струю. Я обошла их по мостовой. За поворотом была та же стена, вдоль которой я пробиралась ночью. Днём возле неё сушили рогожи, и проходить пришлось боком.</w:t>
      </w:r>
    </w:p>
    <w:p>
      <w:r>
        <w:rPr>
          <w:b w:val="0"/>
          <w:i w:val="0"/>
        </w:rPr>
        <w:t>Двор Бренна открывался на Канатчиков. Три склада стояли буквой П, сторожка — справа от ворот, отдельно. В колеях поблёскивала вода; вдоль одной тянулась белая полоса.</w:t>
      </w:r>
    </w:p>
    <w:p>
      <w:r>
        <w:rPr>
          <w:b w:val="0"/>
          <w:i w:val="0"/>
        </w:rPr>
        <w:t>Я присела и растёрла щепотку между пальцами. Мука.</w:t>
      </w:r>
    </w:p>
    <w:p>
      <w:r>
        <w:rPr>
          <w:b w:val="0"/>
          <w:i w:val="0"/>
        </w:rPr>
        <w:t>— Тут её каждый день возят, — сказала Рикке. — Отметь, но к пропажам пока не привязывай.</w:t>
      </w:r>
    </w:p>
    <w:p>
      <w:r>
        <w:rPr>
          <w:b w:val="0"/>
          <w:i w:val="0"/>
        </w:rPr>
        <w:t>Бренн ждал нас у второго склада. Толстый, запыхавшийся, в расстёгнутом жилете. Пока мы представлялись, он дважды обернулся к воротам, где разгружали телегу.</w:t>
      </w:r>
    </w:p>
    <w:p>
      <w:r>
        <w:rPr>
          <w:b w:val="0"/>
          <w:i w:val="0"/>
        </w:rPr>
        <w:t>— Сначала мешок муки. Потом воск, два круга. Ещё полтора мешка муки, а последней верёвку забрали. Смолёную, восемь саженей. Я уж думал — в книге ошиблись, но верёвку-то я сам отмерял!</w:t>
      </w:r>
    </w:p>
    <w:p>
      <w:r>
        <w:rPr>
          <w:b w:val="0"/>
          <w:i w:val="0"/>
        </w:rPr>
        <w:t>Иво спросил даты. Бренн назвал первую, на второй сбился и крикнул в склад приказчику, чтобы тот вынес книгу.</w:t>
      </w:r>
    </w:p>
    <w:p>
      <w:r>
        <w:rPr>
          <w:b w:val="0"/>
          <w:i w:val="0"/>
        </w:rPr>
        <w:t>— Ключи у кого? — спросила Рикке.</w:t>
      </w:r>
    </w:p>
    <w:p>
      <w:r>
        <w:rPr>
          <w:b w:val="0"/>
          <w:i w:val="0"/>
        </w:rPr>
        <w:t>— У меня и у него. У сторожа от ворот. Только вы приказчика не подозревайте, он у меня одиннадцать лет.</w:t>
      </w:r>
    </w:p>
    <w:p>
      <w:r>
        <w:rPr>
          <w:b w:val="0"/>
          <w:i w:val="0"/>
        </w:rPr>
        <w:t>— Мы пока выясняем, кто может открыть склад. На ночь он ключи уносит?</w:t>
      </w:r>
    </w:p>
    <w:p>
      <w:r>
        <w:rPr>
          <w:b w:val="0"/>
          <w:i w:val="0"/>
        </w:rPr>
        <w:t>— Уносит. Он же раньше меня приходит.</w:t>
      </w:r>
    </w:p>
    <w:p>
      <w:r>
        <w:rPr>
          <w:b w:val="0"/>
          <w:i w:val="0"/>
        </w:rPr>
        <w:t>Приказчик вышел с книгой. Поставил её на бочку, открыл и сразу указал две записи. Даты у Бренна перепутались: воск пропал раньше первого мешка муки. Иво присел к бочке, а мы с Кайром разошлись в разные стороны двора.</w:t>
      </w:r>
    </w:p>
    <w:p>
      <w:r>
        <w:rPr>
          <w:b w:val="0"/>
          <w:i w:val="0"/>
        </w:rPr>
        <w:t>Схему я начала с ворот. Оттуда хорошо просматривалась середина, но угол за сторожкой пропадал целиком. В заборе возле него разошлись доски. Я отмерила ширину щели, проверила землю под ней: пробраться можно, даже не пригибаясь. За щелью был пустырь со старой телегой.</w:t>
      </w:r>
    </w:p>
    <w:p>
      <w:r>
        <w:rPr>
          <w:b w:val="0"/>
          <w:i w:val="0"/>
        </w:rPr>
        <w:t>Бренн подошёл и посмотрел через моё плечо.</w:t>
      </w:r>
    </w:p>
    <w:p>
      <w:r>
        <w:rPr>
          <w:b w:val="0"/>
          <w:i w:val="0"/>
        </w:rPr>
        <w:t>— Мальчишки выломали, ещё зимой. Да через забор в склад не попадёшь, у меня там замки.</w:t>
      </w:r>
    </w:p>
    <w:p>
      <w:r>
        <w:rPr>
          <w:b w:val="0"/>
          <w:i w:val="0"/>
        </w:rPr>
        <w:t>Я обошла сторожку. У порога лежала собака, тяжёлая, с белой шерстью вокруг глаз. Она следила за моей рукой, пока я записывала, но не поднялась.</w:t>
      </w:r>
    </w:p>
    <w:p>
      <w:r>
        <w:rPr>
          <w:b w:val="0"/>
          <w:i w:val="0"/>
        </w:rPr>
        <w:t>Из двери вышел старик в длинной вязаной безрукавке.</w:t>
      </w:r>
    </w:p>
    <w:p>
      <w:r>
        <w:rPr>
          <w:b w:val="0"/>
          <w:i w:val="0"/>
        </w:rPr>
        <w:t>— Вы из стражи?</w:t>
      </w:r>
    </w:p>
    <w:p>
      <w:r>
        <w:rPr>
          <w:b w:val="0"/>
          <w:i w:val="0"/>
        </w:rPr>
        <w:t>— Разведывательный корпус Арклайта. По жалобе владельца, осматриваем двор.</w:t>
      </w:r>
    </w:p>
    <w:p>
      <w:r>
        <w:rPr>
          <w:b w:val="0"/>
          <w:i w:val="0"/>
        </w:rPr>
        <w:t>Он кивнул. Я стояла с карандашом над листом и секунду не могла вспомнить следующий вопрос. Сказала незнакомому человеку, кто я здесь, и не пришлось ни менять голос, ни придумывать, где работала раньше.</w:t>
      </w:r>
    </w:p>
    <w:p>
      <w:r>
        <w:rPr>
          <w:b w:val="0"/>
          <w:i w:val="0"/>
        </w:rPr>
        <w:t>— Вы ночью двор обходите?</w:t>
      </w:r>
    </w:p>
    <w:p>
      <w:r>
        <w:rPr>
          <w:b w:val="0"/>
          <w:i w:val="0"/>
        </w:rPr>
        <w:t>— Обхожу. Два раза.</w:t>
      </w:r>
    </w:p>
    <w:p>
      <w:r>
        <w:rPr>
          <w:b w:val="0"/>
          <w:i w:val="0"/>
        </w:rPr>
        <w:t>— В какие часы?</w:t>
      </w:r>
    </w:p>
    <w:p>
      <w:r>
        <w:rPr>
          <w:b w:val="0"/>
          <w:i w:val="0"/>
        </w:rPr>
        <w:t>— Перед тем как лягу. Потом как проснусь.</w:t>
      </w:r>
    </w:p>
    <w:p>
      <w:r>
        <w:rPr>
          <w:b w:val="0"/>
          <w:i w:val="0"/>
        </w:rPr>
        <w:t>— А ложитесь когда?</w:t>
      </w:r>
    </w:p>
    <w:p>
      <w:r>
        <w:rPr>
          <w:b w:val="0"/>
          <w:i w:val="0"/>
        </w:rPr>
        <w:t>Старик посмотрел в небо.</w:t>
      </w:r>
    </w:p>
    <w:p>
      <w:r>
        <w:rPr>
          <w:b w:val="0"/>
          <w:i w:val="0"/>
        </w:rPr>
        <w:t>— Как стемнеет.</w:t>
      </w:r>
    </w:p>
    <w:p>
      <w:r>
        <w:rPr>
          <w:b w:val="0"/>
          <w:i w:val="0"/>
        </w:rPr>
        <w:t>Я записала его слова. Если бы поставила часы сама, вышло бы определённее, чем он сказал.</w:t>
      </w:r>
    </w:p>
    <w:p>
      <w:r>
        <w:rPr>
          <w:b w:val="0"/>
          <w:i w:val="0"/>
        </w:rPr>
        <w:t>В сторожке помещались топчан, печка и стол с одной кружкой. Из окна были видны ворота и бочка, возле которой сидел Иво. За складами оставались проходы, которых отсюда совсем не было видно.</w:t>
      </w:r>
    </w:p>
    <w:p>
      <w:r>
        <w:rPr>
          <w:b w:val="0"/>
          <w:i w:val="0"/>
        </w:rPr>
        <w:t>— Ночью ничего не слышали?</w:t>
      </w:r>
    </w:p>
    <w:p>
      <w:r>
        <w:rPr>
          <w:b w:val="0"/>
          <w:i w:val="0"/>
        </w:rPr>
        <w:t>— Сосед дрова складывает. До ночи иной раз. Железо там роняет, ругается. Мешает спать.</w:t>
      </w:r>
    </w:p>
    <w:p>
      <w:r>
        <w:rPr>
          <w:b w:val="0"/>
          <w:i w:val="0"/>
        </w:rPr>
        <w:t>— Собака по ночам лает?</w:t>
      </w:r>
    </w:p>
    <w:p>
      <w:r>
        <w:rPr>
          <w:b w:val="0"/>
          <w:i w:val="0"/>
        </w:rPr>
        <w:t>— Глухая она. Давно уже.</w:t>
      </w:r>
    </w:p>
    <w:p>
      <w:r>
        <w:rPr>
          <w:b w:val="0"/>
          <w:i w:val="0"/>
        </w:rPr>
        <w:t>Собака повернула морду к старику. Он потрепал её между ушами.</w:t>
      </w:r>
    </w:p>
    <w:p>
      <w:r>
        <w:rPr>
          <w:b w:val="0"/>
          <w:i w:val="0"/>
        </w:rPr>
        <w:t>— Бренну говорили?</w:t>
      </w:r>
    </w:p>
    <w:p>
      <w:r>
        <w:rPr>
          <w:b w:val="0"/>
          <w:i w:val="0"/>
        </w:rPr>
        <w:t>— Знает. Она у него от отца. Пусть, говорит, лежит.</w:t>
      </w:r>
    </w:p>
    <w:p>
      <w:r>
        <w:rPr>
          <w:b w:val="0"/>
          <w:i w:val="0"/>
        </w:rPr>
        <w:t>Я показала на дальнюю стену.</w:t>
      </w:r>
    </w:p>
    <w:p>
      <w:r>
        <w:rPr>
          <w:b w:val="0"/>
          <w:i w:val="0"/>
        </w:rPr>
        <w:t>— Не замечали, чтобы со стороны соседа кто-нибудь перелезал?</w:t>
      </w:r>
    </w:p>
    <w:p>
      <w:r>
        <w:rPr>
          <w:b w:val="0"/>
          <w:i w:val="0"/>
        </w:rPr>
        <w:t>— Мальчишки. Он гонял.</w:t>
      </w:r>
    </w:p>
    <w:p>
      <w:r>
        <w:rPr>
          <w:b w:val="0"/>
          <w:i w:val="0"/>
        </w:rPr>
        <w:t>— Когда это было?</w:t>
      </w:r>
    </w:p>
    <w:p>
      <w:r>
        <w:rPr>
          <w:b w:val="0"/>
          <w:i w:val="0"/>
        </w:rPr>
        <w:t>— Перед снегом, что ли. Не упомню. Дрова ещё не все лежали.</w:t>
      </w:r>
    </w:p>
    <w:p>
      <w:r>
        <w:rPr>
          <w:b w:val="0"/>
          <w:i w:val="0"/>
        </w:rPr>
        <w:t>Больше он ничего не вспомнил. Я поблагодарила и вернулась к воротам, чтобы досчитать расстояние до угла.</w:t>
      </w:r>
    </w:p>
    <w:p>
      <w:r>
        <w:rPr>
          <w:b w:val="0"/>
          <w:i w:val="0"/>
        </w:rPr>
        <w:t>Иво всё ещё сидел над книгой. Бренн доказывал ему, что полтора мешка — это точное количество, потому что от второго ровно половина осталась.</w:t>
      </w:r>
    </w:p>
    <w:p>
      <w:r>
        <w:rPr>
          <w:b w:val="0"/>
          <w:i w:val="0"/>
        </w:rPr>
        <w:t>— А взвешивали? — спросил Иво.</w:t>
      </w:r>
    </w:p>
    <w:p>
      <w:r>
        <w:rPr>
          <w:b w:val="0"/>
          <w:i w:val="0"/>
        </w:rPr>
        <w:t>— Я мешки двадцать лет вижу!</w:t>
      </w:r>
    </w:p>
    <w:p>
      <w:r>
        <w:rPr>
          <w:b w:val="0"/>
          <w:i w:val="0"/>
        </w:rPr>
        <w:t>Иво обмакнул перо в маленькую походную чернильницу и написал. Бренн посмотрел на строку, успокоился и пошёл к грузчикам.</w:t>
      </w:r>
    </w:p>
    <w:p>
      <w:r>
        <w:rPr>
          <w:b w:val="0"/>
          <w:i w:val="0"/>
        </w:rPr>
        <w:t>— Что ты записал? — спросила я.</w:t>
      </w:r>
    </w:p>
    <w:p>
      <w:r>
        <w:rPr>
          <w:b w:val="0"/>
          <w:i w:val="0"/>
        </w:rPr>
        <w:t>Иво повернул лист: «Со слов владельца, около полутора мешков. Остаток не взвешен».</w:t>
      </w:r>
    </w:p>
    <w:p>
      <w:r>
        <w:rPr>
          <w:b w:val="0"/>
          <w:i w:val="0"/>
        </w:rPr>
        <w:t>Он закрыл чернильницу, потом опять открыл: приказчик нёс ещё одну тетрадь.</w:t>
      </w:r>
    </w:p>
    <w:p>
      <w:r>
        <w:rPr>
          <w:b w:val="0"/>
          <w:i w:val="0"/>
        </w:rPr>
        <w:t>— Если меня тут похоронят, — сказал Иво негромко, — поставьте на бочку имя. Чтоб Рикке знала, где искать отчёт.</w:t>
      </w:r>
    </w:p>
    <w:p>
      <w:r>
        <w:rPr>
          <w:b w:val="0"/>
          <w:i w:val="0"/>
        </w:rPr>
        <w:t>Приказчик устроился рядом с ним. Я пошла дальше по периметру, оставив Иво выяснять, какая из двух книг считается основной.</w:t>
      </w:r>
    </w:p>
    <w:p>
      <w:r>
        <w:rPr>
          <w:b w:val="0"/>
          <w:i w:val="0"/>
        </w:rPr>
        <w:t>На обратном пути Кайр позвал меня к Мельничной. Он стоял снаружи, у забора соседского двора, и смотрел на крышу Бреннова склада. За редкими досками поднималась высокая поленница. Верхние поленья почти доставали до свеса.</w:t>
      </w:r>
    </w:p>
    <w:p>
      <w:r>
        <w:rPr>
          <w:b w:val="0"/>
          <w:i w:val="0"/>
        </w:rPr>
        <w:t>— На третий ряд от конька смотри. У торца.</w:t>
      </w:r>
    </w:p>
    <w:p>
      <w:r>
        <w:rPr>
          <w:b w:val="0"/>
          <w:i w:val="0"/>
        </w:rPr>
        <w:t>Я запрокинула голову. Дранка потемнела, несколько рядов провисли.</w:t>
      </w:r>
    </w:p>
    <w:p>
      <w:r>
        <w:rPr>
          <w:b w:val="0"/>
          <w:i w:val="0"/>
        </w:rPr>
        <w:t>— Вижу. Просела.</w:t>
      </w:r>
    </w:p>
    <w:p>
      <w:r>
        <w:rPr>
          <w:b w:val="0"/>
          <w:i w:val="0"/>
        </w:rPr>
        <w:t>— Дальше, левее. Край торчит.</w:t>
      </w:r>
    </w:p>
    <w:p>
      <w:r>
        <w:rPr>
          <w:b w:val="0"/>
          <w:i w:val="0"/>
        </w:rPr>
        <w:t>Он показал карандашом, проведя линию в воздухе. Наконец я различила одну дощечку, лежавшую поверх соседних там, где её конец должен был уходить под них.</w:t>
      </w:r>
    </w:p>
    <w:p>
      <w:r>
        <w:rPr>
          <w:b w:val="0"/>
          <w:i w:val="0"/>
        </w:rPr>
        <w:t>— Её снимали?</w:t>
      </w:r>
    </w:p>
    <w:p>
      <w:r>
        <w:rPr>
          <w:b w:val="0"/>
          <w:i w:val="0"/>
        </w:rPr>
        <w:t>— Похоже. Потом обратно положили как придётся. Там и соседние неровно лежат, целым куском.</w:t>
      </w:r>
    </w:p>
    <w:p>
      <w:r>
        <w:rPr>
          <w:b w:val="0"/>
          <w:i w:val="0"/>
        </w:rPr>
        <w:t>Он подошёл ближе к забору, но даже отсюда не было видно, прибита ли дранка.</w:t>
      </w:r>
    </w:p>
    <w:p>
      <w:r>
        <w:rPr>
          <w:b w:val="0"/>
          <w:i w:val="0"/>
        </w:rPr>
        <w:t>— Рикке позову, — сказала я.</w:t>
      </w:r>
    </w:p>
    <w:p>
      <w:r>
        <w:rPr>
          <w:b w:val="0"/>
          <w:i w:val="0"/>
        </w:rPr>
        <w:t>Хозяин соседнего двора впустил нас не сразу. Сначала решил, что Бренн опять прислал жаловаться на дрова, и объяснил, что у своей стены имеет право складывать что хочет. Рикке дождалась, пока он закончит, и попросила только пройти. Сосед отодвинул засов.</w:t>
      </w:r>
    </w:p>
    <w:p>
      <w:r>
        <w:rPr>
          <w:b w:val="0"/>
          <w:i w:val="0"/>
        </w:rPr>
        <w:t>У поленницы Кайр потрогал крайнее полено. Оно провернулось, потянув за собой другое; из щели посыпалась труха.</w:t>
      </w:r>
    </w:p>
    <w:p>
      <w:r>
        <w:rPr>
          <w:b w:val="0"/>
          <w:i w:val="0"/>
        </w:rPr>
        <w:t>— Лестница есть? — спросил он.</w:t>
      </w:r>
    </w:p>
    <w:p>
      <w:r>
        <w:rPr>
          <w:b w:val="0"/>
          <w:i w:val="0"/>
        </w:rPr>
        <w:t>Сосед сказал, что есть, но короткая. За длинной вернулись на склад. Заодно Рикке с Кайром осмотрели перекрытие изнутри: стропила держались крепко, повреждена была сама кровля.</w:t>
      </w:r>
    </w:p>
    <w:p>
      <w:r>
        <w:rPr>
          <w:b w:val="0"/>
          <w:i w:val="0"/>
        </w:rPr>
        <w:t>Кайр вернулся со склада и покачал головой, когда Иво понёс лестницу к поленнице.</w:t>
      </w:r>
    </w:p>
    <w:p>
      <w:r>
        <w:rPr>
          <w:b w:val="0"/>
          <w:i w:val="0"/>
        </w:rPr>
        <w:t>— Внутри поставим. Зачем по этому ходить? Дощечки насквозь прогнили.</w:t>
      </w:r>
    </w:p>
    <w:p>
      <w:r>
        <w:rPr>
          <w:b w:val="0"/>
          <w:i w:val="0"/>
        </w:rPr>
        <w:t>В складе пришлось отодвинуть два мешка, чтобы поставить лестницу на ровный пол под найденным местом. Кайр закрепил её у крепкой балки; Иво держал снизу, пока тот проверял верх. Я отошла туда, откуда была видна вся лестница.</w:t>
      </w:r>
    </w:p>
    <w:p>
      <w:r>
        <w:rPr>
          <w:b w:val="0"/>
          <w:i w:val="0"/>
        </w:rPr>
        <w:t>Кайр поднялся, держась одной рукой, другой толкнул дранку снизу. Поднялось сразу несколько дощечек.</w:t>
      </w:r>
    </w:p>
    <w:p>
      <w:r>
        <w:rPr>
          <w:b w:val="0"/>
          <w:i w:val="0"/>
        </w:rPr>
        <w:t>— Не прибита. Между стропилами человек пройдёт.</w:t>
      </w:r>
    </w:p>
    <w:p>
      <w:r>
        <w:rPr>
          <w:b w:val="0"/>
          <w:i w:val="0"/>
        </w:rPr>
        <w:t>Рикке велела ничего больше не сдвигать. Он остался на ступени и посмотрел за балку.</w:t>
      </w:r>
    </w:p>
    <w:p>
      <w:r>
        <w:rPr>
          <w:b w:val="0"/>
          <w:i w:val="0"/>
        </w:rPr>
        <w:t>— Здесь верёвка. На стропиле узел, висит вниз. Конец мешки закрывают.</w:t>
      </w:r>
    </w:p>
    <w:p>
      <w:r>
        <w:rPr>
          <w:b w:val="0"/>
          <w:i w:val="0"/>
        </w:rPr>
        <w:t>Я подошла с Рикке ближе. Она подняла лампу. Узел прятался на задней грани стропила; от дверей его заслоняла балка. Верёвка обрывалась выше верхнего ряда мешков. С них можно было спуститься на пол.</w:t>
      </w:r>
    </w:p>
    <w:p>
      <w:r>
        <w:rPr>
          <w:b w:val="0"/>
          <w:i w:val="0"/>
        </w:rPr>
        <w:t>Бренн долго стоял возле нас, глядя в светлую щель. Рикке предложила ему посмотреть с лестницы, но он отступил.</w:t>
      </w:r>
    </w:p>
    <w:p>
      <w:r>
        <w:rPr>
          <w:b w:val="0"/>
          <w:i w:val="0"/>
        </w:rPr>
        <w:t>— Вижу я. Верёвку только снимите, я сравню. У меня такую же забрали.</w:t>
      </w:r>
    </w:p>
    <w:p>
      <w:r>
        <w:rPr>
          <w:b w:val="0"/>
          <w:i w:val="0"/>
        </w:rPr>
        <w:t>— Узел останется как есть. Стража посмотрит первой.</w:t>
      </w:r>
    </w:p>
    <w:p>
      <w:r>
        <w:rPr>
          <w:b w:val="0"/>
          <w:i w:val="0"/>
        </w:rPr>
        <w:t>Кайр опустил дранку на место. Пока он спускался, Бренн позвал приказчика: велел принести верёвку, которой связывали последний приход.</w:t>
      </w:r>
    </w:p>
    <w:p>
      <w:r>
        <w:rPr>
          <w:b w:val="0"/>
          <w:i w:val="0"/>
        </w:rPr>
        <w:t>Рикке велела до ночи закрыть лаз изнутри досками, оставив узел для осмотра, или перенести товар. Бренн затряс головой.</w:t>
      </w:r>
    </w:p>
    <w:p>
      <w:r>
        <w:rPr>
          <w:b w:val="0"/>
          <w:i w:val="0"/>
        </w:rPr>
        <w:t>— Куда перенести? Снаружи оставить? У меня два склада под завязку, третий вы сейчас разобрали. Мне сначала человека надо поймать, потом я деньги найду на кровлю.</w:t>
      </w:r>
    </w:p>
    <w:p>
      <w:r>
        <w:rPr>
          <w:b w:val="0"/>
          <w:i w:val="0"/>
        </w:rPr>
        <w:t>— До прихода кровельщика досками закройте. И сторож пусть эту ночь проведёт здесь, у двери.</w:t>
      </w:r>
    </w:p>
    <w:p>
      <w:r>
        <w:rPr>
          <w:b w:val="0"/>
          <w:i w:val="0"/>
        </w:rPr>
        <w:t>Бренн вышел за нами во двор. Я разложила схему на бочке, чтобы показать Рикке пять подходов. Отдельно обвела то место, где нашли лаз.</w:t>
      </w:r>
    </w:p>
    <w:p>
      <w:r>
        <w:rPr>
          <w:b w:val="0"/>
          <w:i w:val="0"/>
        </w:rPr>
        <w:t>— Вот! — Бренн наклонился над листом. — А я ему говорил!</w:t>
      </w:r>
    </w:p>
    <w:p>
      <w:r>
        <w:rPr>
          <w:b w:val="0"/>
          <w:i w:val="0"/>
        </w:rPr>
        <w:t>Он взял схему, прежде чем я успела удержать край, и пошёл к соседской калитке.</w:t>
      </w:r>
    </w:p>
    <w:p>
      <w:r>
        <w:rPr>
          <w:b w:val="0"/>
          <w:i w:val="0"/>
        </w:rPr>
        <w:t>— Подождите, это черновик!</w:t>
      </w:r>
    </w:p>
    <w:p>
      <w:r>
        <w:rPr>
          <w:b w:val="0"/>
          <w:i w:val="0"/>
        </w:rPr>
        <w:t>Бренн уже тряс листом над забором.</w:t>
      </w:r>
    </w:p>
    <w:p>
      <w:r>
        <w:rPr>
          <w:b w:val="0"/>
          <w:i w:val="0"/>
        </w:rPr>
        <w:t>— Посмотри! Твои дрова, с твоих дров в мой склад лазают! Людей вызвал, теперь они у меня на бумаге всё записали!</w:t>
      </w:r>
    </w:p>
    <w:p>
      <w:r>
        <w:rPr>
          <w:b w:val="0"/>
          <w:i w:val="0"/>
        </w:rPr>
        <w:t>Сосед вышел на крыльцо. Посмотрел на Бренна, потом на нас. Я пошла следом за своей схемой.</w:t>
      </w:r>
    </w:p>
    <w:p>
      <w:r>
        <w:rPr>
          <w:b w:val="0"/>
          <w:i w:val="0"/>
        </w:rPr>
        <w:t>— Мы не записали, что он лазал, — сказала я. — Тут только подходы.</w:t>
      </w:r>
    </w:p>
    <w:p>
      <w:r>
        <w:rPr>
          <w:b w:val="0"/>
          <w:i w:val="0"/>
        </w:rPr>
        <w:t>— Кто же ещё, когда всё с его двора?</w:t>
      </w:r>
    </w:p>
    <w:p>
      <w:r>
        <w:rPr>
          <w:b w:val="0"/>
          <w:i w:val="0"/>
        </w:rPr>
        <w:t>— Во двор можно зайти с улицы.</w:t>
      </w:r>
    </w:p>
    <w:p>
      <w:r>
        <w:rPr>
          <w:b w:val="0"/>
          <w:i w:val="0"/>
        </w:rPr>
        <w:t>Бренн меня не слушал. Сосед крикнул, чтобы он убрал бумагу и больше к нему не ходил. На улице остановились двое; один спросил, кого обокрали.</w:t>
      </w:r>
    </w:p>
    <w:p>
      <w:r>
        <w:rPr>
          <w:b w:val="0"/>
          <w:i w:val="0"/>
        </w:rPr>
        <w:t>Рикке подошла и взяла Бренна за руку выше листа.</w:t>
      </w:r>
    </w:p>
    <w:p>
      <w:r>
        <w:rPr>
          <w:b w:val="0"/>
          <w:i w:val="0"/>
        </w:rPr>
        <w:t>— Отдайте.</w:t>
      </w:r>
    </w:p>
    <w:p>
      <w:r>
        <w:rPr>
          <w:b w:val="0"/>
          <w:i w:val="0"/>
        </w:rPr>
        <w:t>— Пусть сначала посмотрит!</w:t>
      </w:r>
    </w:p>
    <w:p>
      <w:r>
        <w:rPr>
          <w:b w:val="0"/>
          <w:i w:val="0"/>
        </w:rPr>
        <w:t>— Это мой отчёт. Отдайте сюда.</w:t>
      </w:r>
    </w:p>
    <w:p>
      <w:r>
        <w:rPr>
          <w:b w:val="0"/>
          <w:i w:val="0"/>
        </w:rPr>
        <w:t>Он отпустил бумагу, всё ещё показывая соседу на поленницу. Рикке свернула лист. Край надорвался в том месте, за которое держал Бренн.</w:t>
      </w:r>
    </w:p>
    <w:p>
      <w:r>
        <w:rPr>
          <w:b w:val="0"/>
          <w:i w:val="0"/>
        </w:rPr>
        <w:t>— Вы нашли, как к вам входят, — сказала она. — Кто входил и когда, будет выяснять стража. Я опишу лаз. Про соседа у нас пока есть только ваши слова. Не ссылайтесь на меня.</w:t>
      </w:r>
    </w:p>
    <w:p>
      <w:r>
        <w:rPr>
          <w:b w:val="0"/>
          <w:i w:val="0"/>
        </w:rPr>
        <w:t>— Так вы мне скажите, все четыре раза через крышу или нет? Или я вас зачем позвал?</w:t>
      </w:r>
    </w:p>
    <w:p>
      <w:r>
        <w:rPr>
          <w:b w:val="0"/>
          <w:i w:val="0"/>
        </w:rPr>
        <w:t>— Не могу этого сказать. Мы только что пришли.</w:t>
      </w:r>
    </w:p>
    <w:p>
      <w:r>
        <w:rPr>
          <w:b w:val="0"/>
          <w:i w:val="0"/>
        </w:rPr>
        <w:t>Они заговорили оба сразу. Я стояла между Рикке и Кайром, ждала, когда можно будет взять схему. Человек у ворот пошёл дальше; сосед задвинул засов.</w:t>
      </w:r>
    </w:p>
    <w:p>
      <w:r>
        <w:rPr>
          <w:b w:val="0"/>
          <w:i w:val="0"/>
        </w:rPr>
        <w:t>Верёвку для сравнения принёс приказчик. Бренн замолчал, ощупал её и отправил его за досками. Про муку спросил ещё раз, уже Иво. Тот повторил, что завтра придёт со стражником.</w:t>
      </w:r>
    </w:p>
    <w:p>
      <w:r>
        <w:rPr>
          <w:b w:val="0"/>
          <w:i w:val="0"/>
        </w:rPr>
        <w:t>Рикке вернула мне лист.</w:t>
      </w:r>
    </w:p>
    <w:p>
      <w:r>
        <w:rPr>
          <w:b w:val="0"/>
          <w:i w:val="0"/>
        </w:rPr>
        <w:t>— Надрыв подклей, пока дальше не пошёл. И с Нордом сверьтесь, у вас обозначения разные.</w:t>
      </w:r>
    </w:p>
    <w:p>
      <w:r>
        <w:rPr>
          <w:b w:val="0"/>
          <w:i w:val="0"/>
        </w:rPr>
        <w:t>Мы с Кайром отошли к сторожке. Он положил рядом рисунок стропила с узлом; я подписала номер заднего склада и показала ему остальные четыре подхода. Руки ещё дрожали, карандаш дважды сорвался с линии. Кайр придержал лист, но чертить за меня не стал.</w:t>
      </w:r>
    </w:p>
    <w:p>
      <w:r>
        <w:rPr>
          <w:b w:val="0"/>
          <w:i w:val="0"/>
        </w:rPr>
        <w:t>За спиной Бренн велел брать для лаза новые доски: старые сгнили, хватит с него старых. Рикке скрепила наши черновики и отдала мне, чтобы утром принести вместе.</w:t>
      </w:r>
    </w:p>
    <w:p>
      <w:r>
        <w:rPr>
          <w:b w:val="0"/>
          <w:i w:val="0"/>
        </w:rPr>
        <w:t>К седьмому мы прошли внутренние ворота обратно. Хедин как раз принимал смену. Он пересчитал нас взглядом, вычеркнул четыре отметки и подвинул тетрадь, не задав ни одного вопроса.</w:t>
      </w:r>
    </w:p>
    <w:p>
      <w:r>
        <w:rPr>
          <w:b w:val="0"/>
          <w:i w:val="0"/>
        </w:rPr>
        <w:t>В филиале отметили наше возвращение. Пока стирали строку на доске, я зашла в лечебную на положенный осмотр. Дежурная спросила, не было ли ушибов, проверила пульс, посмотрела зажившую ладонь. На всё ушло несколько минут.</w:t>
      </w:r>
    </w:p>
    <w:p>
      <w:r>
        <w:rPr>
          <w:b w:val="0"/>
          <w:i w:val="0"/>
        </w:rPr>
        <w:t>Во внутреннем дворе Рикке напомнила Мейру принести выписанные даты, не всю складскую историю. Я замедлила шаг, ожидая, что скажет мне. Про первый выход, про схему, хоть про то, что всё получилось.</w:t>
      </w:r>
    </w:p>
    <w:p>
      <w:r>
        <w:rPr>
          <w:b w:val="0"/>
          <w:i w:val="0"/>
        </w:rPr>
        <w:t>Она подтянула ремень планшета и пошла наверх. Пришлось самой сказать ей вслед «до завтра».</w:t>
      </w:r>
    </w:p>
    <w:p>
      <w:r>
        <w:rPr>
          <w:b w:val="0"/>
          <w:i w:val="0"/>
        </w:rPr>
        <w:t>Иво отправился в общежитие. Кайр пошёл с ним — хотел сразу начать отчёт. Я поднялась к Хольму.</w:t>
      </w:r>
    </w:p>
    <w:p>
      <w:r>
        <w:rPr>
          <w:b w:val="0"/>
          <w:i w:val="0"/>
        </w:rPr>
        <w:t>В картографическом кабинете окна выходили на север, и у столов уже зажгли лампы. Хольм сидел перед старым листом, прижатым по углам книгами. Моим почерком внизу были выведены дата и номер упражнения первого курса.</w:t>
      </w:r>
    </w:p>
    <w:p>
      <w:r>
        <w:rPr>
          <w:b w:val="0"/>
          <w:i w:val="0"/>
        </w:rPr>
        <w:t>— Садитесь. Здесь ваша правка или вы перенесли с оригинала?</w:t>
      </w:r>
    </w:p>
    <w:p>
      <w:r>
        <w:rPr>
          <w:b w:val="0"/>
          <w:i w:val="0"/>
        </w:rPr>
        <w:t>Он указал на дорогу у мельницы.</w:t>
      </w:r>
    </w:p>
    <w:p>
      <w:r>
        <w:rPr>
          <w:b w:val="0"/>
          <w:i w:val="0"/>
        </w:rPr>
        <w:t>Я узнала её сразу. Там я впервые сама дорисовывала местность к готовой съёмке. На чистовом листе линия была ровнее, чем в памяти; даже толщина нигде не менялась.</w:t>
      </w:r>
    </w:p>
    <w:p>
      <w:r>
        <w:rPr>
          <w:b w:val="0"/>
          <w:i w:val="0"/>
        </w:rPr>
        <w:t>— Моя. Мы с холма снимали.</w:t>
      </w:r>
    </w:p>
    <w:p>
      <w:r>
        <w:rPr>
          <w:b w:val="0"/>
          <w:i w:val="0"/>
        </w:rPr>
        <w:t>— До этой точки видно было?</w:t>
      </w:r>
    </w:p>
    <w:p>
      <w:r>
        <w:rPr>
          <w:b w:val="0"/>
          <w:i w:val="0"/>
        </w:rPr>
        <w:t>— До поворота. Дальше нет.</w:t>
      </w:r>
    </w:p>
    <w:p>
      <w:r>
        <w:rPr>
          <w:b w:val="0"/>
          <w:i w:val="0"/>
        </w:rPr>
        <w:t>Я наклонилась. После поворота дорога шла ещё почти двести саженей, никуда не сворачивая. Я помнила, как продолжила её: было поздно, хотелось сдать законченный лист, а тут оставался нелепый обрыв посреди поля.</w:t>
      </w:r>
    </w:p>
    <w:p>
      <w:r>
        <w:rPr>
          <w:b w:val="0"/>
          <w:i w:val="0"/>
        </w:rPr>
        <w:t>— Значит, не с оригинала, — сказал Хольм. — Хорошо. На той копии это место затёрто, я хотел уточнить.</w:t>
      </w:r>
    </w:p>
    <w:p>
      <w:r>
        <w:rPr>
          <w:b w:val="0"/>
          <w:i w:val="0"/>
        </w:rPr>
        <w:t>— Её копировали?</w:t>
      </w:r>
    </w:p>
    <w:p>
      <w:r>
        <w:rPr>
          <w:b w:val="0"/>
          <w:i w:val="0"/>
        </w:rPr>
        <w:t>— Два года назад. Мне понадобился этот участок, я отдал ваш лист в переписку. А этой весной пришло уточнение: дорога уходит в овраг. Вот здесь.</w:t>
      </w:r>
    </w:p>
    <w:p>
      <w:r>
        <w:rPr>
          <w:b w:val="0"/>
          <w:i w:val="0"/>
        </w:rPr>
        <w:t>Он положил рядом присланный набросок. На нём дорога обрывала мою прямую почти поперёк.</w:t>
      </w:r>
    </w:p>
    <w:p>
      <w:r>
        <w:rPr>
          <w:b w:val="0"/>
          <w:i w:val="0"/>
        </w:rPr>
        <w:t>— В скольких копиях?</w:t>
      </w:r>
    </w:p>
    <w:p>
      <w:r>
        <w:rPr>
          <w:b w:val="0"/>
          <w:i w:val="0"/>
        </w:rPr>
        <w:t>— Три. Две в филиале, я исправил. Третья в управлении, им сегодня отправлю.</w:t>
      </w:r>
    </w:p>
    <w:p>
      <w:r>
        <w:rPr>
          <w:b w:val="0"/>
          <w:i w:val="0"/>
        </w:rPr>
        <w:t>Я потрогала край своей старой бумаги.</w:t>
      </w:r>
    </w:p>
    <w:p>
      <w:r>
        <w:rPr>
          <w:b w:val="0"/>
          <w:i w:val="0"/>
        </w:rPr>
        <w:t>— Там же было написано, что учебная.</w:t>
      </w:r>
    </w:p>
    <w:p>
      <w:r>
        <w:rPr>
          <w:b w:val="0"/>
          <w:i w:val="0"/>
        </w:rPr>
        <w:t>— И что? На учебной местность другая?</w:t>
      </w:r>
    </w:p>
    <w:p>
      <w:r>
        <w:rPr>
          <w:b w:val="0"/>
          <w:i w:val="0"/>
        </w:rPr>
        <w:t>Я отодвинулась от стола.</w:t>
      </w:r>
    </w:p>
    <w:p>
      <w:r>
        <w:rPr>
          <w:b w:val="0"/>
          <w:i w:val="0"/>
        </w:rPr>
        <w:t>— Я на первом курсе была. Вы её проверяли.</w:t>
      </w:r>
    </w:p>
    <w:p>
      <w:r>
        <w:rPr>
          <w:b w:val="0"/>
          <w:i w:val="0"/>
        </w:rPr>
        <w:t>— Я вижу дату.</w:t>
      </w:r>
    </w:p>
    <w:p>
      <w:r>
        <w:rPr>
          <w:b w:val="0"/>
          <w:i w:val="0"/>
        </w:rPr>
        <w:t>Хольм потянул карту к себе, задел книгу на углу. Пришлось придержать сразу и книгу, и свернувшийся лист. Я не помогла.</w:t>
      </w:r>
    </w:p>
    <w:p>
      <w:r>
        <w:rPr>
          <w:b w:val="0"/>
          <w:i w:val="0"/>
        </w:rPr>
        <w:t>Он расправил край и долго смотрел на свою старую подпись.</w:t>
      </w:r>
    </w:p>
    <w:p>
      <w:r>
        <w:rPr>
          <w:b w:val="0"/>
          <w:i w:val="0"/>
        </w:rPr>
        <w:t>— Я проверял привязки, — сказал он уже тише. — И расстояния до поворота. Дальше у вас пустой участок, дорога одна. Вот и пропустил.</w:t>
      </w:r>
    </w:p>
    <w:p>
      <w:r>
        <w:rPr>
          <w:b w:val="0"/>
          <w:i w:val="0"/>
        </w:rPr>
        <w:t>Я ждала, что он снова заговорит о линии, которую я продолжила. Он взял письмо, перечеркнул начало и написал заново, вслух проговаривая адрес.</w:t>
      </w:r>
    </w:p>
    <w:p>
      <w:r>
        <w:rPr>
          <w:b w:val="0"/>
          <w:i w:val="0"/>
        </w:rPr>
        <w:t>— В управление отправлю от себя. Я им дал эту копию. Но на ваших следующих листах такого быть не должно. Оставляйте обрыв, если не видели дальше.</w:t>
      </w:r>
    </w:p>
    <w:p>
      <w:r>
        <w:rPr>
          <w:b w:val="0"/>
          <w:i w:val="0"/>
        </w:rPr>
        <w:t>Мне вспомнился Бренн со схемой над забором. На ней тоже были мои ровные линии; человек за полдня решил, что они уже доказывают кражу соседа.</w:t>
      </w:r>
    </w:p>
    <w:p>
      <w:r>
        <w:rPr>
          <w:b w:val="0"/>
          <w:i w:val="0"/>
        </w:rPr>
        <w:t>— А столб на Бочарной? — спросила я. — Вы его посмотрели?</w:t>
      </w:r>
    </w:p>
    <w:p>
      <w:r>
        <w:rPr>
          <w:b w:val="0"/>
          <w:i w:val="0"/>
        </w:rPr>
        <w:t>Хольм поднял голову.</w:t>
      </w:r>
    </w:p>
    <w:p>
      <w:r>
        <w:rPr>
          <w:b w:val="0"/>
          <w:i w:val="0"/>
        </w:rPr>
        <w:t>— Посмотрел. Заложен. Там теперь целая стена, даже не поймёшь, где ниша была. Я с хозяйкой разговаривал, она сказала, ещё осенью.</w:t>
      </w:r>
    </w:p>
    <w:p>
      <w:r>
        <w:rPr>
          <w:b w:val="0"/>
          <w:i w:val="0"/>
        </w:rPr>
        <w:t>— Я же вам сказала.</w:t>
      </w:r>
    </w:p>
    <w:p>
      <w:r>
        <w:rPr>
          <w:b w:val="0"/>
          <w:i w:val="0"/>
        </w:rPr>
        <w:t>— Да. А я помнил столб.</w:t>
      </w:r>
    </w:p>
    <w:p>
      <w:r>
        <w:rPr>
          <w:b w:val="0"/>
          <w:i w:val="0"/>
        </w:rPr>
        <w:t>Он снял очки, потёр переносицу и указал на нижний ящик.</w:t>
      </w:r>
    </w:p>
    <w:p>
      <w:r>
        <w:rPr>
          <w:b w:val="0"/>
          <w:i w:val="0"/>
        </w:rPr>
        <w:t>— Пометку снял, лист там. Думал, вы уже забрали.</w:t>
      </w:r>
    </w:p>
    <w:p>
      <w:r>
        <w:rPr>
          <w:b w:val="0"/>
          <w:i w:val="0"/>
        </w:rPr>
        <w:t>Я вытащила карту. Возле ограды стояло: «Уточнение принято». Чернила давно высохли.</w:t>
      </w:r>
    </w:p>
    <w:p>
      <w:r>
        <w:rPr>
          <w:b w:val="0"/>
          <w:i w:val="0"/>
        </w:rPr>
        <w:t>— Мне никто не сказал.</w:t>
      </w:r>
    </w:p>
    <w:p>
      <w:r>
        <w:rPr>
          <w:b w:val="0"/>
          <w:i w:val="0"/>
        </w:rPr>
        <w:t>— Не передали? Опять. Я сам в канцелярию положу, оно так надёжнее.</w:t>
      </w:r>
    </w:p>
    <w:p>
      <w:r>
        <w:rPr>
          <w:b w:val="0"/>
          <w:i w:val="0"/>
        </w:rPr>
        <w:t>Хольм потянулся за картой, но я уже убрала её в папку.</w:t>
      </w:r>
    </w:p>
    <w:p>
      <w:r>
        <w:rPr>
          <w:b w:val="0"/>
          <w:i w:val="0"/>
        </w:rPr>
        <w:t>— Она у меня.</w:t>
      </w:r>
    </w:p>
    <w:p>
      <w:r>
        <w:rPr>
          <w:b w:val="0"/>
          <w:i w:val="0"/>
        </w:rPr>
        <w:t>— А, да. Всё, идите. Я ещё это допишу.</w:t>
      </w:r>
    </w:p>
    <w:p>
      <w:r>
        <w:rPr>
          <w:b w:val="0"/>
          <w:i w:val="0"/>
        </w:rPr>
        <w:t>Он долго искал свободный угол для чернильницы, потом поставил её на пол возле стула. Когда я выходила, Хольм снова разбирал бумаги, отложенные для письма.</w:t>
      </w:r>
    </w:p>
    <w:p>
      <w:r>
        <w:rPr>
          <w:b w:val="0"/>
          <w:i w:val="0"/>
        </w:rPr>
        <w:t>У Вардена дверь оказалась открыта, но его самого не было. Я спустилась в канцелярию узнать про запрос. Ирвин ответил, что новых бумаг из стражи не приходило. Спросил, всё ли спокойно на выходе. Я рассказала про склад; он слушал, держа палец между страницами, и кивнул, когда я сказала, что всё обошлось.</w:t>
      </w:r>
    </w:p>
    <w:p>
      <w:r>
        <w:rPr>
          <w:b w:val="0"/>
          <w:i w:val="0"/>
        </w:rPr>
        <w:t>Агнис ждала у нижних ворот, сидя на тумбе. При моём появлении спрыгнула и едва не уронила коробку с колен.</w:t>
      </w:r>
    </w:p>
    <w:p>
      <w:r>
        <w:rPr>
          <w:b w:val="0"/>
          <w:i w:val="0"/>
        </w:rPr>
        <w:t>— Ну наконец! Мне Ирма ещё днём сказала. Я сначала наверх пошла, потом мне объяснили, что вас уже отправили. Где ты была?</w:t>
      </w:r>
    </w:p>
    <w:p>
      <w:r>
        <w:rPr>
          <w:b w:val="0"/>
          <w:i w:val="0"/>
        </w:rPr>
        <w:t>— На складах Бренна. Потом у Хольма. Ты давно здесь?</w:t>
      </w:r>
    </w:p>
    <w:p>
      <w:r>
        <w:rPr>
          <w:b w:val="0"/>
          <w:i w:val="0"/>
        </w:rPr>
        <w:t>— Не очень. Покажи.</w:t>
      </w:r>
    </w:p>
    <w:p>
      <w:r>
        <w:rPr>
          <w:b w:val="0"/>
          <w:i w:val="0"/>
        </w:rPr>
        <w:t>Я отогнула куртку. Агнис взяла звезду двумя пальцами за край, осторожно, как берут только что высохшую вещь.</w:t>
      </w:r>
    </w:p>
    <w:p>
      <w:r>
        <w:rPr>
          <w:b w:val="0"/>
          <w:i w:val="0"/>
        </w:rPr>
        <w:t>— Какая маленькая. Я думала, вам другие выдают.</w:t>
      </w:r>
    </w:p>
    <w:p>
      <w:r>
        <w:rPr>
          <w:b w:val="0"/>
          <w:i w:val="0"/>
        </w:rPr>
        <w:t>— Ты такие видела?</w:t>
      </w:r>
    </w:p>
    <w:p>
      <w:r>
        <w:rPr>
          <w:b w:val="0"/>
          <w:i w:val="0"/>
        </w:rPr>
        <w:t>— У мамы. Она для дежурной части заряжает, когда у них своих рук не хватает. Только там без ремней, россыпью. — Агнис отпустила звезду и улыбнулась. — Хорошо тебе идёт. Теперь все будут знать.</w:t>
      </w:r>
    </w:p>
    <w:p>
      <w:r>
        <w:rPr>
          <w:b w:val="0"/>
          <w:i w:val="0"/>
        </w:rPr>
        <w:t>Она взяла меня под руку, коробку прижала к себе другой.</w:t>
      </w:r>
    </w:p>
    <w:p>
      <w:r>
        <w:rPr>
          <w:b w:val="0"/>
          <w:i w:val="0"/>
        </w:rPr>
        <w:t>— До дома дойдёшь? Я за маслом обещала зайти, а одной скучно. И мама ждёт, чем у тебя кончилось.</w:t>
      </w:r>
    </w:p>
    <w:p>
      <w:r>
        <w:rPr>
          <w:b w:val="0"/>
          <w:i w:val="0"/>
        </w:rPr>
        <w:t>— Дойду.</w:t>
      </w:r>
    </w:p>
    <w:p>
      <w:r>
        <w:rPr>
          <w:b w:val="0"/>
          <w:i w:val="0"/>
        </w:rPr>
        <w:t>У лестницы она вдруг остановилась.</w:t>
      </w:r>
    </w:p>
    <w:p>
      <w:r>
        <w:rPr>
          <w:b w:val="0"/>
          <w:i w:val="0"/>
        </w:rPr>
        <w:t>— Дай посмотрю ещё раз. Мне правда нравится.</w:t>
      </w:r>
    </w:p>
    <w:p>
      <w:r>
        <w:rPr>
          <w:b w:val="0"/>
          <w:i w:val="0"/>
        </w:rPr>
        <w:t>Я снова отогнула край куртки. Проходивший мимо младший оглянулся, и Агнис с довольным видом дождалась, пока он отвернётся. Потом мы пошли вниз.</w:t>
      </w:r>
    </w:p>
    <w:p>
      <w:r>
        <w:rPr>
          <w:b w:val="0"/>
          <w:i w:val="0"/>
        </w:rPr>
        <w:t>— А у нас сегодня места вывесили, — сказала она. — На следующий год. В лабораторию четверых.</w:t>
      </w:r>
    </w:p>
    <w:p>
      <w:r>
        <w:rPr>
          <w:b w:val="0"/>
          <w:i w:val="0"/>
        </w:rPr>
        <w:t>— С вашего курса?</w:t>
      </w:r>
    </w:p>
    <w:p>
      <w:r>
        <w:rPr>
          <w:b w:val="0"/>
          <w:i w:val="0"/>
        </w:rPr>
        <w:t>— Да. Нас двадцать девять. Ольса уже выбирает, у какого стола сидеть будет. Я её терплю с утра, не заставляй ещё и вечером говорить, какая она умная.</w:t>
      </w:r>
    </w:p>
    <w:p>
      <w:r>
        <w:rPr>
          <w:b w:val="0"/>
          <w:i w:val="0"/>
        </w:rPr>
        <w:t>— Я не собиралась.</w:t>
      </w:r>
    </w:p>
    <w:p>
      <w:r>
        <w:rPr>
          <w:b w:val="0"/>
          <w:i w:val="0"/>
        </w:rPr>
        <w:t>— Ну она умная, конечно. Очень. От этого не легче.</w:t>
      </w:r>
    </w:p>
    <w:p>
      <w:r>
        <w:rPr>
          <w:b w:val="0"/>
          <w:i w:val="0"/>
        </w:rPr>
        <w:t>Агнис пнула мелкий камень с края ступени. Он покатился вниз, и мы обе проводили его взглядом, чтобы ни в кого не попал.</w:t>
      </w:r>
    </w:p>
    <w:p>
      <w:r>
        <w:rPr>
          <w:b w:val="0"/>
          <w:i w:val="0"/>
        </w:rPr>
        <w:t>— Я спросила, что делать, если по распределению отправят на склад. Мне сказали: работать на складе. Спасибо большое, без них бы не догадалась.</w:t>
      </w:r>
    </w:p>
    <w:p>
      <w:r>
        <w:rPr>
          <w:b w:val="0"/>
          <w:i w:val="0"/>
        </w:rPr>
        <w:t>— В снабжение совсем не хочешь?</w:t>
      </w:r>
    </w:p>
    <w:p>
      <w:r>
        <w:rPr>
          <w:b w:val="0"/>
          <w:i w:val="0"/>
        </w:rPr>
        <w:t>— Не хочу весь день считать чужие бочки. Хочу пробовать составы. Чтобы если не получилось, можно было ещё раз, по-другому. В обеспечении тоже работают с составами, но там партию нужно выдать к утру. С моими пробами всех без лекарства оставлю.</w:t>
      </w:r>
    </w:p>
    <w:p>
      <w:r>
        <w:rPr>
          <w:b w:val="0"/>
          <w:i w:val="0"/>
        </w:rPr>
        <w:t>Она перехватила коробку.</w:t>
      </w:r>
    </w:p>
    <w:p>
      <w:r>
        <w:rPr>
          <w:b w:val="0"/>
          <w:i w:val="0"/>
        </w:rPr>
        <w:t>— Вчера сорок одинаковых склянок сдавали. У меня пять пошли осадком. В остальных чисто. Я всё одинаково делала, вот что обидно. Хочу выяснить, а на занятии уже следующий состав.</w:t>
      </w:r>
    </w:p>
    <w:p>
      <w:r>
        <w:rPr>
          <w:b w:val="0"/>
          <w:i w:val="0"/>
        </w:rPr>
        <w:t>— Остаток сохранила?</w:t>
      </w:r>
    </w:p>
    <w:p>
      <w:r>
        <w:rPr>
          <w:b w:val="0"/>
          <w:i w:val="0"/>
        </w:rPr>
        <w:t>— Дома стоит. Мама сказала до завтра не трогать, пусть осядет до конца. Я и так не трогаю. Только смотрю, а ей кажется, что я опять собираюсь мешать.</w:t>
      </w:r>
    </w:p>
    <w:p>
      <w:r>
        <w:rPr>
          <w:b w:val="0"/>
          <w:i w:val="0"/>
        </w:rPr>
        <w:t>На Мучной пришлось пропустить телегу. Агнис провела пальцем по крышке коробки, подцепила заусенец и отломила.</w:t>
      </w:r>
    </w:p>
    <w:p>
      <w:r>
        <w:rPr>
          <w:b w:val="0"/>
          <w:i w:val="0"/>
        </w:rPr>
        <w:t>— Через год будет точно так же: кто куда попал, все уже знают, а ты ещё с бумажкой стоишь. Я всё сегодня про это думала. Даже когда за тебя радовалась.</w:t>
      </w:r>
    </w:p>
    <w:p>
      <w:r>
        <w:rPr>
          <w:b w:val="0"/>
          <w:i w:val="0"/>
        </w:rPr>
        <w:t>— Можно же и то и другое.</w:t>
      </w:r>
    </w:p>
    <w:p>
      <w:r>
        <w:rPr>
          <w:b w:val="0"/>
          <w:i w:val="0"/>
        </w:rPr>
        <w:t>— Можно. Только я тебе сейчас праздник порчу.</w:t>
      </w:r>
    </w:p>
    <w:p>
      <w:r>
        <w:rPr>
          <w:b w:val="0"/>
          <w:i w:val="0"/>
        </w:rPr>
        <w:t>— Не портишь. Я с утра столько чужого счастья выслушала, что уже трудно отличать от своего.</w:t>
      </w:r>
    </w:p>
    <w:p>
      <w:r>
        <w:rPr>
          <w:b w:val="0"/>
          <w:i w:val="0"/>
        </w:rPr>
        <w:t>Она засмеялась.</w:t>
      </w:r>
    </w:p>
    <w:p>
      <w:r>
        <w:rPr>
          <w:b w:val="0"/>
          <w:i w:val="0"/>
        </w:rPr>
        <w:t>— Это Ирма?</w:t>
      </w:r>
    </w:p>
    <w:p>
      <w:r>
        <w:rPr>
          <w:b w:val="0"/>
          <w:i w:val="0"/>
        </w:rPr>
        <w:t>— Она тоже.</w:t>
      </w:r>
    </w:p>
    <w:p>
      <w:r>
        <w:rPr>
          <w:b w:val="0"/>
          <w:i w:val="0"/>
        </w:rPr>
        <w:t>— Тогда у меня ещё одно хорошее. Я до дома не дотерплю. Держи.</w:t>
      </w:r>
    </w:p>
    <w:p>
      <w:r>
        <w:rPr>
          <w:b w:val="0"/>
          <w:i w:val="0"/>
        </w:rPr>
        <w:t>Агнис вложила коробку мне в руки и сама подняла крышку. На тряпице лежали две подвески. Янтарная, медового цвета, и бледно-голубая, почти прозрачная. Обе маленькие, на тонких шнурках.</w:t>
      </w:r>
    </w:p>
    <w:p>
      <w:r>
        <w:rPr>
          <w:b w:val="0"/>
          <w:i w:val="0"/>
        </w:rPr>
        <w:t>— Янтарная твоя. Голубую я себе оставила.</w:t>
      </w:r>
    </w:p>
    <w:p>
      <w:r>
        <w:rPr>
          <w:b w:val="0"/>
          <w:i w:val="0"/>
        </w:rPr>
        <w:t>Я подняла янтарную к свету. На краю была крохотная трещинка, не доходившая до середины. Камень согрел пальцы быстрее, чем мог бы просто от руки.</w:t>
      </w:r>
    </w:p>
    <w:p>
      <w:r>
        <w:rPr>
          <w:b w:val="0"/>
          <w:i w:val="0"/>
        </w:rPr>
        <w:t>— Ты их закончила?</w:t>
      </w:r>
    </w:p>
    <w:p>
      <w:r>
        <w:rPr>
          <w:b w:val="0"/>
          <w:i w:val="0"/>
        </w:rPr>
        <w:t>— Закончила. Мама утром осмотрела обе, сказала, заливка держится. Я без неё не решилась бы отдать.</w:t>
      </w:r>
    </w:p>
    <w:p>
      <w:r>
        <w:rPr>
          <w:b w:val="0"/>
          <w:i w:val="0"/>
        </w:rPr>
        <w:t>Она говорила быстро и смотрела на подвеску, пока я поворачивала её за шнурок.</w:t>
      </w:r>
    </w:p>
    <w:p>
      <w:r>
        <w:rPr>
          <w:b w:val="0"/>
          <w:i w:val="0"/>
        </w:rPr>
        <w:t>— Она один раз защитит от того, что попадает внутрь. Яд, усыпляющее, дурной воздух. Потом треснет. Вот эту трещинку у края я знаю, она была с самого начала. После срабатывания раскол пойдёт через весь камень. Увидишь — больше не рассчитывай на неё.</w:t>
      </w:r>
    </w:p>
    <w:p>
      <w:r>
        <w:rPr>
          <w:b w:val="0"/>
          <w:i w:val="0"/>
        </w:rPr>
        <w:t>— От удара не поможет?</w:t>
      </w:r>
    </w:p>
    <w:p>
      <w:r>
        <w:rPr>
          <w:b w:val="0"/>
          <w:i w:val="0"/>
        </w:rPr>
        <w:t>— Нет. От удара по голове не поможет. Для этого совсем другая формула.</w:t>
      </w:r>
    </w:p>
    <w:p>
      <w:r>
        <w:rPr>
          <w:b w:val="0"/>
          <w:i w:val="0"/>
        </w:rPr>
        <w:t>Она вытащила голубую и приложила к моей.</w:t>
      </w:r>
    </w:p>
    <w:p>
      <w:r>
        <w:rPr>
          <w:b w:val="0"/>
          <w:i w:val="0"/>
        </w:rPr>
        <w:t>— Смотри на край. Видишь полоску? Это наша заливка.</w:t>
      </w:r>
    </w:p>
    <w:p>
      <w:r>
        <w:rPr>
          <w:b w:val="0"/>
          <w:i w:val="0"/>
        </w:rPr>
        <w:t>Прозрачный ободок был заметен только там, где ловил свет.</w:t>
      </w:r>
    </w:p>
    <w:p>
      <w:r>
        <w:rPr>
          <w:b w:val="0"/>
          <w:i w:val="0"/>
        </w:rPr>
        <w:t>Я узнала прозрачную полоску, которую мы ловили на свету у кухонного окна. Она стала совсем тонкой; камень больше не надо было держать за проволоку.</w:t>
      </w:r>
    </w:p>
    <w:p>
      <w:r>
        <w:rPr>
          <w:b w:val="0"/>
          <w:i w:val="0"/>
        </w:rPr>
        <w:t>— Ты бы сразу сказала, что одна мне.</w:t>
      </w:r>
    </w:p>
    <w:p>
      <w:r>
        <w:rPr>
          <w:b w:val="0"/>
          <w:i w:val="0"/>
        </w:rPr>
        <w:t>— Я сюрприз хотела. Ты и так половину сделала.</w:t>
      </w:r>
    </w:p>
    <w:p>
      <w:r>
        <w:rPr>
          <w:b w:val="0"/>
          <w:i w:val="0"/>
        </w:rPr>
        <w:t>— Я нюхала и мыла ложки.</w:t>
      </w:r>
    </w:p>
    <w:p>
      <w:r>
        <w:rPr>
          <w:b w:val="0"/>
          <w:i w:val="0"/>
        </w:rPr>
        <w:t>— И очень хорошо нюхала. А сейчас носить будешь.</w:t>
      </w:r>
    </w:p>
    <w:p>
      <w:r>
        <w:rPr>
          <w:b w:val="0"/>
          <w:i w:val="0"/>
        </w:rPr>
        <w:t>Я опустила подвеску на тряпицу.</w:t>
      </w:r>
    </w:p>
    <w:p>
      <w:r>
        <w:rPr>
          <w:b w:val="0"/>
          <w:i w:val="0"/>
        </w:rPr>
        <w:t>— Она пока лежит, не портится? Или её тоже надо перезаряжать, как звезду?</w:t>
      </w:r>
    </w:p>
    <w:p>
      <w:r>
        <w:rPr>
          <w:b w:val="0"/>
          <w:i w:val="0"/>
        </w:rPr>
        <w:t>Агнис покачала головой.</w:t>
      </w:r>
    </w:p>
    <w:p>
      <w:r>
        <w:rPr>
          <w:b w:val="0"/>
          <w:i w:val="0"/>
        </w:rPr>
        <w:t>— Первые портились. Три дня лежат — и рассыпаются сами. Над этим я как раз три декады и сидела. Сначала воск брала, потом смолу. В смоле держались, но мутные получались, мне не нравилось. А теперь я только край закрыла. Середина открыта, камень видно. Мама сначала сказала опять смолу брать. Утром я ей обе под нос сунула. Долго смотрела. Теперь просит запись показать.</w:t>
      </w:r>
    </w:p>
    <w:p>
      <w:r>
        <w:rPr>
          <w:b w:val="0"/>
          <w:i w:val="0"/>
        </w:rPr>
        <w:t>Она сказала это с явным удовольствием. Я снова подняла янтарную подвеску. Готовая защита от одного воздействия стоила в лавках от восьми серебряных. Я успела перевести цену в дни подработки и перестала считать. Агнис стояла передо мной, ждала, пока я рассмотрю камень.</w:t>
      </w:r>
    </w:p>
    <w:p>
      <w:r>
        <w:rPr>
          <w:b w:val="0"/>
          <w:i w:val="0"/>
        </w:rPr>
        <w:t>— Надень на меня, — попросила я.</w:t>
      </w:r>
    </w:p>
    <w:p>
      <w:r>
        <w:rPr>
          <w:b w:val="0"/>
          <w:i w:val="0"/>
        </w:rPr>
        <w:t>Агнис забрала шнурок. Я наклонилась, подняла волосы. У неё пальцы были холодные, узел затянулся не сразу; пришлось держать подбородок задранным, пока она возилась.</w:t>
      </w:r>
    </w:p>
    <w:p>
      <w:r>
        <w:rPr>
          <w:b w:val="0"/>
          <w:i w:val="0"/>
        </w:rPr>
        <w:t>— Коротко?</w:t>
      </w:r>
    </w:p>
    <w:p>
      <w:r>
        <w:rPr>
          <w:b w:val="0"/>
          <w:i w:val="0"/>
        </w:rPr>
        <w:t>— Нормально.</w:t>
      </w:r>
    </w:p>
    <w:p>
      <w:r>
        <w:rPr>
          <w:b w:val="0"/>
          <w:i w:val="0"/>
        </w:rPr>
        <w:t>— Скажи, если будет натирать. Я другой шнурок принесу. Только этот крепкий, караванный.</w:t>
      </w:r>
    </w:p>
    <w:p>
      <w:r>
        <w:rPr>
          <w:b w:val="0"/>
          <w:i w:val="0"/>
        </w:rPr>
        <w:t>Камень лёг под воротом, выше ключиц. Я накрыла его ладонью.</w:t>
      </w:r>
    </w:p>
    <w:p>
      <w:r>
        <w:rPr>
          <w:b w:val="0"/>
          <w:i w:val="0"/>
        </w:rPr>
        <w:t>— Спасибо. Я буду носить.</w:t>
      </w:r>
    </w:p>
    <w:p>
      <w:r>
        <w:rPr>
          <w:b w:val="0"/>
          <w:i w:val="0"/>
        </w:rPr>
        <w:t>Агнис надела свою, поправила волосы и повернулась ко мне боком.</w:t>
      </w:r>
    </w:p>
    <w:p>
      <w:r>
        <w:rPr>
          <w:b w:val="0"/>
          <w:i w:val="0"/>
        </w:rPr>
        <w:t>— Ровно?</w:t>
      </w:r>
    </w:p>
    <w:p>
      <w:r>
        <w:rPr>
          <w:b w:val="0"/>
          <w:i w:val="0"/>
        </w:rPr>
        <w:t>Я подтянула ей узел. Голубой камень спрятался в вырезе платья.</w:t>
      </w:r>
    </w:p>
    <w:p>
      <w:r>
        <w:rPr>
          <w:b w:val="0"/>
          <w:i w:val="0"/>
        </w:rPr>
        <w:t>Она закрыла пустую коробку, взяла меня под руку и сразу вернулась к пяти склянкам с осадком. Собиралась завтра попросить преподавателя посмотреть одну, даже если остальные уже ушли вперёд. Ей нужно было только застать его раньше Ольсы, которая после каждого занятия задерживала его минут на двадцать.</w:t>
      </w:r>
    </w:p>
    <w:p>
      <w:r>
        <w:rPr>
          <w:b w:val="0"/>
          <w:i w:val="0"/>
        </w:rPr>
        <w:t>— Ты постой у двери, — предложила я. — И спроси, пока она тетрадь убирает.</w:t>
      </w:r>
    </w:p>
    <w:p>
      <w:r>
        <w:rPr>
          <w:b w:val="0"/>
          <w:i w:val="0"/>
        </w:rPr>
        <w:t>— Я с утра так и сделаю, — сказала Агнис. — С утра её и караулить буду. То есть его. Видишь, до чего довела.</w:t>
      </w:r>
    </w:p>
    <w:p>
      <w:r>
        <w:rPr>
          <w:b w:val="0"/>
          <w:i w:val="0"/>
        </w:rPr>
        <w:t>Во дворе Гудрун рыбы сегодня не было. На столе под мокрой тряпкой лежали свёртки с маслом: привёз брат из деревни. Сама Гудрун сидела на чурбаке и вязала, поставив ноги на пустую кадку.</w:t>
      </w:r>
    </w:p>
    <w:p>
      <w:r>
        <w:rPr>
          <w:b w:val="0"/>
          <w:i w:val="0"/>
        </w:rPr>
        <w:t>— Полфунта, — сказала Агнис.</w:t>
      </w:r>
    </w:p>
    <w:p>
      <w:r>
        <w:rPr>
          <w:b w:val="0"/>
          <w:i w:val="0"/>
        </w:rPr>
        <w:t>Гудрун откинула тряпку.</w:t>
      </w:r>
    </w:p>
    <w:p>
      <w:r>
        <w:rPr>
          <w:b w:val="0"/>
          <w:i w:val="0"/>
        </w:rPr>
        <w:t>— Осталась четверть, остальное по фунту. Фунт возьми, дешевле отдам. Мне завтра обратно везти, а оно размякнет в дороге.</w:t>
      </w:r>
    </w:p>
    <w:p>
      <w:r>
        <w:rPr>
          <w:b w:val="0"/>
          <w:i w:val="0"/>
        </w:rPr>
        <w:t>Агнис подняла край обёртки, понюхала масло и достала деньги. Гудрун положила вязание, пересчитала монеты, завернула покупку ещё в один лист.</w:t>
      </w:r>
    </w:p>
    <w:p>
      <w:r>
        <w:rPr>
          <w:b w:val="0"/>
          <w:i w:val="0"/>
        </w:rPr>
        <w:t>— За мешком Рона приходила, — сказала она мне. — Хельге спасибо передай, не забыла. Маленькая девчонка, а на спину закинула, будто пустой. Я бы сама до «Ложки» уже не донесла.</w:t>
      </w:r>
    </w:p>
    <w:p>
      <w:r>
        <w:rPr>
          <w:b w:val="0"/>
          <w:i w:val="0"/>
        </w:rPr>
        <w:t>Агнис прижала свёрток к груди. Гудрун вернулась к спицам и стала считать петли; пришлось уходить не прощаясь, чтобы не сбить.</w:t>
      </w:r>
    </w:p>
    <w:p>
      <w:r>
        <w:rPr>
          <w:b w:val="0"/>
          <w:i w:val="0"/>
        </w:rPr>
        <w:t>На Ткацкой темнело. Здесь фонари зажигали только у перекрёстка, дальше свет шёл из окон: жёлтый прямоугольник на мостовой, темнота, ещё один. Агнис несла масло обеими руками. Бумага снизу промаслилась, и она то и дело проверяла, не течёт ли.</w:t>
      </w:r>
    </w:p>
    <w:p>
      <w:r>
        <w:rPr>
          <w:b w:val="0"/>
          <w:i w:val="0"/>
        </w:rPr>
        <w:t>Она толкнула плечом зелёную дверь лавки.</w:t>
      </w:r>
    </w:p>
    <w:p>
      <w:r>
        <w:rPr>
          <w:b w:val="0"/>
          <w:i w:val="0"/>
        </w:rPr>
        <w:t>Мать переливала настойку из большой склянки в маленькие. Увидела нас и попросила подождать: воронка была почти полна. Агнис положила масло на свободный край прилавка. Я стояла рядом, держа папку двумя руками.</w:t>
      </w:r>
    </w:p>
    <w:p>
      <w:r>
        <w:rPr>
          <w:b w:val="0"/>
          <w:i w:val="0"/>
        </w:rPr>
        <w:t>Элизабет дождалась, пока стечёт последняя капля, и подняла голову.</w:t>
      </w:r>
    </w:p>
    <w:p>
      <w:r>
        <w:rPr>
          <w:b w:val="0"/>
          <w:i w:val="0"/>
        </w:rPr>
        <w:t>— Дали?</w:t>
      </w:r>
    </w:p>
    <w:p>
      <w:r>
        <w:rPr>
          <w:b w:val="0"/>
          <w:i w:val="0"/>
        </w:rPr>
        <w:t>Я вынула допуск. Она вытерла пальцы, взяла лист и прочла от начала до конца, включая подпись внизу.</w:t>
      </w:r>
    </w:p>
    <w:p>
      <w:r>
        <w:rPr>
          <w:b w:val="0"/>
          <w:i w:val="0"/>
        </w:rPr>
        <w:t>— Кайр с тобой зарегистрировался?</w:t>
      </w:r>
    </w:p>
    <w:p>
      <w:r>
        <w:rPr>
          <w:b w:val="0"/>
          <w:i w:val="0"/>
        </w:rPr>
        <w:t>— Да. Сегодня уже ходили, с Рикке.</w:t>
      </w:r>
    </w:p>
    <w:p>
      <w:r>
        <w:rPr>
          <w:b w:val="0"/>
          <w:i w:val="0"/>
        </w:rPr>
        <w:t>Мать вернула лист.</w:t>
      </w:r>
    </w:p>
    <w:p>
      <w:r>
        <w:rPr>
          <w:b w:val="0"/>
          <w:i w:val="0"/>
        </w:rPr>
        <w:t>— Поздравляю, Сильвия.</w:t>
      </w:r>
    </w:p>
    <w:p>
      <w:r>
        <w:rPr>
          <w:b w:val="0"/>
          <w:i w:val="0"/>
        </w:rPr>
        <w:t>Я держала лист, ожидая вопросов про ограничения. Но мать уже улыбалась, и Агнис за моим плечом подталкивала меня локтем.</w:t>
      </w:r>
    </w:p>
    <w:p>
      <w:r>
        <w:rPr>
          <w:b w:val="0"/>
          <w:i w:val="0"/>
        </w:rPr>
        <w:t>Мать попросила Агнис отнести масло на кухню. Я дождалась, пока сестра скроется за лестничной дверью.</w:t>
      </w:r>
    </w:p>
    <w:p>
      <w:r>
        <w:rPr>
          <w:b w:val="0"/>
          <w:i w:val="0"/>
        </w:rPr>
        <w:t>— Сегодня из стражи спрашивали в филиале, — сказала я. — Про работниц. Ирвин передал Вардену. Запроса пока нет, имён тоже не называли.</w:t>
      </w:r>
    </w:p>
    <w:p>
      <w:r>
        <w:rPr>
          <w:b w:val="0"/>
          <w:i w:val="0"/>
        </w:rPr>
        <w:t>Мать опустила глаза на оставшиеся склянки.</w:t>
      </w:r>
    </w:p>
    <w:p>
      <w:r>
        <w:rPr>
          <w:b w:val="0"/>
          <w:i w:val="0"/>
        </w:rPr>
        <w:t>— У меня после восьмого никого не было. Если будет — скажу тебе. Хельга знает про стражу?</w:t>
      </w:r>
    </w:p>
    <w:p>
      <w:r>
        <w:rPr>
          <w:b w:val="0"/>
          <w:i w:val="0"/>
        </w:rPr>
        <w:t>— Ещё нет. Передам.</w:t>
      </w:r>
    </w:p>
    <w:p>
      <w:r>
        <w:rPr>
          <w:b w:val="0"/>
          <w:i w:val="0"/>
        </w:rPr>
        <w:t>Я добавила, что Хельга уже знает, как найти Вардена, если понадобится. Мать кивнула, потом посмотрела на звезду.</w:t>
      </w:r>
    </w:p>
    <w:p>
      <w:r>
        <w:rPr>
          <w:b w:val="0"/>
          <w:i w:val="0"/>
        </w:rPr>
        <w:t>— Дай её сюда.</w:t>
      </w:r>
    </w:p>
    <w:p>
      <w:r>
        <w:rPr>
          <w:b w:val="0"/>
          <w:i w:val="0"/>
        </w:rPr>
        <w:t>Я отстегнула крепление. Элизабет поднесла звезду к лампе, провела ногтем по краю заливки, перевернула. Мне стало не по себе от того, как легко она её держала. Для неё это была вещь, которую надо осмотреть, вроде плохо запаянной склянки.</w:t>
      </w:r>
    </w:p>
    <w:p>
      <w:r>
        <w:rPr>
          <w:b w:val="0"/>
          <w:i w:val="0"/>
        </w:rPr>
        <w:t>— Смола целая. Корпус тоже. Заряд проверяли при тебе?</w:t>
      </w:r>
    </w:p>
    <w:p>
      <w:r>
        <w:rPr>
          <w:b w:val="0"/>
          <w:i w:val="0"/>
        </w:rPr>
        <w:t>— В рамку клали. Сказали, обе полные.</w:t>
      </w:r>
    </w:p>
    <w:p>
      <w:r>
        <w:rPr>
          <w:b w:val="0"/>
          <w:i w:val="0"/>
        </w:rPr>
        <w:t>— Сама видела отметку?</w:t>
      </w:r>
    </w:p>
    <w:p>
      <w:r>
        <w:rPr>
          <w:b w:val="0"/>
          <w:i w:val="0"/>
        </w:rPr>
        <w:t>— Край видела. Рамка к нему была повёрнута.</w:t>
      </w:r>
    </w:p>
    <w:p>
      <w:r>
        <w:rPr>
          <w:b w:val="0"/>
          <w:i w:val="0"/>
        </w:rPr>
        <w:t>Мать убрала склянки с края прилавка и достала из нижнего ящика такую же рамку. Вложила в неё звезду, повернула ко мне. По краю прошла светлая полоса.</w:t>
      </w:r>
    </w:p>
    <w:p>
      <w:r>
        <w:rPr>
          <w:b w:val="0"/>
          <w:i w:val="0"/>
        </w:rPr>
        <w:t>— Вот риска. До неё должно дойти, чтобы хватило на полный сигнал. На твоей дошло. В следующий раз попроси дежурного показать, смотри сама.</w:t>
      </w:r>
    </w:p>
    <w:p>
      <w:r>
        <w:rPr>
          <w:b w:val="0"/>
          <w:i w:val="0"/>
        </w:rPr>
        <w:t>Я подождала, пока полоса погаснет. Мать вынула звезду и перевернула.</w:t>
      </w:r>
    </w:p>
    <w:p>
      <w:r>
        <w:rPr>
          <w:b w:val="0"/>
          <w:i w:val="0"/>
        </w:rPr>
        <w:t>— И дату заливки спроси. Вот номер, по нему в книге найдут. Они и без использования садятся, медленно, но садятся. Просто убедиться, что отклик есть, недостаточно: откликается и подсевшая.</w:t>
      </w:r>
    </w:p>
    <w:p>
      <w:r>
        <w:rPr>
          <w:b w:val="0"/>
          <w:i w:val="0"/>
        </w:rPr>
        <w:t>— Значит, всегда через рамку?</w:t>
      </w:r>
    </w:p>
    <w:p>
      <w:r>
        <w:rPr>
          <w:b w:val="0"/>
          <w:i w:val="0"/>
        </w:rPr>
        <w:t>— Да. Не нажимая. Нажмёшь — сама же заряд и потратишь.</w:t>
      </w:r>
    </w:p>
    <w:p>
      <w:r>
        <w:rPr>
          <w:b w:val="0"/>
          <w:i w:val="0"/>
        </w:rPr>
        <w:t>Она вернула звезду и убрала рамку в ящик.</w:t>
      </w:r>
    </w:p>
    <w:p>
      <w:r>
        <w:rPr>
          <w:b w:val="0"/>
          <w:i w:val="0"/>
        </w:rPr>
        <w:t>Я пристегнула звезду обратно.</w:t>
      </w:r>
    </w:p>
    <w:p>
      <w:r>
        <w:rPr>
          <w:b w:val="0"/>
          <w:i w:val="0"/>
        </w:rPr>
        <w:t>— Ты много их делаешь?</w:t>
      </w:r>
    </w:p>
    <w:p>
      <w:r>
        <w:rPr>
          <w:b w:val="0"/>
          <w:i w:val="0"/>
        </w:rPr>
        <w:t>— По двенадцать приносят, примерно раз в декаду. Когда свои не успевают. Двенадцать за вечер успеваю. Платят немного, но за весь заказ сразу, не задерживают.</w:t>
      </w:r>
    </w:p>
    <w:p>
      <w:r>
        <w:rPr>
          <w:b w:val="0"/>
          <w:i w:val="0"/>
        </w:rPr>
        <w:t>Я посмотрела на полку за её спиной. Там стояли вещи, мимо которых я ходила с детства, не зная ни цены, ни того, кому они понадобятся. Несколько пустых ячеек, которые раньше занимали банки, были заложены картоном.</w:t>
      </w:r>
    </w:p>
    <w:p>
      <w:r>
        <w:rPr>
          <w:b w:val="0"/>
          <w:i w:val="0"/>
        </w:rPr>
        <w:t>— У тебя после каравана меньше товара?</w:t>
      </w:r>
    </w:p>
    <w:p>
      <w:r>
        <w:rPr>
          <w:b w:val="0"/>
          <w:i w:val="0"/>
        </w:rPr>
        <w:t>— Наоборот. Новое внизу, не разобрала ещё. Показать сейчас не могу, до прихода клиента нужно закончить настойку. Принеси мне корневую настойку из подвала: вторая полка слева, тёмная бутыль с синей ниткой. С зелёной не бери.</w:t>
      </w:r>
    </w:p>
    <w:p>
      <w:r>
        <w:rPr>
          <w:b w:val="0"/>
          <w:i w:val="0"/>
        </w:rPr>
        <w:t>Я посмотрела на дверь за занавесом.</w:t>
      </w:r>
    </w:p>
    <w:p>
      <w:r>
        <w:rPr>
          <w:b w:val="0"/>
          <w:i w:val="0"/>
        </w:rPr>
        <w:t>— Формула пропустит?</w:t>
      </w:r>
    </w:p>
    <w:p>
      <w:r>
        <w:rPr>
          <w:b w:val="0"/>
          <w:i w:val="0"/>
        </w:rPr>
        <w:t>— Пропустит. С прошлого года настроена на нас троих.</w:t>
      </w:r>
    </w:p>
    <w:p>
      <w:r>
        <w:rPr>
          <w:b w:val="0"/>
          <w:i w:val="0"/>
        </w:rPr>
        <w:t>— Ты мне не говорила.</w:t>
      </w:r>
    </w:p>
    <w:p>
      <w:r>
        <w:rPr>
          <w:b w:val="0"/>
          <w:i w:val="0"/>
        </w:rPr>
        <w:t>Мать подняла глаза.</w:t>
      </w:r>
    </w:p>
    <w:p>
      <w:r>
        <w:rPr>
          <w:b w:val="0"/>
          <w:i w:val="0"/>
        </w:rPr>
        <w:t>— Не говорила? Значит, забыла. На второй ступени пригнись, там балка низко.</w:t>
      </w:r>
    </w:p>
    <w:p>
      <w:r>
        <w:rPr>
          <w:b w:val="0"/>
          <w:i w:val="0"/>
        </w:rPr>
        <w:t>Я пошла к подвалу.</w:t>
      </w:r>
    </w:p>
    <w:p>
      <w:r>
        <w:rPr>
          <w:b w:val="0"/>
          <w:i w:val="0"/>
        </w:rPr>
        <w:t>Ручка поддалась сразу. В детстве я проверяла её сколько раз и никогда не могла открыть. Потом перестала: меня водили вниз за руку, одну не пускали. Агнис начала спускаться сама лет с четырнадцати, когда уже помогала в лавке, а я к тому времени жила больше в общежитии.</w:t>
      </w:r>
    </w:p>
    <w:p>
      <w:r>
        <w:rPr>
          <w:b w:val="0"/>
          <w:i w:val="0"/>
        </w:rPr>
        <w:t>Под балкой пришлось нагнуть голову. Она оказалась ниже, чем я помнила.</w:t>
      </w:r>
    </w:p>
    <w:p>
      <w:r>
        <w:rPr>
          <w:b w:val="0"/>
          <w:i w:val="0"/>
        </w:rPr>
        <w:t>Внизу было холодно и сухо. На стеллажах стояли банки, бутыли и коробки, всё подписано материнским почерком: название, дата. Я нашла полку и на мгновение задержалась у старой банки с бурым содержимым. Число на ней было из того года, когда умер отец.</w:t>
      </w:r>
    </w:p>
    <w:p>
      <w:r>
        <w:rPr>
          <w:b w:val="0"/>
          <w:i w:val="0"/>
        </w:rPr>
        <w:t>Когда мне было девять. Сегодня я опять сказала это, и в журнале поставили прочерк.</w:t>
      </w:r>
    </w:p>
    <w:p>
      <w:r>
        <w:rPr>
          <w:b w:val="0"/>
          <w:i w:val="0"/>
        </w:rPr>
        <w:t>У нас не было ни его портрета, ни вещи, про которую говорили бы «отцовская». Я пыталась вспомнить, когда последний раз слышала о нём дома, и не смогла. Под пальцами была холодная полка. Бутыль с нужной ниткой стояла чуть дальше.</w:t>
      </w:r>
    </w:p>
    <w:p>
      <w:r>
        <w:rPr>
          <w:b w:val="0"/>
          <w:i w:val="0"/>
        </w:rPr>
        <w:t>Я взяла её и проверила подпись.</w:t>
      </w:r>
    </w:p>
    <w:p>
      <w:r>
        <w:rPr>
          <w:b w:val="0"/>
          <w:i w:val="0"/>
        </w:rPr>
        <w:t>Свет давал тусклый шар в держателе у лестницы. Дальше стеллажи уходили в полумрак, а в дальнем углу, отдельно от них, стоял низкий стол. На столе — горшок под стеклянным колпаком.</w:t>
      </w:r>
    </w:p>
    <w:p>
      <w:r>
        <w:rPr>
          <w:b w:val="0"/>
          <w:i w:val="0"/>
        </w:rPr>
        <w:t>Я подошла ближе.</w:t>
      </w:r>
    </w:p>
    <w:p>
      <w:r>
        <w:rPr>
          <w:b w:val="0"/>
          <w:i w:val="0"/>
        </w:rPr>
        <w:t>Стебель был тонкий, почти чёрный, с изгибом посередине. Листьев не было. Сверху сидел закрытый цветок величиной с кулак. Серо-белые лепестки отливали сизым, как рыбья чешуя. Я не знала ни одного растения с таким цветком.</w:t>
      </w:r>
    </w:p>
    <w:p>
      <w:r>
        <w:rPr>
          <w:b w:val="0"/>
          <w:i w:val="0"/>
        </w:rPr>
        <w:t>Земля в горшке была тёмная, влажная. Возле колпака стояла накрытая плошка, лежала тряпица. Края стола оставались сухими.</w:t>
      </w:r>
    </w:p>
    <w:p>
      <w:r>
        <w:rPr>
          <w:b w:val="0"/>
          <w:i w:val="0"/>
        </w:rPr>
        <w:t>Я наклонилась, стараясь разглядеть стебель за бликом на стекле.</w:t>
      </w:r>
    </w:p>
    <w:p>
      <w:r>
        <w:rPr>
          <w:b w:val="0"/>
          <w:i w:val="0"/>
        </w:rPr>
        <w:t>Цветок шевельнулся.</w:t>
      </w:r>
    </w:p>
    <w:p>
      <w:r>
        <w:rPr>
          <w:b w:val="0"/>
          <w:i w:val="0"/>
        </w:rPr>
        <w:t>Сначала я подумала, что это меняется отражение. Выпрямилась, задержав бутыль возле бедра. Верхушка стебля медленно повернулась, будто разворачивалась к краю стола, у которого я стояла. Между двумя лепестками появилась тёмная щель.</w:t>
      </w:r>
    </w:p>
    <w:p>
      <w:r>
        <w:rPr>
          <w:b w:val="0"/>
          <w:i w:val="0"/>
        </w:rPr>
        <w:t>Наверху стукнула дверь. Агнис что-то сказала матери, та ответила; слов я не разобрала.</w:t>
      </w:r>
    </w:p>
    <w:p>
      <w:r>
        <w:rPr>
          <w:b w:val="0"/>
          <w:i w:val="0"/>
        </w:rPr>
        <w:t>Свет был за моей спиной. Я могла заслонять его, могла двигать тень на колпаке. Я отступила вбок, к торцу стола, чтобы свет от лестницы падал на растение мимо меня.</w:t>
      </w:r>
    </w:p>
    <w:p>
      <w:r>
        <w:rPr>
          <w:b w:val="0"/>
          <w:i w:val="0"/>
        </w:rPr>
        <w:t>Несколько секунд ничего не происходило.</w:t>
      </w:r>
    </w:p>
    <w:p>
      <w:r>
        <w:rPr>
          <w:b w:val="0"/>
          <w:i w:val="0"/>
        </w:rPr>
        <w:t>Потом верхушка пошла следом.</w:t>
      </w:r>
    </w:p>
    <w:p>
      <w:r>
        <w:rPr>
          <w:b w:val="0"/>
          <w:i w:val="0"/>
        </w:rPr>
        <w:t>Я стояла и ждала, пока она остановится. Стебель повернулся немного, но теперь тёмная щель между лепестками была обращена ко мне. Шар у лестницы оставался на месте. По дороге от него к колпаку я уже не стояла.</w:t>
      </w:r>
    </w:p>
    <w:p>
      <w:r>
        <w:rPr>
          <w:b w:val="0"/>
          <w:i w:val="0"/>
        </w:rPr>
        <w:t>Я сделала ещё полшага вдоль стола.</w:t>
      </w:r>
    </w:p>
    <w:p>
      <w:r>
        <w:rPr>
          <w:b w:val="0"/>
          <w:i w:val="0"/>
        </w:rPr>
        <w:t>На этот раз мне пришлось ждать меньше. Цветок повернулся снова, медленно догоняя.</w:t>
      </w:r>
    </w:p>
    <w:p>
      <w:r>
        <w:rPr>
          <w:b w:val="0"/>
          <w:i w:val="0"/>
        </w:rPr>
        <w:t>Стекло я не трогала. Колпак не поднимала. В холодном подвале зашумело в ушах, и я крепче прижала бутыль к боку, чтобы не выскользнула из руки.</w:t>
      </w:r>
    </w:p>
    <w:p>
      <w:r>
        <w:rPr>
          <w:b w:val="0"/>
          <w:i w:val="0"/>
        </w:rPr>
        <w:t>Обратно я пошла обычным шагом. Под балкой нагнула голову. На лестнице остановилась послушать: мать разговаривала с покупателем, тот спрашивал про объём склянки. Ничего необычного наверху не происходило.</w:t>
      </w:r>
    </w:p>
    <w:p>
      <w:r>
        <w:rPr>
          <w:b w:val="0"/>
          <w:i w:val="0"/>
        </w:rPr>
        <w:t>Я отдала бутыль. Мать проверила синюю нитку и поставила её возле воронки.</w:t>
      </w:r>
    </w:p>
    <w:p>
      <w:r>
        <w:rPr>
          <w:b w:val="0"/>
          <w:i w:val="0"/>
        </w:rPr>
        <w:t>— Всё нашла?</w:t>
      </w:r>
    </w:p>
    <w:p>
      <w:r>
        <w:rPr>
          <w:b w:val="0"/>
          <w:i w:val="0"/>
        </w:rPr>
        <w:t>Покупатель повернул голову ко мне. Агнис спускалась с кухни, на ходу завязывая передник.</w:t>
      </w:r>
    </w:p>
    <w:p>
      <w:r>
        <w:rPr>
          <w:b w:val="0"/>
          <w:i w:val="0"/>
        </w:rPr>
        <w:t>— Да.</w:t>
      </w:r>
    </w:p>
    <w:p>
      <w:r>
        <w:rPr>
          <w:b w:val="0"/>
          <w:i w:val="0"/>
        </w:rPr>
        <w:t>Спросить про цветок можно было позже, когда уйдёт чужой человек. Я и решила — позже. Агнис потянула меня за рукав: наверху уже разогрела ужин, звала есть, пока горячее.</w:t>
      </w:r>
    </w:p>
    <w:p>
      <w:r>
        <w:rPr>
          <w:b w:val="0"/>
          <w:i w:val="0"/>
        </w:rPr>
        <w:t>Я пошла с ней.</w:t>
      </w:r>
    </w:p>
    <w:p>
      <w:r>
        <w:rPr>
          <w:b w:val="0"/>
          <w:i w:val="0"/>
        </w:rPr>
        <w:t>Кухня была узкая, стол у стены. Вдвоём мы с Агнис уместились на скамье, мать села напротив, когда отпустила покупателя и закрыла лавку. На плите потрескивали дрова. Формулами для готовки Элизабет не пользовалась: говорила, что вкус не тот.</w:t>
      </w:r>
    </w:p>
    <w:p>
      <w:r>
        <w:rPr>
          <w:b w:val="0"/>
          <w:i w:val="0"/>
        </w:rPr>
        <w:t>Агнис развернула масло.</w:t>
      </w:r>
    </w:p>
    <w:p>
      <w:r>
        <w:rPr>
          <w:b w:val="0"/>
          <w:i w:val="0"/>
        </w:rPr>
        <w:t>— Полфунта не было, я взяла фунт. Гудрун уступила, лишь бы обратно не везти. Я пробовала, хорошее.</w:t>
      </w:r>
    </w:p>
    <w:p>
      <w:r>
        <w:rPr>
          <w:b w:val="0"/>
          <w:i w:val="0"/>
        </w:rPr>
        <w:t>Мать подвинула ей маслёнку.</w:t>
      </w:r>
    </w:p>
    <w:p>
      <w:r>
        <w:rPr>
          <w:b w:val="0"/>
          <w:i w:val="0"/>
        </w:rPr>
        <w:t>— Отрежь на ужин, остальное пока в холодный шкаф убери. Размякло совсем.</w:t>
      </w:r>
    </w:p>
    <w:p>
      <w:r>
        <w:rPr>
          <w:b w:val="0"/>
          <w:i w:val="0"/>
        </w:rPr>
        <w:t>Агнис отрезала слишком большой кусок. Я придержала маслёнку, пока она соскребала масло с ножа и укладывала края. Потом завернула остаток обратно, а сестра убрала его в шкаф у наружной стены.</w:t>
      </w:r>
    </w:p>
    <w:p>
      <w:r>
        <w:rPr>
          <w:b w:val="0"/>
          <w:i w:val="0"/>
        </w:rPr>
        <w:t>— Завтра у Хельги после восьмого, — сказала Агнис, садясь. — Я уже с ней договорилась, два стола нам оставит. Ты придёшь? Кайр идёт, Торен тоже.</w:t>
      </w:r>
    </w:p>
    <w:p>
      <w:r>
        <w:rPr>
          <w:b w:val="0"/>
          <w:i w:val="0"/>
        </w:rPr>
        <w:t>Я посмотрела на папку у двери. Утром требовались черновики, к вечеру чистовые. Можно было успеть, если не откладывать.</w:t>
      </w:r>
    </w:p>
    <w:p>
      <w:r>
        <w:rPr>
          <w:b w:val="0"/>
          <w:i w:val="0"/>
        </w:rPr>
        <w:t>— Приду.</w:t>
      </w:r>
    </w:p>
    <w:p>
      <w:r>
        <w:rPr>
          <w:b w:val="0"/>
          <w:i w:val="0"/>
        </w:rPr>
        <w:t>— Хорошо. Она пирог собирается печь. Велела прийти голодными, а Торену сказала отдельно, чтобы перед этим не ужинал в трактире.</w:t>
      </w:r>
    </w:p>
    <w:p>
      <w:r>
        <w:rPr>
          <w:b w:val="0"/>
          <w:i w:val="0"/>
        </w:rPr>
        <w:t>Она положила мне картошки, не спрашивая, и передала миску матери. Некоторое время мы ели молча. Я всё ещё видела поворот стебля, хотя смотрела на тёмное пятно в древесине стола.</w:t>
      </w:r>
    </w:p>
    <w:p>
      <w:r>
        <w:rPr>
          <w:b w:val="0"/>
          <w:i w:val="0"/>
        </w:rPr>
        <w:t>— А что на складах? — спросила Агнис. — Вы долго там были.</w:t>
      </w:r>
    </w:p>
    <w:p>
      <w:r>
        <w:rPr>
          <w:b w:val="0"/>
          <w:i w:val="0"/>
        </w:rPr>
        <w:t>Я рассказала про дранку, которую Кайр заметил с улицы. Про верёвку, спрятанную за стропилом, и Бренна, который не хотел лезть наверх.</w:t>
      </w:r>
    </w:p>
    <w:p>
      <w:r>
        <w:rPr>
          <w:b w:val="0"/>
          <w:i w:val="0"/>
        </w:rPr>
        <w:t>— Это тот, который от мышей берёт? — спросила Агнис у матери.</w:t>
      </w:r>
    </w:p>
    <w:p>
      <w:r>
        <w:rPr>
          <w:b w:val="0"/>
          <w:i w:val="0"/>
        </w:rPr>
        <w:t>— Он.</w:t>
      </w:r>
    </w:p>
    <w:p>
      <w:r>
        <w:rPr>
          <w:b w:val="0"/>
          <w:i w:val="0"/>
        </w:rPr>
        <w:t>— Приходил, пока тебя не было. Сказал, маленькую склянку возьмёт, но чтобы хватило на три склада. Я ему сказала, что маленькая на один. Он спросил, нельзя ли покрепче сделать.</w:t>
      </w:r>
    </w:p>
    <w:p>
      <w:r>
        <w:rPr>
          <w:b w:val="0"/>
          <w:i w:val="0"/>
        </w:rPr>
        <w:t>Элизабет перестала есть.</w:t>
      </w:r>
    </w:p>
    <w:p>
      <w:r>
        <w:rPr>
          <w:b w:val="0"/>
          <w:i w:val="0"/>
        </w:rPr>
        <w:t>— И ты не стала?</w:t>
      </w:r>
    </w:p>
    <w:p>
      <w:r>
        <w:rPr>
          <w:b w:val="0"/>
          <w:i w:val="0"/>
        </w:rPr>
        <w:t>— Нет. Мама, я ему три продала. Я знаю, что туда нельзя больше добавлять. Он потом ещё пробки пересчитал. Три склянки, три пробки. Всё при нём сошлось.</w:t>
      </w:r>
    </w:p>
    <w:p>
      <w:r>
        <w:rPr>
          <w:b w:val="0"/>
          <w:i w:val="0"/>
        </w:rPr>
        <w:t>Я засмеялась, представив, как Бренн пересчитывает их тем же пальцем, которым показывал сегодня недостачи в книге. Агнис оживилась и показала, как он прячет склянки по карманам, а потом достаёт опять, потому что не помнит, где какая. Мать сказала, что в следующий раз сама его обслужит. Агнис с готовностью согласилась.</w:t>
      </w:r>
    </w:p>
    <w:p>
      <w:r>
        <w:rPr>
          <w:b w:val="0"/>
          <w:i w:val="0"/>
        </w:rPr>
        <w:t>О своих пяти склянках она вспомнила, когда уже допивали чай. Хотела принести их на стол, но мать попросила оставить хотя бы кухню без осадков. Тогда Агнис потянулась за тетрадью, чтобы показать запись состава.</w:t>
      </w:r>
    </w:p>
    <w:p>
      <w:r>
        <w:rPr>
          <w:b w:val="0"/>
          <w:i w:val="0"/>
        </w:rPr>
        <w:t>Я встала убрать тарелки. Теснота мешала: сестра отодвинулась к стене, я протиснулась боком и поставила посуду возле тазика. Вода ещё была тёплая. Пока я мыла, за спиной спорили о температуре при снятии с огня.</w:t>
      </w:r>
    </w:p>
    <w:p>
      <w:r>
        <w:rPr>
          <w:b w:val="0"/>
          <w:i w:val="0"/>
        </w:rPr>
        <w:t>Я домыла последнюю тарелку и повернулась.</w:t>
      </w:r>
    </w:p>
    <w:p>
      <w:r>
        <w:rPr>
          <w:b w:val="0"/>
          <w:i w:val="0"/>
        </w:rPr>
        <w:t>— Мама, что за цветок у тебя в подвале, под колпаком?</w:t>
      </w:r>
    </w:p>
    <w:p>
      <w:r>
        <w:rPr>
          <w:b w:val="0"/>
          <w:i w:val="0"/>
        </w:rPr>
        <w:t>Агнис подняла голову от тетради. Мать ещё дописывала что-то на полях.</w:t>
      </w:r>
    </w:p>
    <w:p>
      <w:r>
        <w:rPr>
          <w:b w:val="0"/>
          <w:i w:val="0"/>
        </w:rPr>
        <w:t>— Колпак трогала?</w:t>
      </w:r>
    </w:p>
    <w:p>
      <w:r>
        <w:rPr>
          <w:b w:val="0"/>
          <w:i w:val="0"/>
        </w:rPr>
        <w:t>— Нет. Он за мной поворачивался. Я сперва думала, от света, но шар на месте оставался.</w:t>
      </w:r>
    </w:p>
    <w:p>
      <w:r>
        <w:rPr>
          <w:b w:val="0"/>
          <w:i w:val="0"/>
        </w:rPr>
        <w:t>Перо остановилось. Я подождала, пока мать посмотрит на меня.</w:t>
      </w:r>
    </w:p>
    <w:p>
      <w:r>
        <w:rPr>
          <w:b w:val="0"/>
          <w:i w:val="0"/>
        </w:rPr>
        <w:t>— Сильно раскрылся?</w:t>
      </w:r>
    </w:p>
    <w:p>
      <w:r>
        <w:rPr>
          <w:b w:val="0"/>
          <w:i w:val="0"/>
        </w:rPr>
        <w:t>— Между лепестками щель. Мама, он живой?</w:t>
      </w:r>
    </w:p>
    <w:p>
      <w:r>
        <w:rPr>
          <w:b w:val="0"/>
          <w:i w:val="0"/>
        </w:rPr>
        <w:t>— Колпак не снимай. Я сама посмотрю, как закончу здесь.</w:t>
      </w:r>
    </w:p>
    <w:p>
      <w:r>
        <w:rPr>
          <w:b w:val="0"/>
          <w:i w:val="0"/>
        </w:rPr>
        <w:t>— Я не собиралась снимать. Я хочу узнать, что там.</w:t>
      </w:r>
    </w:p>
    <w:p>
      <w:r>
        <w:rPr>
          <w:b w:val="0"/>
          <w:i w:val="0"/>
        </w:rPr>
        <w:t>— Завтра поговорим.</w:t>
      </w:r>
    </w:p>
    <w:p>
      <w:r>
        <w:rPr>
          <w:b w:val="0"/>
          <w:i w:val="0"/>
        </w:rPr>
        <w:t>Она вернула тетрадь Агнис и показала сестре исправленную строку. Я стояла с мокрой тарелкой в руках, пока вода не потекла под рукав.</w:t>
      </w:r>
    </w:p>
    <w:p>
      <w:r>
        <w:rPr>
          <w:b w:val="0"/>
          <w:i w:val="0"/>
        </w:rPr>
        <w:t>— Мне завтра весь день отчёт сдавать.</w:t>
      </w:r>
    </w:p>
    <w:p>
      <w:r>
        <w:rPr>
          <w:b w:val="0"/>
          <w:i w:val="0"/>
        </w:rPr>
        <w:t>— Вечером, Сильвия. Сначала я посмотрю, что с ним.</w:t>
      </w:r>
    </w:p>
    <w:p>
      <w:r>
        <w:rPr>
          <w:b w:val="0"/>
          <w:i w:val="0"/>
        </w:rPr>
        <w:t>Мать сказала это устало, почти попросила. Я поставила тарелку на полку. Агнис молча протянула мне полотенце; про осадок она больше не спрашивала.</w:t>
      </w:r>
    </w:p>
    <w:p>
      <w:r>
        <w:rPr>
          <w:b w:val="0"/>
          <w:i w:val="0"/>
        </w:rPr>
        <w:t>У двери Элизабет спросила, надела ли я подвеску. Я вытащила камень из-под ворота. Мать проверила, не перекрутился ли шнурок, отпустила.</w:t>
      </w:r>
    </w:p>
    <w:p>
      <w:r>
        <w:rPr>
          <w:b w:val="0"/>
          <w:i w:val="0"/>
        </w:rPr>
        <w:t>— У звезды дату заливки не забудь.</w:t>
      </w:r>
    </w:p>
    <w:p>
      <w:r>
        <w:rPr>
          <w:b w:val="0"/>
          <w:i w:val="0"/>
        </w:rPr>
        <w:t>— Завтра спрошу.</w:t>
      </w:r>
    </w:p>
    <w:p>
      <w:r>
        <w:rPr>
          <w:b w:val="0"/>
          <w:i w:val="0"/>
        </w:rPr>
        <w:t>Агнис проводила меня на улицу. В окне лавки погас свет, наверху оставался кухонный. Сестра помахала мне и закрыла дверь.</w:t>
      </w:r>
    </w:p>
    <w:p>
      <w:r>
        <w:rPr>
          <w:b w:val="0"/>
          <w:i w:val="0"/>
        </w:rPr>
        <w:t>Кайра я встретила у поворота на Канатчиков. Он шёл от мастерской с плоским свёртком под мышкой.</w:t>
      </w:r>
    </w:p>
    <w:p>
      <w:r>
        <w:rPr>
          <w:b w:val="0"/>
          <w:i w:val="0"/>
        </w:rPr>
        <w:t>— Мой рисунок у тебя? — спросил он. — Тот, с узлом. Рикке забрала посмотреть, а я теперь не найду.</w:t>
      </w:r>
    </w:p>
    <w:p>
      <w:r>
        <w:rPr>
          <w:b w:val="0"/>
          <w:i w:val="0"/>
        </w:rPr>
        <w:t>— У меня. Она мне оба дала, скрепила.</w:t>
      </w:r>
    </w:p>
    <w:p>
      <w:r>
        <w:rPr>
          <w:b w:val="0"/>
          <w:i w:val="0"/>
        </w:rPr>
        <w:t>— Хорошо. Я у отца всё перерыл, думал, там оставил.</w:t>
      </w:r>
    </w:p>
    <w:p>
      <w:r>
        <w:rPr>
          <w:b w:val="0"/>
          <w:i w:val="0"/>
        </w:rPr>
        <w:t>Я открыла папку, показала ему лист. Он посмотрел, успокоился и развернул свой свёрток. Внутри лежали две тонкие дощечки.</w:t>
      </w:r>
    </w:p>
    <w:p>
      <w:r>
        <w:rPr>
          <w:b w:val="0"/>
          <w:i w:val="0"/>
        </w:rPr>
        <w:t>— Для чего?</w:t>
      </w:r>
    </w:p>
    <w:p>
      <w:r>
        <w:rPr>
          <w:b w:val="0"/>
          <w:i w:val="0"/>
        </w:rPr>
        <w:t>— Под бумагу. У меня стол у окна сыреет, на чистовике нижний угол повело. Отец эти дал. Одну тебе.</w:t>
      </w:r>
    </w:p>
    <w:p>
      <w:r>
        <w:rPr>
          <w:b w:val="0"/>
          <w:i w:val="0"/>
        </w:rPr>
        <w:t>Я взяла дощечку, тёплую от его руки. Она была гладко выстругана с одной стороны, на другой ещё виднелись следы старой краски.</w:t>
      </w:r>
    </w:p>
    <w:p>
      <w:r>
        <w:rPr>
          <w:b w:val="0"/>
          <w:i w:val="0"/>
        </w:rPr>
        <w:t>— Спасибо. Ты уже написал?</w:t>
      </w:r>
    </w:p>
    <w:p>
      <w:r>
        <w:rPr>
          <w:b w:val="0"/>
          <w:i w:val="0"/>
        </w:rPr>
        <w:t>— Половину. Остальное утром. Ты закончишь сегодня?</w:t>
      </w:r>
    </w:p>
    <w:p>
      <w:r>
        <w:rPr>
          <w:b w:val="0"/>
          <w:i w:val="0"/>
        </w:rPr>
        <w:t>— Черновик закончу. Чистовой после Рикке, а то вдруг заново придётся.</w:t>
      </w:r>
    </w:p>
    <w:p>
      <w:r>
        <w:rPr>
          <w:b w:val="0"/>
          <w:i w:val="0"/>
        </w:rPr>
        <w:t>Кайр посмотрел на свою дощечку.</w:t>
      </w:r>
    </w:p>
    <w:p>
      <w:r>
        <w:rPr>
          <w:b w:val="0"/>
          <w:i w:val="0"/>
        </w:rPr>
        <w:t>— Я, наверное, зря сразу чистовик начал.</w:t>
      </w:r>
    </w:p>
    <w:p>
      <w:r>
        <w:rPr>
          <w:b w:val="0"/>
          <w:i w:val="0"/>
        </w:rPr>
        <w:t>Он снова завернул дерево в бумагу. Я рассказала ему, что нового запроса нет, и попросила передать Хельге про утренние вопросы из стражи, если пойдёт мимо.</w:t>
      </w:r>
    </w:p>
    <w:p>
      <w:r>
        <w:rPr>
          <w:b w:val="0"/>
          <w:i w:val="0"/>
        </w:rPr>
        <w:t>— Зайду. Мне всё равно сказать ей надо, что завтра опоздаю. На «Тихой» заберу свёрток для отца, Торен оставит боцману. Груз уже собрали, раньше срока. Послезавтра уходят.</w:t>
      </w:r>
    </w:p>
    <w:p>
      <w:r>
        <w:rPr>
          <w:b w:val="0"/>
          <w:i w:val="0"/>
        </w:rPr>
        <w:t>— А Торен сам придёт?</w:t>
      </w:r>
    </w:p>
    <w:p>
      <w:r>
        <w:rPr>
          <w:b w:val="0"/>
          <w:i w:val="0"/>
        </w:rPr>
        <w:t>— Он раньше меня. Если позовёте гулять, дождитесь, я ненадолго.</w:t>
      </w:r>
    </w:p>
    <w:p>
      <w:r>
        <w:rPr>
          <w:b w:val="0"/>
          <w:i w:val="0"/>
        </w:rPr>
        <w:t>У поворота он задержался и вытащил из кармана маленькую полоску кожи.</w:t>
      </w:r>
    </w:p>
    <w:p>
      <w:r>
        <w:rPr>
          <w:b w:val="0"/>
          <w:i w:val="0"/>
        </w:rPr>
        <w:t>— Вот ещё. Под крепление подложи, а то ремень протрётся.</w:t>
      </w:r>
    </w:p>
    <w:p>
      <w:r>
        <w:rPr>
          <w:b w:val="0"/>
          <w:i w:val="0"/>
        </w:rPr>
        <w:t>— Под звезду?</w:t>
      </w:r>
    </w:p>
    <w:p>
      <w:r>
        <w:rPr>
          <w:b w:val="0"/>
          <w:i w:val="0"/>
        </w:rPr>
        <w:t>— У меня уже протёрся. Эту утром вырезал, забыл отдать.</w:t>
      </w:r>
    </w:p>
    <w:p>
      <w:r>
        <w:rPr>
          <w:b w:val="0"/>
          <w:i w:val="0"/>
        </w:rPr>
        <w:t>Он помог расстегнуть крепление, продеть под него кожаную полоску. Звезда приподнялась над ремнём и перестала постукивать о пряжку при движении. Кайр потянул её, проверяя, держится ли.</w:t>
      </w:r>
    </w:p>
    <w:p>
      <w:r>
        <w:rPr>
          <w:b w:val="0"/>
          <w:i w:val="0"/>
        </w:rPr>
        <w:t>— Так удобнее.</w:t>
      </w:r>
    </w:p>
    <w:p>
      <w:r>
        <w:rPr>
          <w:b w:val="0"/>
          <w:i w:val="0"/>
        </w:rPr>
        <w:t>Я повернулась боком, попробовала опустить руку. Пальцы сразу нашли металл.</w:t>
      </w:r>
    </w:p>
    <w:p>
      <w:r>
        <w:rPr>
          <w:b w:val="0"/>
          <w:i w:val="0"/>
        </w:rPr>
        <w:t>— Удобнее.</w:t>
      </w:r>
    </w:p>
    <w:p>
      <w:r>
        <w:rPr>
          <w:b w:val="0"/>
          <w:i w:val="0"/>
        </w:rPr>
        <w:t>Кайр отпустил ремень. Мы стояли слишком близко, и я отступила, будто проверяла, не мешает ли звезда ходить.</w:t>
      </w:r>
    </w:p>
    <w:p>
      <w:r>
        <w:rPr>
          <w:b w:val="0"/>
          <w:i w:val="0"/>
        </w:rPr>
        <w:t>— До завтра, — сказала я.</w:t>
      </w:r>
    </w:p>
    <w:p>
      <w:r>
        <w:rPr>
          <w:b w:val="0"/>
          <w:i w:val="0"/>
        </w:rPr>
        <w:t>— До завтра. Рисунок только не забудь.</w:t>
      </w:r>
    </w:p>
    <w:p>
      <w:r>
        <w:rPr>
          <w:b w:val="0"/>
          <w:i w:val="0"/>
        </w:rPr>
        <w:t>Он пошёл вниз, я — к общежитию. На подъёме несколько раз проверяла крепление, хотя оно больше не стучало.</w:t>
      </w:r>
    </w:p>
    <w:p>
      <w:r>
        <w:rPr>
          <w:b w:val="0"/>
          <w:i w:val="0"/>
        </w:rPr>
        <w:t>Морок ждал у двери. Поел утром, а теперь вёл себя так, будто меня не было три дня и никто всё это время за ним не смотрел.</w:t>
      </w:r>
    </w:p>
    <w:p>
      <w:r>
        <w:rPr>
          <w:b w:val="0"/>
          <w:i w:val="0"/>
        </w:rPr>
        <w:t>Я покормила его, сняла ремень и положила на стол. Звезда тихо стукнула о дерево. Подвеску снимать не стала: за вечер я почти перестала чувствовать шнурок на шее.</w:t>
      </w:r>
    </w:p>
    <w:p>
      <w:r>
        <w:rPr>
          <w:b w:val="0"/>
          <w:i w:val="0"/>
        </w:rPr>
        <w:t>Отчёт я дописала у окна. На схеме поправила западную пристройку: через её крышу попадали во двор, но к складу она не примыкала. К рисунку лаза приписала имя Кайра.</w:t>
      </w:r>
    </w:p>
    <w:p>
      <w:r>
        <w:rPr>
          <w:b w:val="0"/>
          <w:i w:val="0"/>
        </w:rPr>
        <w:t>Морок дважды возвращался на стол. В конце концов я положила на кровать тёплую куртку, и он улёгся на неё. Я подклеила надорванный Бренном край схемы, прижала дощечкой.</w:t>
      </w:r>
    </w:p>
    <w:p>
      <w:r>
        <w:rPr>
          <w:b w:val="0"/>
          <w:i w:val="0"/>
        </w:rPr>
        <w:t>Подписала отчёт. Рядом с датой поставила номер назначения Рикке и ещё раз проверила, что нигде не назвала виновником хозяина соседнего двора.</w:t>
      </w:r>
    </w:p>
    <w:p>
      <w:r>
        <w:rPr>
          <w:b w:val="0"/>
          <w:i w:val="0"/>
        </w:rPr>
        <w:t>Я уложила листы на дощечку и прижала угол свёрнутым ремнём. Звезда осталась снаружи. В свете свечи мутная капля в её середине отливала желтоватым.</w:t>
      </w:r>
    </w:p>
    <w:p>
      <w:r>
        <w:rPr>
          <w:b w:val="0"/>
          <w:i w:val="0"/>
        </w:rPr>
        <w:t>Надо было записать вопрос о заливке, чтобы утром не забыть. Я взяла клочок бумаги, написала «дата» и сунула его в папку поверх листов.</w:t>
      </w:r>
    </w:p>
    <w:p>
      <w:r>
        <w:rPr>
          <w:b w:val="0"/>
          <w:i w:val="0"/>
        </w:rPr>
        <w:t>После этого можно было лечь.</w:t>
      </w:r>
    </w:p>
    <w:p>
      <w:r>
        <w:rPr>
          <w:b w:val="0"/>
          <w:i w:val="0"/>
        </w:rPr>
        <w:t>Я сидела ещё несколько минут. Вспоминала, где стояла у стола в подвале, где оставался свет. На другом клочке начертила: лестница, шар, колпак. Два моих шага вдоль края.</w:t>
      </w:r>
    </w:p>
    <w:p>
      <w:r>
        <w:rPr>
          <w:b w:val="0"/>
          <w:i w:val="0"/>
        </w:rPr>
        <w:t>Из рисунка не получалось узнать, чувствовал ли цветок тепло, движение или что-то другое. И повернулся бы он так же к Агнис, я не знала. Я видела только, как он дважды пошёл за мной.</w:t>
      </w:r>
    </w:p>
    <w:p>
      <w:r>
        <w:rPr>
          <w:b w:val="0"/>
          <w:i w:val="0"/>
        </w:rPr>
        <w:t>Я сложила этот клочок отдельно и убрала в карман куртки. Морок приоткрыл глаз, когда я потянула ткань, и снова уснул.</w:t>
      </w:r>
    </w:p>
    <w:p>
      <w:r>
        <w:rPr>
          <w:b w:val="0"/>
          <w:i w:val="0"/>
        </w:rPr>
        <w:t>Перед тем как лечь, я вынула рисунок ещё раз и записала на обороте материнский вопрос: «Сильно раскрылся?» Потом вернула в карман.</w:t>
      </w:r>
    </w:p>
    <w:p>
      <w:pPr>
        <w:pStyle w:val="Heading1"/>
      </w:pPr>
      <w:bookmarkStart w:id="5" w:name="chapter_05"/>
      <w:r>
        <w:t>Глава 5</w:t>
      </w:r>
      <w:bookmarkEnd w:id="5"/>
    </w:p>
    <w:p>
      <w:r>
        <w:rPr>
          <w:b w:val="0"/>
          <w:i w:val="0"/>
        </w:rPr>
        <w:t>К шестому колоколу я сдала всё: отчёт, схему двора и приложение с рисунком узла. Впервые за долгое время до вечера не осталось ни одного дела, за которое меня могли спросить.</w:t>
      </w:r>
    </w:p>
    <w:p>
      <w:r>
        <w:rPr>
          <w:b w:val="0"/>
          <w:i w:val="0"/>
        </w:rPr>
        <w:t>После утренней сверки у Рикке пришлось перечертить край двора, надорванный Бренном. Кайр снял себе копию рисунка узла и вернул мне оригинал: в стражу отправляли общий комплект. Он спросил, нашла ли я место для дощечки.</w:t>
      </w:r>
    </w:p>
    <w:p>
      <w:r>
        <w:rPr>
          <w:b w:val="0"/>
          <w:i w:val="0"/>
        </w:rPr>
        <w:t>— Под отчёт. Морок пока не добрался.</w:t>
      </w:r>
    </w:p>
    <w:p>
      <w:r>
        <w:rPr>
          <w:b w:val="0"/>
          <w:i w:val="0"/>
        </w:rPr>
        <w:t>— Мою уже повело. Я всё-таки оставил у окна.</w:t>
      </w:r>
    </w:p>
    <w:p>
      <w:r>
        <w:rPr>
          <w:b w:val="0"/>
          <w:i w:val="0"/>
        </w:rPr>
        <w:t>Кайр убежал раньше меня. Я ещё обводила подходы на чистовой схеме, когда пришёл Мейр — белый от мучной пыли, с новой кляксой на рукаве. У Бренна он был со стражником. Обе книги забрали, предварительно дав владельцу выписать остатки.</w:t>
      </w:r>
    </w:p>
    <w:p>
      <w:r>
        <w:rPr>
          <w:b w:val="0"/>
          <w:i w:val="0"/>
        </w:rPr>
        <w:t>— Сосед приходил? — спросила я.</w:t>
      </w:r>
    </w:p>
    <w:p>
      <w:r>
        <w:rPr>
          <w:b w:val="0"/>
          <w:i w:val="0"/>
        </w:rPr>
        <w:t>— Нет. Бренн его опять вспомнил, но при стражнике уже тише. Лучше спроси, сколько мешков я сегодня сосчитал.</w:t>
      </w:r>
    </w:p>
    <w:p>
      <w:r>
        <w:rPr>
          <w:b w:val="0"/>
          <w:i w:val="0"/>
        </w:rPr>
        <w:t>Я подвинула ему чашку. Он понюхал остывший чай, выпил и стал счищать с рукава муку. Я смотрела на него, пока сохла тушь, потом отнесла схему в канцелярию.</w:t>
      </w:r>
    </w:p>
    <w:p>
      <w:r>
        <w:rPr>
          <w:b w:val="0"/>
          <w:i w:val="0"/>
        </w:rPr>
        <w:t>К комплекту подшили последний лист. За вчерашний выход записали три медных, к выдаче в конце месяца. Я расписалась рядом.</w:t>
      </w:r>
    </w:p>
    <w:p>
      <w:r>
        <w:rPr>
          <w:b w:val="0"/>
          <w:i w:val="0"/>
        </w:rPr>
        <w:t>Увидеть их в руках хотелось сейчас. Я знала, сколько это, но всё равно задержалась у строки, прежде чем вернуть перо.</w:t>
      </w:r>
    </w:p>
    <w:p>
      <w:r>
        <w:rPr>
          <w:b w:val="0"/>
          <w:i w:val="0"/>
        </w:rPr>
        <w:t>На доске возле дежурной части вчерашний выход стёрли. Остались белые тени букв; в одной можно было ещё разобрать «Норд К.». Сегодня нас там не было. Следующий выход стоял на шестнадцатое.</w:t>
      </w:r>
    </w:p>
    <w:p>
      <w:r>
        <w:rPr>
          <w:b w:val="0"/>
          <w:i w:val="0"/>
        </w:rPr>
        <w:t>Я подошла к стойке.</w:t>
      </w:r>
    </w:p>
    <w:p>
      <w:r>
        <w:rPr>
          <w:b w:val="0"/>
          <w:i w:val="0"/>
        </w:rPr>
        <w:t>Ланд читал книгу, заложив большим пальцем соседнюю страницу. Услышав про дату заливки, вытащил другой том, в клеёнке, и попросил номер звезды. Я отстегнула её и продиктовала цифры с оборота.</w:t>
      </w:r>
    </w:p>
    <w:p>
      <w:r>
        <w:rPr>
          <w:b w:val="0"/>
          <w:i w:val="0"/>
        </w:rPr>
        <w:t>— Осенняя партия, — сказал он, найдя строку. — Прошлого года. Следующая заливка этой осенью.</w:t>
      </w:r>
    </w:p>
    <w:p>
      <w:r>
        <w:rPr>
          <w:b w:val="0"/>
          <w:i w:val="0"/>
        </w:rPr>
        <w:t>— Раз в год?</w:t>
      </w:r>
    </w:p>
    <w:p>
      <w:r>
        <w:rPr>
          <w:b w:val="0"/>
          <w:i w:val="0"/>
        </w:rPr>
        <w:t>— Да. Заряд когда проверяли?</w:t>
      </w:r>
    </w:p>
    <w:p>
      <w:r>
        <w:rPr>
          <w:b w:val="0"/>
          <w:i w:val="0"/>
        </w:rPr>
        <w:t>— Вчера, здесь. И вечером у матери.</w:t>
      </w:r>
    </w:p>
    <w:p>
      <w:r>
        <w:rPr>
          <w:b w:val="0"/>
          <w:i w:val="0"/>
        </w:rPr>
        <w:t>Он повернул книгу ко мне, чтобы я сама посмотрела дату. Потом достал рамку.</w:t>
      </w:r>
    </w:p>
    <w:p>
      <w:r>
        <w:rPr>
          <w:b w:val="0"/>
          <w:i w:val="0"/>
        </w:rPr>
        <w:t>— Раз уж сняли, давайте сюда.</w:t>
      </w:r>
    </w:p>
    <w:p>
      <w:r>
        <w:rPr>
          <w:b w:val="0"/>
          <w:i w:val="0"/>
        </w:rPr>
        <w:t>Я подождала, пока свет дойдёт до знакомой риски. Ланд записал повторную проверку и вернул звезду. Кожаная подкладка загнулась, пока я пристёгивала её обратно; пришлось расстегнуть ещё раз и расправить ногтем.</w:t>
      </w:r>
    </w:p>
    <w:p>
      <w:r>
        <w:rPr>
          <w:b w:val="0"/>
          <w:i w:val="0"/>
        </w:rPr>
        <w:t>У боковой калитки я встретила Мари. Она стояла под навесом с тремя листами и пыталась спрятать их от дождя под шаль.</w:t>
      </w:r>
    </w:p>
    <w:p>
      <w:r>
        <w:rPr>
          <w:b w:val="0"/>
          <w:i w:val="0"/>
        </w:rPr>
        <w:t>— К Ирвину успеешь? — спросила я.</w:t>
      </w:r>
    </w:p>
    <w:p>
      <w:r>
        <w:rPr>
          <w:b w:val="0"/>
          <w:i w:val="0"/>
        </w:rPr>
        <w:t>— Он сказал приходить после шестого. Я уже утром была.</w:t>
      </w:r>
    </w:p>
    <w:p>
      <w:r>
        <w:rPr>
          <w:b w:val="0"/>
          <w:i w:val="0"/>
        </w:rPr>
        <w:t>— За практикой?</w:t>
      </w:r>
    </w:p>
    <w:p>
      <w:r>
        <w:rPr>
          <w:b w:val="0"/>
          <w:i w:val="0"/>
        </w:rPr>
        <w:t>— И за ней. Ещё хочу копию решения комиссии. Мне на словах сказали про курьера, а в бумаге для практики написали просто: «Недостаточная подготовка». С этим я осенью приду за рекомендацией. Что обо мне подумают?</w:t>
      </w:r>
    </w:p>
    <w:p>
      <w:r>
        <w:rPr>
          <w:b w:val="0"/>
          <w:i w:val="0"/>
        </w:rPr>
        <w:t>Я придержала калитку. Мари убрала листы глубже.</w:t>
      </w:r>
    </w:p>
    <w:p>
      <w:r>
        <w:rPr>
          <w:b w:val="0"/>
          <w:i w:val="0"/>
        </w:rPr>
        <w:t>— Может, они всем так пишут, — сказала она. — Только я хочу знать, что именно мне до осени исправлять. Не всю же подготовку заново.</w:t>
      </w:r>
    </w:p>
    <w:p>
      <w:r>
        <w:rPr>
          <w:b w:val="0"/>
          <w:i w:val="0"/>
        </w:rPr>
        <w:t>— Ирвин сейчас один, — сказала я. — Очереди нет.</w:t>
      </w:r>
    </w:p>
    <w:p>
      <w:r>
        <w:rPr>
          <w:b w:val="0"/>
          <w:i w:val="0"/>
        </w:rPr>
        <w:t>Мари кивнула, но во двор не пошла.</w:t>
      </w:r>
    </w:p>
    <w:p>
      <w:r>
        <w:rPr>
          <w:b w:val="0"/>
          <w:i w:val="0"/>
        </w:rPr>
        <w:t>— У тебя в уведомлении что написано? Про дополнительную проверку. С собой нет?</w:t>
      </w:r>
    </w:p>
    <w:p>
      <w:r>
        <w:rPr>
          <w:b w:val="0"/>
          <w:i w:val="0"/>
        </w:rPr>
        <w:t>— Дома. «Удовлетворительно» написано.</w:t>
      </w:r>
    </w:p>
    <w:p>
      <w:r>
        <w:rPr>
          <w:b w:val="0"/>
          <w:i w:val="0"/>
        </w:rPr>
        <w:t>— И всё?</w:t>
      </w:r>
    </w:p>
    <w:p>
      <w:r>
        <w:rPr>
          <w:b w:val="0"/>
          <w:i w:val="0"/>
        </w:rPr>
        <w:t>— Проверка повышенной сложности.</w:t>
      </w:r>
    </w:p>
    <w:p>
      <w:r>
        <w:rPr>
          <w:b w:val="0"/>
          <w:i w:val="0"/>
        </w:rPr>
        <w:t>Она посмотрела на звезду у меня на ремне. Я прикрыла её локтем, заметила собственное движение и опустила руку.</w:t>
      </w:r>
    </w:p>
    <w:p>
      <w:r>
        <w:rPr>
          <w:b w:val="0"/>
          <w:i w:val="0"/>
        </w:rPr>
        <w:t>— Ты на неё сама просилась? На такую проверку?</w:t>
      </w:r>
    </w:p>
    <w:p>
      <w:r>
        <w:rPr>
          <w:b w:val="0"/>
          <w:i w:val="0"/>
        </w:rPr>
        <w:t>— Варден назначил.</w:t>
      </w:r>
    </w:p>
    <w:p>
      <w:r>
        <w:rPr>
          <w:b w:val="0"/>
          <w:i w:val="0"/>
        </w:rPr>
        <w:t>— Я у него тоже попрошу. Мне бы летом сдать, к осени свободных мест опять не останется.</w:t>
      </w:r>
    </w:p>
    <w:p>
      <w:r>
        <w:rPr>
          <w:b w:val="0"/>
          <w:i w:val="0"/>
        </w:rPr>
        <w:t>Мари остановилась: я покачала головой.</w:t>
      </w:r>
    </w:p>
    <w:p>
      <w:r>
        <w:rPr>
          <w:b w:val="0"/>
          <w:i w:val="0"/>
        </w:rPr>
        <w:t>— Что?</w:t>
      </w:r>
    </w:p>
    <w:p>
      <w:r>
        <w:rPr>
          <w:b w:val="0"/>
          <w:i w:val="0"/>
        </w:rPr>
        <w:t>— Не знаю, назначит ли он тебе. У меня иначе было.</w:t>
      </w:r>
    </w:p>
    <w:p>
      <w:r>
        <w:rPr>
          <w:b w:val="0"/>
          <w:i w:val="0"/>
        </w:rPr>
        <w:t>— Как иначе?</w:t>
      </w:r>
    </w:p>
    <w:p>
      <w:r>
        <w:rPr>
          <w:b w:val="0"/>
          <w:i w:val="0"/>
        </w:rPr>
        <w:t>Я не ответила. Дождь капал с навеса ей на шаль. Мари переступила ко мне поближе.</w:t>
      </w:r>
    </w:p>
    <w:p>
      <w:r>
        <w:rPr>
          <w:b w:val="0"/>
          <w:i w:val="0"/>
        </w:rPr>
        <w:t>— Сильвия, я у тебя допуск не отнимаю. Я понять пытаюсь, что мне самой сделать.</w:t>
      </w:r>
    </w:p>
    <w:p>
      <w:r>
        <w:rPr>
          <w:b w:val="0"/>
          <w:i w:val="0"/>
        </w:rPr>
        <w:t>— Я понимаю.</w:t>
      </w:r>
    </w:p>
    <w:p>
      <w:r>
        <w:rPr>
          <w:b w:val="0"/>
          <w:i w:val="0"/>
        </w:rPr>
        <w:t>— Ну ладно. Сама спрошу.</w:t>
      </w:r>
    </w:p>
    <w:p>
      <w:r>
        <w:rPr>
          <w:b w:val="0"/>
          <w:i w:val="0"/>
        </w:rPr>
        <w:t>Она прижала листы к груди и прошла мимо меня. Я придержала калитку, не зная, должна ли её остановить.</w:t>
      </w:r>
    </w:p>
    <w:p>
      <w:r>
        <w:rPr>
          <w:b w:val="0"/>
          <w:i w:val="0"/>
        </w:rPr>
        <w:t>— Поздравляю тебя, — сказала Мари уже со двора. — Я вчера не могла, злилась.</w:t>
      </w:r>
    </w:p>
    <w:p>
      <w:r>
        <w:rPr>
          <w:b w:val="0"/>
          <w:i w:val="0"/>
        </w:rPr>
        <w:t>— Спасибо.</w:t>
      </w:r>
    </w:p>
    <w:p>
      <w:r>
        <w:rPr>
          <w:b w:val="0"/>
          <w:i w:val="0"/>
        </w:rPr>
        <w:t>Мари уже входила в филиал. Я выпустила калитку.</w:t>
      </w:r>
    </w:p>
    <w:p>
      <w:r>
        <w:rPr>
          <w:b w:val="0"/>
          <w:i w:val="0"/>
        </w:rPr>
        <w:t>В общежитии Морок встретил меня у миски. Я насыпала ему еды, а он понюхал и остался стоять. После копчёной рыбы на Проводах ему всё ещё казалось, что я что-то приберегаю.</w:t>
      </w:r>
    </w:p>
    <w:p>
      <w:r>
        <w:rPr>
          <w:b w:val="0"/>
          <w:i w:val="0"/>
        </w:rPr>
        <w:t>— Больше нет.</w:t>
      </w:r>
    </w:p>
    <w:p>
      <w:r>
        <w:rPr>
          <w:b w:val="0"/>
          <w:i w:val="0"/>
        </w:rPr>
        <w:t>Я показала пустые руки. Он подождал, потом всё-таки начал есть.</w:t>
      </w:r>
    </w:p>
    <w:p>
      <w:r>
        <w:rPr>
          <w:b w:val="0"/>
          <w:i w:val="0"/>
        </w:rPr>
        <w:t>Я вынула из кармана куртки вчерашний рисунок цветка, развернула к окну и посмотрела на две стрелки возле стебля. Мать обещала поговорить вечером. Я хотела показать ей рисунок у Хельги, чтобы она точно поняла, где я стояла и как двигался цветок. Я сложила лист и убрала обратно.</w:t>
      </w:r>
    </w:p>
    <w:p>
      <w:r>
        <w:rPr>
          <w:b w:val="0"/>
          <w:i w:val="0"/>
        </w:rPr>
        <w:t>Потом села на подоконник.</w:t>
      </w:r>
    </w:p>
    <w:p>
      <w:r>
        <w:rPr>
          <w:b w:val="0"/>
          <w:i w:val="0"/>
        </w:rPr>
        <w:t>Внизу чистили водосток. Двое работали, третий носил им воду. Он возвращался с полным ведром, выплёскивал в сток и снова уходил. Приходить к Хельге было рано, а оставаться здесь незачем. Я уже потянулась за папкой, чтобы проверить, ничего ли не забыла сдать, когда из коридора донёсся грохот.</w:t>
      </w:r>
    </w:p>
    <w:p>
      <w:r>
        <w:rPr>
          <w:b w:val="0"/>
          <w:i w:val="0"/>
        </w:rPr>
        <w:t>Ирма переселялась этажом ниже, на третий, где держали комнаты для тех, кто получил полный допуск. Ей выдали ключ утром, и теперь она пыталась спустить сундук по лестнице без посторонней помощи.</w:t>
      </w:r>
    </w:p>
    <w:p>
      <w:r>
        <w:rPr>
          <w:b w:val="0"/>
          <w:i w:val="0"/>
        </w:rPr>
        <w:t>— Возьмись за ручку, — сказала она, увидев меня. — Только не опускай резко, я снизу.</w:t>
      </w:r>
    </w:p>
    <w:p>
      <w:r>
        <w:rPr>
          <w:b w:val="0"/>
          <w:i w:val="0"/>
        </w:rPr>
        <w:t>Мы спустили его на четыре ступеньки и застряли на повороте.</w:t>
      </w:r>
    </w:p>
    <w:p>
      <w:r>
        <w:rPr>
          <w:b w:val="0"/>
          <w:i w:val="0"/>
        </w:rPr>
        <w:t>— Надо было книги вынуть, — сказала я.</w:t>
      </w:r>
    </w:p>
    <w:p>
      <w:r>
        <w:rPr>
          <w:b w:val="0"/>
          <w:i w:val="0"/>
        </w:rPr>
        <w:t>— Я вынула.</w:t>
      </w:r>
    </w:p>
    <w:p>
      <w:r>
        <w:rPr>
          <w:b w:val="0"/>
          <w:i w:val="0"/>
        </w:rPr>
        <w:t>Я посмотрела на сундук.</w:t>
      </w:r>
    </w:p>
    <w:p>
      <w:r>
        <w:rPr>
          <w:b w:val="0"/>
          <w:i w:val="0"/>
        </w:rPr>
        <w:t>— Часть, — добавила Ирма. — Остальные некуда складывать. Подними свой край, он в стену упёрся.</w:t>
      </w:r>
    </w:p>
    <w:p>
      <w:r>
        <w:rPr>
          <w:b w:val="0"/>
          <w:i w:val="0"/>
        </w:rPr>
        <w:t>У новой двери мы обе сели на крышку отдышаться. Внутри стояли застеленная кровать, стол и стул с перекошенной спинкой. На стене горел светильник.</w:t>
      </w:r>
    </w:p>
    <w:p>
      <w:r>
        <w:rPr>
          <w:b w:val="0"/>
          <w:i w:val="0"/>
        </w:rPr>
        <w:t>— Проверяли при мне, — сказала Ирма. — Печать новая. Можно оставить до утра, не погаснет.</w:t>
      </w:r>
    </w:p>
    <w:p>
      <w:r>
        <w:rPr>
          <w:b w:val="0"/>
          <w:i w:val="0"/>
        </w:rPr>
        <w:t>— Ты так и будешь спать при свете?</w:t>
      </w:r>
    </w:p>
    <w:p>
      <w:r>
        <w:rPr>
          <w:b w:val="0"/>
          <w:i w:val="0"/>
        </w:rPr>
        <w:t>— Сегодня — буду. Хочу.</w:t>
      </w:r>
    </w:p>
    <w:p>
      <w:r>
        <w:rPr>
          <w:b w:val="0"/>
          <w:i w:val="0"/>
        </w:rPr>
        <w:t>Она встала, толкнула дверь шире и взялась за ручку сундука. В комнату мы его уже втащили легко.</w:t>
      </w:r>
    </w:p>
    <w:p>
      <w:r>
        <w:rPr>
          <w:b w:val="0"/>
          <w:i w:val="0"/>
        </w:rPr>
        <w:t>— Твой ещё не починили? — спросила она, открывая крышку. — Я могу зажечь на вечер.</w:t>
      </w:r>
    </w:p>
    <w:p>
      <w:r>
        <w:rPr>
          <w:b w:val="0"/>
          <w:i w:val="0"/>
        </w:rPr>
        <w:t>— Меня вечером не будет. Мы у Хельги.</w:t>
      </w:r>
    </w:p>
    <w:p>
      <w:r>
        <w:rPr>
          <w:b w:val="0"/>
          <w:i w:val="0"/>
        </w:rPr>
        <w:t>— А потом?</w:t>
      </w:r>
    </w:p>
    <w:p>
      <w:r>
        <w:rPr>
          <w:b w:val="0"/>
          <w:i w:val="0"/>
        </w:rPr>
        <w:t>— Я привыкла со свечой.</w:t>
      </w:r>
    </w:p>
    <w:p>
      <w:r>
        <w:rPr>
          <w:b w:val="0"/>
          <w:i w:val="0"/>
        </w:rPr>
        <w:t>Ирма вытащила стопку книг, поставила на колено. Верхняя поехала, я поймала её.</w:t>
      </w:r>
    </w:p>
    <w:p>
      <w:r>
        <w:rPr>
          <w:b w:val="0"/>
          <w:i w:val="0"/>
        </w:rPr>
        <w:t>— Вот сюда, на стол, — сказала она. — Только миску убери.</w:t>
      </w:r>
    </w:p>
    <w:p>
      <w:r>
        <w:rPr>
          <w:b w:val="0"/>
          <w:i w:val="0"/>
        </w:rPr>
        <w:t>Я освободила место. Ирма смотрела на светильник, будто пыталась понять, что в нём мне не нравится.</w:t>
      </w:r>
    </w:p>
    <w:p>
      <w:r>
        <w:rPr>
          <w:b w:val="0"/>
          <w:i w:val="0"/>
        </w:rPr>
        <w:t>— Ты думаешь, я потом каждый вечер заходить буду? Я могу просто зажечь и уйти. Это же на минуту.</w:t>
      </w:r>
    </w:p>
    <w:p>
      <w:r>
        <w:rPr>
          <w:b w:val="0"/>
          <w:i w:val="0"/>
        </w:rPr>
        <w:t>— Я знаю. Не надо, Ирма.</w:t>
      </w:r>
    </w:p>
    <w:p>
      <w:r>
        <w:rPr>
          <w:b w:val="0"/>
          <w:i w:val="0"/>
        </w:rPr>
        <w:t>Она взяла у меня книгу и положила к остальным.</w:t>
      </w:r>
    </w:p>
    <w:p>
      <w:r>
        <w:rPr>
          <w:b w:val="0"/>
          <w:i w:val="0"/>
        </w:rPr>
        <w:t>— Хорошо. Больше не буду предлагать.</w:t>
      </w:r>
    </w:p>
    <w:p>
      <w:r>
        <w:rPr>
          <w:b w:val="0"/>
          <w:i w:val="0"/>
        </w:rPr>
        <w:t>Мне захотелось объяснить, что дело совсем не в ней. Ирма уже наклонилась к сундуку и спросила, не осталось ли за крышкой полотенце. Я нашла, отдала. В своей новой комнате она продолжила раскладываться, а я постояла у двери и ушла.</w:t>
      </w:r>
    </w:p>
    <w:p>
      <w:r>
        <w:rPr>
          <w:b w:val="0"/>
          <w:i w:val="0"/>
        </w:rPr>
        <w:t>Дождь закончился. После Проводов льда снег сошёл даже у северных стен; во дворах ещё блестела вода, но посередине улицы уже можно было идти, не глядя под ноги. От реки тянуло сырой землёй.</w:t>
      </w:r>
    </w:p>
    <w:p>
      <w:r>
        <w:rPr>
          <w:b w:val="0"/>
          <w:i w:val="0"/>
        </w:rPr>
        <w:t>Бёрге у калитки пересыпал уголь в жаровню. Я сказала, что вернусь поздно; он кивнул, держа мешок обеими руками. На Мучной, у ниши с навесом, кто-то поставил в жестяную кружку первые жёлтые цветы. Ветер трепал их, а вода в кружке стояла доверху.</w:t>
      </w:r>
    </w:p>
    <w:p>
      <w:r>
        <w:rPr>
          <w:b w:val="0"/>
          <w:i w:val="0"/>
        </w:rPr>
        <w:t>Я остановилась поправить один стебель, зажатый между кружкой и стеной. Лепестки были мокрые. На пальце осталось жёлтое.</w:t>
      </w:r>
    </w:p>
    <w:p>
      <w:r>
        <w:rPr>
          <w:b w:val="0"/>
          <w:i w:val="0"/>
        </w:rPr>
        <w:t>В «Серебряной ложке» ещё работали. У двери сидели двое портовых, у стойки пожилая женщина допивала кофе. Трое незнакомых мужчин заняли стол у дальней стены; один ел, другие разговаривали. Рона собирала пустые чашки.</w:t>
      </w:r>
    </w:p>
    <w:p>
      <w:r>
        <w:rPr>
          <w:b w:val="0"/>
          <w:i w:val="0"/>
        </w:rPr>
        <w:t>Хельга увидела меня и показала на два свободных стола возле окна.</w:t>
      </w:r>
    </w:p>
    <w:p>
      <w:r>
        <w:rPr>
          <w:b w:val="0"/>
          <w:i w:val="0"/>
        </w:rPr>
        <w:t>— Сдвинь. К той стене не прижимай, мне проходить.</w:t>
      </w:r>
    </w:p>
    <w:p>
      <w:r>
        <w:rPr>
          <w:b w:val="0"/>
          <w:i w:val="0"/>
        </w:rPr>
        <w:t>Я поставила рядом пять стульев. Один стол качался; под его короткой ножкой не было картонки. Нашла её у печи, подложила и ещё раз опёрлась на столешницу.</w:t>
      </w:r>
    </w:p>
    <w:p>
      <w:r>
        <w:rPr>
          <w:b w:val="0"/>
          <w:i w:val="0"/>
        </w:rPr>
        <w:t>Хельга принесла кружки с ободком. Портовым она такие не ставила. Пятую оставила возле пустого стула, ручкой к сиденью.</w:t>
      </w:r>
    </w:p>
    <w:p>
      <w:r>
        <w:rPr>
          <w:b w:val="0"/>
          <w:i w:val="0"/>
        </w:rPr>
        <w:t>— Кайр вчера заходил, — сказала она негромко, пока Рона относила посуду на кухню. — Рассказал, что у вас спрашивали. Ко мне сегодня никто не приходил.</w:t>
      </w:r>
    </w:p>
    <w:p>
      <w:r>
        <w:rPr>
          <w:b w:val="0"/>
          <w:i w:val="0"/>
        </w:rPr>
        <w:t>— Если придут, записка Вардена у тебя?</w:t>
      </w:r>
    </w:p>
    <w:p>
      <w:r>
        <w:rPr>
          <w:b w:val="0"/>
          <w:i w:val="0"/>
        </w:rPr>
        <w:t>— В ящике. Рона знает.</w:t>
      </w:r>
    </w:p>
    <w:p>
      <w:r>
        <w:rPr>
          <w:b w:val="0"/>
          <w:i w:val="0"/>
        </w:rPr>
        <w:t>Я посмотрела в зал. Мужчина у дальней стены резал хлеб короткими ровными движениями. Двое рядом спорили о чём-то, наклонив головы над столом. Ни один не был похож на людей, которых описывала Хельга.</w:t>
      </w:r>
    </w:p>
    <w:p>
      <w:r>
        <w:rPr>
          <w:b w:val="0"/>
          <w:i w:val="0"/>
        </w:rPr>
        <w:t>— Ты сядь, — сказала она. — У меня ещё картошка не готова. Хоть раз горячего дождись.</w:t>
      </w:r>
    </w:p>
    <w:p>
      <w:r>
        <w:rPr>
          <w:b w:val="0"/>
          <w:i w:val="0"/>
        </w:rPr>
        <w:t>Я сняла куртку, повесила на спинку стула, но ремень со звездой оставила. Нож был с другой стороны, слева, как всегда.</w:t>
      </w:r>
    </w:p>
    <w:p>
      <w:r>
        <w:rPr>
          <w:b w:val="0"/>
          <w:i w:val="0"/>
        </w:rPr>
        <w:t>Агнис пришла после восьмого с корзиной и с мокрыми прядями возле висков. Поставила корзину на пол так осторожно, что я сразу посмотрела, что внутри. Под свёртком с выпечкой виднелись банки, переложенные тряпками.</w:t>
      </w:r>
    </w:p>
    <w:p>
      <w:r>
        <w:rPr>
          <w:b w:val="0"/>
          <w:i w:val="0"/>
        </w:rPr>
        <w:t>— Только не трогай нижние, — сказала она. — Это для лавки, я после занятий забирала у поставщика. Мама обещала убрать и забыла. Я тоже хороша: уже здесь вспомнила.</w:t>
      </w:r>
    </w:p>
    <w:p>
      <w:r>
        <w:rPr>
          <w:b w:val="0"/>
          <w:i w:val="0"/>
        </w:rPr>
        <w:t>Она вытащила свёрток и положила перед Хельгой.</w:t>
      </w:r>
    </w:p>
    <w:p>
      <w:r>
        <w:rPr>
          <w:b w:val="0"/>
          <w:i w:val="0"/>
        </w:rPr>
        <w:t>— От мамы. Медовое с орехом. Она велела накрыть, а то высохнет.</w:t>
      </w:r>
    </w:p>
    <w:p>
      <w:r>
        <w:rPr>
          <w:b w:val="0"/>
          <w:i w:val="0"/>
        </w:rPr>
        <w:t>Хельга развернула угол, отломила крошку и попробовала.</w:t>
      </w:r>
    </w:p>
    <w:p>
      <w:r>
        <w:rPr>
          <w:b w:val="0"/>
          <w:i w:val="0"/>
        </w:rPr>
        <w:t>— Сама пекла?</w:t>
      </w:r>
    </w:p>
    <w:p>
      <w:r>
        <w:rPr>
          <w:b w:val="0"/>
          <w:i w:val="0"/>
        </w:rPr>
        <w:t>— Вчера вечером. Меня к тесту не пустила, только орехи чистить.</w:t>
      </w:r>
    </w:p>
    <w:p>
      <w:r>
        <w:rPr>
          <w:b w:val="0"/>
          <w:i w:val="0"/>
        </w:rPr>
        <w:t>Я вспомнила, как уходила из лавки, оставив наверху свет. Агнис отодвинула банки под свой стул и стала развязывать шаль.</w:t>
      </w:r>
    </w:p>
    <w:p>
      <w:r>
        <w:rPr>
          <w:b w:val="0"/>
          <w:i w:val="0"/>
        </w:rPr>
        <w:t>— Она не придёт? — спросила я.</w:t>
      </w:r>
    </w:p>
    <w:p>
      <w:r>
        <w:rPr>
          <w:b w:val="0"/>
          <w:i w:val="0"/>
        </w:rPr>
        <w:t>— Сказала, не успеет. У неё заказ до утра.</w:t>
      </w:r>
    </w:p>
    <w:p>
      <w:r>
        <w:rPr>
          <w:b w:val="0"/>
          <w:i w:val="0"/>
        </w:rPr>
        <w:t>Я коснулась сложенного листа в кармане и убрала руку.</w:t>
      </w:r>
    </w:p>
    <w:p>
      <w:r>
        <w:rPr>
          <w:b w:val="0"/>
          <w:i w:val="0"/>
        </w:rPr>
        <w:t>— Она мне вчера обещала объяснить про цветок. Ты ей говорила, что ненадолго можно?</w:t>
      </w:r>
    </w:p>
    <w:p>
      <w:r>
        <w:rPr>
          <w:b w:val="0"/>
          <w:i w:val="0"/>
        </w:rPr>
        <w:t>— Говорила. Сильвия, я её звала три раза.</w:t>
      </w:r>
    </w:p>
    <w:p>
      <w:r>
        <w:rPr>
          <w:b w:val="0"/>
          <w:i w:val="0"/>
        </w:rPr>
        <w:t>Хельга принесла чистую тарелку, и мы переложили на неё медовые ломти. Агнис один сразу взяла себе. На шее у неё блеснула голубая подвеска, когда она нагнулась за шалью.</w:t>
      </w:r>
    </w:p>
    <w:p>
      <w:r>
        <w:rPr>
          <w:b w:val="0"/>
          <w:i w:val="0"/>
        </w:rPr>
        <w:t>Торен вошёл с двумя бутылями и остановился у дверей, пока Рона надевала плащ. Подержал ей дверь, пожелал доброй ночи и тут же стал рассказывать, как ему сегодня продали пробки, которые не подошли ни к одной бутыли на судне.</w:t>
      </w:r>
    </w:p>
    <w:p>
      <w:r>
        <w:rPr>
          <w:b w:val="0"/>
          <w:i w:val="0"/>
        </w:rPr>
        <w:t>— Все, — сказал он, усаживаясь. — Ни одной не подошло. Я обратно пришёл с горлышком в руке.</w:t>
      </w:r>
    </w:p>
    <w:p>
      <w:r>
        <w:rPr>
          <w:b w:val="0"/>
          <w:i w:val="0"/>
        </w:rPr>
        <w:t>— Бутылку разбил? — спросила Агнис.</w:t>
      </w:r>
    </w:p>
    <w:p>
      <w:r>
        <w:rPr>
          <w:b w:val="0"/>
          <w:i w:val="0"/>
        </w:rPr>
        <w:t>— Она раньше разбилась. Я только горлышко подобрал.</w:t>
      </w:r>
    </w:p>
    <w:p>
      <w:r>
        <w:rPr>
          <w:b w:val="0"/>
          <w:i w:val="0"/>
        </w:rPr>
        <w:t>Он достал его из кармана, завёрнутое в тряпку, и выставил посреди стола. Хельга забрала, пока он разворачивал дальше.</w:t>
      </w:r>
    </w:p>
    <w:p>
      <w:r>
        <w:rPr>
          <w:b w:val="0"/>
          <w:i w:val="0"/>
        </w:rPr>
        <w:t>— За едой стекло мне ещё показывать будешь. Убери.</w:t>
      </w:r>
    </w:p>
    <w:p>
      <w:r>
        <w:rPr>
          <w:b w:val="0"/>
          <w:i w:val="0"/>
        </w:rPr>
        <w:t>— Вот, и тот так же. А без стекла говорит: надо было размер знать.</w:t>
      </w:r>
    </w:p>
    <w:p>
      <w:r>
        <w:rPr>
          <w:b w:val="0"/>
          <w:i w:val="0"/>
        </w:rPr>
        <w:t>Я засмеялась. Торен забрал горлышко обратно и стал разливать. Мне налил меньше остальных, Хельга долила в мою кружку воды.</w:t>
      </w:r>
    </w:p>
    <w:p>
      <w:r>
        <w:rPr>
          <w:b w:val="0"/>
          <w:i w:val="0"/>
        </w:rPr>
        <w:t>— Кайр у боцмана? — спросила она.</w:t>
      </w:r>
    </w:p>
    <w:p>
      <w:r>
        <w:rPr>
          <w:b w:val="0"/>
          <w:i w:val="0"/>
        </w:rPr>
        <w:t>— Должен уже быть. Я свёрток оставил. Книга для брата, такелажная, он её с зимы ждёт. Там ещё письмо внутри, пусть не потеряет.</w:t>
      </w:r>
    </w:p>
    <w:p>
      <w:r>
        <w:rPr>
          <w:b w:val="0"/>
          <w:i w:val="0"/>
        </w:rPr>
        <w:t>— Он ненадолго собирался.</w:t>
      </w:r>
    </w:p>
    <w:p>
      <w:r>
        <w:rPr>
          <w:b w:val="0"/>
          <w:i w:val="0"/>
        </w:rPr>
        <w:t>— Да отдаст ему боцман. Они теперь канаты перебирают, до отправки осталось всего ничего. Нашего за канат посади — не встанет, пока не распутает.</w:t>
      </w:r>
    </w:p>
    <w:p>
      <w:r>
        <w:rPr>
          <w:b w:val="0"/>
          <w:i w:val="0"/>
        </w:rPr>
        <w:t>Торен потянул к себе кружку, но Хельга не дала ему начать тост: уходили портовые, требовалась сдача. Мы подождали. Агнис под столом пыталась вытянуть корзину так, чтобы не задевать её ногами, и я подвинулась вместе со стулом.</w:t>
      </w:r>
    </w:p>
    <w:p>
      <w:r>
        <w:rPr>
          <w:b w:val="0"/>
          <w:i w:val="0"/>
        </w:rPr>
        <w:t>— За допуск, — сказал Торен, когда Хельга вернулась. — За первый выход. И чтоб платили вовремя. Много обещать не стану: за себя ещё не всё получил.</w:t>
      </w:r>
    </w:p>
    <w:p>
      <w:r>
        <w:rPr>
          <w:b w:val="0"/>
          <w:i w:val="0"/>
        </w:rPr>
        <w:t>Он протянул кружку через стол. Я стукнула своей о его, потом об Агнисину. Хельга подняла последней и отпила, не садясь: на кухне зашумела крышка.</w:t>
      </w:r>
    </w:p>
    <w:p>
      <w:r>
        <w:rPr>
          <w:b w:val="0"/>
          <w:i w:val="0"/>
        </w:rPr>
        <w:t>Мне досталось самое разбавленное, но на глазах всё равно выступила вода. Агнис молча придвинула хлеб, а Торен сделал вид, что занят пробкой.</w:t>
      </w:r>
    </w:p>
    <w:p>
      <w:r>
        <w:rPr>
          <w:b w:val="0"/>
          <w:i w:val="0"/>
        </w:rPr>
        <w:t>Пожилая женщина расплатилась и вышла. Хельга убрала за ней чашку, принесла горячее и наконец села с нами.</w:t>
      </w:r>
    </w:p>
    <w:p>
      <w:r>
        <w:rPr>
          <w:b w:val="0"/>
          <w:i w:val="0"/>
        </w:rPr>
        <w:t>— Ешьте пока, — сказала она. — Пирог ещё в печи.</w:t>
      </w:r>
    </w:p>
    <w:p>
      <w:r>
        <w:rPr>
          <w:b w:val="0"/>
          <w:i w:val="0"/>
        </w:rPr>
        <w:t>Агнис навалила себе картошки. Я спросила, что преподаватель сказал про осадок.</w:t>
      </w:r>
    </w:p>
    <w:p>
      <w:r>
        <w:rPr>
          <w:b w:val="0"/>
          <w:i w:val="0"/>
        </w:rPr>
        <w:t>— Забрал склянку. Ещё чистую из той же партии попросил. Я ему обе отнесла.</w:t>
      </w:r>
    </w:p>
    <w:p>
      <w:r>
        <w:rPr>
          <w:b w:val="0"/>
          <w:i w:val="0"/>
        </w:rPr>
        <w:t>— Будете переделывать?</w:t>
      </w:r>
    </w:p>
    <w:p>
      <w:r>
        <w:rPr>
          <w:b w:val="0"/>
          <w:i w:val="0"/>
        </w:rPr>
        <w:t>— Сначала посмотрим, что в ней. Он думает, я пробку плохо промыла. А я думаю, вода. Я этой пробке сегодня столько времени отдала, ты бы знала.</w:t>
      </w:r>
    </w:p>
    <w:p>
      <w:r>
        <w:rPr>
          <w:b w:val="0"/>
          <w:i w:val="0"/>
        </w:rPr>
        <w:t>— Похоже на мою, — сказал Торен.</w:t>
      </w:r>
    </w:p>
    <w:p>
      <w:r>
        <w:rPr>
          <w:b w:val="0"/>
          <w:i w:val="0"/>
        </w:rPr>
        <w:t>— Твою хотя бы можно выкинуть.</w:t>
      </w:r>
    </w:p>
    <w:p>
      <w:r>
        <w:rPr>
          <w:b w:val="0"/>
          <w:i w:val="0"/>
        </w:rPr>
        <w:t>Он с готовностью согласился, и Агнис перестала объяснять про склянки: вспомнила, что хотела показать нитки.</w:t>
      </w:r>
    </w:p>
    <w:p>
      <w:r>
        <w:rPr>
          <w:b w:val="0"/>
          <w:i w:val="0"/>
        </w:rPr>
        <w:t>Они лежали в боковом кармане корзины, в отдельном мешочке. Она вытянула длинную прядь и поднесла к моей рубахе. На ладони синий переходил в зелёный, дальше — почти в чёрный.</w:t>
      </w:r>
    </w:p>
    <w:p>
      <w:r>
        <w:rPr>
          <w:b w:val="0"/>
          <w:i w:val="0"/>
        </w:rPr>
        <w:t>— Вот. Я так и думала.</w:t>
      </w:r>
    </w:p>
    <w:p>
      <w:r>
        <w:rPr>
          <w:b w:val="0"/>
          <w:i w:val="0"/>
        </w:rPr>
        <w:t>— Что?</w:t>
      </w:r>
    </w:p>
    <w:p>
      <w:r>
        <w:rPr>
          <w:b w:val="0"/>
          <w:i w:val="0"/>
        </w:rPr>
        <w:t>— Тебе хорошо. Только не надейся, мне самой на ворот едва хватит.</w:t>
      </w:r>
    </w:p>
    <w:p>
      <w:r>
        <w:rPr>
          <w:b w:val="0"/>
          <w:i w:val="0"/>
        </w:rPr>
        <w:t>— Я и не просила.</w:t>
      </w:r>
    </w:p>
    <w:p>
      <w:r>
        <w:rPr>
          <w:b w:val="0"/>
          <w:i w:val="0"/>
        </w:rPr>
        <w:t>— А лицо уже сделала.</w:t>
      </w:r>
    </w:p>
    <w:p>
      <w:r>
        <w:rPr>
          <w:b w:val="0"/>
          <w:i w:val="0"/>
        </w:rPr>
        <w:t>Торен потребовал показать ему. Агнис разложила нить на его широкой ладони и повернула к свету. На тёмных пальцах синий казался светлее. Он подождал, пока она закончит объяснять, потом спросил, сколько такой нужно на парус.</w:t>
      </w:r>
    </w:p>
    <w:p>
      <w:r>
        <w:rPr>
          <w:b w:val="0"/>
          <w:i w:val="0"/>
        </w:rPr>
        <w:t>— Тебе не хватит денег, — сказала Агнис.</w:t>
      </w:r>
    </w:p>
    <w:p>
      <w:r>
        <w:rPr>
          <w:b w:val="0"/>
          <w:i w:val="0"/>
        </w:rPr>
        <w:t>— Мне на маленький.</w:t>
      </w:r>
    </w:p>
    <w:p>
      <w:r>
        <w:rPr>
          <w:b w:val="0"/>
          <w:i w:val="0"/>
        </w:rPr>
        <w:t>— Всё равно не хватит.</w:t>
      </w:r>
    </w:p>
    <w:p>
      <w:r>
        <w:rPr>
          <w:b w:val="0"/>
          <w:i w:val="0"/>
        </w:rPr>
        <w:t>Хельга засмеялась первой. Потом Агнис сама представила парус, замахала рукой и едва не уронила кружку. Я успела подхватить, но немного пролилось на стол, и мы долго вытирали лужу, потому что она не могла перестать смеяться.</w:t>
      </w:r>
    </w:p>
    <w:p>
      <w:r>
        <w:rPr>
          <w:b w:val="0"/>
          <w:i w:val="0"/>
        </w:rPr>
        <w:t>Я откинулась на спинку. В зале было тепло. До шестнадцатого меня никто не ждал на выходе; схема с отчётом уже лежали в канцелярии, а здесь я могла сидеть хоть до ночи. Хотелось пирога, хотя я уже наелась картошкой.</w:t>
      </w:r>
    </w:p>
    <w:p>
      <w:r>
        <w:rPr>
          <w:b w:val="0"/>
          <w:i w:val="0"/>
        </w:rPr>
        <w:t>— Через год-то тебя дома увидим? — спросила Агнис, убирая нитки. — Или уже куда-нибудь пошлют?</w:t>
      </w:r>
    </w:p>
    <w:p>
      <w:r>
        <w:rPr>
          <w:b w:val="0"/>
          <w:i w:val="0"/>
        </w:rPr>
        <w:t>— Не знаю. Я бы на побережье пошла, в разведку.</w:t>
      </w:r>
    </w:p>
    <w:p>
      <w:r>
        <w:rPr>
          <w:b w:val="0"/>
          <w:i w:val="0"/>
        </w:rPr>
        <w:t>— Надолго?</w:t>
      </w:r>
    </w:p>
    <w:p>
      <w:r>
        <w:rPr>
          <w:b w:val="0"/>
          <w:i w:val="0"/>
        </w:rPr>
        <w:t>— Сначала бы на один выход.</w:t>
      </w:r>
    </w:p>
    <w:p>
      <w:r>
        <w:rPr>
          <w:b w:val="0"/>
          <w:i w:val="0"/>
        </w:rPr>
        <w:t>Она кивнула. Торен подцепил вилкой картошку с общего блюда.</w:t>
      </w:r>
    </w:p>
    <w:p>
      <w:r>
        <w:rPr>
          <w:b w:val="0"/>
          <w:i w:val="0"/>
        </w:rPr>
        <w:t>— А я хочу в Тальвер, — сказала Агнис. — По закупкам. Мама обещала взять, если откроют дорогу и у меня не будет практики. Только я отдельно пойду по лавкам. С ней ничего посмотреть нельзя: входит, получает своё, уходит.</w:t>
      </w:r>
    </w:p>
    <w:p>
      <w:r>
        <w:rPr>
          <w:b w:val="0"/>
          <w:i w:val="0"/>
        </w:rPr>
        <w:t>— А закупки кто потащит? — спросила Хельга.</w:t>
      </w:r>
    </w:p>
    <w:p>
      <w:r>
        <w:rPr>
          <w:b w:val="0"/>
          <w:i w:val="0"/>
        </w:rPr>
        <w:t>— Сначала помогу ей, потом пойду. Я сама хочу выбрать. Может, на туфли накоплю.</w:t>
      </w:r>
    </w:p>
    <w:p>
      <w:r>
        <w:rPr>
          <w:b w:val="0"/>
          <w:i w:val="0"/>
        </w:rPr>
        <w:t>— Там на твою ногу не сразу найдёшь, — сказал Торен.</w:t>
      </w:r>
    </w:p>
    <w:p>
      <w:r>
        <w:rPr>
          <w:b w:val="0"/>
          <w:i w:val="0"/>
        </w:rPr>
        <w:t>Агнис вытянула ногу под столом, посмотрела на носок своего башмака и убрала обратно.</w:t>
      </w:r>
    </w:p>
    <w:p>
      <w:r>
        <w:rPr>
          <w:b w:val="0"/>
          <w:i w:val="0"/>
        </w:rPr>
        <w:t>— Найду. Ты мне лучше скажи, куда идти.</w:t>
      </w:r>
    </w:p>
    <w:p>
      <w:r>
        <w:rPr>
          <w:b w:val="0"/>
          <w:i w:val="0"/>
        </w:rPr>
        <w:t>Он стал называть улицы. Она сперва слушала, потом достала карандаш и записала на обороте бумажки от ниток. Хельга поправила название одной лавки: Торен всё ещё помнил прежнего хозяина.</w:t>
      </w:r>
    </w:p>
    <w:p>
      <w:r>
        <w:rPr>
          <w:b w:val="0"/>
          <w:i w:val="0"/>
        </w:rPr>
        <w:t>Мужчина за дальним столом поднял чашку, попросил ещё кофе. Хельга кивнула, встала и унесла кофейник. Второй из троих пересел ближе к проходу, пропуская её. Агнис дописала последнее название и спрятала бумажку вместе с нитками.</w:t>
      </w:r>
    </w:p>
    <w:p>
      <w:r>
        <w:rPr>
          <w:b w:val="0"/>
          <w:i w:val="0"/>
        </w:rPr>
        <w:t>Хельга вернулась с пирогом. Мы отодвинули тарелки, освобождая место.</w:t>
      </w:r>
    </w:p>
    <w:p>
      <w:r>
        <w:rPr>
          <w:b w:val="0"/>
          <w:i w:val="0"/>
        </w:rPr>
        <w:t>— Я твой кофе ножом рубила, — сказала я Торену. — Мельницы у меня нет.</w:t>
      </w:r>
    </w:p>
    <w:p>
      <w:r>
        <w:rPr>
          <w:b w:val="0"/>
          <w:i w:val="0"/>
        </w:rPr>
        <w:t>— И как?</w:t>
      </w:r>
    </w:p>
    <w:p>
      <w:r>
        <w:rPr>
          <w:b w:val="0"/>
          <w:i w:val="0"/>
        </w:rPr>
        <w:t>— Пила.</w:t>
      </w:r>
    </w:p>
    <w:p>
      <w:r>
        <w:rPr>
          <w:b w:val="0"/>
          <w:i w:val="0"/>
        </w:rPr>
        <w:t>Агнис заглянула мне в рот, будто там могло остаться зерно. Я засмеялась и заслонилась кружкой.</w:t>
      </w:r>
    </w:p>
    <w:p>
      <w:r>
        <w:rPr>
          <w:b w:val="0"/>
          <w:i w:val="0"/>
        </w:rPr>
        <w:t>Хельга резала пирог. Последний кусок прилип к ножу, пришлось снимать лопаточкой.</w:t>
      </w:r>
    </w:p>
    <w:p>
      <w:r>
        <w:rPr>
          <w:b w:val="0"/>
          <w:i w:val="0"/>
        </w:rPr>
        <w:t>— Мельница здесь, — сказала она. — Принесёшь зерно, помелешь. Только не перед самым открытием, мне тогда своя нужна.</w:t>
      </w:r>
    </w:p>
    <w:p>
      <w:r>
        <w:rPr>
          <w:b w:val="0"/>
          <w:i w:val="0"/>
        </w:rPr>
        <w:t>— Спасибо.</w:t>
      </w:r>
    </w:p>
    <w:p>
      <w:r>
        <w:rPr>
          <w:b w:val="0"/>
          <w:i w:val="0"/>
        </w:rPr>
        <w:t>Я взяла кусок пирога и ещё подержала тарелку, пока Хельга счищала на неё начинку. Она сама подвинула ко мне сахарницу.</w:t>
      </w:r>
    </w:p>
    <w:p>
      <w:r>
        <w:rPr>
          <w:b w:val="0"/>
          <w:i w:val="0"/>
        </w:rPr>
        <w:t>— Ты давно хорошо варишь? — спросила Агнис.</w:t>
      </w:r>
    </w:p>
    <w:p>
      <w:r>
        <w:rPr>
          <w:b w:val="0"/>
          <w:i w:val="0"/>
        </w:rPr>
        <w:t>— Смотря кого спросить. Ойвину всё до сих пор крепко.</w:t>
      </w:r>
    </w:p>
    <w:p>
      <w:r>
        <w:rPr>
          <w:b w:val="0"/>
          <w:i w:val="0"/>
        </w:rPr>
        <w:t>— Ему и Ольд крепко варил, — сказал Торен.</w:t>
      </w:r>
    </w:p>
    <w:p>
      <w:r>
        <w:rPr>
          <w:b w:val="0"/>
          <w:i w:val="0"/>
        </w:rPr>
        <w:t>— Ему Ольд воду подливал. Я только потом узнала.</w:t>
      </w:r>
    </w:p>
    <w:p>
      <w:r>
        <w:rPr>
          <w:b w:val="0"/>
          <w:i w:val="0"/>
        </w:rPr>
        <w:t>Хельга села. Торен потянул к себе блюдо, она подвинула его подальше: ещё Кайру оставить.</w:t>
      </w:r>
    </w:p>
    <w:p>
      <w:r>
        <w:rPr>
          <w:b w:val="0"/>
          <w:i w:val="0"/>
        </w:rPr>
        <w:t>— У Ольда это всё в руках было. Мне казалось, я столько лет рядом — тоже сумею. А он умер, я встала утром у печи и не знаю, сколько брать. Кружка для мерки есть, только до какого места он насыпал?</w:t>
      </w:r>
    </w:p>
    <w:p>
      <w:r>
        <w:rPr>
          <w:b w:val="0"/>
          <w:i w:val="0"/>
        </w:rPr>
        <w:t>Она показала пальцем на нашей кружке: сначала под ободком, потом чуть ниже.</w:t>
      </w:r>
    </w:p>
    <w:p>
      <w:r>
        <w:rPr>
          <w:b w:val="0"/>
          <w:i w:val="0"/>
        </w:rPr>
        <w:t>— Нальёшь — пустое. Добавишь — уже пить нельзя. Ещё кипятком себе на ногу плеснула. Зала полная, все перед работой, а я тут с котлом. Свен у меня за стойкой стоял, тарелки подавал. Он вообще не варил, у них дома жена делала. Зато объяснял без остановки.</w:t>
      </w:r>
    </w:p>
    <w:p>
      <w:r>
        <w:rPr>
          <w:b w:val="0"/>
          <w:i w:val="0"/>
        </w:rPr>
        <w:t>Торен усмехнулся.</w:t>
      </w:r>
    </w:p>
    <w:p>
      <w:r>
        <w:rPr>
          <w:b w:val="0"/>
          <w:i w:val="0"/>
        </w:rPr>
        <w:t>— Представляю.</w:t>
      </w:r>
    </w:p>
    <w:p>
      <w:r>
        <w:rPr>
          <w:b w:val="0"/>
          <w:i w:val="0"/>
        </w:rPr>
        <w:t>— Я его чуть не выгнала. Потом один из зала крикнул, долго ли ему ждать. Тут уж Свен пошёл к нему. Что сказал, не знаю, только тот ушёл, чашку даже не допил. Потом полгода не заходил. Я Свену говорю: ты мне всех разгонишь! Он обиделся. С тарелками стоит, обиделся.</w:t>
      </w:r>
    </w:p>
    <w:p>
      <w:r>
        <w:rPr>
          <w:b w:val="0"/>
          <w:i w:val="0"/>
        </w:rPr>
        <w:t>Хельга посмотрела на пустую чашку у стойки и потянулась забрать её. Торен достал раньше, поставил к общей посуде.</w:t>
      </w:r>
    </w:p>
    <w:p>
      <w:r>
        <w:rPr>
          <w:b w:val="0"/>
          <w:i w:val="0"/>
        </w:rPr>
        <w:t>— А на следующий день Свен опять пришёл. Со своей меркой. Жена его передала, с делениями. Только котёл у неё маленький, на троих, а у меня вон какой. Опять мы всё испортили.</w:t>
      </w:r>
    </w:p>
    <w:p>
      <w:r>
        <w:rPr>
          <w:b w:val="0"/>
          <w:i w:val="0"/>
        </w:rPr>
        <w:t>— Научились же, — сказала Агнис.</w:t>
      </w:r>
    </w:p>
    <w:p>
      <w:r>
        <w:rPr>
          <w:b w:val="0"/>
          <w:i w:val="0"/>
        </w:rPr>
        <w:t>— Я через несколько дней начала считать, сколько кладу. До этого всё старалась как Ольд, на глаз. Всё казалось: сейчас вспомню, я же видела, как он делал.</w:t>
      </w:r>
    </w:p>
    <w:p>
      <w:r>
        <w:rPr>
          <w:b w:val="0"/>
          <w:i w:val="0"/>
        </w:rPr>
        <w:t>Она взяла кружку, но пить не стала.</w:t>
      </w:r>
    </w:p>
    <w:p>
      <w:r>
        <w:rPr>
          <w:b w:val="0"/>
          <w:i w:val="0"/>
        </w:rPr>
        <w:t>— Потом получилось. А мерку храню. Там ручка удобная, не нагревается.</w:t>
      </w:r>
    </w:p>
    <w:p>
      <w:r>
        <w:rPr>
          <w:b w:val="0"/>
          <w:i w:val="0"/>
        </w:rPr>
        <w:t>Торен попросил долить ему кофе. Хельга сперва махнула на кухню, чтобы сам взял, потом поднялась и принесла кофейник. Я подставила и свою кружку.</w:t>
      </w:r>
    </w:p>
    <w:p>
      <w:r>
        <w:rPr>
          <w:b w:val="0"/>
          <w:i w:val="0"/>
        </w:rPr>
        <w:t>Агнис отломила край пирога и обожгла пальцы. Подула на них, огляделась. Я подвинула к ней кувшин с водой.</w:t>
      </w:r>
    </w:p>
    <w:p>
      <w:r>
        <w:rPr>
          <w:b w:val="0"/>
          <w:i w:val="0"/>
        </w:rPr>
        <w:t>— Кайру оставьте, — сказал Торен. — Он у вас голодный придёт.</w:t>
      </w:r>
    </w:p>
    <w:p>
      <w:r>
        <w:rPr>
          <w:b w:val="0"/>
          <w:i w:val="0"/>
        </w:rPr>
        <w:t>— Мы оставим, — сказала Агнис. — Ты сам-то отодвинься.</w:t>
      </w:r>
    </w:p>
    <w:p>
      <w:r>
        <w:rPr>
          <w:b w:val="0"/>
          <w:i w:val="0"/>
        </w:rPr>
        <w:t>— Мне двадцать один, — сказал Торен голосом Кайра, глядя на почти пустое блюдо. — Я сам решу, сколько мне есть.</w:t>
      </w:r>
    </w:p>
    <w:p>
      <w:r>
        <w:rPr>
          <w:b w:val="0"/>
          <w:i w:val="0"/>
        </w:rPr>
        <w:t>Агнис поперхнулась. Я тоже засмеялась: он попал точно, даже головой качнул так же. Хельга переложила последние куски на маленькую тарелку и поставила на свободное место.</w:t>
      </w:r>
    </w:p>
    <w:p>
      <w:r>
        <w:rPr>
          <w:b w:val="0"/>
          <w:i w:val="0"/>
        </w:rPr>
        <w:t>С улицы донёсся девятый колокол. Хельга встала.</w:t>
      </w:r>
    </w:p>
    <w:p>
      <w:r>
        <w:rPr>
          <w:b w:val="0"/>
          <w:i w:val="0"/>
        </w:rPr>
        <w:t>— Всё, больше никого не пускаем. Дождёмся Кайра и задвинем засов.</w:t>
      </w:r>
    </w:p>
    <w:p>
      <w:r>
        <w:rPr>
          <w:b w:val="0"/>
          <w:i w:val="0"/>
        </w:rPr>
        <w:t>Она обратилась к троим у дальней стены:</w:t>
      </w:r>
    </w:p>
    <w:p>
      <w:r>
        <w:rPr>
          <w:b w:val="0"/>
          <w:i w:val="0"/>
        </w:rPr>
        <w:t>— Закрываемся. Счёт принесу сейчас.</w:t>
      </w:r>
    </w:p>
    <w:p>
      <w:r>
        <w:rPr>
          <w:b w:val="0"/>
          <w:i w:val="0"/>
        </w:rPr>
        <w:t>Они кивнули. Тот, что сидел ближе к кухне, поднялся с чашкой в руке и пошёл к стойке. Двое остались сидеть.</w:t>
      </w:r>
    </w:p>
    <w:p>
      <w:r>
        <w:rPr>
          <w:b w:val="0"/>
          <w:i w:val="0"/>
        </w:rPr>
        <w:t>Я взяла блюдо и отнесла на кухню. На кухонном столе под полотенцем оставалось тесто, хватило бы ещё на один противень. Из зала было слышно, как Агнис спорит с Тореном: он предлагал отвезти её в Тальвер на судне, а она пыталась выяснить, сколько её там заставят работать за проезд.</w:t>
      </w:r>
    </w:p>
    <w:p>
      <w:r>
        <w:rPr>
          <w:b w:val="0"/>
          <w:i w:val="0"/>
        </w:rPr>
        <w:t>Я вернулась в зал, вытирая руки.</w:t>
      </w:r>
    </w:p>
    <w:p>
      <w:r>
        <w:rPr>
          <w:b w:val="0"/>
          <w:i w:val="0"/>
        </w:rPr>
        <w:t>Хельга стояла у главной двери. Потянула створку, чтобы прикрыть, и та остановилась на полпути.</w:t>
      </w:r>
    </w:p>
    <w:p>
      <w:r>
        <w:rPr>
          <w:b w:val="0"/>
          <w:i w:val="0"/>
        </w:rPr>
        <w:t>— Да что ж такое.</w:t>
      </w:r>
    </w:p>
    <w:p>
      <w:r>
        <w:rPr>
          <w:b w:val="0"/>
          <w:i w:val="0"/>
        </w:rPr>
        <w:t>Она посмотрела вниз, не попало ли что-нибудь под дверь. По косяку побежала светлая линия, прошла над головой Хельги и замкнулась у порога.</w:t>
      </w:r>
    </w:p>
    <w:p>
      <w:r>
        <w:rPr>
          <w:b w:val="0"/>
          <w:i w:val="0"/>
        </w:rPr>
        <w:t>Створка захлопнулась сама.</w:t>
      </w:r>
    </w:p>
    <w:p>
      <w:r>
        <w:rPr>
          <w:b w:val="0"/>
          <w:i w:val="0"/>
        </w:rPr>
        <w:t>Хельга отдёрнула руку. Она обернулась к нам, а за моей спиной Агнис перестала говорить. Такие же линии зажглись на окнах, отсекая тёмную улицу. Я видела собственное отражение в стекле, и больше ничего.</w:t>
      </w:r>
    </w:p>
    <w:p>
      <w:r>
        <w:rPr>
          <w:b w:val="0"/>
          <w:i w:val="0"/>
        </w:rPr>
        <w:t>Блокировка.</w:t>
      </w:r>
    </w:p>
    <w:p>
      <w:r>
        <w:rPr>
          <w:b w:val="0"/>
          <w:i w:val="0"/>
        </w:rPr>
        <w:t>— От двери, — сказала я Хельге.</w:t>
      </w:r>
    </w:p>
    <w:p>
      <w:r>
        <w:rPr>
          <w:b w:val="0"/>
          <w:i w:val="0"/>
        </w:rPr>
        <w:t>Она уже шла обратно, к стойке. Мужчина с чашкой поставил её и вынул из кармана маленькую склянку. Я шагнула к ним, но он разбил её о край стойки раньше, чем я успела крикнуть.</w:t>
      </w:r>
    </w:p>
    <w:p>
      <w:r>
        <w:rPr>
          <w:b w:val="0"/>
          <w:i w:val="0"/>
        </w:rPr>
        <w:t>Серое облачко ударило Хельге в лицо. Она закашлялась, взялась за прилавок и осела за ним. Мужчина подхватил её под локоть, чтобы не упала вперёд, и отпустил уже у пола.</w:t>
      </w:r>
    </w:p>
    <w:p>
      <w:r>
        <w:rPr>
          <w:b w:val="0"/>
          <w:i w:val="0"/>
        </w:rPr>
        <w:t>Торен отодвинул стул и рванулся к ней. Крупный из-за дальнего стола встал ему навстречу. Ударил коротко, сбоку, рукоятью в висок.</w:t>
      </w:r>
    </w:p>
    <w:p>
      <w:r>
        <w:rPr>
          <w:b w:val="0"/>
          <w:i w:val="0"/>
        </w:rPr>
        <w:t>Торен качнулся. Рука его задела бутыль на нашем столе; та скатилась на пол вместе с кружкой. Он ещё попытался опереться на столешницу, но промахнулся и упал на бок.</w:t>
      </w:r>
    </w:p>
    <w:p>
      <w:r>
        <w:rPr>
          <w:b w:val="0"/>
          <w:i w:val="0"/>
        </w:rPr>
        <w:t>Агнис вскочила.</w:t>
      </w:r>
    </w:p>
    <w:p>
      <w:r>
        <w:rPr>
          <w:b w:val="0"/>
          <w:i w:val="0"/>
        </w:rPr>
        <w:t>— Назад, — сказал крупный.</w:t>
      </w:r>
    </w:p>
    <w:p>
      <w:r>
        <w:rPr>
          <w:b w:val="0"/>
          <w:i w:val="0"/>
        </w:rPr>
        <w:t>Она остановилась возле своего стула. Я была у другого конца стола, ближе к кухне. Между нами лежал Торен, а за его спиной уже стоял третий мужчина.</w:t>
      </w:r>
    </w:p>
    <w:p>
      <w:r>
        <w:rPr>
          <w:b w:val="0"/>
          <w:i w:val="0"/>
        </w:rPr>
        <w:t>В руке у него был узкий тёмный кинжал. Свет от окон падал на клинок, но не давал отблеска.</w:t>
      </w:r>
    </w:p>
    <w:p>
      <w:r>
        <w:rPr>
          <w:b w:val="0"/>
          <w:i w:val="0"/>
        </w:rPr>
        <w:t>Ноги у меня держали плохо. Я сдвинула одну, потом вторую, и стол оказался между мной и крупным. Нужно было что-нибудь сказать. Нужно было дотянуться до звезды.</w:t>
      </w:r>
    </w:p>
    <w:p>
      <w:r>
        <w:rPr>
          <w:b w:val="0"/>
          <w:i w:val="0"/>
        </w:rPr>
        <w:t>— Что вам надо?</w:t>
      </w:r>
    </w:p>
    <w:p>
      <w:r>
        <w:rPr>
          <w:b w:val="0"/>
          <w:i w:val="0"/>
        </w:rPr>
        <w:t>Крупный пошёл вокруг стола.</w:t>
      </w:r>
    </w:p>
    <w:p>
      <w:r>
        <w:rPr>
          <w:b w:val="0"/>
          <w:i w:val="0"/>
        </w:rPr>
        <w:t>— Руки покажи.</w:t>
      </w:r>
    </w:p>
    <w:p>
      <w:r>
        <w:rPr>
          <w:b w:val="0"/>
          <w:i w:val="0"/>
        </w:rPr>
        <w:t>Мужчина у стойки прошёл к кухонному выходу, на ходу доставая тонкую пластину. Провёл по ней пальцем, и световая линия вытянулась по притолоке.</w:t>
      </w:r>
    </w:p>
    <w:p>
      <w:r>
        <w:rPr>
          <w:b w:val="0"/>
          <w:i w:val="0"/>
        </w:rPr>
        <w:t>Я прижала звезду справа на ремне.</w:t>
      </w:r>
    </w:p>
    <w:p>
      <w:r>
        <w:rPr>
          <w:b w:val="0"/>
          <w:i w:val="0"/>
        </w:rPr>
        <w:t>Один.</w:t>
      </w:r>
    </w:p>
    <w:p>
      <w:r>
        <w:rPr>
          <w:b w:val="0"/>
          <w:i w:val="0"/>
        </w:rPr>
        <w:t>Крупный увидел мою руку и рванулся вокруг стола. Я попятилась, толкнула коленом стул ему под ноги.</w:t>
      </w:r>
    </w:p>
    <w:p>
      <w:r>
        <w:rPr>
          <w:b w:val="0"/>
          <w:i w:val="0"/>
        </w:rPr>
        <w:t>Два.</w:t>
      </w:r>
    </w:p>
    <w:p>
      <w:r>
        <w:rPr>
          <w:b w:val="0"/>
          <w:i w:val="0"/>
        </w:rPr>
        <w:t>Он отбросил стул. Я вжалась бедром в край столешницы, заслоняя звезду. Агнис сказала что-то; я не разобрала.</w:t>
      </w:r>
    </w:p>
    <w:p>
      <w:r>
        <w:rPr>
          <w:b w:val="0"/>
          <w:i w:val="0"/>
        </w:rPr>
        <w:t>Три.</w:t>
      </w:r>
    </w:p>
    <w:p>
      <w:r>
        <w:rPr>
          <w:b w:val="0"/>
          <w:i w:val="0"/>
        </w:rPr>
        <w:t>Металл нагрелся, обжёг ладонь, и только тогда я отпустила. Крупный перехватил моё запястье и поднял руку выше ремня.</w:t>
      </w:r>
    </w:p>
    <w:p>
      <w:r>
        <w:rPr>
          <w:b w:val="0"/>
          <w:i w:val="0"/>
        </w:rPr>
        <w:t>— Ушло, — сказал он человеку у кухни.</w:t>
      </w:r>
    </w:p>
    <w:p>
      <w:r>
        <w:rPr>
          <w:b w:val="0"/>
          <w:i w:val="0"/>
        </w:rPr>
        <w:t>— Полное?</w:t>
      </w:r>
    </w:p>
    <w:p>
      <w:r>
        <w:rPr>
          <w:b w:val="0"/>
          <w:i w:val="0"/>
        </w:rPr>
        <w:t>— Полное.</w:t>
      </w:r>
    </w:p>
    <w:p>
      <w:r>
        <w:rPr>
          <w:b w:val="0"/>
          <w:i w:val="0"/>
        </w:rPr>
        <w:t>— Тогда быстрее.</w:t>
      </w:r>
    </w:p>
    <w:p>
      <w:r>
        <w:rPr>
          <w:b w:val="0"/>
          <w:i w:val="0"/>
        </w:rPr>
        <w:t>Звезду он не отстегнул. Подержал мою руку ещё немного и отпустил, отступая так, чтобы я не могла пройти к двери.</w:t>
      </w:r>
    </w:p>
    <w:p>
      <w:r>
        <w:rPr>
          <w:b w:val="0"/>
          <w:i w:val="0"/>
        </w:rPr>
        <w:t>Сигнал был в филиале, в страже и у Кайра. Кайр на третьем причале. Он почувствует, в какую сторону идти.</w:t>
      </w:r>
    </w:p>
    <w:p>
      <w:r>
        <w:rPr>
          <w:b w:val="0"/>
          <w:i w:val="0"/>
        </w:rPr>
        <w:t>Я посмотрела на закрытую дверь. Линия по косяку горела ровно.</w:t>
      </w:r>
    </w:p>
    <w:p>
      <w:r>
        <w:rPr>
          <w:b w:val="0"/>
          <w:i w:val="0"/>
        </w:rPr>
        <w:t>— Здесь денег мало, — сказала я. — В ящике медь, всё. Если вам нужны бумаги, я…</w:t>
      </w:r>
    </w:p>
    <w:p>
      <w:r>
        <w:rPr>
          <w:b w:val="0"/>
          <w:i w:val="0"/>
        </w:rPr>
        <w:t>Крупный взял меня за плечо и развернул к третьему. Я дёрнулась. Он сжал сильнее, но бить не стал.</w:t>
      </w:r>
    </w:p>
    <w:p>
      <w:r>
        <w:rPr>
          <w:b w:val="0"/>
          <w:i w:val="0"/>
        </w:rPr>
        <w:t>Третий поднёс кинжал. Остановил его возле моей груди, чуть отступив от рубашки. Смотрел на лезвие.</w:t>
      </w:r>
    </w:p>
    <w:p>
      <w:r>
        <w:rPr>
          <w:b w:val="0"/>
          <w:i w:val="0"/>
        </w:rPr>
        <w:t>Я ударила его по руке. Он убрал клинок, и я сразу отшатнулась к столу, ожидая удара в ответ. Крупный перехватил меня за локоть.</w:t>
      </w:r>
    </w:p>
    <w:p>
      <w:r>
        <w:rPr>
          <w:b w:val="0"/>
          <w:i w:val="0"/>
        </w:rPr>
        <w:t>— Ну?</w:t>
      </w:r>
    </w:p>
    <w:p>
      <w:r>
        <w:rPr>
          <w:b w:val="0"/>
          <w:i w:val="0"/>
        </w:rPr>
        <w:t>Третий покачал головой.</w:t>
      </w:r>
    </w:p>
    <w:p>
      <w:r>
        <w:rPr>
          <w:b w:val="0"/>
          <w:i w:val="0"/>
        </w:rPr>
        <w:t>Третий снова поднёс клинок, наклонил к свету. Он смотрел только на него. Я попыталась спросить, что происходит, но рот пересох, язык цеплялся за зубы.</w:t>
      </w:r>
    </w:p>
    <w:p>
      <w:r>
        <w:rPr>
          <w:b w:val="0"/>
          <w:i w:val="0"/>
        </w:rPr>
        <w:t>Крупный завёл мою руку за спину. Я подалась за ней, лишь бы не вывернул плечо, а он прижал меня боком к столу. Щека оказалась возле пролитого вина. Оно стекало с края, капало на пол.</w:t>
      </w:r>
    </w:p>
    <w:p>
      <w:r>
        <w:rPr>
          <w:b w:val="0"/>
          <w:i w:val="0"/>
        </w:rPr>
        <w:t>Я попробовала встать на носки, чтобы освободить руку. Он нажал между лопаток.</w:t>
      </w:r>
    </w:p>
    <w:p>
      <w:r>
        <w:rPr>
          <w:b w:val="0"/>
          <w:i w:val="0"/>
        </w:rPr>
        <w:t>Третий подошёл с другой стороны. Я видела его сапоги и край ножен. Он присел передо мной, и я ударила ногой под столом, не попала, ударила ещё раз. Крупный рывком поставил меня прямо.</w:t>
      </w:r>
    </w:p>
    <w:p>
      <w:r>
        <w:rPr>
          <w:b w:val="0"/>
          <w:i w:val="0"/>
        </w:rPr>
        <w:t>— Смотри на него.</w:t>
      </w:r>
    </w:p>
    <w:p>
      <w:r>
        <w:rPr>
          <w:b w:val="0"/>
          <w:i w:val="0"/>
        </w:rPr>
        <w:t>Я смотрела поверх плеча третьего, на окна. Снаружи ничего не двигалось. Я даже не слышала улицы.</w:t>
      </w:r>
    </w:p>
    <w:p>
      <w:r>
        <w:rPr>
          <w:b w:val="0"/>
          <w:i w:val="0"/>
        </w:rPr>
        <w:t>— Вы чего ждёте? — сказала Агнис.</w:t>
      </w:r>
    </w:p>
    <w:p>
      <w:r>
        <w:rPr>
          <w:b w:val="0"/>
          <w:i w:val="0"/>
        </w:rPr>
        <w:t>Крупный повернул голову. Она стояла возле Торена и держала обе руки перед собой.</w:t>
      </w:r>
    </w:p>
    <w:p>
      <w:r>
        <w:rPr>
          <w:b w:val="0"/>
          <w:i w:val="0"/>
        </w:rPr>
        <w:t>— Ему помочь можно? Он головой ударился. Я только посмотрю.</w:t>
      </w:r>
    </w:p>
    <w:p>
      <w:r>
        <w:rPr>
          <w:b w:val="0"/>
          <w:i w:val="0"/>
        </w:rPr>
        <w:t>— Сядь.</w:t>
      </w:r>
    </w:p>
    <w:p>
      <w:r>
        <w:rPr>
          <w:b w:val="0"/>
          <w:i w:val="0"/>
        </w:rPr>
        <w:t>— Он же лежит…</w:t>
      </w:r>
    </w:p>
    <w:p>
      <w:r>
        <w:rPr>
          <w:b w:val="0"/>
          <w:i w:val="0"/>
        </w:rPr>
        <w:t>— Сядь, я сказал.</w:t>
      </w:r>
    </w:p>
    <w:p>
      <w:r>
        <w:rPr>
          <w:b w:val="0"/>
          <w:i w:val="0"/>
        </w:rPr>
        <w:t>Она опустилась на свой стул, отодвинутый от стола. Я увидела корзину под её ногами и перестала смотреть в ту сторону.</w:t>
      </w:r>
    </w:p>
    <w:p>
      <w:r>
        <w:rPr>
          <w:b w:val="0"/>
          <w:i w:val="0"/>
        </w:rPr>
        <w:t>Они держали меня так несколько минут. Крупный не ослаблял захвата, и рука постепенно немела. Я то ослабевала в коленях, то опять выпрямлялась. Он не позволял сесть. Третий ждал рядом, опустив кинжал; один раз провёл пальцем по плоской стороне лезвия и посмотрел на подушечку.</w:t>
      </w:r>
    </w:p>
    <w:p>
      <w:r>
        <w:rPr>
          <w:b w:val="0"/>
          <w:i w:val="0"/>
        </w:rPr>
        <w:t>Мне казалось, уже должно было хватить времени. От причала до канала, потом через мост, потом сюда. Я прокладывала путь заново, когда доходила до нашего окна. Каждый раз выходило, что Кайр уже близко.</w:t>
      </w:r>
    </w:p>
    <w:p>
      <w:r>
        <w:rPr>
          <w:b w:val="0"/>
          <w:i w:val="0"/>
        </w:rPr>
        <w:t>Хельга за стойкой задышала громче. Я повернула голову на звук. Её ноги лежали неподвижно, но она дышала.</w:t>
      </w:r>
    </w:p>
    <w:p>
      <w:r>
        <w:rPr>
          <w:b w:val="0"/>
          <w:i w:val="0"/>
        </w:rPr>
        <w:t>— Пожалуйста, — сказала Агнис. — Дайте хоть Торена перевернуть. Он захлебнётся, если его вырвет.</w:t>
      </w:r>
    </w:p>
    <w:p>
      <w:r>
        <w:rPr>
          <w:b w:val="0"/>
          <w:i w:val="0"/>
        </w:rPr>
        <w:t>Крупный снова посмотрел на неё.</w:t>
      </w:r>
    </w:p>
    <w:p>
      <w:r>
        <w:rPr>
          <w:b w:val="0"/>
          <w:i w:val="0"/>
        </w:rPr>
        <w:t>Банка ударила третьего в плечо.</w:t>
      </w:r>
    </w:p>
    <w:p>
      <w:r>
        <w:rPr>
          <w:b w:val="0"/>
          <w:i w:val="0"/>
        </w:rPr>
        <w:t>Он отшатнулся. Стекло рассыпалось по полу, по куртке потекло что-то светлое. Ткань задымилась. Третий схватился за ворот, пытаясь оттянуть её от кожи.</w:t>
      </w:r>
    </w:p>
    <w:p>
      <w:r>
        <w:rPr>
          <w:b w:val="0"/>
          <w:i w:val="0"/>
        </w:rPr>
        <w:t>Крупный выпустил мою руку и пошёл к Агнис. Я выдернула нож слева из ножен.</w:t>
      </w:r>
    </w:p>
    <w:p>
      <w:r>
        <w:rPr>
          <w:b w:val="0"/>
          <w:i w:val="0"/>
        </w:rPr>
        <w:t>Раньше я никогда не била им человека.</w:t>
      </w:r>
    </w:p>
    <w:p>
      <w:r>
        <w:rPr>
          <w:b w:val="0"/>
          <w:i w:val="0"/>
        </w:rPr>
        <w:t>Я ударила крупного в бок, под поднятую руку. Лезвие вошло через кожу куртки: сначала туго, потом вдруг легко. Он развернулся прежде, чем я успела вытащить нож, и рукоять вырвало из ладони.</w:t>
      </w:r>
    </w:p>
    <w:p>
      <w:r>
        <w:rPr>
          <w:b w:val="0"/>
          <w:i w:val="0"/>
        </w:rPr>
        <w:t>Он ударил меня в скулу. Я налетела на край стола спиной, вместе с ним сдвинулась к окну и скатилась на пол.</w:t>
      </w:r>
    </w:p>
    <w:p>
      <w:r>
        <w:rPr>
          <w:b w:val="0"/>
          <w:i w:val="0"/>
        </w:rPr>
        <w:t>Несколько секунд я видела только ножки стульев. Потом подняла голову. Крупный вытащил из бока мой нож и бросил под стол. На его куртке расползалось тёмное пятно.</w:t>
      </w:r>
    </w:p>
    <w:p>
      <w:r>
        <w:rPr>
          <w:b w:val="0"/>
          <w:i w:val="0"/>
        </w:rPr>
        <w:t>— Не по голове, — сказал тот, что у кухни.</w:t>
      </w:r>
    </w:p>
    <w:p>
      <w:r>
        <w:rPr>
          <w:b w:val="0"/>
          <w:i w:val="0"/>
        </w:rPr>
        <w:t>Крупный ему не ответил.</w:t>
      </w:r>
    </w:p>
    <w:p>
      <w:r>
        <w:rPr>
          <w:b w:val="0"/>
          <w:i w:val="0"/>
        </w:rPr>
        <w:t>Агнис бросила вторую банку в человека с пластиной. Промахнулась: та разбилась о косяк, жидкость плеснула ему на сапог и на пол. Он дёрнул ногой, и нога осталась на месте. Серая корка быстро густела вокруг подошвы.</w:t>
      </w:r>
    </w:p>
    <w:p>
      <w:r>
        <w:rPr>
          <w:b w:val="0"/>
          <w:i w:val="0"/>
        </w:rPr>
        <w:t>Я поползла под стол за ножом. Крупный схватил меня за ворот и вытащил обратно. Ткань натянулась у горла, я закашлялась. Его лицо оказалось совсем близко: бритый подбородок, белая отметина через бровь. Он посмотрел мне в глаза.</w:t>
      </w:r>
    </w:p>
    <w:p>
      <w:r>
        <w:rPr>
          <w:b w:val="0"/>
          <w:i w:val="0"/>
        </w:rPr>
        <w:t>— Не дёргайся.</w:t>
      </w:r>
    </w:p>
    <w:p>
      <w:r>
        <w:rPr>
          <w:b w:val="0"/>
          <w:i w:val="0"/>
        </w:rPr>
        <w:t>Агнис опрокинула корзину. Банки покатились по полу; одну она поймала, повернула к себе ярлыком и отложила. Взяла другую. Стекло выскользнуло, она подхватила банку у самого пола.</w:t>
      </w:r>
    </w:p>
    <w:p>
      <w:r>
        <w:rPr>
          <w:b w:val="0"/>
          <w:i w:val="0"/>
        </w:rPr>
        <w:t>Крупный потащил меня к Агнис за ворот и протянул к ней свободную руку. Я вцепилась в протянутую руку и повисла на ней всем весом. Он не дотянулся.</w:t>
      </w:r>
    </w:p>
    <w:p>
      <w:r>
        <w:rPr>
          <w:b w:val="0"/>
          <w:i w:val="0"/>
        </w:rPr>
        <w:t>Банка полетела в стену рядом с кухонной дверью.</w:t>
      </w:r>
    </w:p>
    <w:p>
      <w:r>
        <w:rPr>
          <w:b w:val="0"/>
          <w:i w:val="0"/>
        </w:rPr>
        <w:t>Там, где потекло по штукатурке, свет зашипел и распался на пятна. Человек с пластиной выругался. Окно на мгновение потемнело, я увидела мокрую мостовую и фонарь на другой стороне улицы.</w:t>
      </w:r>
    </w:p>
    <w:p>
      <w:r>
        <w:rPr>
          <w:b w:val="0"/>
          <w:i w:val="0"/>
        </w:rPr>
        <w:t>— К двери! — крикнула я.</w:t>
      </w:r>
    </w:p>
    <w:p>
      <w:r>
        <w:rPr>
          <w:b w:val="0"/>
          <w:i w:val="0"/>
        </w:rPr>
        <w:t>Агнис рванулась через зал. Крупный отшвырнул меня к столу и догнал её раньше. Она успела вцепиться в ручку, потянуть один раз. Он оторвал её от двери и толкнул к стойке. Агнис ударилась плечом, схватилась за край и вскрикнула: из-под ладони торчала щепа.</w:t>
      </w:r>
    </w:p>
    <w:p>
      <w:r>
        <w:rPr>
          <w:b w:val="0"/>
          <w:i w:val="0"/>
        </w:rPr>
        <w:t>Линия на окне восстановилась. У кухни она всё ещё мигала, и мужчина, не поднимая головы, водил пальцем по пластине. Приклеенную ногу он больше не дёргал.</w:t>
      </w:r>
    </w:p>
    <w:p>
      <w:r>
        <w:rPr>
          <w:b w:val="0"/>
          <w:i w:val="0"/>
        </w:rPr>
        <w:t>Я попробовала поднять стул и ударить в окно. Стул оказался тяжелее, чем днём. Первый раз я только стукнула ножкой по подоконнику. Во второй крупный отобрал его у меня и отшвырнул за спину.</w:t>
      </w:r>
    </w:p>
    <w:p>
      <w:r>
        <w:rPr>
          <w:b w:val="0"/>
          <w:i w:val="0"/>
        </w:rPr>
        <w:t>Третий снял куртку. На рубахе у плеча осталось мокрое пятно; кожа возле воротника покраснела. Он смотрел на Агнис, стоявшую у стойки.</w:t>
      </w:r>
    </w:p>
    <w:p>
      <w:r>
        <w:rPr>
          <w:b w:val="0"/>
          <w:i w:val="0"/>
        </w:rPr>
        <w:t>— Её не надо, — сказал крупный. — Сюда иди.</w:t>
      </w:r>
    </w:p>
    <w:p>
      <w:r>
        <w:rPr>
          <w:b w:val="0"/>
          <w:i w:val="0"/>
        </w:rPr>
        <w:t>Он снова повернулся ко мне.</w:t>
      </w:r>
    </w:p>
    <w:p>
      <w:r>
        <w:rPr>
          <w:b w:val="0"/>
          <w:i w:val="0"/>
        </w:rPr>
        <w:t>Я отступала вдоль стола, пока не упёрлась бедром в стену. Обойти было некуда. Третий шёл с другой стороны, и я перевела взгляд с него на крупного, потом обратно. Нож лежал под столом, слишком далеко.</w:t>
      </w:r>
    </w:p>
    <w:p>
      <w:r>
        <w:rPr>
          <w:b w:val="0"/>
          <w:i w:val="0"/>
        </w:rPr>
        <w:t>У окна висела моя куртка. Я схватила её со спинки, намотала на левое предплечье. Третий остановился, глядя на кинжал.</w:t>
      </w:r>
    </w:p>
    <w:p>
      <w:r>
        <w:rPr>
          <w:b w:val="0"/>
          <w:i w:val="0"/>
        </w:rPr>
        <w:t>— Давай уже, — сказал крупный.</w:t>
      </w:r>
    </w:p>
    <w:p>
      <w:r>
        <w:rPr>
          <w:b w:val="0"/>
          <w:i w:val="0"/>
        </w:rPr>
        <w:t>— Нет.</w:t>
      </w:r>
    </w:p>
    <w:p>
      <w:r>
        <w:rPr>
          <w:b w:val="0"/>
          <w:i w:val="0"/>
        </w:rPr>
        <w:t>— Блокировку не удержим.</w:t>
      </w:r>
    </w:p>
    <w:p>
      <w:r>
        <w:rPr>
          <w:b w:val="0"/>
          <w:i w:val="0"/>
        </w:rPr>
        <w:t>— Нет, — повторил третий.</w:t>
      </w:r>
    </w:p>
    <w:p>
      <w:r>
        <w:rPr>
          <w:b w:val="0"/>
          <w:i w:val="0"/>
        </w:rPr>
        <w:t>Я ждала, согнув руку перед грудью. Плечо ныло. Дышать приходилось ртом; зубы и губы были сухие. Мне всё хотелось сглотнуть, и не получалось.</w:t>
      </w:r>
    </w:p>
    <w:p>
      <w:r>
        <w:rPr>
          <w:b w:val="0"/>
          <w:i w:val="0"/>
        </w:rPr>
        <w:t>Они могли подойти вдвоём, отнять куртку, сломать мне руку. Вместо этого третий отошёл на шаг, а крупный потянул за угол стола, выворачивая его из промежутка между нами. Посуда поехала, я подалась вслед и удержала край.</w:t>
      </w:r>
    </w:p>
    <w:p>
      <w:r>
        <w:rPr>
          <w:b w:val="0"/>
          <w:i w:val="0"/>
        </w:rPr>
        <w:t>Он дёрнул сильнее. Стол развернулся. Я отпустила, и он снова схватил меня за ворот.</w:t>
      </w:r>
    </w:p>
    <w:p>
      <w:r>
        <w:rPr>
          <w:b w:val="0"/>
          <w:i w:val="0"/>
        </w:rPr>
        <w:t>— Стой спокойно.</w:t>
      </w:r>
    </w:p>
    <w:p>
      <w:r>
        <w:rPr>
          <w:b w:val="0"/>
          <w:i w:val="0"/>
        </w:rPr>
        <w:t>Я ударила его коленом, ещё раз, не зная уже куда. Он держал. За его спиной Агнис прижимала к ладони край юбки. У её стула лежала пустая корзина; оставшиеся банки закатились под стол, за спину крупного.</w:t>
      </w:r>
    </w:p>
    <w:p>
      <w:r>
        <w:rPr>
          <w:b w:val="0"/>
          <w:i w:val="0"/>
        </w:rPr>
        <w:t>У кухонной двери что-то сухо треснуло. Мужчина с пластиной обернулся к главному входу.</w:t>
      </w:r>
    </w:p>
    <w:p>
      <w:r>
        <w:rPr>
          <w:b w:val="0"/>
          <w:i w:val="0"/>
        </w:rPr>
        <w:t>Снаружи ударили.</w:t>
      </w:r>
    </w:p>
    <w:p>
      <w:r>
        <w:rPr>
          <w:b w:val="0"/>
          <w:i w:val="0"/>
        </w:rPr>
        <w:t>Крупный отпустил меня. Я сразу съехала спиной по стене и села.</w:t>
      </w:r>
    </w:p>
    <w:p>
      <w:r>
        <w:rPr>
          <w:b w:val="0"/>
          <w:i w:val="0"/>
        </w:rPr>
        <w:t>Второй удар сорвал одну створку с верхней петли. Свет по косяку погас и вспыхнул снова. Человек у кухни прижал к пластине обе руки.</w:t>
      </w:r>
    </w:p>
    <w:p>
      <w:r>
        <w:rPr>
          <w:b w:val="0"/>
          <w:i w:val="0"/>
        </w:rPr>
        <w:t>— Держу! — крикнул он.</w:t>
      </w:r>
    </w:p>
    <w:p>
      <w:r>
        <w:rPr>
          <w:b w:val="0"/>
          <w:i w:val="0"/>
        </w:rPr>
        <w:t>Третий удар пришёлся ниже. Створка вломилась внутрь, вырвав кусок косяка. Через пыль и холодный уличный воздух я увидела Кайра.</w:t>
      </w:r>
    </w:p>
    <w:p>
      <w:r>
        <w:rPr>
          <w:b w:val="0"/>
          <w:i w:val="0"/>
        </w:rPr>
        <w:t>Он был без плаща, в мокрой от пота рубахе. Дыхание рвалось. Первая попытка заговорить не удалась.</w:t>
      </w:r>
    </w:p>
    <w:p>
      <w:r>
        <w:rPr>
          <w:b w:val="0"/>
          <w:i w:val="0"/>
        </w:rPr>
        <w:t>Позже мне назовут время: от третьего причала он добежал за восемь минут. Сейчас я видела только его в проломе и наконец могла вдохнуть.</w:t>
      </w:r>
    </w:p>
    <w:p>
      <w:r>
        <w:rPr>
          <w:b w:val="0"/>
          <w:i w:val="0"/>
        </w:rPr>
        <w:t>— Арклайт! Оружие на пол!</w:t>
      </w:r>
    </w:p>
    <w:p>
      <w:r>
        <w:rPr>
          <w:b w:val="0"/>
          <w:i w:val="0"/>
        </w:rPr>
        <w:t>Человек у кухни поднял пластину. Кайр ударил формулой с ладони, отбросив его к стене, и пластина вылетела из рук. Серую корку вокруг сапога разорвало вместе с доской под ним.</w:t>
      </w:r>
    </w:p>
    <w:p>
      <w:r>
        <w:rPr>
          <w:b w:val="0"/>
          <w:i w:val="0"/>
        </w:rPr>
        <w:t>На окнах погасла половина линий.</w:t>
      </w:r>
    </w:p>
    <w:p>
      <w:r>
        <w:rPr>
          <w:b w:val="0"/>
          <w:i w:val="0"/>
        </w:rPr>
        <w:t>— Где Агнис?</w:t>
      </w:r>
    </w:p>
    <w:p>
      <w:r>
        <w:rPr>
          <w:b w:val="0"/>
          <w:i w:val="0"/>
        </w:rPr>
        <w:t>— У стойки!</w:t>
      </w:r>
    </w:p>
    <w:p>
      <w:r>
        <w:rPr>
          <w:b w:val="0"/>
          <w:i w:val="0"/>
        </w:rPr>
        <w:t>— Ко мне обе!</w:t>
      </w:r>
    </w:p>
    <w:p>
      <w:r>
        <w:rPr>
          <w:b w:val="0"/>
          <w:i w:val="0"/>
        </w:rPr>
        <w:t>Крупный пошёл на него. Кайр шагнул внутрь, оттесняя его от пролома, а я поднялась и прошла за спиной напарника. Подхватила нож с пола. Куртка свалилась с руки; я не стала её подбирать.</w:t>
      </w:r>
    </w:p>
    <w:p>
      <w:r>
        <w:rPr>
          <w:b w:val="0"/>
          <w:i w:val="0"/>
        </w:rPr>
        <w:t>Слева от меня оказался Кайр. Я слышала его дыхание, видела край светлого щита у самых досок. Крупный ударил ногой в опрокинутый стул, толкая его нам под ноги. Кайр переступил, я сдвинулась вместе с ним, и стул проехал мимо.</w:t>
      </w:r>
    </w:p>
    <w:p>
      <w:r>
        <w:rPr>
          <w:b w:val="0"/>
          <w:i w:val="0"/>
        </w:rPr>
        <w:t>Третий пытался обойти справа. Я выставила нож. Он остановился, и я успела отступить ещё на полшага — ближе к двери, оставляя Агнис проход за нашими спинами.</w:t>
      </w:r>
    </w:p>
    <w:p>
      <w:r>
        <w:rPr>
          <w:b w:val="0"/>
          <w:i w:val="0"/>
        </w:rPr>
        <w:t>— Иди! — крикнула я ей.</w:t>
      </w:r>
    </w:p>
    <w:p>
      <w:r>
        <w:rPr>
          <w:b w:val="0"/>
          <w:i w:val="0"/>
        </w:rPr>
        <w:t>Она не могла. Человек, державший блокировку, уже поднялся и стоял между Агнис и выходом. Она прижалась к стене, пряча раненую ладонь.</w:t>
      </w:r>
    </w:p>
    <w:p>
      <w:r>
        <w:rPr>
          <w:b w:val="0"/>
          <w:i w:val="0"/>
        </w:rPr>
        <w:t>Кайр повернул щит к ней. Я отвела нож третьего в сторону, не дала ему пройти за спину Кайра. Мы уже двигались, не договариваясь: он открывал мне место, я занимала его, не глядя под ноги.</w:t>
      </w:r>
    </w:p>
    <w:p>
      <w:r>
        <w:rPr>
          <w:b w:val="0"/>
          <w:i w:val="0"/>
        </w:rPr>
        <w:t>— Стража у канала, — выдохнул Кайр. — Рыцарь идёт.</w:t>
      </w:r>
    </w:p>
    <w:p>
      <w:r>
        <w:rPr>
          <w:b w:val="0"/>
          <w:i w:val="0"/>
        </w:rPr>
        <w:t>Я поверила ему сразу. Мы ещё могли вытащить Агнис, потом Торена, потом Хельгу. Дверь была открыта.</w:t>
      </w:r>
    </w:p>
    <w:p>
      <w:r>
        <w:rPr>
          <w:b w:val="0"/>
          <w:i w:val="0"/>
        </w:rPr>
        <w:t>— Время, — сказал крупный.</w:t>
      </w:r>
    </w:p>
    <w:p>
      <w:r>
        <w:rPr>
          <w:b w:val="0"/>
          <w:i w:val="0"/>
        </w:rPr>
        <w:t>Третий пошёл ко мне по дуге, вокруг повёрнутого стола. Я развернулась к нему, а он вдруг сократил расстояние, почти не отводя руку для удара.</w:t>
      </w:r>
    </w:p>
    <w:p>
      <w:r>
        <w:rPr>
          <w:b w:val="0"/>
          <w:i w:val="0"/>
        </w:rPr>
        <w:t>— Сильвия, вниз.</w:t>
      </w:r>
    </w:p>
    <w:p>
      <w:r>
        <w:rPr>
          <w:b w:val="0"/>
          <w:i w:val="0"/>
        </w:rPr>
        <w:t>Кайр толкнул меня в плечо. Я упала на колено, ушла вбок, и тёмное лезвие прошло над мной.</w:t>
      </w:r>
    </w:p>
    <w:p>
      <w:r>
        <w:rPr>
          <w:b w:val="0"/>
          <w:i w:val="0"/>
        </w:rPr>
        <w:t>Кайр оказался на моём месте, спиной вполоборота к крупному.</w:t>
      </w:r>
    </w:p>
    <w:p>
      <w:r>
        <w:rPr>
          <w:b w:val="0"/>
          <w:i w:val="0"/>
        </w:rPr>
        <w:t>Тот шагнул сбоку и провёл коротким ножом у него под челюстью.</w:t>
      </w:r>
    </w:p>
    <w:p>
      <w:r>
        <w:rPr>
          <w:b w:val="0"/>
          <w:i w:val="0"/>
        </w:rPr>
        <w:t>Кайр прижал ладонь к шее.</w:t>
      </w:r>
    </w:p>
    <w:p>
      <w:r>
        <w:rPr>
          <w:b w:val="0"/>
          <w:i w:val="0"/>
        </w:rPr>
        <w:t>Между пальцами пошло сразу, толчками. Первый попал крупному на рукав. Тот отступил, посмотрел на кровь, и я увидела Кайра целиком: он всё ещё стоял, немного согнув колени.</w:t>
      </w:r>
    </w:p>
    <w:p>
      <w:r>
        <w:rPr>
          <w:b w:val="0"/>
          <w:i w:val="0"/>
        </w:rPr>
        <w:t>Потом одно колено коснулось пола.</w:t>
      </w:r>
    </w:p>
    <w:p>
      <w:r>
        <w:rPr>
          <w:b w:val="0"/>
          <w:i w:val="0"/>
        </w:rPr>
        <w:t>Он поднёс к горлу вторую руку, поверх первой, но тут же отпустил и потянулся к поясу. Там был складной нож Торена. Пальцы скользнули по рукояти, не удержали.</w:t>
      </w:r>
    </w:p>
    <w:p>
      <w:r>
        <w:rPr>
          <w:b w:val="0"/>
          <w:i w:val="0"/>
        </w:rPr>
        <w:t>Кайр посмотрел на меня. Открыл рот.</w:t>
      </w:r>
    </w:p>
    <w:p>
      <w:r>
        <w:rPr>
          <w:b w:val="0"/>
          <w:i w:val="0"/>
        </w:rPr>
        <w:t>Я выпустила нож и поползла к нему через черепки. Между нами стоял крупный, и я обогнула его ноги, не поднимая головы. Он не остановил меня. В левую ладонь впился осколок. Я перенесла вес на локоть и подтянулась к Кайру.</w:t>
      </w:r>
    </w:p>
    <w:p>
      <w:r>
        <w:rPr>
          <w:b w:val="0"/>
          <w:i w:val="0"/>
        </w:rPr>
        <w:t>Кайр пытался вдохнуть. Из горла шёл мокрый звук.</w:t>
      </w:r>
    </w:p>
    <w:p>
      <w:r>
        <w:rPr>
          <w:b w:val="0"/>
          <w:i w:val="0"/>
        </w:rPr>
        <w:t>Потом он завалился на бок, задел головой край стола. Свет у его ладони дрогнул и распался.</w:t>
      </w:r>
    </w:p>
    <w:p>
      <w:r>
        <w:rPr>
          <w:b w:val="0"/>
          <w:i w:val="0"/>
        </w:rPr>
        <w:t>Я прижала руку к ране сбоку под челюстью. Под пальцами было тепло и мокро, ладонь съезжала. Я поймала край скатерти, скомкала его и вдавила ткань туда, откуда шла кровь. На столе звякнула посуда.</w:t>
      </w:r>
    </w:p>
    <w:p>
      <w:r>
        <w:rPr>
          <w:b w:val="0"/>
          <w:i w:val="0"/>
        </w:rPr>
        <w:t>— Кайр.</w:t>
      </w:r>
    </w:p>
    <w:p>
      <w:r>
        <w:rPr>
          <w:b w:val="0"/>
          <w:i w:val="0"/>
        </w:rPr>
        <w:t>Он попробовал вдохнуть. Грудь поднялась, замерла. Я ждала, пока поднимется снова, и нажимала на ткань обеими руками. Надо было остановить кровь. Я знала, как надо держать, только ткань всё равно намокала.</w:t>
      </w:r>
    </w:p>
    <w:p>
      <w:r>
        <w:rPr>
          <w:b w:val="0"/>
          <w:i w:val="0"/>
        </w:rPr>
        <w:t>— Кайр, я здесь.</w:t>
      </w:r>
    </w:p>
    <w:p>
      <w:r>
        <w:rPr>
          <w:b w:val="0"/>
          <w:i w:val="0"/>
        </w:rPr>
        <w:t>Глаза смотрели мимо меня, на потолок. Я наклонилась ниже, почти касаясь его лица. Он ещё был тёплый, даже горячий после бега; у виска блестел пот.</w:t>
      </w:r>
    </w:p>
    <w:p>
      <w:r>
        <w:rPr>
          <w:b w:val="0"/>
          <w:i w:val="0"/>
        </w:rPr>
        <w:t>— Посмотри на меня. Пожалуйста.</w:t>
      </w:r>
    </w:p>
    <w:p>
      <w:r>
        <w:rPr>
          <w:b w:val="0"/>
          <w:i w:val="0"/>
        </w:rPr>
        <w:t>Губы шевельнулись. Я придвинулась, чтобы расслышать, но вышел только мокрый короткий звук. Я покачала головой, сама не зная зачем, и снова стала смотреть на грудь.</w:t>
      </w:r>
    </w:p>
    <w:p>
      <w:r>
        <w:rPr>
          <w:b w:val="0"/>
          <w:i w:val="0"/>
        </w:rPr>
        <w:t>Под левым коленом было стекло. Я чувствовала его, но передвинуться значило изменить нажим. Кусок скатерти уже промок. Я не стала его отрывать — страшно было опять увидеть рану.</w:t>
      </w:r>
    </w:p>
    <w:p>
      <w:r>
        <w:rPr>
          <w:b w:val="0"/>
          <w:i w:val="0"/>
        </w:rPr>
        <w:t>Агнис кричала. Теперь я разобрала своё имя и слово «держи».</w:t>
      </w:r>
    </w:p>
    <w:p>
      <w:r>
        <w:rPr>
          <w:b w:val="0"/>
          <w:i w:val="0"/>
        </w:rPr>
        <w:t>— Держу!</w:t>
      </w:r>
    </w:p>
    <w:p>
      <w:r>
        <w:rPr>
          <w:b w:val="0"/>
          <w:i w:val="0"/>
        </w:rPr>
        <w:t>Мне показалось, Кайр ещё раз вдохнул. Я замерла над ним. Ждала. Он больше не двигался, а я всё откладывала тот миг, когда придётся признать, что следующего вдоха нет.</w:t>
      </w:r>
    </w:p>
    <w:p>
      <w:r>
        <w:rPr>
          <w:b w:val="0"/>
          <w:i w:val="0"/>
        </w:rPr>
        <w:t>За спиной упал стул. Я дёрнулась всем телом, тут же надавила сильнее, будто это я ему помешала. Кровь больше не толкалась под тканью.</w:t>
      </w:r>
    </w:p>
    <w:p>
      <w:r>
        <w:rPr>
          <w:b w:val="0"/>
          <w:i w:val="0"/>
        </w:rPr>
        <w:t>— Сейчас придут, — сказала я. — Ты же сказал, у канала. Они уже идут.</w:t>
      </w:r>
    </w:p>
    <w:p>
      <w:r>
        <w:rPr>
          <w:b w:val="0"/>
          <w:i w:val="0"/>
        </w:rPr>
        <w:t>Я могла держать ещё. Руки не устали. Вообще ничего ещё не устало настолько, чтобы пришлось остановиться. Надо было дождаться человека, которому я передам Кайра, и сказать, как долго он так лежит.</w:t>
      </w:r>
    </w:p>
    <w:p>
      <w:r>
        <w:rPr>
          <w:b w:val="0"/>
          <w:i w:val="0"/>
        </w:rPr>
        <w:t>Как долго — я не знала.</w:t>
      </w:r>
    </w:p>
    <w:p>
      <w:r>
        <w:rPr>
          <w:b w:val="0"/>
          <w:i w:val="0"/>
        </w:rPr>
        <w:t>Возле моего лица появилось тёмное лезвие. Я посмотрела на него и не сразу поняла, почему мне показывают нож, когда здесь нужен целитель.</w:t>
      </w:r>
    </w:p>
    <w:p>
      <w:r>
        <w:rPr>
          <w:b w:val="0"/>
          <w:i w:val="0"/>
        </w:rPr>
        <w:t>Я посмотрела вверх. Третий стоял возле стола и смотрел на меня. Крупный стоял сбоку, у его левого плеча. Человек у кухни держал Агнис за плечо, не пуская к нам.</w:t>
      </w:r>
    </w:p>
    <w:p>
      <w:r>
        <w:rPr>
          <w:b w:val="0"/>
          <w:i w:val="0"/>
        </w:rPr>
        <w:t>Я встала.</w:t>
      </w:r>
    </w:p>
    <w:p>
      <w:r>
        <w:rPr>
          <w:b w:val="0"/>
          <w:i w:val="0"/>
        </w:rPr>
        <w:t>Нож лежал там, где я выпустила его, опускаясь возле Кайра. Я подняла его, и ладонь сразу поехала по рукояти. Перехватила крепче.</w:t>
      </w:r>
    </w:p>
    <w:p>
      <w:r>
        <w:rPr>
          <w:b w:val="0"/>
          <w:i w:val="0"/>
        </w:rPr>
        <w:t>Крупный шагнул ко мне, потянулся за рукой. Я пригнулась и прошла под ней, прямо к третьему.</w:t>
      </w:r>
    </w:p>
    <w:p>
      <w:r>
        <w:rPr>
          <w:b w:val="0"/>
          <w:i w:val="0"/>
        </w:rPr>
        <w:t>Тот поднял кинжал.</w:t>
      </w:r>
    </w:p>
    <w:p>
      <w:r>
        <w:rPr>
          <w:b w:val="0"/>
          <w:i w:val="0"/>
        </w:rPr>
        <w:t>Я ударила снизу, под его локоть, вдоль рёбер. На этот раз лезвие вошло глубоко. Он охнул, отшатнулся и схватился за бок.</w:t>
      </w:r>
    </w:p>
    <w:p>
      <w:r>
        <w:rPr>
          <w:b w:val="0"/>
          <w:i w:val="0"/>
        </w:rPr>
        <w:t>По тёмному клинку в его руке прошла бледная линия. Добежала до гарды и остановилась.</w:t>
      </w:r>
    </w:p>
    <w:p>
      <w:r>
        <w:rPr>
          <w:b w:val="0"/>
          <w:i w:val="0"/>
        </w:rPr>
        <w:t>Я шагнула следом, чтобы добить.</w:t>
      </w:r>
    </w:p>
    <w:p>
      <w:r>
        <w:rPr>
          <w:b w:val="0"/>
          <w:i w:val="0"/>
        </w:rPr>
        <w:t>— Стой! — крикнул крупный.</w:t>
      </w:r>
    </w:p>
    <w:p>
      <w:r>
        <w:rPr>
          <w:b w:val="0"/>
          <w:i w:val="0"/>
        </w:rPr>
        <w:t>Не мне. Он смотрел на третьего, и рука его тянулась к кинжалу.</w:t>
      </w:r>
    </w:p>
    <w:p>
      <w:r>
        <w:rPr>
          <w:b w:val="0"/>
          <w:i w:val="0"/>
        </w:rPr>
        <w:t>Третий ударил раньше.</w:t>
      </w:r>
    </w:p>
    <w:p>
      <w:r>
        <w:rPr>
          <w:b w:val="0"/>
          <w:i w:val="0"/>
        </w:rPr>
        <w:t>Я ждала прямого удара и сместилась вправо. Он бил снизу, наискось.</w:t>
      </w:r>
    </w:p>
    <w:p>
      <w:r>
        <w:rPr>
          <w:b w:val="0"/>
          <w:i w:val="0"/>
        </w:rPr>
        <w:t>Лезвие вошло слева под ребро. Я услышала короткий сухой звук внутри себя и ударилась плечом о стол.</w:t>
      </w:r>
    </w:p>
    <w:p>
      <w:r>
        <w:rPr>
          <w:b w:val="0"/>
          <w:i w:val="0"/>
        </w:rPr>
        <w:t>Боли не было.</w:t>
      </w:r>
    </w:p>
    <w:p>
      <w:r>
        <w:rPr>
          <w:b w:val="0"/>
          <w:i w:val="0"/>
        </w:rPr>
        <w:t>Рукоять торчала под рёбрами. Я видела, как рубашка собралась вокруг неё складками, но не чувствовала ткани на коже. Попробовала вдохнуть. Воздух дошёл до половины и остановился.</w:t>
      </w:r>
    </w:p>
    <w:p>
      <w:r>
        <w:rPr>
          <w:b w:val="0"/>
          <w:i w:val="0"/>
        </w:rPr>
        <w:t>Под воротом хрустнуло.</w:t>
      </w:r>
    </w:p>
    <w:p>
      <w:r>
        <w:rPr>
          <w:b w:val="0"/>
          <w:i w:val="0"/>
        </w:rPr>
        <w:t>Янтарная подвеска треснула и обожгла грудь. Жар разошёлся к плечам, дохнул в лицо и погас. Агнис вскрикнула; возле её горла вспыхнуло голубым.</w:t>
      </w:r>
    </w:p>
    <w:p>
      <w:r>
        <w:rPr>
          <w:b w:val="0"/>
          <w:i w:val="0"/>
        </w:rPr>
        <w:t>Третий вытащил кинжал.</w:t>
      </w:r>
    </w:p>
    <w:p>
      <w:r>
        <w:rPr>
          <w:b w:val="0"/>
          <w:i w:val="0"/>
        </w:rPr>
        <w:t>Я удержалась за стол. Во мне всё ещё было отверстие, хотя лезвия больше не было. Я смотрела вниз, ждала крови, и ничего не происходило.</w:t>
      </w:r>
    </w:p>
    <w:p>
      <w:r>
        <w:rPr>
          <w:b w:val="0"/>
          <w:i w:val="0"/>
        </w:rPr>
        <w:t>Пол завалился влево.</w:t>
      </w:r>
    </w:p>
    <w:p>
      <w:r>
        <w:rPr>
          <w:b w:val="0"/>
          <w:i w:val="0"/>
        </w:rPr>
        <w:t>Я знала, что он ровный, но перехватилась ладонью за край, чтобы не съехать. Пальцы не удержали. Нож упал у ног, а я его не услышала.</w:t>
      </w:r>
    </w:p>
    <w:p>
      <w:r>
        <w:rPr>
          <w:b w:val="0"/>
          <w:i w:val="0"/>
        </w:rPr>
        <w:t>Холод поднимался от колен к животу. Во рту стало солоно. Я попыталась вспомнить, что делать с раной, если клинок вынут, и вспомнила только голос инструктора, без слов.</w:t>
      </w:r>
    </w:p>
    <w:p>
      <w:r>
        <w:rPr>
          <w:b w:val="0"/>
          <w:i w:val="0"/>
        </w:rPr>
        <w:t>Меня понесут, подумала я.</w:t>
      </w:r>
    </w:p>
    <w:p>
      <w:r>
        <w:rPr>
          <w:b w:val="0"/>
          <w:i w:val="0"/>
        </w:rPr>
        <w:t>Кайр лежал за повёрнутым столом. Отсюда было видно его плечо. Я собралась дойти до него, но нога подломилась. Стол поехал вместе со мной, и я села на пол.</w:t>
      </w:r>
    </w:p>
    <w:p>
      <w:r>
        <w:rPr>
          <w:b w:val="0"/>
          <w:i w:val="0"/>
        </w:rPr>
        <w:t>За глазами открылось тёмное место.</w:t>
      </w:r>
    </w:p>
    <w:p>
      <w:r>
        <w:rPr>
          <w:b w:val="0"/>
          <w:i w:val="0"/>
        </w:rPr>
        <w:t>Оно не было похоже на обморок. Я по-прежнему видела край стола и белую рубашку Кайра, а внутри меня продолжалась темнота, которой не было конца. В ней лежала давняя, окончательная уверенность: битва проиграна. Всё кончилось очень давно.</w:t>
      </w:r>
    </w:p>
    <w:p>
      <w:r>
        <w:rPr>
          <w:b w:val="0"/>
          <w:i w:val="0"/>
        </w:rPr>
        <w:t>Я не могла так думать. Несколько минут назад мы сидели здесь и ели пирог.</w:t>
      </w:r>
    </w:p>
    <w:p>
      <w:r>
        <w:rPr>
          <w:b w:val="0"/>
          <w:i w:val="0"/>
        </w:rPr>
        <w:t>Но уверенность оставалась. Она не нуждалась ни во мне, ни в том, что случилось в зале.</w:t>
      </w:r>
    </w:p>
    <w:p>
      <w:r>
        <w:rPr>
          <w:b w:val="0"/>
          <w:i w:val="0"/>
        </w:rPr>
        <w:t>В глубине что-то сдвинулось. Медленно, с усилием, которое отозвалось у меня в затылке.</w:t>
      </w:r>
    </w:p>
    <w:p>
      <w:r>
        <w:rPr>
          <w:b/>
          <w:i w:val="0"/>
        </w:rPr>
        <w:t>Где я?</w:t>
      </w:r>
    </w:p>
    <w:p>
      <w:r>
        <w:rPr>
          <w:b w:val="0"/>
          <w:i w:val="0"/>
        </w:rPr>
        <w:t>Мысль была чужой. Я слышала её так же отчётливо, как свой голос, и не могла понять, откуда она взялась.</w:t>
      </w:r>
    </w:p>
    <w:p>
      <w:r>
        <w:rPr>
          <w:b w:val="0"/>
          <w:i w:val="0"/>
        </w:rPr>
        <w:t>Снаружи снова ударили в дверь.</w:t>
      </w:r>
    </w:p>
    <w:p>
      <w:r>
        <w:rPr>
          <w:b w:val="0"/>
          <w:i w:val="0"/>
        </w:rPr>
        <w:t>Я повернула голову. Взгляд задержался на плече Кайра и только потом пошёл дальше.</w:t>
      </w:r>
    </w:p>
    <w:p>
      <w:r>
        <w:rPr>
          <w:b w:val="0"/>
          <w:i w:val="0"/>
        </w:rPr>
        <w:t>В проёме стоял человек в доспехе. Над ним на остатках косяка догорала светлая линия. Он ударил ещё раз, сбивая её вместе с деревом, и вошёл в зал.</w:t>
      </w:r>
    </w:p>
    <w:p>
      <w:r>
        <w:rPr>
          <w:b w:val="0"/>
          <w:i w:val="0"/>
        </w:rPr>
        <w:t>Четырёхконечная звезда на его плаще осветила столы.</w:t>
      </w:r>
    </w:p>
    <w:p>
      <w:r>
        <w:rPr>
          <w:b w:val="0"/>
          <w:i w:val="0"/>
        </w:rPr>
        <w:t>— Оружие на пол!</w:t>
      </w:r>
    </w:p>
    <w:p>
      <w:r>
        <w:rPr>
          <w:b w:val="0"/>
          <w:i w:val="0"/>
        </w:rPr>
        <w:t>Нападавшие разом подались к кухне. Человек, державший Агнис, отпустил её, подхватил с пола пластину и провёл по ней ладонью. У кухонной двери открылся тёмный проход. По его краям воздух был чернее стены.</w:t>
      </w:r>
    </w:p>
    <w:p>
      <w:r>
        <w:rPr>
          <w:b w:val="0"/>
          <w:i w:val="0"/>
        </w:rPr>
        <w:t>Рыцарь выхватил меч, выбросил вперёд свободную руку. Светлая полоса пересекла зал; мужчина с пластиной шагнул за край прохода, и удар выбил штукатурку у него за спиной.</w:t>
      </w:r>
    </w:p>
    <w:p>
      <w:r>
        <w:rPr>
          <w:b w:val="0"/>
          <w:i w:val="0"/>
        </w:rPr>
        <w:t>Крупный толкнул третьего вперёд. Сам повернулся к рыцарю, поднимая нож, но тот уже был рядом. Клинок рассёк куртку крупного по спине, когда он разворачивался к проходу. Он качнулся, навалился на раненого товарища, и оба исчезли в темноте.</w:t>
      </w:r>
    </w:p>
    <w:p>
      <w:r>
        <w:rPr>
          <w:b w:val="0"/>
          <w:i w:val="0"/>
        </w:rPr>
        <w:t>Рыцарь не успел за ними. Проход закрылся перед его лицом.</w:t>
      </w:r>
    </w:p>
    <w:p>
      <w:r>
        <w:rPr>
          <w:b w:val="0"/>
          <w:i w:val="0"/>
        </w:rPr>
        <w:t>Я сидела у стола. В левом боку не было ни боли, ни тепла. Хотелось лечь, но тогда я перестала бы видеть Кайра.</w:t>
      </w:r>
    </w:p>
    <w:p>
      <w:r>
        <w:rPr>
          <w:b w:val="0"/>
          <w:i w:val="0"/>
        </w:rPr>
        <w:t>Агнис уже стояла возле него на коленях. Прижимала пальцы к шее, с другой стороны от раны. Переложила ладонь на грудь.</w:t>
      </w:r>
    </w:p>
    <w:p>
      <w:r>
        <w:rPr>
          <w:b w:val="0"/>
          <w:i w:val="0"/>
        </w:rPr>
        <w:t>Рыцарь повернулся от кухни.</w:t>
      </w:r>
    </w:p>
    <w:p>
      <w:r>
        <w:rPr>
          <w:b w:val="0"/>
          <w:i w:val="0"/>
        </w:rPr>
        <w:t>— Снаружи! Носилки сюда! За целителем!</w:t>
      </w:r>
    </w:p>
    <w:p>
      <w:r>
        <w:rPr>
          <w:b w:val="0"/>
          <w:i w:val="0"/>
        </w:rPr>
        <w:t>Ему ответили. Он убрал меч, опустился возле Кайра, снял перчатку и приложил пальцы рядом с рукой Агнис. Подождал, наклонился ниже.</w:t>
      </w:r>
    </w:p>
    <w:p>
      <w:r>
        <w:rPr>
          <w:b w:val="0"/>
          <w:i w:val="0"/>
        </w:rPr>
        <w:t>Я смотрела на них обоих. Пока они сидели возле него, ещё можно было ждать.</w:t>
      </w:r>
    </w:p>
    <w:p>
      <w:r>
        <w:rPr>
          <w:b w:val="0"/>
          <w:i w:val="0"/>
        </w:rPr>
        <w:t>Агнис оглянулась на меня. Рыцарь что-то сказал ей, и она встала.</w:t>
      </w:r>
    </w:p>
    <w:p>
      <w:r>
        <w:rPr>
          <w:b w:val="0"/>
          <w:i w:val="0"/>
        </w:rPr>
        <w:t>— Останься с ним, — сказала я.</w:t>
      </w:r>
    </w:p>
    <w:p>
      <w:r>
        <w:rPr>
          <w:b w:val="0"/>
          <w:i w:val="0"/>
        </w:rPr>
        <w:t>Я едва выговорила это. Агнис услышала, но всё равно подошла ко мне.</w:t>
      </w:r>
    </w:p>
    <w:p>
      <w:r>
        <w:rPr>
          <w:b w:val="0"/>
          <w:i w:val="0"/>
        </w:rPr>
        <w:t>Я узнала рыцаря, когда он снял шлем. Северин Райд. На Проводах я видела его совсем близко; он стоял у чаши со льдом и смотрел поверх наших голов.</w:t>
      </w:r>
    </w:p>
    <w:p>
      <w:r>
        <w:rPr>
          <w:b w:val="0"/>
          <w:i w:val="0"/>
        </w:rPr>
        <w:t>Агнис опустилась рядом. Руки у неё тряслись так, что застёжка выскользнула дважды. Она расстегнула мне ворот, оттянула рубашку у раны и замерла.</w:t>
      </w:r>
    </w:p>
    <w:p>
      <w:r>
        <w:rPr>
          <w:b w:val="0"/>
          <w:i w:val="0"/>
        </w:rPr>
        <w:t>— Молчи, — сказала она. Я ничего не говорила.</w:t>
      </w:r>
    </w:p>
    <w:p>
      <w:r>
        <w:rPr>
          <w:b w:val="0"/>
          <w:i w:val="0"/>
        </w:rPr>
        <w:t>Она свернула платок, прижала к боку обеими руками.</w:t>
      </w:r>
    </w:p>
    <w:p>
      <w:r>
        <w:rPr>
          <w:b w:val="0"/>
          <w:i w:val="0"/>
        </w:rPr>
        <w:t>Северин сорвал застёжку плаща. Край ткани ушёл за стол, к Кайру. Я попыталась приподняться, но Агнис придержала меня за плечо.</w:t>
      </w:r>
    </w:p>
    <w:p>
      <w:r>
        <w:rPr>
          <w:b w:val="0"/>
          <w:i w:val="0"/>
        </w:rPr>
        <w:t>— Лежи. Сильвия, не надо.</w:t>
      </w:r>
    </w:p>
    <w:p>
      <w:r>
        <w:rPr>
          <w:b w:val="0"/>
          <w:i w:val="0"/>
        </w:rPr>
        <w:t>Я опять увидела только белую рубашку. Северин шёл к нам, на ходу оглядываясь на дверь. Там показались люди.</w:t>
      </w:r>
    </w:p>
    <w:p>
      <w:r>
        <w:rPr>
          <w:b w:val="0"/>
          <w:i w:val="0"/>
        </w:rPr>
        <w:t>— За стойкой женщина, дышит. Второй у стола. Не поднимайте его, смотрите, чтобы не захлебнулся. Целителя ведите сюда.</w:t>
      </w:r>
    </w:p>
    <w:p>
      <w:r>
        <w:rPr>
          <w:b w:val="0"/>
          <w:i w:val="0"/>
        </w:rPr>
        <w:t>Он опустился с другой стороны от меня и приподнял край платка.</w:t>
      </w:r>
    </w:p>
    <w:p>
      <w:r>
        <w:rPr>
          <w:b w:val="0"/>
          <w:i w:val="0"/>
        </w:rPr>
        <w:t>— Этим тёмным?</w:t>
      </w:r>
    </w:p>
    <w:p>
      <w:r>
        <w:rPr>
          <w:b w:val="0"/>
          <w:i w:val="0"/>
        </w:rPr>
        <w:t>Агнис кивнула.</w:t>
      </w:r>
    </w:p>
    <w:p>
      <w:r>
        <w:rPr>
          <w:b w:val="0"/>
          <w:i w:val="0"/>
        </w:rPr>
        <w:t>Северин коснулся кожи над раной. Я почувствовала давление далеко внутри, а снаружи — ничего. Платок был в крови, но она оставалась на складках ткани, там, где его держала Агнис. Из моего бока не шло.</w:t>
      </w:r>
    </w:p>
    <w:p>
      <w:r>
        <w:rPr>
          <w:b w:val="0"/>
          <w:i w:val="0"/>
        </w:rPr>
        <w:t>— Крови нет, — сказала Агнис. — Я с самого начала смотрю — ни капли.</w:t>
      </w:r>
    </w:p>
    <w:p>
      <w:r>
        <w:rPr>
          <w:b w:val="0"/>
          <w:i w:val="0"/>
        </w:rPr>
        <w:t>— Вижу. Держи её пока.</w:t>
      </w:r>
    </w:p>
    <w:p>
      <w:r>
        <w:rPr>
          <w:b w:val="0"/>
          <w:i w:val="0"/>
        </w:rPr>
        <w:t>По его ладони прошёл свет, погас у края раны. Северин нахмурился и повторил движение.</w:t>
      </w:r>
    </w:p>
    <w:p>
      <w:r>
        <w:rPr>
          <w:b w:val="0"/>
          <w:i w:val="0"/>
        </w:rPr>
        <w:t>— Звезда, — сказала я.</w:t>
      </w:r>
    </w:p>
    <w:p>
      <w:r>
        <w:rPr>
          <w:b w:val="0"/>
          <w:i w:val="0"/>
        </w:rPr>
        <w:t>Он наклонился ближе.</w:t>
      </w:r>
    </w:p>
    <w:p>
      <w:r>
        <w:rPr>
          <w:b w:val="0"/>
          <w:i w:val="0"/>
        </w:rPr>
        <w:t>— Сигнал приняли. Помощь идёт.</w:t>
      </w:r>
    </w:p>
    <w:p>
      <w:r>
        <w:rPr>
          <w:b w:val="0"/>
          <w:i w:val="0"/>
        </w:rPr>
        <w:t>— Когда приняли?</w:t>
      </w:r>
    </w:p>
    <w:p>
      <w:r>
        <w:rPr>
          <w:b w:val="0"/>
          <w:i w:val="0"/>
        </w:rPr>
        <w:t>— Сигнал сразу после девятого. Меня подняли на верхней террасе. Дорога заняла девять минут.</w:t>
      </w:r>
    </w:p>
    <w:p>
      <w:r>
        <w:rPr>
          <w:b w:val="0"/>
          <w:i w:val="0"/>
        </w:rPr>
        <w:t>Девять. Кайр успел раньше.</w:t>
      </w:r>
    </w:p>
    <w:p>
      <w:r>
        <w:rPr>
          <w:b w:val="0"/>
          <w:i w:val="0"/>
        </w:rPr>
        <w:t>Я повернула голову к столу. Агнис велела мне смотреть на неё, а я не могла.</w:t>
      </w:r>
    </w:p>
    <w:p>
      <w:r>
        <w:rPr>
          <w:b w:val="0"/>
          <w:i w:val="0"/>
        </w:rPr>
        <w:t>— В лазарет при филиале понесём, — сказал Северин кому-то за моей головой. — Марведа навстречу. Скажи: клинок, края сухие, на удержание не отвечает.</w:t>
      </w:r>
    </w:p>
    <w:p>
      <w:r>
        <w:rPr>
          <w:b w:val="0"/>
          <w:i w:val="0"/>
        </w:rPr>
        <w:t>— Мама, — сказала Агнис.</w:t>
      </w:r>
    </w:p>
    <w:p>
      <w:r>
        <w:rPr>
          <w:b w:val="0"/>
          <w:i w:val="0"/>
        </w:rPr>
        <w:t>Элизабет стояла в дверях.</w:t>
      </w:r>
    </w:p>
    <w:p>
      <w:r>
        <w:rPr>
          <w:b w:val="0"/>
          <w:i w:val="0"/>
        </w:rPr>
        <w:t>На ней было то же фиолетовое одеяние, в котором она работала за прилавком. Без шляпы, волосы с одной стороны выбились из причёски.</w:t>
      </w:r>
    </w:p>
    <w:p>
      <w:r>
        <w:rPr>
          <w:b w:val="0"/>
          <w:i w:val="0"/>
        </w:rPr>
        <w:t>Я ещё пыталась сложить девять минут с чем-то. От Ткацкой до Малой Гончарной — двадцать обычным шагом. Кто успел её позвать?</w:t>
      </w:r>
    </w:p>
    <w:p>
      <w:r>
        <w:rPr>
          <w:b w:val="0"/>
          <w:i w:val="0"/>
        </w:rPr>
        <w:t>Элизабет посмотрела на Кайра. Потом на меня и больше не отводила глаз.</w:t>
      </w:r>
    </w:p>
    <w:p>
      <w:r>
        <w:rPr>
          <w:b w:val="0"/>
          <w:i w:val="0"/>
        </w:rPr>
        <w:t>— Мама, у неё рана не закрывается!</w:t>
      </w:r>
    </w:p>
    <w:p>
      <w:r>
        <w:rPr>
          <w:b w:val="0"/>
          <w:i w:val="0"/>
        </w:rPr>
        <w:t>Она опустилась рядом. Я увидела тонкую тёмную перчатку с фиолетовой прострочкой — ту, в которой мать работала с едкими составами. Сейчас по швам шёл свет.</w:t>
      </w:r>
    </w:p>
    <w:p>
      <w:r>
        <w:rPr>
          <w:b w:val="0"/>
          <w:i w:val="0"/>
        </w:rPr>
        <w:t>— Уберите платок.</w:t>
      </w:r>
    </w:p>
    <w:p>
      <w:r>
        <w:rPr>
          <w:b w:val="0"/>
          <w:i w:val="0"/>
        </w:rPr>
        <w:t>Северин придержал Агнис за запястье, помог поднять руки. Мать положила ладонь на мой бок.</w:t>
      </w:r>
    </w:p>
    <w:p>
      <w:r>
        <w:rPr>
          <w:b w:val="0"/>
          <w:i w:val="0"/>
        </w:rPr>
        <w:t>Давление сменилось холодом. Я вдохнула чуть глубже, и Северин сразу посмотрел на мою грудь.</w:t>
      </w:r>
    </w:p>
    <w:p>
      <w:r>
        <w:rPr>
          <w:b w:val="0"/>
          <w:i w:val="0"/>
        </w:rPr>
        <w:t>— Можете удержать до лазарета?</w:t>
      </w:r>
    </w:p>
    <w:p>
      <w:r>
        <w:rPr>
          <w:b w:val="0"/>
          <w:i w:val="0"/>
        </w:rPr>
        <w:t>— Здесь я не закрою рану. Мне нужно унести её.</w:t>
      </w:r>
    </w:p>
    <w:p>
      <w:r>
        <w:rPr>
          <w:b w:val="0"/>
          <w:i w:val="0"/>
        </w:rPr>
        <w:t>— Носилки сейчас будут. Не убирайте руку.</w:t>
      </w:r>
    </w:p>
    <w:p>
      <w:r>
        <w:rPr>
          <w:b w:val="0"/>
          <w:i w:val="0"/>
        </w:rPr>
        <w:t>Мать свободной рукой отстегнула звезду у меня на поясе и оставила на полу. Потом подвела руку в перчатке мне под спину, сохраняя пальцы у раны, а другой подхватила под колени. Голова откинулась; Агнис поддерживала её, пока мать не прижала меня к себе.</w:t>
      </w:r>
    </w:p>
    <w:p>
      <w:r>
        <w:rPr>
          <w:b w:val="0"/>
          <w:i w:val="0"/>
        </w:rPr>
        <w:t>— Подождите, — сказал Северин. — Не поднимайте так.</w:t>
      </w:r>
    </w:p>
    <w:p>
      <w:r>
        <w:rPr>
          <w:b w:val="0"/>
          <w:i w:val="0"/>
        </w:rPr>
        <w:t>Мать не стала ждать. Поднялась вместе со мной одним движением, даже не переменив захвата. Давление перчатки на боку не ослабло.</w:t>
      </w:r>
    </w:p>
    <w:p>
      <w:r>
        <w:rPr>
          <w:b w:val="0"/>
          <w:i w:val="0"/>
        </w:rPr>
        <w:t>У кухонной двери опять потемнело.</w:t>
      </w:r>
    </w:p>
    <w:p>
      <w:r>
        <w:rPr>
          <w:b w:val="0"/>
          <w:i w:val="0"/>
        </w:rPr>
        <w:t>Проход открылся там же, где исчезли трое. За плечом матери я видела его край, чёрный на освещённой стене.</w:t>
      </w:r>
    </w:p>
    <w:p>
      <w:r>
        <w:rPr>
          <w:b w:val="0"/>
          <w:i w:val="0"/>
        </w:rPr>
        <w:t>Северин встал.</w:t>
      </w:r>
    </w:p>
    <w:p>
      <w:r>
        <w:rPr>
          <w:b w:val="0"/>
          <w:i w:val="0"/>
        </w:rPr>
        <w:t>— Это тот же портал?</w:t>
      </w:r>
    </w:p>
    <w:p>
      <w:r>
        <w:rPr>
          <w:b w:val="0"/>
          <w:i w:val="0"/>
        </w:rPr>
        <w:t>— Да.</w:t>
      </w:r>
    </w:p>
    <w:p>
      <w:r>
        <w:rPr>
          <w:b w:val="0"/>
          <w:i w:val="0"/>
        </w:rPr>
        <w:t>Он шагнул между ней и проходом.</w:t>
      </w:r>
    </w:p>
    <w:p>
      <w:r>
        <w:rPr>
          <w:b w:val="0"/>
          <w:i w:val="0"/>
        </w:rPr>
        <w:t>— Вы не унесёте её по следу убийц. Оставайтесь здесь, помогайте ей. Я вызову кого нужно.</w:t>
      </w:r>
    </w:p>
    <w:p>
      <w:r>
        <w:rPr>
          <w:b w:val="0"/>
          <w:i w:val="0"/>
        </w:rPr>
        <w:t>Элизабет повернула меня выше, не отнимая ладони от бока. По прострочке на перчатке свет пошёл к запястью и обратно.</w:t>
      </w:r>
    </w:p>
    <w:p>
      <w:r>
        <w:rPr>
          <w:b w:val="0"/>
          <w:i w:val="0"/>
        </w:rPr>
        <w:t>— Отойдите.</w:t>
      </w:r>
    </w:p>
    <w:p>
      <w:r>
        <w:rPr>
          <w:b w:val="0"/>
          <w:i w:val="0"/>
        </w:rPr>
        <w:t>— Назовите, куда вы её несёте.</w:t>
      </w:r>
    </w:p>
    <w:p>
      <w:r>
        <w:rPr>
          <w:b w:val="0"/>
          <w:i w:val="0"/>
        </w:rPr>
        <w:t>Она смотрела на моё лицо. Я пыталась вдохнуть, а вдох опять становился короче.</w:t>
      </w:r>
    </w:p>
    <w:p>
      <w:r>
        <w:rPr>
          <w:b w:val="0"/>
          <w:i w:val="0"/>
        </w:rPr>
        <w:t>За спиной Агнис стукнули о пол шесты носилок.</w:t>
      </w:r>
    </w:p>
    <w:p>
      <w:r>
        <w:rPr>
          <w:b w:val="0"/>
          <w:i w:val="0"/>
        </w:rPr>
        <w:t>— Элизабет, — сказал он. — Я не могу вас пропустить. Поставьте её на носилки.</w:t>
      </w:r>
    </w:p>
    <w:p>
      <w:r>
        <w:rPr>
          <w:b w:val="0"/>
          <w:i w:val="0"/>
        </w:rPr>
        <w:t>Он протянул руку, чтобы удержать мать за плечо.</w:t>
      </w:r>
    </w:p>
    <w:p>
      <w:r>
        <w:rPr>
          <w:b w:val="0"/>
          <w:i w:val="0"/>
        </w:rPr>
        <w:t>Элизабет отняла ладонь у меня из-под колен и повела ею в его сторону. Я ожидала, что упаду, но тело осталось на весу.</w:t>
      </w:r>
    </w:p>
    <w:p>
      <w:r>
        <w:rPr>
          <w:b w:val="0"/>
          <w:i w:val="0"/>
        </w:rPr>
        <w:t>Северин остановился, не дотянувшись. Подался вперёд, словно налетел на стену. На его наплечнике с сухим щелчком лопнул световой контур.</w:t>
      </w:r>
    </w:p>
    <w:p>
      <w:r>
        <w:rPr>
          <w:b w:val="0"/>
          <w:i w:val="0"/>
        </w:rPr>
        <w:t>— Отпусти его! — крикнула Агнис.</w:t>
      </w:r>
    </w:p>
    <w:p>
      <w:r>
        <w:rPr>
          <w:b w:val="0"/>
          <w:i w:val="0"/>
        </w:rPr>
        <w:t>Мать перехватила меня обеими руками. Я видела её подбородок снизу. Челюсть была стиснута так, что возле уха дрожала мышца.</w:t>
      </w:r>
    </w:p>
    <w:p>
      <w:r>
        <w:rPr>
          <w:b w:val="0"/>
          <w:i w:val="0"/>
        </w:rPr>
        <w:t>Агнис встала перед ней.</w:t>
      </w:r>
    </w:p>
    <w:p>
      <w:r>
        <w:rPr>
          <w:b w:val="0"/>
          <w:i w:val="0"/>
        </w:rPr>
        <w:t>— Куда ты её несёшь? Я пойду с вами.</w:t>
      </w:r>
    </w:p>
    <w:p>
      <w:r>
        <w:rPr>
          <w:b w:val="0"/>
          <w:i w:val="0"/>
        </w:rPr>
        <w:t>— Нет. Останься с Хельгой и Тореном.</w:t>
      </w:r>
    </w:p>
    <w:p>
      <w:r>
        <w:rPr>
          <w:b w:val="0"/>
          <w:i w:val="0"/>
        </w:rPr>
        <w:t>— Здесь люди есть! Ты не слышала? Я с вами!</w:t>
      </w:r>
    </w:p>
    <w:p>
      <w:r>
        <w:rPr>
          <w:b w:val="0"/>
          <w:i w:val="0"/>
        </w:rPr>
        <w:t>— Агнис, отойди.</w:t>
      </w:r>
    </w:p>
    <w:p>
      <w:r>
        <w:rPr>
          <w:b w:val="0"/>
          <w:i w:val="0"/>
        </w:rPr>
        <w:t>Она вцепилась в мой рукав. Пальцы были в крови. Я чувствовала, как натягивается ткань у запястья, и хотела взять её за руку, но пальцы не согнулись.</w:t>
      </w:r>
    </w:p>
    <w:p>
      <w:r>
        <w:rPr>
          <w:b w:val="0"/>
          <w:i w:val="0"/>
        </w:rPr>
        <w:t>— Ты хоть скажи куда.</w:t>
      </w:r>
    </w:p>
    <w:p>
      <w:r>
        <w:rPr>
          <w:b w:val="0"/>
          <w:i w:val="0"/>
        </w:rPr>
        <w:t>— Потом.</w:t>
      </w:r>
    </w:p>
    <w:p>
      <w:r>
        <w:rPr>
          <w:b w:val="0"/>
          <w:i w:val="0"/>
        </w:rPr>
        <w:t>— Ты всегда говоришь потом!</w:t>
      </w:r>
    </w:p>
    <w:p>
      <w:r>
        <w:rPr>
          <w:b w:val="0"/>
          <w:i w:val="0"/>
        </w:rPr>
        <w:t>Мать потянула меня к себе. Агнис не отпустила. Рукав натянулся между ними, и я увидела, как сестра смотрит на меня: прямо в лицо, ожидая, что я что-нибудь скажу.</w:t>
      </w:r>
    </w:p>
    <w:p>
      <w:r>
        <w:rPr>
          <w:b w:val="0"/>
          <w:i w:val="0"/>
        </w:rPr>
        <w:t>Я открыла рот.</w:t>
      </w:r>
    </w:p>
    <w:p>
      <w:r>
        <w:rPr>
          <w:b w:val="0"/>
          <w:i w:val="0"/>
        </w:rPr>
        <w:t>Ничего не вышло.</w:t>
      </w:r>
    </w:p>
    <w:p>
      <w:r>
        <w:rPr>
          <w:b w:val="0"/>
          <w:i w:val="0"/>
        </w:rPr>
        <w:t>— Отпусти, — сказала Элизабет. — Она задыхается.</w:t>
      </w:r>
    </w:p>
    <w:p>
      <w:r>
        <w:rPr>
          <w:b w:val="0"/>
          <w:i w:val="0"/>
        </w:rPr>
        <w:t>Агнис посмотрела на мою грудь. Пальцы её разжались.</w:t>
      </w:r>
    </w:p>
    <w:p>
      <w:r>
        <w:rPr>
          <w:b w:val="0"/>
          <w:i w:val="0"/>
        </w:rPr>
        <w:t>Она сама их разжала, по одному, и осталась стоять, пока мать проходила мимо неё.</w:t>
      </w:r>
    </w:p>
    <w:p>
      <w:r>
        <w:rPr>
          <w:b w:val="0"/>
          <w:i w:val="0"/>
        </w:rPr>
        <w:t>Северин снова подался вперёд. Лопнул ещё один контур, рука его сдвинулась; он потянулся к плечу Элизабет, и между ними осталась ладонь.</w:t>
      </w:r>
    </w:p>
    <w:p>
      <w:r>
        <w:rPr>
          <w:b w:val="0"/>
          <w:i w:val="0"/>
        </w:rPr>
        <w:t>— Я верну её, — сказала мать.</w:t>
      </w:r>
    </w:p>
    <w:p>
      <w:r>
        <w:rPr>
          <w:b w:val="0"/>
          <w:i w:val="0"/>
        </w:rPr>
        <w:t>На последнем слове голос сел.</w:t>
      </w:r>
    </w:p>
    <w:p>
      <w:r>
        <w:rPr>
          <w:b w:val="0"/>
          <w:i w:val="0"/>
        </w:rPr>
        <w:t>Пахло сухими травами и воском. Дома так пахло в прихожей, когда она поднималась из лавки наверх и проходила мимо меня. Я уткнулась щекой в знакомую ткань.</w:t>
      </w:r>
    </w:p>
    <w:p>
      <w:r>
        <w:rPr>
          <w:b w:val="0"/>
          <w:i w:val="0"/>
        </w:rPr>
        <w:t>Кайр оставался в другой стороне.</w:t>
      </w:r>
    </w:p>
    <w:p>
      <w:r>
        <w:rPr>
          <w:b w:val="0"/>
          <w:i w:val="0"/>
        </w:rPr>
        <w:t>Надо было попросить, чтобы его накрыли. Мне показалось, Северин что-то делал с плащом, но я не видела, закрыл ли он лицо. Кайр лежал на полу среди черепков, а возле него ходили люди, которых он не знал.</w:t>
      </w:r>
    </w:p>
    <w:p>
      <w:r>
        <w:rPr>
          <w:b w:val="0"/>
          <w:i w:val="0"/>
        </w:rPr>
        <w:t>Я попробовала сказать это матери. Получился только выдох.</w:t>
      </w:r>
    </w:p>
    <w:p>
      <w:r>
        <w:rPr>
          <w:b w:val="0"/>
          <w:i w:val="0"/>
        </w:rPr>
        <w:t>Тогда я решила, что попрошу потом, когда меня зашьют. Через день или через два я вернусь и сама посмотрю, всё ли сделали. Эта мысль складывалась легко. За неё можно было держаться.</w:t>
      </w:r>
    </w:p>
    <w:p>
      <w:r>
        <w:rPr>
          <w:b w:val="0"/>
          <w:i w:val="0"/>
        </w:rPr>
        <w:t>Агнис пошла за нами, протянула руку. Мать шагнула в темноту, и сестра осталась по ту сторону, возле повёрнутого стола.</w:t>
      </w:r>
    </w:p>
    <w:p>
      <w:r>
        <w:rPr>
          <w:b w:val="0"/>
          <w:i w:val="0"/>
        </w:rPr>
        <w:t>Я ещё видела лицо Агнис. Потом тёмные полосы сошлись, закрывая её от меня.</w:t>
      </w:r>
    </w:p>
    <w:p>
      <w:pPr>
        <w:pStyle w:val="Heading1"/>
      </w:pPr>
      <w:bookmarkStart w:id="6" w:name="chapter_06"/>
      <w:r>
        <w:t>Глава 6</w:t>
      </w:r>
      <w:bookmarkEnd w:id="6"/>
    </w:p>
    <w:p>
      <w:r>
        <w:rPr>
          <w:b w:val="0"/>
          <w:i w:val="0"/>
        </w:rPr>
        <w:t>Стол снова стоял между нами.</w:t>
      </w:r>
    </w:p>
    <w:p>
      <w:r>
        <w:rPr>
          <w:b w:val="0"/>
          <w:i w:val="0"/>
        </w:rPr>
        <w:t>Я знала, как его обойти. Справа, мимо ножки, потом на колени. В этот раз я не отпущу. Подожду, пока придёт Северин, и передам ему Кайра из рук в руки.</w:t>
      </w:r>
    </w:p>
    <w:p>
      <w:r>
        <w:rPr>
          <w:b w:val="0"/>
          <w:i w:val="0"/>
        </w:rPr>
        <w:t>Под ладонью было тепло. Кайр смотрел куда-то за меня. Я наклонилась ниже, загораживая ему потолок.</w:t>
      </w:r>
    </w:p>
    <w:p>
      <w:r>
        <w:rPr>
          <w:b w:val="0"/>
          <w:i w:val="0"/>
        </w:rPr>
        <w:t>— Я здесь.</w:t>
      </w:r>
    </w:p>
    <w:p>
      <w:r>
        <w:rPr>
          <w:b w:val="0"/>
          <w:i w:val="0"/>
        </w:rPr>
        <w:t>Он открыл рот.</w:t>
      </w:r>
    </w:p>
    <w:p>
      <w:r>
        <w:rPr>
          <w:b w:val="0"/>
          <w:i/>
        </w:rPr>
        <w:t>Вставай.</w:t>
      </w:r>
    </w:p>
    <w:p>
      <w:r>
        <w:rPr>
          <w:b w:val="0"/>
          <w:i w:val="0"/>
        </w:rPr>
        <w:t>Не сейчас. Надо было услышать, что он скажет.</w:t>
      </w:r>
    </w:p>
    <w:p>
      <w:r>
        <w:rPr>
          <w:b w:val="0"/>
          <w:i/>
        </w:rPr>
        <w:t>Вставай. Ему уже всё равно.</w:t>
      </w:r>
    </w:p>
    <w:p>
      <w:r>
        <w:rPr>
          <w:b w:val="0"/>
          <w:i w:val="0"/>
        </w:rPr>
        <w:t>Я нажала сильнее. Если не хватит одной руки, можно двумя. Можно лечь сверху, придавить всем телом.</w:t>
      </w:r>
    </w:p>
    <w:p>
      <w:r>
        <w:rPr>
          <w:b w:val="0"/>
          <w:i/>
        </w:rPr>
        <w:t>Мне — нет. Я обратно туда не…</w:t>
      </w:r>
    </w:p>
    <w:p>
      <w:r>
        <w:rPr>
          <w:b w:val="0"/>
          <w:i w:val="0"/>
        </w:rPr>
        <w:t>Кто-то потянул меня от него. Я держалась за рубаху, за мокрую ткань у плеча, но пальцы разошлись.</w:t>
      </w:r>
    </w:p>
    <w:p>
      <w:r>
        <w:rPr>
          <w:b w:val="0"/>
          <w:i/>
        </w:rPr>
        <w:t>Хватит.</w:t>
      </w:r>
    </w:p>
    <w:p>
      <w:r>
        <w:rPr>
          <w:b w:val="0"/>
          <w:i w:val="0"/>
        </w:rPr>
        <w:t>Я проснулась с вытянутой рукой.</w:t>
      </w:r>
    </w:p>
    <w:p>
      <w:r>
        <w:rPr>
          <w:b w:val="0"/>
          <w:i w:val="0"/>
        </w:rPr>
        <w:t>Над ней был белый потолок. Пальцы ещё пытались что-то удержать; я сжала их и почувствовала, как ногти упёрлись в ладонь.</w:t>
      </w:r>
    </w:p>
    <w:p>
      <w:r>
        <w:rPr>
          <w:b w:val="0"/>
          <w:i w:val="0"/>
        </w:rPr>
        <w:t>Кайра не было.</w:t>
      </w:r>
    </w:p>
    <w:p>
      <w:r>
        <w:rPr>
          <w:b w:val="0"/>
          <w:i w:val="0"/>
        </w:rPr>
        <w:t>Не было ни столов, ни кухонной двери. У кровати стоял кувшин. Дальше — шкаф, светлая стена и угол ещё одной стены. Я поворачивала голову, пока не потянуло шею, искала окно.</w:t>
      </w:r>
    </w:p>
    <w:p>
      <w:r>
        <w:rPr>
          <w:b w:val="0"/>
          <w:i w:val="0"/>
        </w:rPr>
        <w:t>Нигде.</w:t>
      </w:r>
    </w:p>
    <w:p>
      <w:r>
        <w:rPr>
          <w:b w:val="0"/>
          <w:i w:val="0"/>
        </w:rPr>
        <w:t>Руку пришлось положить. Она легла поверх одеяла тяжело, ладонью вверх, и больше не двигалась. Под левым ребром тянуло. Я попробовала вдохнуть глубже; боль разошлась к спине, и остаток вдоха вышел через зубы.</w:t>
      </w:r>
    </w:p>
    <w:p>
      <w:r>
        <w:rPr>
          <w:b w:val="0"/>
          <w:i w:val="0"/>
        </w:rPr>
        <w:t>Хотелось пить. Кувшин стоял рядом, можно было достать, если чуть податься вправо. Я увидела кружку возле него и сразу представила холодный край у губ.</w:t>
      </w:r>
    </w:p>
    <w:p>
      <w:r>
        <w:rPr>
          <w:b w:val="0"/>
          <w:i w:val="0"/>
        </w:rPr>
        <w:t>Приподнялась на локте.</w:t>
      </w:r>
    </w:p>
    <w:p>
      <w:r>
        <w:rPr>
          <w:b w:val="0"/>
          <w:i w:val="0"/>
        </w:rPr>
        <w:t>Желудок свело раньше, чем я успела дотянуться.</w:t>
      </w:r>
    </w:p>
    <w:p>
      <w:r>
        <w:rPr>
          <w:b w:val="0"/>
          <w:i w:val="0"/>
        </w:rPr>
        <w:t>— Сюда, — сказала женщина.</w:t>
      </w:r>
    </w:p>
    <w:p>
      <w:r>
        <w:rPr>
          <w:b w:val="0"/>
          <w:i w:val="0"/>
        </w:rPr>
        <w:t>Холодный ободок оказался у подбородка. Она поддерживала меня под плечо, пока меня рвало. Выходить было почти нечему; я ждала, когда кончится, а тело снова сгибалось над тазом и тянуло за собой больной бок.</w:t>
      </w:r>
    </w:p>
    <w:p>
      <w:r>
        <w:rPr>
          <w:b w:val="0"/>
          <w:i w:val="0"/>
        </w:rPr>
        <w:t>— Всё, — выговорила я.</w:t>
      </w:r>
    </w:p>
    <w:p>
      <w:r>
        <w:rPr>
          <w:b w:val="0"/>
          <w:i w:val="0"/>
        </w:rPr>
        <w:t>Женщина не убрала таз, и правильно: ещё раз вывернуло сразу же.</w:t>
      </w:r>
    </w:p>
    <w:p>
      <w:r>
        <w:rPr>
          <w:b w:val="0"/>
          <w:i w:val="0"/>
        </w:rPr>
        <w:t>Потом я лежала на боку, уткнувшись в подушку. Изо рта текло. Я попробовала вытереть подбородок о плечо, но мне уже поднесли полотно.</w:t>
      </w:r>
    </w:p>
    <w:p>
      <w:r>
        <w:rPr>
          <w:b w:val="0"/>
          <w:i w:val="0"/>
        </w:rPr>
        <w:t>— Прополощите. Не глотайте пока.</w:t>
      </w:r>
    </w:p>
    <w:p>
      <w:r>
        <w:rPr>
          <w:b w:val="0"/>
          <w:i w:val="0"/>
        </w:rPr>
        <w:t>Она держала кружку. Я набрала немного, выплюнула в таз. Я снова набрала воды и с трудом заставила себя выплюнуть её.</w:t>
      </w:r>
    </w:p>
    <w:p>
      <w:r>
        <w:rPr>
          <w:b w:val="0"/>
          <w:i w:val="0"/>
        </w:rPr>
        <w:t>— Теперь можно глоток.</w:t>
      </w:r>
    </w:p>
    <w:p>
      <w:r>
        <w:rPr>
          <w:b w:val="0"/>
          <w:i w:val="0"/>
        </w:rPr>
        <w:t>Я выпила. Женщина отвела кружку, и я поймала её за край.</w:t>
      </w:r>
    </w:p>
    <w:p>
      <w:r>
        <w:rPr>
          <w:b w:val="0"/>
          <w:i w:val="0"/>
        </w:rPr>
        <w:t>— Ещё.</w:t>
      </w:r>
    </w:p>
    <w:p>
      <w:r>
        <w:rPr>
          <w:b w:val="0"/>
          <w:i w:val="0"/>
        </w:rPr>
        <w:t>— Немного погодя. Я поставлю здесь.</w:t>
      </w:r>
    </w:p>
    <w:p>
      <w:r>
        <w:rPr>
          <w:b w:val="0"/>
          <w:i w:val="0"/>
        </w:rPr>
        <w:t>Она подвинула столик к самой кровати, так что ручка кружки оказалась возле моей руки. Унесла таз за ширму. Я услышала плеск воды, стук металла о камень.</w:t>
      </w:r>
    </w:p>
    <w:p>
      <w:r>
        <w:rPr>
          <w:b w:val="0"/>
          <w:i w:val="0"/>
        </w:rPr>
        <w:t>Ей пришлось сказать своё имя дважды.</w:t>
      </w:r>
    </w:p>
    <w:p>
      <w:r>
        <w:rPr>
          <w:b w:val="0"/>
          <w:i w:val="0"/>
        </w:rPr>
        <w:t>— Ханна. Я вас лечу.</w:t>
      </w:r>
    </w:p>
    <w:p>
      <w:r>
        <w:rPr>
          <w:b w:val="0"/>
          <w:i w:val="0"/>
        </w:rPr>
        <w:t>— Сильвия, — сказала я.</w:t>
      </w:r>
    </w:p>
    <w:p>
      <w:r>
        <w:rPr>
          <w:b w:val="0"/>
          <w:i w:val="0"/>
        </w:rPr>
        <w:t>— Знаю.</w:t>
      </w:r>
    </w:p>
    <w:p>
      <w:r>
        <w:rPr>
          <w:b w:val="0"/>
          <w:i w:val="0"/>
        </w:rPr>
        <w:t>Она села на табурет у кровати. Невысокая, волосы убраны за уши, на переносице красные следы от очков. Пока она надевала очки, я смотрела на её голые руки. Никакой перчатки с фиолетовой прострочкой.</w:t>
      </w:r>
    </w:p>
    <w:p>
      <w:r>
        <w:rPr>
          <w:b w:val="0"/>
          <w:i w:val="0"/>
        </w:rPr>
        <w:t>— Мне нужно посмотреть бок. Можно отвернуть одеяло?</w:t>
      </w:r>
    </w:p>
    <w:p>
      <w:r>
        <w:rPr>
          <w:b w:val="0"/>
          <w:i w:val="0"/>
        </w:rPr>
        <w:t>Я кивнула.</w:t>
      </w:r>
    </w:p>
    <w:p>
      <w:r>
        <w:rPr>
          <w:b w:val="0"/>
          <w:i w:val="0"/>
        </w:rPr>
        <w:t>Под одеялом оказалась чужая рубаха, широкая в плечах. Ханна подняла её край. Повязка охватывала грудь и уходила под спину; ткань была чистая, только посередине проступало круглое желтоватое пятно.</w:t>
      </w:r>
    </w:p>
    <w:p>
      <w:r>
        <w:rPr>
          <w:b w:val="0"/>
          <w:i w:val="0"/>
        </w:rPr>
        <w:t>Я ожидала увидеть кровь.</w:t>
      </w:r>
    </w:p>
    <w:p>
      <w:r>
        <w:rPr>
          <w:b w:val="0"/>
          <w:i w:val="0"/>
        </w:rPr>
        <w:t>— У вас болит постоянно или только когда двигаетесь?</w:t>
      </w:r>
    </w:p>
    <w:p>
      <w:r>
        <w:rPr>
          <w:b w:val="0"/>
          <w:i w:val="0"/>
        </w:rPr>
        <w:t>— Постоянно. Когда двигаюсь — сильнее.</w:t>
      </w:r>
    </w:p>
    <w:p>
      <w:r>
        <w:rPr>
          <w:b w:val="0"/>
          <w:i w:val="0"/>
        </w:rPr>
        <w:t>Она распустила край бинта. Я отвернулась к кувшину и стала смотреть, как по его боку сползает капля. Капля дошла до донышка, а Ханна всё ещё держала пальцы возле раны.</w:t>
      </w:r>
    </w:p>
    <w:p>
      <w:r>
        <w:rPr>
          <w:b w:val="0"/>
          <w:i w:val="0"/>
        </w:rPr>
        <w:t>— Шов цел. Сейчас закрою.</w:t>
      </w:r>
    </w:p>
    <w:p>
      <w:r>
        <w:rPr>
          <w:b w:val="0"/>
          <w:i w:val="0"/>
        </w:rPr>
        <w:t>Левая ладонь тоже была перевязана. Я попробовала повернуть её, и Ханна придержала за запястье.</w:t>
      </w:r>
    </w:p>
    <w:p>
      <w:r>
        <w:rPr>
          <w:b w:val="0"/>
          <w:i w:val="0"/>
        </w:rPr>
        <w:t>— Здесь стекло вынимали. Это заживает хорошо, только повязку не снимайте.</w:t>
      </w:r>
    </w:p>
    <w:p>
      <w:r>
        <w:rPr>
          <w:b w:val="0"/>
          <w:i w:val="0"/>
        </w:rPr>
        <w:t>Я вспомнила черепки под коленями. Они были везде. Кайр лежал среди них, и нельзя было выбрать место, чтобы подползти, не поставив руку на стекло.</w:t>
      </w:r>
    </w:p>
    <w:p>
      <w:r>
        <w:rPr>
          <w:b w:val="0"/>
          <w:i w:val="0"/>
        </w:rPr>
        <w:t>— Сколько я здесь пролежала?</w:t>
      </w:r>
    </w:p>
    <w:p>
      <w:r>
        <w:rPr>
          <w:b w:val="0"/>
          <w:i w:val="0"/>
        </w:rPr>
        <w:t>— Двенадцать дней.</w:t>
      </w:r>
    </w:p>
    <w:p>
      <w:r>
        <w:rPr>
          <w:b w:val="0"/>
          <w:i w:val="0"/>
        </w:rPr>
        <w:t>Я посмотрела на неё.</w:t>
      </w:r>
    </w:p>
    <w:p>
      <w:r>
        <w:rPr>
          <w:b w:val="0"/>
          <w:i w:val="0"/>
        </w:rPr>
        <w:t>— Дней?</w:t>
      </w:r>
    </w:p>
    <w:p>
      <w:r>
        <w:rPr>
          <w:b w:val="0"/>
          <w:i w:val="0"/>
        </w:rPr>
        <w:t>Ханна кивнула. Заправила бинт, опустила рубаху.</w:t>
      </w:r>
    </w:p>
    <w:p>
      <w:r>
        <w:rPr>
          <w:b w:val="0"/>
          <w:i w:val="0"/>
        </w:rPr>
        <w:t>Двенадцать дней. Я пыталась представить их один за другим. Выход на шестнадцатое давно прошёл. Там наверняка стёрли наши имена и написали другие. Хельга не могла столько держать для нас стол.</w:t>
      </w:r>
    </w:p>
    <w:p>
      <w:r>
        <w:rPr>
          <w:b w:val="0"/>
          <w:i w:val="0"/>
        </w:rPr>
        <w:t>На столе остался пирог.</w:t>
      </w:r>
    </w:p>
    <w:p>
      <w:r>
        <w:rPr>
          <w:b w:val="0"/>
          <w:i w:val="0"/>
        </w:rPr>
        <w:t>Я закрыла глаза.</w:t>
      </w:r>
    </w:p>
    <w:p>
      <w:r>
        <w:rPr>
          <w:b w:val="0"/>
          <w:i w:val="0"/>
        </w:rPr>
        <w:t>— Вы меня слышите?</w:t>
      </w:r>
    </w:p>
    <w:p>
      <w:r>
        <w:rPr>
          <w:b w:val="0"/>
          <w:i w:val="0"/>
        </w:rPr>
        <w:t>— Да.</w:t>
      </w:r>
    </w:p>
    <w:p>
      <w:r>
        <w:rPr>
          <w:b w:val="0"/>
          <w:i w:val="0"/>
        </w:rPr>
        <w:t>— Сейчас опять дадим воды. Потом я принесу отвар.</w:t>
      </w:r>
    </w:p>
    <w:p>
      <w:r>
        <w:rPr>
          <w:b w:val="0"/>
          <w:i w:val="0"/>
        </w:rPr>
        <w:t>— Я всё это время спала?</w:t>
      </w:r>
    </w:p>
    <w:p>
      <w:r>
        <w:rPr>
          <w:b w:val="0"/>
          <w:i w:val="0"/>
        </w:rPr>
        <w:t>— Не всё. Был жар, потом бред. Иногда вы отвечали, но ненадолго. Так, как сейчас, ещё не разговаривали.</w:t>
      </w:r>
    </w:p>
    <w:p>
      <w:r>
        <w:rPr>
          <w:b w:val="0"/>
          <w:i w:val="0"/>
        </w:rPr>
        <w:t>Я открыла глаза. Из-под правого рукава выглядывал синяк. Выше был ещё один, желтеющий по краям. Я провела по нему большим пальцем левой руки.</w:t>
      </w:r>
    </w:p>
    <w:p>
      <w:r>
        <w:rPr>
          <w:b w:val="0"/>
          <w:i w:val="0"/>
        </w:rPr>
        <w:t>— Приходилось держать, — сказала Ханна. — Вы срывали повязку.</w:t>
      </w:r>
    </w:p>
    <w:p>
      <w:r>
        <w:rPr>
          <w:b w:val="0"/>
          <w:i w:val="0"/>
        </w:rPr>
        <w:t>— Я хотела встать?</w:t>
      </w:r>
    </w:p>
    <w:p>
      <w:r>
        <w:rPr>
          <w:b w:val="0"/>
          <w:i w:val="0"/>
        </w:rPr>
        <w:t>— И встать, и уйти. Один раз тёрлись боком о край тумбы. Мы её убрали.</w:t>
      </w:r>
    </w:p>
    <w:p>
      <w:r>
        <w:rPr>
          <w:b w:val="0"/>
          <w:i w:val="0"/>
        </w:rPr>
        <w:t>Я посмотрела на столик с кувшином. Низкий, с закруглёнными углами.</w:t>
      </w:r>
    </w:p>
    <w:p>
      <w:r>
        <w:rPr>
          <w:b w:val="0"/>
          <w:i w:val="0"/>
        </w:rPr>
        <w:t>— Что я говорила?</w:t>
      </w:r>
    </w:p>
    <w:p>
      <w:r>
        <w:rPr>
          <w:b w:val="0"/>
          <w:i w:val="0"/>
        </w:rPr>
        <w:t>Ханна достала пластину с записями, но заглядывать в неё не стала.</w:t>
      </w:r>
    </w:p>
    <w:p>
      <w:r>
        <w:rPr>
          <w:b w:val="0"/>
          <w:i w:val="0"/>
        </w:rPr>
        <w:t>— Просили вернуться. Звали Агнис.</w:t>
      </w:r>
    </w:p>
    <w:p>
      <w:r>
        <w:rPr>
          <w:b w:val="0"/>
          <w:i w:val="0"/>
        </w:rPr>
        <w:t>— Она здесь?</w:t>
      </w:r>
    </w:p>
    <w:p>
      <w:r>
        <w:rPr>
          <w:b w:val="0"/>
          <w:i w:val="0"/>
        </w:rPr>
        <w:t>— В крыле её нет.</w:t>
      </w:r>
    </w:p>
    <w:p>
      <w:r>
        <w:rPr>
          <w:b w:val="0"/>
          <w:i w:val="0"/>
        </w:rPr>
        <w:t>— А…</w:t>
      </w:r>
    </w:p>
    <w:p>
      <w:r>
        <w:rPr>
          <w:b w:val="0"/>
          <w:i w:val="0"/>
        </w:rPr>
        <w:t>Ханна ждала.</w:t>
      </w:r>
    </w:p>
    <w:p>
      <w:r>
        <w:rPr>
          <w:b w:val="0"/>
          <w:i w:val="0"/>
        </w:rPr>
        <w:t>Я уже открыла рот. Можно было спросить сразу про всех: Хельгу, Торена, Кайра. Так было бы легче, не пришлось бы произносить одно имя отдельно.</w:t>
      </w:r>
    </w:p>
    <w:p>
      <w:r>
        <w:rPr>
          <w:b w:val="0"/>
          <w:i w:val="0"/>
        </w:rPr>
        <w:t>— А что?</w:t>
      </w:r>
    </w:p>
    <w:p>
      <w:r>
        <w:rPr>
          <w:b w:val="0"/>
          <w:i w:val="0"/>
        </w:rPr>
        <w:t>Я сглотнула. В пересохшем горле что-то щёлкнуло.</w:t>
      </w:r>
    </w:p>
    <w:p>
      <w:r>
        <w:rPr>
          <w:b w:val="0"/>
          <w:i w:val="0"/>
        </w:rPr>
        <w:t>— Потом.</w:t>
      </w:r>
    </w:p>
    <w:p>
      <w:r>
        <w:rPr>
          <w:b w:val="0"/>
          <w:i w:val="0"/>
        </w:rPr>
        <w:t>Ханна отложила пластину и подала кружку. На этот раз я держала её сама, обеими руками. Вода была тёплая. Я сделала глоток, ещё один, а потом не смогла проглотить.</w:t>
      </w:r>
    </w:p>
    <w:p>
      <w:r>
        <w:rPr>
          <w:b w:val="0"/>
          <w:i w:val="0"/>
        </w:rPr>
        <w:t>Она забрала кружку прежде, чем я её выронила.</w:t>
      </w:r>
    </w:p>
    <w:p>
      <w:r>
        <w:rPr>
          <w:b w:val="0"/>
          <w:i w:val="0"/>
        </w:rPr>
        <w:t>Я отвернулась. Хотелось прижаться лицом к стене, но между мной и стеной оставалась полоса постели, которую надо было как-то пересечь. Я лежала на боку и не могла перестать втягивать воздух короткими, шумными глотками. От каждого вздрагивания болело. Я придерживала повязку и старалась остановиться хотя бы на один вдох.</w:t>
      </w:r>
    </w:p>
    <w:p>
      <w:r>
        <w:rPr>
          <w:b w:val="0"/>
          <w:i w:val="0"/>
        </w:rPr>
        <w:t>— Это вода, — сказала я. — Не туда…</w:t>
      </w:r>
    </w:p>
    <w:p>
      <w:r>
        <w:rPr>
          <w:b w:val="0"/>
          <w:i w:val="0"/>
        </w:rPr>
        <w:t>Ханна положила возле лица сухое полотно.</w:t>
      </w:r>
    </w:p>
    <w:p>
      <w:r>
        <w:rPr>
          <w:b w:val="0"/>
          <w:i w:val="0"/>
        </w:rPr>
        <w:t>— Я здесь. Кружку убрала.</w:t>
      </w:r>
    </w:p>
    <w:p>
      <w:r>
        <w:rPr>
          <w:b w:val="0"/>
          <w:i w:val="0"/>
        </w:rPr>
        <w:t>Она осталась сидеть. Я слышала, как скрипит табурет, когда она меняет положение, и ждала, что вот сейчас она встанет. Но она не вставала.</w:t>
      </w:r>
    </w:p>
    <w:p>
      <w:pPr>
        <w:keepNext/>
        <w:spacing w:before="120" w:after="120"/>
        <w:ind w:firstLine="0"/>
        <w:jc w:val="center"/>
      </w:pPr>
      <w:r>
        <w:t>* * *</w:t>
      </w:r>
    </w:p>
    <w:p>
      <w:r>
        <w:rPr>
          <w:b w:val="0"/>
          <w:i w:val="0"/>
        </w:rPr>
        <w:t>Когда я снова открыла глаза, Ханна писала у столика.</w:t>
      </w:r>
    </w:p>
    <w:p>
      <w:r>
        <w:rPr>
          <w:b w:val="0"/>
          <w:i w:val="0"/>
        </w:rPr>
        <w:t>Кружка стояла на прежнем месте. На подушке под щекой было холодное мокрое пятно. Я повернула голову на сухую сторону.</w:t>
      </w:r>
    </w:p>
    <w:p>
      <w:r>
        <w:rPr>
          <w:b w:val="0"/>
          <w:i w:val="0"/>
        </w:rPr>
        <w:t>— Где я?</w:t>
      </w:r>
    </w:p>
    <w:p>
      <w:r>
        <w:rPr>
          <w:b w:val="0"/>
          <w:i w:val="0"/>
        </w:rPr>
        <w:t>— В лечебном крыле «Феникса».</w:t>
      </w:r>
    </w:p>
    <w:p>
      <w:r>
        <w:rPr>
          <w:b w:val="0"/>
          <w:i w:val="0"/>
        </w:rPr>
        <w:t>Она дописала строку и подняла глаза.</w:t>
      </w:r>
    </w:p>
    <w:p>
      <w:r>
        <w:rPr>
          <w:b w:val="0"/>
          <w:i w:val="0"/>
        </w:rPr>
        <w:t>Гарм говорил это имя у истопницкой. Его племянник ушёл с кранов к людям с птицей. Присылал деньги; домой не возвращался.</w:t>
      </w:r>
    </w:p>
    <w:p>
      <w:r>
        <w:rPr>
          <w:b w:val="0"/>
          <w:i w:val="0"/>
        </w:rPr>
        <w:t>— Гильдия?</w:t>
      </w:r>
    </w:p>
    <w:p>
      <w:r>
        <w:rPr>
          <w:b w:val="0"/>
          <w:i w:val="0"/>
        </w:rPr>
        <w:t>— Да. Это штаб.</w:t>
      </w:r>
    </w:p>
    <w:p>
      <w:r>
        <w:rPr>
          <w:b w:val="0"/>
          <w:i w:val="0"/>
        </w:rPr>
        <w:t>— В Минте такого нет.</w:t>
      </w:r>
    </w:p>
    <w:p>
      <w:r>
        <w:rPr>
          <w:b w:val="0"/>
          <w:i w:val="0"/>
        </w:rPr>
        <w:t>— Мы не в Минте.</w:t>
      </w:r>
    </w:p>
    <w:p>
      <w:r>
        <w:rPr>
          <w:b w:val="0"/>
          <w:i w:val="0"/>
        </w:rPr>
        <w:t>Я посмотрела на дверь. Она была прикрыта, за ней кто-то прошёл. Не Бёрге: тот цеплял каблуком камень через шаг.</w:t>
      </w:r>
    </w:p>
    <w:p>
      <w:r>
        <w:rPr>
          <w:b w:val="0"/>
          <w:i w:val="0"/>
        </w:rPr>
        <w:t>— Насколько далеко?</w:t>
      </w:r>
    </w:p>
    <w:p>
      <w:r>
        <w:rPr>
          <w:b w:val="0"/>
          <w:i w:val="0"/>
        </w:rPr>
        <w:t>— Дорогу из штаба вам объяснят отдельно. Я этим не занимаюсь.</w:t>
      </w:r>
    </w:p>
    <w:p>
      <w:r>
        <w:rPr>
          <w:b w:val="0"/>
          <w:i w:val="0"/>
        </w:rPr>
        <w:t>— Мне не надо объяснять дорогу. Назовите место, я сама знаю карту.</w:t>
      </w:r>
    </w:p>
    <w:p>
      <w:r>
        <w:rPr>
          <w:b w:val="0"/>
          <w:i w:val="0"/>
        </w:rPr>
        <w:t>Ханна положила перо.</w:t>
      </w:r>
    </w:p>
    <w:p>
      <w:r>
        <w:rPr>
          <w:b w:val="0"/>
          <w:i w:val="0"/>
        </w:rPr>
        <w:t>— Я не могу назвать вам город и сказать, как до него дойти. Здесь так не получится. Пока вы в крыле, за вами прихожу я или Марта. За дверь крыла одни не выходите.</w:t>
      </w:r>
    </w:p>
    <w:p>
      <w:r>
        <w:rPr>
          <w:b w:val="0"/>
          <w:i w:val="0"/>
        </w:rPr>
        <w:t>— Почему?</w:t>
      </w:r>
    </w:p>
    <w:p>
      <w:r>
        <w:rPr>
          <w:b w:val="0"/>
          <w:i w:val="0"/>
        </w:rPr>
        <w:t>— У вас нет допуска. Я узнаю, кто должен с вами об этом поговорить.</w:t>
      </w:r>
    </w:p>
    <w:p>
      <w:r>
        <w:rPr>
          <w:b w:val="0"/>
          <w:i w:val="0"/>
        </w:rPr>
        <w:t>Она записала что-то на другом листке и оставила его отдельно от пластины.</w:t>
      </w:r>
    </w:p>
    <w:p>
      <w:r>
        <w:rPr>
          <w:b w:val="0"/>
          <w:i/>
        </w:rPr>
        <w:t>Попроси открыть дверь.</w:t>
      </w:r>
    </w:p>
    <w:p>
      <w:r>
        <w:rPr>
          <w:b w:val="0"/>
          <w:i w:val="0"/>
        </w:rPr>
        <w:t>Я повернулась на голос.</w:t>
      </w:r>
    </w:p>
    <w:p>
      <w:r>
        <w:rPr>
          <w:b w:val="0"/>
          <w:i w:val="0"/>
        </w:rPr>
        <w:t>Ханна сидела слева. Голос прозвучал справа, или за глазами, или там, откуда я собиралась ответить ей сама. Я не смогла понять. Женщина у столика молчала.</w:t>
      </w:r>
    </w:p>
    <w:p>
      <w:r>
        <w:rPr>
          <w:b w:val="0"/>
          <w:i/>
        </w:rPr>
        <w:t>Не спрашивай, выпустят ли тебя. Пока только дверь.</w:t>
      </w:r>
    </w:p>
    <w:p>
      <w:r>
        <w:rPr>
          <w:b w:val="0"/>
          <w:i w:val="0"/>
        </w:rPr>
        <w:t>Я смотрела на Ханну. У неё двигались губы — она перечитывала запись, — но не так, как произносились слова.</w:t>
      </w:r>
    </w:p>
    <w:p>
      <w:r>
        <w:rPr>
          <w:b w:val="0"/>
          <w:i w:val="0"/>
        </w:rPr>
        <w:t>— Вам опять дурно?</w:t>
      </w:r>
    </w:p>
    <w:p>
      <w:r>
        <w:rPr>
          <w:b w:val="0"/>
          <w:i w:val="0"/>
        </w:rPr>
        <w:t>— Голова.</w:t>
      </w:r>
    </w:p>
    <w:p>
      <w:r>
        <w:rPr>
          <w:b w:val="0"/>
          <w:i w:val="0"/>
        </w:rPr>
        <w:t>— Кружится?</w:t>
      </w:r>
    </w:p>
    <w:p>
      <w:r>
        <w:rPr>
          <w:b w:val="0"/>
          <w:i w:val="0"/>
        </w:rPr>
        <w:t>Я кивнула, хотя это было другое.</w:t>
      </w:r>
    </w:p>
    <w:p>
      <w:r>
        <w:rPr>
          <w:b w:val="0"/>
          <w:i/>
        </w:rPr>
        <w:t>Ты слышишь меня. Я видела, как ты повернулась.</w:t>
      </w:r>
    </w:p>
    <w:p>
      <w:r>
        <w:rPr>
          <w:b w:val="0"/>
          <w:i w:val="0"/>
        </w:rPr>
        <w:t>Я зажмурилась. Нужно было дождаться, пока отзвучит. Так бывало после долгого дня: уже лёг, а в голове ещё говорят. Только эти слова я раньше не слышала.</w:t>
      </w:r>
    </w:p>
    <w:p>
      <w:r>
        <w:rPr>
          <w:b w:val="0"/>
          <w:i w:val="0"/>
        </w:rPr>
        <w:t>— Ханна. После жара бывает… Когда кажется, что кто-то говорит?</w:t>
      </w:r>
    </w:p>
    <w:p>
      <w:r>
        <w:rPr>
          <w:b w:val="0"/>
          <w:i w:val="0"/>
        </w:rPr>
        <w:t>Она придвинулась ближе.</w:t>
      </w:r>
    </w:p>
    <w:p>
      <w:r>
        <w:rPr>
          <w:b w:val="0"/>
          <w:i w:val="0"/>
        </w:rPr>
        <w:t>— Сейчас слышите?</w:t>
      </w:r>
    </w:p>
    <w:p>
      <w:r>
        <w:rPr>
          <w:b w:val="0"/>
          <w:i w:val="0"/>
        </w:rPr>
        <w:t>— Иногда.</w:t>
      </w:r>
    </w:p>
    <w:p>
      <w:r>
        <w:rPr>
          <w:b w:val="0"/>
          <w:i w:val="0"/>
        </w:rPr>
        <w:t>— Из коридора?</w:t>
      </w:r>
    </w:p>
    <w:p>
      <w:r>
        <w:rPr>
          <w:b w:val="0"/>
          <w:i w:val="0"/>
        </w:rPr>
        <w:t>— Нет.</w:t>
      </w:r>
    </w:p>
    <w:p>
      <w:r>
        <w:rPr>
          <w:b w:val="0"/>
          <w:i w:val="0"/>
        </w:rPr>
        <w:t>— Что он говорит?</w:t>
      </w:r>
    </w:p>
    <w:p>
      <w:r>
        <w:rPr>
          <w:b w:val="0"/>
          <w:i/>
        </w:rPr>
        <w:t>Про меня не надо.</w:t>
      </w:r>
    </w:p>
    <w:p>
      <w:r>
        <w:rPr>
          <w:b w:val="0"/>
          <w:i w:val="0"/>
        </w:rPr>
        <w:t>Я посмотрела на синяки под рукавом.</w:t>
      </w:r>
    </w:p>
    <w:p>
      <w:r>
        <w:rPr>
          <w:b w:val="0"/>
          <w:i w:val="0"/>
        </w:rPr>
        <w:t>— Ничего. Так, слова.</w:t>
      </w:r>
    </w:p>
    <w:p>
      <w:r>
        <w:rPr>
          <w:b w:val="0"/>
          <w:i w:val="0"/>
        </w:rPr>
        <w:t>Ханна взяла меня за здоровое запястье, считала пульс.</w:t>
      </w:r>
    </w:p>
    <w:p>
      <w:r>
        <w:rPr>
          <w:b w:val="0"/>
          <w:i w:val="0"/>
        </w:rPr>
        <w:t>— Вы сейчас знаете, где находитесь?</w:t>
      </w:r>
    </w:p>
    <w:p>
      <w:r>
        <w:rPr>
          <w:b w:val="0"/>
          <w:i w:val="0"/>
        </w:rPr>
        <w:t>— В лечебном крыле «Феникса». Вы только что сказали.</w:t>
      </w:r>
    </w:p>
    <w:p>
      <w:r>
        <w:rPr>
          <w:b w:val="0"/>
          <w:i w:val="0"/>
        </w:rPr>
        <w:t>— А до этого где были?</w:t>
      </w:r>
    </w:p>
    <w:p>
      <w:r>
        <w:rPr>
          <w:b w:val="0"/>
          <w:i w:val="0"/>
        </w:rPr>
        <w:t>— В Минте.</w:t>
      </w:r>
    </w:p>
    <w:p>
      <w:r>
        <w:rPr>
          <w:b w:val="0"/>
          <w:i w:val="0"/>
        </w:rPr>
        <w:t>— Хорошо. Если голос снова появится, позовите меня. Вот шнур, у изголовья.</w:t>
      </w:r>
    </w:p>
    <w:p>
      <w:r>
        <w:rPr>
          <w:b w:val="0"/>
          <w:i/>
        </w:rPr>
        <w:t>Не зови. Она уже держала тебя. Ты хочешь ещё?</w:t>
      </w:r>
    </w:p>
    <w:p>
      <w:r>
        <w:rPr>
          <w:b w:val="0"/>
          <w:i w:val="0"/>
        </w:rPr>
        <w:t>— Замолчи.</w:t>
      </w:r>
    </w:p>
    <w:p>
      <w:r>
        <w:rPr>
          <w:b w:val="0"/>
          <w:i w:val="0"/>
        </w:rPr>
        <w:t>Ханна не отпустила запястье.</w:t>
      </w:r>
    </w:p>
    <w:p>
      <w:r>
        <w:rPr>
          <w:b w:val="0"/>
          <w:i w:val="0"/>
        </w:rPr>
        <w:t>Я поняла, что сказала вслух.</w:t>
      </w:r>
    </w:p>
    <w:p>
      <w:r>
        <w:rPr>
          <w:b w:val="0"/>
          <w:i w:val="0"/>
        </w:rPr>
        <w:t>— Это не вам.</w:t>
      </w:r>
    </w:p>
    <w:p>
      <w:r>
        <w:rPr>
          <w:b w:val="0"/>
          <w:i w:val="0"/>
        </w:rPr>
        <w:t>Она посмотрела мне в лицо.</w:t>
      </w:r>
    </w:p>
    <w:p>
      <w:r>
        <w:rPr>
          <w:b w:val="0"/>
          <w:i w:val="0"/>
        </w:rPr>
        <w:t>— Он обращается к вам?</w:t>
      </w:r>
    </w:p>
    <w:p>
      <w:r>
        <w:rPr>
          <w:b w:val="0"/>
          <w:i w:val="0"/>
        </w:rPr>
        <w:t>Я не ответила. Отнять руку тоже не решалась.</w:t>
      </w:r>
    </w:p>
    <w:p>
      <w:r>
        <w:rPr>
          <w:b w:val="0"/>
          <w:i w:val="0"/>
        </w:rPr>
        <w:t>— Приказывает что-нибудь сделать?</w:t>
      </w:r>
    </w:p>
    <w:p>
      <w:r>
        <w:rPr>
          <w:b w:val="0"/>
          <w:i w:val="0"/>
        </w:rPr>
        <w:t>— Не сейчас.</w:t>
      </w:r>
    </w:p>
    <w:p>
      <w:r>
        <w:rPr>
          <w:b w:val="0"/>
          <w:i w:val="0"/>
        </w:rPr>
        <w:t>Ханна медленно положила мою руку на одеяло.</w:t>
      </w:r>
    </w:p>
    <w:p>
      <w:r>
        <w:rPr>
          <w:b w:val="0"/>
          <w:i w:val="0"/>
        </w:rPr>
        <w:t>— Я схожу за отваром и вернусь. Если станет страшно, не пытайтесь перетерпеть. Тяните шнур.</w:t>
      </w:r>
    </w:p>
    <w:p>
      <w:r>
        <w:rPr>
          <w:b w:val="0"/>
          <w:i w:val="0"/>
        </w:rPr>
        <w:t>Она вышла. Дверь осталась открытой на ширину ладони.</w:t>
      </w:r>
    </w:p>
    <w:p>
      <w:r>
        <w:rPr>
          <w:b w:val="0"/>
          <w:i w:val="0"/>
        </w:rPr>
        <w:t>Я повернула к ней голову. За щелью двигалось что-то белое, послышалось: «Ханна, в шестой ещё нужно?» Я слушала, пока они не отошли.</w:t>
      </w:r>
    </w:p>
    <w:p>
      <w:r>
        <w:rPr>
          <w:b w:val="0"/>
          <w:i/>
        </w:rPr>
        <w:t>Зря ты ей сказала.</w:t>
      </w:r>
    </w:p>
    <w:p>
      <w:r>
        <w:rPr>
          <w:b w:val="0"/>
          <w:i w:val="0"/>
        </w:rPr>
        <w:t>Я не ответила.</w:t>
      </w:r>
    </w:p>
    <w:p>
      <w:pPr>
        <w:keepNext/>
        <w:spacing w:before="120" w:after="120"/>
        <w:ind w:firstLine="0"/>
        <w:jc w:val="center"/>
      </w:pPr>
      <w:r>
        <w:t>* * *</w:t>
      </w:r>
    </w:p>
    <w:p>
      <w:r>
        <w:rPr>
          <w:b w:val="0"/>
          <w:i w:val="0"/>
        </w:rPr>
        <w:t>Кружка была почти полная.</w:t>
      </w:r>
    </w:p>
    <w:p>
      <w:r>
        <w:rPr>
          <w:b w:val="0"/>
          <w:i w:val="0"/>
        </w:rPr>
        <w:t>Я взялась за ручку правой рукой. Дотянуться удалось, поднять тоже. На полпути к лицу вода качнулась и плеснула на одеяло.</w:t>
      </w:r>
    </w:p>
    <w:p>
      <w:r>
        <w:rPr>
          <w:b w:val="0"/>
          <w:i w:val="0"/>
        </w:rPr>
        <w:t>Пришлось вернуть кружку. Я поставила её на самый край, потом долго толкала дальше, чтобы не упала.</w:t>
      </w:r>
    </w:p>
    <w:p>
      <w:r>
        <w:rPr>
          <w:b w:val="0"/>
          <w:i w:val="0"/>
        </w:rPr>
        <w:t>До нападения я подтягивалась восемь раз. Последние два — с рывком, Кайр снизу ругался, что такие не считаются. Я всё равно считала.</w:t>
      </w:r>
    </w:p>
    <w:p>
      <w:r>
        <w:rPr>
          <w:b w:val="0"/>
          <w:i w:val="0"/>
        </w:rPr>
        <w:t>Я обхватила кружку обеими руками. Левая больно упёрлась в керамику сквозь бинт, зато так можно было поднести воду ко рту. Выпила, опустила на одеяло, отдышалась. Между коленями расползалось мокрое пятно.</w:t>
      </w:r>
    </w:p>
    <w:p>
      <w:r>
        <w:rPr>
          <w:b w:val="0"/>
          <w:i w:val="0"/>
        </w:rPr>
        <w:t>Кружку надо было поставить обратно.</w:t>
      </w:r>
    </w:p>
    <w:p>
      <w:r>
        <w:rPr>
          <w:b w:val="0"/>
          <w:i w:val="0"/>
        </w:rPr>
        <w:t>— Да чтоб тебя.</w:t>
      </w:r>
    </w:p>
    <w:p>
      <w:r>
        <w:rPr>
          <w:b w:val="0"/>
          <w:i w:val="0"/>
        </w:rPr>
        <w:t>Так Кайр говорил узлам.</w:t>
      </w:r>
    </w:p>
    <w:p>
      <w:r>
        <w:rPr>
          <w:b w:val="0"/>
          <w:i w:val="0"/>
        </w:rPr>
        <w:t>Я сидела бы с этой кружкой до его прихода. Он бы забрал, не прерывая разговора, поставил куда надо. Я даже не посмотрела бы на его руку.</w:t>
      </w:r>
    </w:p>
    <w:p>
      <w:r>
        <w:rPr>
          <w:b w:val="0"/>
          <w:i w:val="0"/>
        </w:rPr>
        <w:t>В дверях показалась Ханна.</w:t>
      </w:r>
    </w:p>
    <w:p>
      <w:r>
        <w:rPr>
          <w:b w:val="0"/>
          <w:i w:val="0"/>
        </w:rPr>
        <w:t>Я сразу подалась вперёд, протягивая кружку. В боку дёрнуло, и она успела забрать её прежде, чем вода вылилась снова.</w:t>
      </w:r>
    </w:p>
    <w:p>
      <w:r>
        <w:rPr>
          <w:b w:val="0"/>
          <w:i w:val="0"/>
        </w:rPr>
        <w:t>— Надо было позвать.</w:t>
      </w:r>
    </w:p>
    <w:p>
      <w:r>
        <w:rPr>
          <w:b w:val="0"/>
          <w:i w:val="0"/>
        </w:rPr>
        <w:t>— Я пила.</w:t>
      </w:r>
    </w:p>
    <w:p>
      <w:r>
        <w:rPr>
          <w:b w:val="0"/>
          <w:i w:val="0"/>
        </w:rPr>
        <w:t>Она посмотрела на пятно.</w:t>
      </w:r>
    </w:p>
    <w:p>
      <w:r>
        <w:rPr>
          <w:b w:val="0"/>
          <w:i w:val="0"/>
        </w:rPr>
        <w:t>— Сейчас сухое подложу. Отвар принесу в другой кружке, эту тяжело держать.</w:t>
      </w:r>
    </w:p>
    <w:p>
      <w:r>
        <w:rPr>
          <w:b w:val="0"/>
          <w:i w:val="0"/>
        </w:rPr>
        <w:t>Мне хотелось сказать, что кружка обыкновенная. Что дело не в ней. Но Ханна уже поднимала край одеяла, и я позволила.</w:t>
      </w:r>
    </w:p>
    <w:p>
      <w:r>
        <w:rPr>
          <w:b w:val="0"/>
          <w:i w:val="0"/>
        </w:rPr>
        <w:t>Отвар пах горько, знакомо. Мать варила похожий, когда я болела зимой. Я выпила слишком быстро; во рту осталось так, будто пожевала кору.</w:t>
      </w:r>
    </w:p>
    <w:p>
      <w:r>
        <w:rPr>
          <w:b w:val="0"/>
          <w:i w:val="0"/>
        </w:rPr>
        <w:t>— Что там?</w:t>
      </w:r>
    </w:p>
    <w:p>
      <w:r>
        <w:rPr>
          <w:b w:val="0"/>
          <w:i w:val="0"/>
        </w:rPr>
        <w:t>— Кора, корни и грибная вытяжка. От боли и тошноты. Поспать после него можете.</w:t>
      </w:r>
    </w:p>
    <w:p>
      <w:r>
        <w:rPr>
          <w:b w:val="0"/>
          <w:i w:val="0"/>
        </w:rPr>
        <w:t>Я положила руки на сухую ткань.</w:t>
      </w:r>
    </w:p>
    <w:p>
      <w:r>
        <w:rPr>
          <w:b w:val="0"/>
          <w:i w:val="0"/>
        </w:rPr>
        <w:t>— Сколько мне ещё лежать?</w:t>
      </w:r>
    </w:p>
    <w:p>
      <w:r>
        <w:rPr>
          <w:b w:val="0"/>
          <w:i w:val="0"/>
        </w:rPr>
        <w:t>— Сегодня — лежать. Завтра попробуем сесть вместе.</w:t>
      </w:r>
    </w:p>
    <w:p>
      <w:r>
        <w:rPr>
          <w:b w:val="0"/>
          <w:i w:val="0"/>
        </w:rPr>
        <w:t>— Я не про сегодня. Когда я смогу ходить?</w:t>
      </w:r>
    </w:p>
    <w:p>
      <w:r>
        <w:rPr>
          <w:b w:val="0"/>
          <w:i w:val="0"/>
        </w:rPr>
        <w:t>Ханна выжала мокрое полотно в таз.</w:t>
      </w:r>
    </w:p>
    <w:p>
      <w:r>
        <w:rPr>
          <w:b w:val="0"/>
          <w:i w:val="0"/>
        </w:rPr>
        <w:t>— После такого жара быстро не получится. Сначала посмотрим, сколько вы выдержите сидя. Потом ноги на пол, потом несколько шагов. В коридор вас одну я не пущу.</w:t>
      </w:r>
    </w:p>
    <w:p>
      <w:r>
        <w:rPr>
          <w:b w:val="0"/>
          <w:i w:val="0"/>
        </w:rPr>
        <w:t>— Вы же зашили.</w:t>
      </w:r>
    </w:p>
    <w:p>
      <w:r>
        <w:rPr>
          <w:b w:val="0"/>
          <w:i w:val="0"/>
        </w:rPr>
        <w:t>— Разрыв свёл Дагоберт. Рана заживает, я за этим слежу. Но вы едва удерживаете воду. Если сейчас снять боль, сил от этого не прибавится, а встать вы попробуете.</w:t>
      </w:r>
    </w:p>
    <w:p>
      <w:r>
        <w:rPr>
          <w:b w:val="0"/>
          <w:i w:val="0"/>
        </w:rPr>
        <w:t>Я отвела глаза.</w:t>
      </w:r>
    </w:p>
    <w:p>
      <w:r>
        <w:rPr>
          <w:b w:val="0"/>
          <w:i w:val="0"/>
        </w:rPr>
        <w:t>— Мне надо вернуться.</w:t>
      </w:r>
    </w:p>
    <w:p>
      <w:r>
        <w:rPr>
          <w:b w:val="0"/>
          <w:i w:val="0"/>
        </w:rPr>
        <w:t>Ханна расправила сухой край под моим локтем и убрала таз под кровать.</w:t>
      </w:r>
    </w:p>
    <w:p>
      <w:r>
        <w:rPr>
          <w:b w:val="0"/>
          <w:i w:val="0"/>
        </w:rPr>
        <w:t>— Знаю. Вы это и в жару говорили. — Она села к столику и взяла пластину. — Каждый раз, когда я подходила.</w:t>
      </w:r>
    </w:p>
    <w:p>
      <w:r>
        <w:rPr>
          <w:b w:val="0"/>
          <w:i/>
        </w:rPr>
        <w:t>Она собирается держать тебя здесь ещё декаду.</w:t>
      </w:r>
    </w:p>
    <w:p>
      <w:r>
        <w:rPr>
          <w:b w:val="0"/>
          <w:i w:val="0"/>
        </w:rPr>
        <w:t>Я закрыла глаза. Отвар начал действовать: бок ещё ныл, но можно было не подбирать дыхание к боли.</w:t>
      </w:r>
    </w:p>
    <w:p>
      <w:r>
        <w:rPr>
          <w:b w:val="0"/>
          <w:i/>
        </w:rPr>
        <w:t>Сядь. Проверим хотя бы, что с ногами.</w:t>
      </w:r>
    </w:p>
    <w:p>
      <w:r>
        <w:rPr>
          <w:b w:val="0"/>
          <w:i w:val="0"/>
        </w:rPr>
        <w:t>Я лежала неподвижно.</w:t>
      </w:r>
    </w:p>
    <w:p>
      <w:r>
        <w:rPr>
          <w:b w:val="0"/>
          <w:i/>
        </w:rPr>
        <w:t>Ты не спишь. Я чувствую.</w:t>
      </w:r>
    </w:p>
    <w:p>
      <w:r>
        <w:rPr>
          <w:b w:val="0"/>
          <w:i w:val="0"/>
        </w:rPr>
        <w:t>Хотелось, чтобы она ушла. Чтобы замолчала хотя бы ненадолго и дала мне полежать.</w:t>
      </w:r>
    </w:p>
    <w:p>
      <w:r>
        <w:rPr>
          <w:b w:val="0"/>
          <w:i/>
        </w:rPr>
        <w:t>Ладно. Тогда сама.</w:t>
      </w:r>
    </w:p>
    <w:p>
      <w:r>
        <w:rPr>
          <w:b w:val="0"/>
          <w:i w:val="0"/>
        </w:rPr>
        <w:t>Свет исчез.</w:t>
      </w:r>
    </w:p>
    <w:p>
      <w:r>
        <w:rPr>
          <w:b w:val="0"/>
          <w:i w:val="0"/>
        </w:rPr>
        <w:t>Когда он вернулся, мои ноги стояли на полу.</w:t>
      </w:r>
    </w:p>
    <w:p>
      <w:r>
        <w:rPr>
          <w:b w:val="0"/>
          <w:i w:val="0"/>
        </w:rPr>
        <w:t>Я сидела на краю кровати. Правая рука держалась за матрас; левая тянула бинт на боку. Я увидела её и сначала не поняла, почему она это делает.</w:t>
      </w:r>
    </w:p>
    <w:p>
      <w:r>
        <w:rPr>
          <w:b w:val="0"/>
          <w:i w:val="0"/>
        </w:rPr>
        <w:t>Потом стало больно.</w:t>
      </w:r>
    </w:p>
    <w:p>
      <w:r>
        <w:rPr>
          <w:b w:val="0"/>
          <w:i w:val="0"/>
        </w:rPr>
        <w:t>— Стойте!</w:t>
      </w:r>
    </w:p>
    <w:p>
      <w:r>
        <w:rPr>
          <w:b w:val="0"/>
          <w:i w:val="0"/>
        </w:rPr>
        <w:t>Ханна подхватила меня под плечи. Я хотела лечь, но левый локоть продолжал уходить вверх. Пальцы тащили повязку за собой. Я сказала им отпустить — вслух, как говорила бы другому человеку, — а они сжались крепче.</w:t>
      </w:r>
    </w:p>
    <w:p>
      <w:r>
        <w:rPr>
          <w:b w:val="0"/>
          <w:i w:val="0"/>
        </w:rPr>
        <w:t>Пришлось отцеплять их правой рукой. По одному. Большой палец не поддавался; я тянула его, пока Ханна удерживала меня, и боялась, что сломаю.</w:t>
      </w:r>
    </w:p>
    <w:p>
      <w:r>
        <w:rPr>
          <w:b w:val="0"/>
          <w:i w:val="0"/>
        </w:rPr>
        <w:t>Он разжался.</w:t>
      </w:r>
    </w:p>
    <w:p>
      <w:r>
        <w:rPr>
          <w:b w:val="0"/>
          <w:i w:val="0"/>
        </w:rPr>
        <w:t>Меня уложили. Подушка съехала под плечи, голова запрокинулась, и я не могла объяснить, что надо её поправить.</w:t>
      </w:r>
    </w:p>
    <w:p>
      <w:r>
        <w:rPr>
          <w:b w:val="0"/>
          <w:i w:val="0"/>
        </w:rPr>
        <w:t>Ханна приподняла край рубахи.</w:t>
      </w:r>
    </w:p>
    <w:p>
      <w:r>
        <w:rPr>
          <w:b w:val="0"/>
          <w:i w:val="0"/>
        </w:rPr>
        <w:t>— Не двигайтесь. Дайте посмотреть.</w:t>
      </w:r>
    </w:p>
    <w:p>
      <w:r>
        <w:rPr>
          <w:b w:val="0"/>
          <w:i w:val="0"/>
        </w:rPr>
        <w:t>Я смотрела на левую руку. Она лежала рядом с правой. Попробовала согнуть мизинец — согнулся. Разогнула. Ещё раз.</w:t>
      </w:r>
    </w:p>
    <w:p>
      <w:r>
        <w:rPr>
          <w:b w:val="0"/>
          <w:i w:val="0"/>
        </w:rPr>
        <w:t>— Сильвия, отведите руку. Я не могу добраться до шва.</w:t>
      </w:r>
    </w:p>
    <w:p>
      <w:r>
        <w:rPr>
          <w:b w:val="0"/>
          <w:i w:val="0"/>
        </w:rPr>
        <w:t>Я отвела.</w:t>
      </w:r>
    </w:p>
    <w:p>
      <w:r>
        <w:rPr>
          <w:b w:val="0"/>
          <w:i w:val="0"/>
        </w:rPr>
        <w:t>— Это не я.</w:t>
      </w:r>
    </w:p>
    <w:p>
      <w:r>
        <w:rPr>
          <w:b w:val="0"/>
          <w:i w:val="0"/>
        </w:rPr>
        <w:t>Ханна не ответила сразу. Приложила к боку чистое полотно, прижала и посмотрела, что на нём осталось.</w:t>
      </w:r>
    </w:p>
    <w:p>
      <w:r>
        <w:rPr>
          <w:b w:val="0"/>
          <w:i w:val="0"/>
        </w:rPr>
        <w:t>— Что не вы?</w:t>
      </w:r>
    </w:p>
    <w:p>
      <w:r>
        <w:rPr>
          <w:b w:val="0"/>
          <w:i w:val="0"/>
        </w:rPr>
        <w:t>— Я не вставала. Я лежала, и потом… уже сидела.</w:t>
      </w:r>
    </w:p>
    <w:p>
      <w:r>
        <w:rPr>
          <w:b w:val="0"/>
          <w:i w:val="0"/>
        </w:rPr>
        <w:t>— Помните, как спустили ноги?</w:t>
      </w:r>
    </w:p>
    <w:p>
      <w:r>
        <w:rPr>
          <w:b w:val="0"/>
          <w:i w:val="0"/>
        </w:rPr>
        <w:t>Я покачала головой.</w:t>
      </w:r>
    </w:p>
    <w:p>
      <w:r>
        <w:rPr>
          <w:b w:val="0"/>
          <w:i w:val="0"/>
        </w:rPr>
        <w:t>— Голос был перед этим?</w:t>
      </w:r>
    </w:p>
    <w:p>
      <w:r>
        <w:rPr>
          <w:b w:val="0"/>
          <w:i w:val="0"/>
        </w:rPr>
        <w:t>— Был.</w:t>
      </w:r>
    </w:p>
    <w:p>
      <w:r>
        <w:rPr>
          <w:b w:val="0"/>
          <w:i w:val="0"/>
        </w:rPr>
        <w:t>— Что сказал?</w:t>
      </w:r>
    </w:p>
    <w:p>
      <w:r>
        <w:rPr>
          <w:b w:val="0"/>
          <w:i/>
        </w:rPr>
        <w:t>Не надо.</w:t>
      </w:r>
    </w:p>
    <w:p>
      <w:r>
        <w:rPr>
          <w:b w:val="0"/>
          <w:i w:val="0"/>
        </w:rPr>
        <w:t>Я сжала правой рукой левое запястье.</w:t>
      </w:r>
    </w:p>
    <w:p>
      <w:r>
        <w:rPr>
          <w:b w:val="0"/>
          <w:i w:val="0"/>
        </w:rPr>
        <w:t>— Что поднимет меня сам.</w:t>
      </w:r>
    </w:p>
    <w:p>
      <w:r>
        <w:rPr>
          <w:b w:val="0"/>
          <w:i w:val="0"/>
        </w:rPr>
        <w:t>Ханна посмотрела на мои сцепленные руки. Села ближе, приподняла подушку у затылка.</w:t>
      </w:r>
    </w:p>
    <w:p>
      <w:r>
        <w:rPr>
          <w:b w:val="0"/>
          <w:i w:val="0"/>
        </w:rPr>
        <w:t>— Сейчас можете сами двигать пальцами?</w:t>
      </w:r>
    </w:p>
    <w:p>
      <w:r>
        <w:rPr>
          <w:b w:val="0"/>
          <w:i w:val="0"/>
        </w:rPr>
        <w:t>Я показала.</w:t>
      </w:r>
    </w:p>
    <w:p>
      <w:r>
        <w:rPr>
          <w:b w:val="0"/>
          <w:i w:val="0"/>
        </w:rPr>
        <w:t>— А обеими руками?</w:t>
      </w:r>
    </w:p>
    <w:p>
      <w:r>
        <w:rPr>
          <w:b w:val="0"/>
          <w:i w:val="0"/>
        </w:rPr>
        <w:t>Я подняла их над одеялом. Далеко не вышло.</w:t>
      </w:r>
    </w:p>
    <w:p>
      <w:r>
        <w:rPr>
          <w:b w:val="0"/>
          <w:i w:val="0"/>
        </w:rPr>
        <w:t>— Хорошо. Положите. Шов не разошёлся, но повязку я сейчас сменю.</w:t>
      </w:r>
    </w:p>
    <w:p>
      <w:r>
        <w:rPr>
          <w:b w:val="0"/>
          <w:i w:val="0"/>
        </w:rPr>
        <w:t>Она работала быстро. Я следила за её пальцами и за своими, переводила взгляд туда и обратно, боялась пропустить начало нового движения.</w:t>
      </w:r>
    </w:p>
    <w:p>
      <w:r>
        <w:rPr>
          <w:b w:val="0"/>
          <w:i w:val="0"/>
        </w:rPr>
        <w:t>— Меня привяжут?</w:t>
      </w:r>
    </w:p>
    <w:p>
      <w:r>
        <w:rPr>
          <w:b w:val="0"/>
          <w:i w:val="0"/>
        </w:rPr>
        <w:t>Ханна остановилась.</w:t>
      </w:r>
    </w:p>
    <w:p>
      <w:r>
        <w:rPr>
          <w:b w:val="0"/>
          <w:i w:val="0"/>
        </w:rPr>
        <w:t>— Сейчас нет.</w:t>
      </w:r>
    </w:p>
    <w:p>
      <w:r>
        <w:rPr>
          <w:b w:val="0"/>
          <w:i w:val="0"/>
        </w:rPr>
        <w:t>— А если ещё раз?</w:t>
      </w:r>
    </w:p>
    <w:p>
      <w:r>
        <w:rPr>
          <w:b w:val="0"/>
          <w:i w:val="0"/>
        </w:rPr>
        <w:t>— Позовёте сразу. Если не сможете удержаться на кровати, я помогу. Оставлять вас одну, когда такое происходит, нельзя.</w:t>
      </w:r>
    </w:p>
    <w:p>
      <w:r>
        <w:rPr>
          <w:b w:val="0"/>
          <w:i w:val="0"/>
        </w:rPr>
        <w:t>— Вы кому-нибудь скажете?</w:t>
      </w:r>
    </w:p>
    <w:p>
      <w:r>
        <w:rPr>
          <w:b w:val="0"/>
          <w:i w:val="0"/>
        </w:rPr>
        <w:t>— Дагоберту. Я должна передать, что произошло.</w:t>
      </w:r>
    </w:p>
    <w:p>
      <w:r>
        <w:rPr>
          <w:b w:val="0"/>
          <w:i w:val="0"/>
        </w:rPr>
        <w:t>Она заправила край бинта и не дала мне сразу опустить рубаху: ещё раз приложила ладонь рядом со швом, подержала.</w:t>
      </w:r>
    </w:p>
    <w:p>
      <w:r>
        <w:rPr>
          <w:b w:val="0"/>
          <w:i w:val="0"/>
        </w:rPr>
        <w:t>Я ждала, пока она закончит. Хотела попросить, чтобы не писала про голос. Потом посмотрела на руку и не попросила.</w:t>
      </w:r>
    </w:p>
    <w:p>
      <w:r>
        <w:rPr>
          <w:b w:val="0"/>
          <w:i w:val="0"/>
        </w:rPr>
        <w:t>Ханна проверила, дотягиваюсь ли я до шнура. Пришлось приподнять плечо; она сняла петлю с верхнего крючка и повесила ниже.</w:t>
      </w:r>
    </w:p>
    <w:p>
      <w:r>
        <w:rPr>
          <w:b w:val="0"/>
          <w:i w:val="0"/>
        </w:rPr>
        <w:t>— Попробуйте.</w:t>
      </w:r>
    </w:p>
    <w:p>
      <w:r>
        <w:rPr>
          <w:b w:val="0"/>
          <w:i w:val="0"/>
        </w:rPr>
        <w:t>Я потянула. За стеной звякнуло.</w:t>
      </w:r>
    </w:p>
    <w:p>
      <w:r>
        <w:rPr>
          <w:b w:val="0"/>
          <w:i w:val="0"/>
        </w:rPr>
        <w:t>— Так оставим. Я буду рядом, в шестой палате. Дверь не закрываю.</w:t>
      </w:r>
    </w:p>
    <w:p>
      <w:r>
        <w:rPr>
          <w:b w:val="0"/>
          <w:i w:val="0"/>
        </w:rPr>
        <w:t>Она вышла не сразу: убрала мокрую повязку, налила воды в маленькую кружку и подождала, пока я сделаю глоток. Потом сказала кому-то в коридоре, чтобы к шестой принесли ещё бинта.</w:t>
      </w:r>
    </w:p>
    <w:p>
      <w:r>
        <w:rPr>
          <w:b w:val="0"/>
          <w:i/>
        </w:rPr>
        <w:t>Не вышло,</w:t>
      </w:r>
      <w:r>
        <w:rPr>
          <w:b w:val="0"/>
          <w:i w:val="0"/>
        </w:rPr>
        <w:t xml:space="preserve"> — сказала та, которая была внутри меня.</w:t>
      </w:r>
    </w:p>
    <w:p>
      <w:r>
        <w:rPr>
          <w:b w:val="0"/>
          <w:i w:val="0"/>
        </w:rPr>
        <w:t>Я смотрела на свои ноги под одеялом. Ещё недавно они стояли на полу без меня.</w:t>
      </w:r>
    </w:p>
    <w:p>
      <w:r>
        <w:rPr>
          <w:b w:val="0"/>
          <w:i w:val="0"/>
        </w:rPr>
        <w:t>— Не смей больше.</w:t>
      </w:r>
    </w:p>
    <w:p>
      <w:r>
        <w:rPr>
          <w:b w:val="0"/>
          <w:i/>
        </w:rPr>
        <w:t>Я думала, удержу.</w:t>
      </w:r>
    </w:p>
    <w:p>
      <w:r>
        <w:rPr>
          <w:b w:val="0"/>
          <w:i w:val="0"/>
        </w:rPr>
        <w:t>— Не смей.</w:t>
      </w:r>
    </w:p>
    <w:p>
      <w:r>
        <w:rPr>
          <w:b w:val="0"/>
          <w:i w:val="0"/>
        </w:rPr>
        <w:t>Она помолчала.</w:t>
      </w:r>
    </w:p>
    <w:p>
      <w:r>
        <w:rPr>
          <w:b w:val="0"/>
          <w:i/>
        </w:rPr>
        <w:t>В следующий раз спрошу.</w:t>
      </w:r>
    </w:p>
    <w:p>
      <w:r>
        <w:rPr>
          <w:b w:val="0"/>
          <w:i w:val="0"/>
        </w:rPr>
        <w:t>Я хотела сказать, что следующего раза не будет. Но она уже была здесь, и обещать это себе было нечем.</w:t>
      </w:r>
    </w:p>
    <w:p>
      <w:r>
        <w:rPr>
          <w:b w:val="0"/>
          <w:i w:val="0"/>
        </w:rPr>
        <w:t>Я положила правую ладонь поверх левой. Так хотя бы почувствую, если та начнёт двигаться.</w:t>
      </w:r>
    </w:p>
    <w:p>
      <w:pPr>
        <w:keepNext/>
        <w:spacing w:before="120" w:after="120"/>
        <w:ind w:firstLine="0"/>
        <w:jc w:val="center"/>
      </w:pPr>
      <w:r>
        <w:t>* * *</w:t>
      </w:r>
    </w:p>
    <w:p>
      <w:r>
        <w:rPr>
          <w:b w:val="0"/>
          <w:i w:val="0"/>
        </w:rPr>
        <w:t>За стеной засмеялись.</w:t>
      </w:r>
    </w:p>
    <w:p>
      <w:r>
        <w:rPr>
          <w:b w:val="0"/>
          <w:i w:val="0"/>
        </w:rPr>
        <w:t>Два голоса, потом ещё один, молодой, который никак не мог договорить. Я не слышала, над чем они смеются. Один начал снова и опять сбился.</w:t>
      </w:r>
    </w:p>
    <w:p>
      <w:r>
        <w:rPr>
          <w:b w:val="0"/>
          <w:i w:val="0"/>
        </w:rPr>
        <w:t>Мне хотелось крикнуть, чтобы перестали.</w:t>
      </w:r>
    </w:p>
    <w:p>
      <w:r>
        <w:rPr>
          <w:b w:val="0"/>
          <w:i w:val="0"/>
        </w:rPr>
        <w:t>Я отвернулась к стене. Голоса всё равно доносились через открытую дверь. Кто-то в соседней комнате закашлялся, ему ответили, и смех кончился сам.</w:t>
      </w:r>
    </w:p>
    <w:p>
      <w:r>
        <w:rPr>
          <w:b w:val="0"/>
          <w:i/>
        </w:rPr>
        <w:t>Ты не спишь.</w:t>
      </w:r>
    </w:p>
    <w:p>
      <w:r>
        <w:rPr>
          <w:b w:val="0"/>
          <w:i w:val="0"/>
        </w:rPr>
        <w:t>— Нет.</w:t>
      </w:r>
    </w:p>
    <w:p>
      <w:r>
        <w:rPr>
          <w:b w:val="0"/>
          <w:i w:val="0"/>
        </w:rPr>
        <w:t>Я прислушалась к коридору. Никто не шёл.</w:t>
      </w:r>
    </w:p>
    <w:p>
      <w:r>
        <w:rPr>
          <w:b w:val="0"/>
          <w:i w:val="0"/>
        </w:rPr>
        <w:t>— Ты кто?</w:t>
      </w:r>
    </w:p>
    <w:p>
      <w:r>
        <w:rPr>
          <w:b w:val="0"/>
          <w:i w:val="0"/>
        </w:rPr>
        <w:t>Ответа не было.</w:t>
      </w:r>
    </w:p>
    <w:p>
      <w:r>
        <w:rPr>
          <w:b w:val="0"/>
          <w:i w:val="0"/>
        </w:rPr>
        <w:t>Я лежала и ждала. Когда показалось, что уже не ответит, спросила снова — тише, чтобы Ханна не услышала из соседней палаты.</w:t>
      </w:r>
    </w:p>
    <w:p>
      <w:r>
        <w:rPr>
          <w:b w:val="0"/>
          <w:i/>
        </w:rPr>
        <w:t>Не знаю.</w:t>
      </w:r>
    </w:p>
    <w:p>
      <w:r>
        <w:rPr>
          <w:b w:val="0"/>
          <w:i w:val="0"/>
        </w:rPr>
        <w:t>— Как не знаешь?</w:t>
      </w:r>
    </w:p>
    <w:p>
      <w:r>
        <w:rPr>
          <w:b w:val="0"/>
          <w:i/>
        </w:rPr>
        <w:t>Я очнулась здесь. В тебе. До этого было темно.</w:t>
      </w:r>
    </w:p>
    <w:p>
      <w:r>
        <w:rPr>
          <w:b w:val="0"/>
          <w:i w:val="0"/>
        </w:rPr>
        <w:t>— Когда очнулась?</w:t>
      </w:r>
    </w:p>
    <w:p>
      <w:r>
        <w:rPr>
          <w:b w:val="0"/>
          <w:i/>
        </w:rPr>
        <w:t>Там, где столы. Ты ещё стояла.</w:t>
      </w:r>
    </w:p>
    <w:p>
      <w:r>
        <w:rPr>
          <w:b w:val="0"/>
          <w:i w:val="0"/>
        </w:rPr>
        <w:t>Я коснулась повязки.</w:t>
      </w:r>
    </w:p>
    <w:p>
      <w:r>
        <w:rPr>
          <w:b w:val="0"/>
          <w:i w:val="0"/>
        </w:rPr>
        <w:t>Под рёбрами оставалось пустое место, которое я не могла нащупать рукой. Ханна говорила, что разрыв свели. Оно всё равно было.</w:t>
      </w:r>
    </w:p>
    <w:p>
      <w:r>
        <w:rPr>
          <w:b w:val="0"/>
          <w:i w:val="0"/>
        </w:rPr>
        <w:t>— Из-за ножа?</w:t>
      </w:r>
    </w:p>
    <w:p>
      <w:r>
        <w:rPr>
          <w:b w:val="0"/>
          <w:i/>
        </w:rPr>
        <w:t>Не знаю.</w:t>
      </w:r>
    </w:p>
    <w:p>
      <w:r>
        <w:rPr>
          <w:b w:val="0"/>
          <w:i w:val="0"/>
        </w:rPr>
        <w:t>— Как тебя зовут?</w:t>
      </w:r>
    </w:p>
    <w:p>
      <w:r>
        <w:rPr>
          <w:b w:val="0"/>
          <w:i w:val="0"/>
        </w:rPr>
        <w:t>На этот раз молчание длилось так долго, что за дверью успела проехать тележка. Я слышала, как колёса перестукивают на стыках пола, потом скрипят при повороте.</w:t>
      </w:r>
    </w:p>
    <w:p>
      <w:r>
        <w:rPr>
          <w:b w:val="0"/>
          <w:i/>
        </w:rPr>
        <w:t>Не помню.</w:t>
      </w:r>
    </w:p>
    <w:p>
      <w:r>
        <w:rPr>
          <w:b w:val="0"/>
          <w:i w:val="0"/>
        </w:rPr>
        <w:t>Я попробовала забыть своё имя. Просто не сказать его про себя, не дать ему появиться. Оно возникло сразу, раньше, чем я успела договориться с собой.</w:t>
      </w:r>
    </w:p>
    <w:p>
      <w:r>
        <w:rPr>
          <w:b w:val="0"/>
          <w:i w:val="0"/>
        </w:rPr>
        <w:t>— Совсем?</w:t>
      </w:r>
    </w:p>
    <w:p>
      <w:r>
        <w:rPr>
          <w:b w:val="0"/>
          <w:i/>
        </w:rPr>
        <w:t>Не спрашивай ещё раз.</w:t>
      </w:r>
    </w:p>
    <w:p>
      <w:r>
        <w:rPr>
          <w:b w:val="0"/>
          <w:i w:val="0"/>
        </w:rPr>
        <w:t>У Ханны в палате что-то упало. Она позвала Марту; дверь напротив открылась, закрылась. Я могла бы тоже позвать. Сказать: она сейчас говорит со мной, слушайте.</w:t>
      </w:r>
    </w:p>
    <w:p>
      <w:r>
        <w:rPr>
          <w:b w:val="0"/>
          <w:i w:val="0"/>
        </w:rPr>
        <w:t>— Ты слышишь, что там происходит?</w:t>
      </w:r>
    </w:p>
    <w:p>
      <w:r>
        <w:rPr>
          <w:b w:val="0"/>
          <w:i/>
        </w:rPr>
        <w:t>То же, что ты.</w:t>
      </w:r>
    </w:p>
    <w:p>
      <w:r>
        <w:rPr>
          <w:b w:val="0"/>
          <w:i w:val="0"/>
        </w:rPr>
        <w:t>— И видишь?</w:t>
      </w:r>
    </w:p>
    <w:p>
      <w:r>
        <w:rPr>
          <w:b w:val="0"/>
          <w:i/>
        </w:rPr>
        <w:t>Да. И чувствую. У тебя бок болит — мне тоже.</w:t>
      </w:r>
    </w:p>
    <w:p>
      <w:r>
        <w:rPr>
          <w:b w:val="0"/>
          <w:i w:val="0"/>
        </w:rPr>
        <w:t>Я посмотрела на свои руки, потом на одеяло и закрыла глаза.</w:t>
      </w:r>
    </w:p>
    <w:p>
      <w:r>
        <w:rPr>
          <w:b w:val="0"/>
          <w:i w:val="0"/>
        </w:rPr>
        <w:t>— А сейчас?</w:t>
      </w:r>
    </w:p>
    <w:p>
      <w:r>
        <w:rPr>
          <w:b w:val="0"/>
          <w:i/>
        </w:rPr>
        <w:t>Теперь темно.</w:t>
      </w:r>
    </w:p>
    <w:p>
      <w:r>
        <w:rPr>
          <w:b w:val="0"/>
          <w:i w:val="0"/>
        </w:rPr>
        <w:t>Я открыла их обратно.</w:t>
      </w:r>
    </w:p>
    <w:p>
      <w:r>
        <w:rPr>
          <w:b w:val="0"/>
          <w:i w:val="0"/>
        </w:rPr>
        <w:t>— Мысли слышишь?</w:t>
      </w:r>
    </w:p>
    <w:p>
      <w:r>
        <w:rPr>
          <w:b w:val="0"/>
          <w:i w:val="0"/>
        </w:rPr>
        <w:t>Она не сразу ответила.</w:t>
      </w:r>
    </w:p>
    <w:p>
      <w:r>
        <w:rPr>
          <w:b w:val="0"/>
          <w:i/>
        </w:rPr>
        <w:t>Слышу.</w:t>
      </w:r>
    </w:p>
    <w:p>
      <w:r>
        <w:rPr>
          <w:b w:val="0"/>
          <w:i w:val="0"/>
        </w:rPr>
        <w:t>Мне захотелось подумать о чём-нибудь постороннем. Я представила стену у филиала, желоб под крышей, пять подходов к складам Бренна. Ветер задувал под куртку, пока я рисовала схему. Кайр стоял на закреплённой лестнице под крышей.</w:t>
      </w:r>
    </w:p>
    <w:p>
      <w:r>
        <w:rPr>
          <w:b w:val="0"/>
          <w:i w:val="0"/>
        </w:rPr>
        <w:t>Я остановилась.</w:t>
      </w:r>
    </w:p>
    <w:p>
      <w:r>
        <w:rPr>
          <w:b w:val="0"/>
          <w:i w:val="0"/>
        </w:rPr>
        <w:t>Она молчала.</w:t>
      </w:r>
    </w:p>
    <w:p>
      <w:r>
        <w:rPr>
          <w:b w:val="0"/>
          <w:i w:val="0"/>
        </w:rPr>
        <w:t>— Об этом не говори.</w:t>
      </w:r>
    </w:p>
    <w:p>
      <w:r>
        <w:rPr>
          <w:b w:val="0"/>
          <w:i/>
        </w:rPr>
        <w:t>Хорошо.</w:t>
      </w:r>
    </w:p>
    <w:p>
      <w:r>
        <w:rPr>
          <w:b w:val="0"/>
          <w:i w:val="0"/>
        </w:rPr>
        <w:t>— Никогда.</w:t>
      </w:r>
    </w:p>
    <w:p>
      <w:r>
        <w:rPr>
          <w:b w:val="0"/>
          <w:i/>
        </w:rPr>
        <w:t>Хорошо.</w:t>
      </w:r>
    </w:p>
    <w:p>
      <w:r>
        <w:rPr>
          <w:b w:val="0"/>
          <w:i w:val="0"/>
        </w:rPr>
        <w:t>Я отвернулась к пустой стене. Раньше, когда рядом с кроватью кто-нибудь задерживался, можно было хотя бы сделать вид, что спишь.</w:t>
      </w:r>
    </w:p>
    <w:p>
      <w:r>
        <w:rPr>
          <w:b w:val="0"/>
          <w:i w:val="0"/>
        </w:rPr>
        <w:t>Через некоторое время я спросила:</w:t>
      </w:r>
    </w:p>
    <w:p>
      <w:r>
        <w:rPr>
          <w:b w:val="0"/>
          <w:i w:val="0"/>
        </w:rPr>
        <w:t>— Что было до темноты?</w:t>
      </w:r>
    </w:p>
    <w:p>
      <w:r>
        <w:rPr>
          <w:b w:val="0"/>
          <w:i/>
        </w:rPr>
        <w:t>Город.</w:t>
      </w:r>
    </w:p>
    <w:p>
      <w:r>
        <w:rPr>
          <w:b w:val="0"/>
          <w:i w:val="0"/>
        </w:rPr>
        <w:t>— Какой?</w:t>
      </w:r>
    </w:p>
    <w:p>
      <w:r>
        <w:rPr>
          <w:b w:val="0"/>
          <w:i/>
        </w:rPr>
        <w:t>Не знаю названия. Стена на гребне. С неё видно две реки. Мост внизу был белый.</w:t>
      </w:r>
    </w:p>
    <w:p>
      <w:r>
        <w:rPr>
          <w:b w:val="0"/>
          <w:i w:val="0"/>
        </w:rPr>
        <w:t>Я перебрала карты, которые рисовала. Белый мост мог быть где угодно. Две реки с одной стены — таких мест было меньше.</w:t>
      </w:r>
    </w:p>
    <w:p>
      <w:r>
        <w:rPr>
          <w:b w:val="0"/>
          <w:i w:val="0"/>
        </w:rPr>
        <w:t>— На севере?</w:t>
      </w:r>
    </w:p>
    <w:p>
      <w:r>
        <w:rPr>
          <w:b w:val="0"/>
          <w:i/>
        </w:rPr>
        <w:t>Не ищи.</w:t>
      </w:r>
    </w:p>
    <w:p>
      <w:r>
        <w:rPr>
          <w:b w:val="0"/>
          <w:i w:val="0"/>
        </w:rPr>
        <w:t>— Почему?</w:t>
      </w:r>
    </w:p>
    <w:p>
      <w:r>
        <w:rPr>
          <w:b w:val="0"/>
          <w:i/>
        </w:rPr>
        <w:t>Его больше нет.</w:t>
      </w:r>
    </w:p>
    <w:p>
      <w:r>
        <w:rPr>
          <w:b w:val="0"/>
          <w:i w:val="0"/>
        </w:rPr>
        <w:t>Я подождала. Она ничего не добавила.</w:t>
      </w:r>
    </w:p>
    <w:p>
      <w:r>
        <w:rPr>
          <w:b w:val="0"/>
          <w:i w:val="0"/>
        </w:rPr>
        <w:t>— Ты долго была там? В темноте.</w:t>
      </w:r>
    </w:p>
    <w:p>
      <w:r>
        <w:rPr>
          <w:b w:val="0"/>
          <w:i/>
        </w:rPr>
        <w:t>Да.</w:t>
      </w:r>
    </w:p>
    <w:p>
      <w:r>
        <w:rPr>
          <w:b w:val="0"/>
          <w:i w:val="0"/>
        </w:rPr>
        <w:t>— Сколько?</w:t>
      </w:r>
    </w:p>
    <w:p>
      <w:r>
        <w:rPr>
          <w:b w:val="0"/>
          <w:i/>
        </w:rPr>
        <w:t>Нечем было считать. Ничего не происходило.</w:t>
      </w:r>
    </w:p>
    <w:p>
      <w:r>
        <w:rPr>
          <w:b w:val="0"/>
          <w:i w:val="0"/>
        </w:rPr>
        <w:t>Я слышала собственное дыхание, шаги Ханны, звякнувшую за стеной кружку.</w:t>
      </w:r>
    </w:p>
    <w:p>
      <w:r>
        <w:rPr>
          <w:b w:val="0"/>
          <w:i/>
        </w:rPr>
        <w:t>Здесь всё время что-нибудь слышно. Даже когда никто не идёт. У тебя сердце стучит.</w:t>
      </w:r>
    </w:p>
    <w:p>
      <w:r>
        <w:rPr>
          <w:b w:val="0"/>
          <w:i w:val="0"/>
        </w:rPr>
        <w:t>Я лежала тихо. Стук ощущался в затылке, там, где голова касалась подушки.</w:t>
      </w:r>
    </w:p>
    <w:p>
      <w:r>
        <w:rPr>
          <w:b w:val="0"/>
          <w:i/>
        </w:rPr>
        <w:t>Я не хочу обратно.</w:t>
      </w:r>
    </w:p>
    <w:p>
      <w:r>
        <w:rPr>
          <w:b w:val="0"/>
          <w:i w:val="0"/>
        </w:rPr>
        <w:t>— Я тоже не хочу туда, где столы.</w:t>
      </w:r>
    </w:p>
    <w:p>
      <w:r>
        <w:rPr>
          <w:b w:val="0"/>
          <w:i w:val="0"/>
        </w:rPr>
        <w:t>Она не ответила.</w:t>
      </w:r>
    </w:p>
    <w:p>
      <w:r>
        <w:rPr>
          <w:b w:val="0"/>
          <w:i w:val="0"/>
        </w:rPr>
        <w:t>Я подтянула одеяло выше и долго не могла согреться.</w:t>
      </w:r>
    </w:p>
    <w:p>
      <w:pPr>
        <w:keepNext/>
        <w:spacing w:before="120" w:after="120"/>
        <w:ind w:firstLine="0"/>
        <w:jc w:val="center"/>
      </w:pPr>
      <w:r>
        <w:t>* * *</w:t>
      </w:r>
    </w:p>
    <w:p>
      <w:r>
        <w:rPr>
          <w:b w:val="0"/>
          <w:i w:val="0"/>
        </w:rPr>
        <w:t>Ханна принесла таз с тёплой водой и чистую рубаху.</w:t>
      </w:r>
    </w:p>
    <w:p>
      <w:r>
        <w:rPr>
          <w:b w:val="0"/>
          <w:i w:val="0"/>
        </w:rPr>
        <w:t>Я посмотрела на рубаху. Она была такая же, как на мне, только сложенная.</w:t>
      </w:r>
    </w:p>
    <w:p>
      <w:r>
        <w:rPr>
          <w:b w:val="0"/>
          <w:i w:val="0"/>
        </w:rPr>
        <w:t>— Давайте поменяем, — сказала Ханна. — Эта мокрая. Сначала оботрёмся.</w:t>
      </w:r>
    </w:p>
    <w:p>
      <w:r>
        <w:rPr>
          <w:b w:val="0"/>
          <w:i w:val="0"/>
        </w:rPr>
        <w:t>Я взяла у неё полотно. До лица донесла, по щеке провела, потом пришлось опустить руку.</w:t>
      </w:r>
    </w:p>
    <w:p>
      <w:r>
        <w:rPr>
          <w:b w:val="0"/>
          <w:i w:val="0"/>
        </w:rPr>
        <w:t>Ханна держала таз на краю кровати. Я снова подняла полотно, но вода уже стекала с локтя на подушку.</w:t>
      </w:r>
    </w:p>
    <w:p>
      <w:r>
        <w:rPr>
          <w:b w:val="0"/>
          <w:i w:val="0"/>
        </w:rPr>
        <w:t>— Помочь?</w:t>
      </w:r>
    </w:p>
    <w:p>
      <w:r>
        <w:rPr>
          <w:b w:val="0"/>
          <w:i w:val="0"/>
        </w:rPr>
        <w:t>Я отдала ей тряпку.</w:t>
      </w:r>
    </w:p>
    <w:p>
      <w:r>
        <w:rPr>
          <w:b w:val="0"/>
          <w:i w:val="0"/>
        </w:rPr>
        <w:t>Она мыла мне шею и руки. Когда добралась до синяков на предплечьях, я стала смотреть на дверь.</w:t>
      </w:r>
    </w:p>
    <w:p>
      <w:r>
        <w:rPr>
          <w:b w:val="0"/>
          <w:i w:val="0"/>
        </w:rPr>
        <w:t>В коридоре никто не останавливался. Дверь была приоткрыта, и всё-таки я каждый раз прислушивалась, когда рядом проходили.</w:t>
      </w:r>
    </w:p>
    <w:p>
      <w:r>
        <w:rPr>
          <w:b w:val="0"/>
          <w:i w:val="0"/>
        </w:rPr>
        <w:t>— Закрыть? — спросила Ханна.</w:t>
      </w:r>
    </w:p>
    <w:p>
      <w:r>
        <w:rPr>
          <w:b w:val="0"/>
          <w:i w:val="0"/>
        </w:rPr>
        <w:t>— Да. Пока.</w:t>
      </w:r>
    </w:p>
    <w:p>
      <w:r>
        <w:rPr>
          <w:b w:val="0"/>
          <w:i w:val="0"/>
        </w:rPr>
        <w:t>Она закрыла. Потом помогла снять рубаху, продела мою левую руку в чистый рукав. Я держала правую поднятой, пока могла; под конец она придерживала и её.</w:t>
      </w:r>
    </w:p>
    <w:p>
      <w:r>
        <w:rPr>
          <w:b w:val="0"/>
          <w:i w:val="0"/>
        </w:rPr>
        <w:t>Ткань легла на спину сухая, без складок. Я опустилась на подушку и перестала следить за дверью.</w:t>
      </w:r>
    </w:p>
    <w:p>
      <w:r>
        <w:rPr>
          <w:b w:val="0"/>
          <w:i w:val="0"/>
        </w:rPr>
        <w:t>Ханна отжала полотно.</w:t>
      </w:r>
    </w:p>
    <w:p>
      <w:r>
        <w:rPr>
          <w:b w:val="0"/>
          <w:i w:val="0"/>
        </w:rPr>
        <w:t>— Волосы завтра вымоем. Сегодня хватит.</w:t>
      </w:r>
    </w:p>
    <w:p>
      <w:r>
        <w:rPr>
          <w:b w:val="0"/>
          <w:i w:val="0"/>
        </w:rPr>
        <w:t>— А раньше кто мыл?</w:t>
      </w:r>
    </w:p>
    <w:p>
      <w:r>
        <w:rPr>
          <w:b w:val="0"/>
          <w:i w:val="0"/>
        </w:rPr>
        <w:t>— Я. Приходилось поддерживать вам голову.</w:t>
      </w:r>
    </w:p>
    <w:p>
      <w:r>
        <w:rPr>
          <w:b w:val="0"/>
          <w:i w:val="0"/>
        </w:rPr>
        <w:t>Я попыталась представить, как она поднимала мне голову, когда я не могла помочь совсем. Волосы в тазу, мокрая шея, руки, которые надо куда-то положить.</w:t>
      </w:r>
    </w:p>
    <w:p>
      <w:r>
        <w:rPr>
          <w:b w:val="0"/>
          <w:i w:val="0"/>
        </w:rPr>
        <w:t>— В шкафу ваши вещи, — сказала Ханна. — Те, в которых принесли. Я убрала, чтобы не потерялись.</w:t>
      </w:r>
    </w:p>
    <w:p>
      <w:r>
        <w:rPr>
          <w:b w:val="0"/>
          <w:i w:val="0"/>
        </w:rPr>
        <w:t>Дверца шкафа была закрыта. До неё от кровати — несколько шагов.</w:t>
      </w:r>
    </w:p>
    <w:p>
      <w:r>
        <w:rPr>
          <w:b w:val="0"/>
          <w:i w:val="0"/>
        </w:rPr>
        <w:t>— Пояс тоже?</w:t>
      </w:r>
    </w:p>
    <w:p>
      <w:r>
        <w:rPr>
          <w:b w:val="0"/>
          <w:i w:val="0"/>
        </w:rPr>
        <w:t>— Да. Сапоги отдельно, внизу.</w:t>
      </w:r>
    </w:p>
    <w:p>
      <w:r>
        <w:rPr>
          <w:b w:val="0"/>
          <w:i w:val="0"/>
        </w:rPr>
        <w:t>Я помнила, как мать отстегнула звезду. Она положила её на пол и взяла меня под колени. Я видела пол возле её руки, но вспомнить, как лежала сама звезда, не могла.</w:t>
      </w:r>
    </w:p>
    <w:p>
      <w:r>
        <w:rPr>
          <w:b w:val="0"/>
          <w:i w:val="0"/>
        </w:rPr>
        <w:t>— В петле ничего не было? На поясе.</w:t>
      </w:r>
    </w:p>
    <w:p>
      <w:r>
        <w:rPr>
          <w:b w:val="0"/>
          <w:i w:val="0"/>
        </w:rPr>
        <w:t>— Нет.</w:t>
      </w:r>
    </w:p>
    <w:p>
      <w:r>
        <w:rPr>
          <w:b w:val="0"/>
          <w:i w:val="0"/>
        </w:rPr>
        <w:t>Я посмотрела на ладонь. Даже краснота от горячего металла сошла.</w:t>
      </w:r>
    </w:p>
    <w:p>
      <w:r>
        <w:rPr>
          <w:b w:val="0"/>
          <w:i w:val="0"/>
        </w:rPr>
        <w:t>Кайр получил сигнал.</w:t>
      </w:r>
    </w:p>
    <w:p>
      <w:r>
        <w:rPr>
          <w:b w:val="0"/>
          <w:i w:val="0"/>
        </w:rPr>
        <w:t>Я потянула рукав на запястье.</w:t>
      </w:r>
    </w:p>
    <w:p>
      <w:r>
        <w:rPr>
          <w:b w:val="0"/>
          <w:i w:val="0"/>
        </w:rPr>
        <w:t>— А камень? На шее.</w:t>
      </w:r>
    </w:p>
    <w:p>
      <w:r>
        <w:rPr>
          <w:b w:val="0"/>
          <w:i w:val="0"/>
        </w:rPr>
        <w:t>— Янтарь? Он расколот. Я сняла шнур, половинки царапали кожу. Оба куска в кармане вашей рубахи.</w:t>
      </w:r>
    </w:p>
    <w:p>
      <w:r>
        <w:rPr>
          <w:b w:val="0"/>
          <w:i w:val="0"/>
        </w:rPr>
        <w:t>— Оба?</w:t>
      </w:r>
    </w:p>
    <w:p>
      <w:r>
        <w:rPr>
          <w:b w:val="0"/>
          <w:i w:val="0"/>
        </w:rPr>
        <w:t>— Да. Принести?</w:t>
      </w:r>
    </w:p>
    <w:p>
      <w:r>
        <w:rPr>
          <w:b w:val="0"/>
          <w:i w:val="0"/>
        </w:rPr>
        <w:t>Я посмотрела на шкаф. Вспомнила холодные пальцы Агнис у себя на шее. Узел не затягивался, мне приходилось стоять с задранным подбородком и ждать, пока она справится.</w:t>
      </w:r>
    </w:p>
    <w:p>
      <w:r>
        <w:rPr>
          <w:b w:val="0"/>
          <w:i w:val="0"/>
        </w:rPr>
        <w:t>— Не надо пока.</w:t>
      </w:r>
    </w:p>
    <w:p>
      <w:r>
        <w:rPr>
          <w:b w:val="0"/>
          <w:i w:val="0"/>
        </w:rPr>
        <w:t>Ханна оставила дверцу закрытой.</w:t>
      </w:r>
    </w:p>
    <w:p>
      <w:r>
        <w:rPr>
          <w:b w:val="0"/>
          <w:i w:val="0"/>
        </w:rPr>
        <w:t>Она вынесла таз. Я попросила снова открыть дверь, и она подставила под неё табурет. Из коридора потянуло прохладой; стало слышно, как кто-то зовёт целителя из дальней палаты.</w:t>
      </w:r>
    </w:p>
    <w:p>
      <w:r>
        <w:rPr>
          <w:b w:val="0"/>
          <w:i w:val="0"/>
        </w:rPr>
        <w:t>Я лежала и думала, что нужно достать осколки прежде, чем здесь начнут стирать мою одежду. Потом спросить, куда можно отправить письмо. Агнис должна узнать, что я здесь.</w:t>
      </w:r>
    </w:p>
    <w:p>
      <w:r>
        <w:rPr>
          <w:b w:val="0"/>
          <w:i w:val="0"/>
        </w:rPr>
        <w:t>Но прежде нужно было узнать, где это — здесь.</w:t>
      </w:r>
    </w:p>
    <w:p>
      <w:r>
        <w:rPr>
          <w:b w:val="0"/>
          <w:i w:val="0"/>
        </w:rPr>
        <w:t>Левый рукав съехал выше. Я потянула его обратно и увидела под синяком чёрную черту.</w:t>
      </w:r>
    </w:p>
    <w:p>
      <w:r>
        <w:rPr>
          <w:b w:val="0"/>
          <w:i w:val="0"/>
        </w:rPr>
        <w:t>Повернула руку.</w:t>
      </w:r>
    </w:p>
    <w:p>
      <w:r>
        <w:rPr>
          <w:b w:val="0"/>
          <w:i w:val="0"/>
        </w:rPr>
        <w:t>На внутренней стороне запястья была птица. Крыло сложено, клюв смотрит к ладони. Очень маленькая; несколько перьев я различила, только поднеся руку к лицу.</w:t>
      </w:r>
    </w:p>
    <w:p>
      <w:r>
        <w:rPr>
          <w:b w:val="0"/>
          <w:i w:val="0"/>
        </w:rPr>
        <w:t>Кожа над ней была гладкая.</w:t>
      </w:r>
    </w:p>
    <w:p>
      <w:r>
        <w:rPr>
          <w:b w:val="0"/>
          <w:i w:val="0"/>
        </w:rPr>
        <w:t>Я послюнила палец и провела по крылу. Ничего не смазалось. Потёрла сильнее, потом ногтем. Кожа покраснела, птица осталась.</w:t>
      </w:r>
    </w:p>
    <w:p>
      <w:r>
        <w:rPr>
          <w:b w:val="0"/>
          <w:i/>
        </w:rPr>
        <w:t>Не трогай пока.</w:t>
      </w:r>
    </w:p>
    <w:p>
      <w:r>
        <w:rPr>
          <w:b w:val="0"/>
          <w:i w:val="0"/>
        </w:rPr>
        <w:t>— Ты знаешь, что это?</w:t>
      </w:r>
    </w:p>
    <w:p>
      <w:r>
        <w:rPr>
          <w:b w:val="0"/>
          <w:i/>
        </w:rPr>
        <w:t>Нет.</w:t>
      </w:r>
    </w:p>
    <w:p>
      <w:r>
        <w:rPr>
          <w:b w:val="0"/>
          <w:i w:val="0"/>
        </w:rPr>
        <w:t>Я позвала Ханну. Голос не донёсся до коридора; пришлось потянуть шнур.</w:t>
      </w:r>
    </w:p>
    <w:p>
      <w:r>
        <w:rPr>
          <w:b w:val="0"/>
          <w:i w:val="0"/>
        </w:rPr>
        <w:t>Она пришла с полосой бинта в руках.</w:t>
      </w:r>
    </w:p>
    <w:p>
      <w:r>
        <w:rPr>
          <w:b w:val="0"/>
          <w:i w:val="0"/>
        </w:rPr>
        <w:t>— Что такое?</w:t>
      </w:r>
    </w:p>
    <w:p>
      <w:r>
        <w:rPr>
          <w:b w:val="0"/>
          <w:i w:val="0"/>
        </w:rPr>
        <w:t>Я показала запястье.</w:t>
      </w:r>
    </w:p>
    <w:p>
      <w:r>
        <w:rPr>
          <w:b w:val="0"/>
          <w:i w:val="0"/>
        </w:rPr>
        <w:t>— Откуда это?</w:t>
      </w:r>
    </w:p>
    <w:p>
      <w:r>
        <w:rPr>
          <w:b w:val="0"/>
          <w:i w:val="0"/>
        </w:rPr>
        <w:t>Ханна посмотрела на птицу, потом на мои глаза. Положила бинт на столик.</w:t>
      </w:r>
    </w:p>
    <w:p>
      <w:r>
        <w:rPr>
          <w:b w:val="0"/>
          <w:i w:val="0"/>
        </w:rPr>
        <w:t>— Контрактная метка.</w:t>
      </w:r>
    </w:p>
    <w:p>
      <w:r>
        <w:rPr>
          <w:b w:val="0"/>
          <w:i w:val="0"/>
        </w:rPr>
        <w:t>— Я ничего не подписывала.</w:t>
      </w:r>
    </w:p>
    <w:p>
      <w:r>
        <w:rPr>
          <w:b w:val="0"/>
          <w:i w:val="0"/>
        </w:rPr>
        <w:t>— Вас принесли без сознания.</w:t>
      </w:r>
    </w:p>
    <w:p>
      <w:r>
        <w:rPr>
          <w:b w:val="0"/>
          <w:i w:val="0"/>
        </w:rPr>
        <w:t>— Тогда кто разрешил?</w:t>
      </w:r>
    </w:p>
    <w:p>
      <w:r>
        <w:rPr>
          <w:b w:val="0"/>
          <w:i w:val="0"/>
        </w:rPr>
        <w:t>— Мне не сказали. В лечебной записи стоит, что метка установлена. Решение принимали не в крыле.</w:t>
      </w:r>
    </w:p>
    <w:p>
      <w:r>
        <w:rPr>
          <w:b w:val="0"/>
          <w:i w:val="0"/>
        </w:rPr>
        <w:t>Я смотрела на её руки. Она держала их перед собой, сцепив пальцы.</w:t>
      </w:r>
    </w:p>
    <w:p>
      <w:r>
        <w:rPr>
          <w:b w:val="0"/>
          <w:i w:val="0"/>
        </w:rPr>
        <w:t>— Сотрите.</w:t>
      </w:r>
    </w:p>
    <w:p>
      <w:r>
        <w:rPr>
          <w:b w:val="0"/>
          <w:i w:val="0"/>
        </w:rPr>
        <w:t>— Я не могу её снять.</w:t>
      </w:r>
    </w:p>
    <w:p>
      <w:r>
        <w:rPr>
          <w:b w:val="0"/>
          <w:i w:val="0"/>
        </w:rPr>
        <w:t>— Вы же лечите.</w:t>
      </w:r>
    </w:p>
    <w:p>
      <w:r>
        <w:rPr>
          <w:b w:val="0"/>
          <w:i w:val="0"/>
        </w:rPr>
        <w:t>Ханна села и поддержала мою руку под локтем.</w:t>
      </w:r>
    </w:p>
    <w:p>
      <w:r>
        <w:rPr>
          <w:b w:val="0"/>
          <w:i w:val="0"/>
        </w:rPr>
        <w:t>— Кожа тут ни при чём. Я видела, как одну вырезали до кости. Руку потом лечили полгода, птица на месте.</w:t>
      </w:r>
    </w:p>
    <w:p>
      <w:r>
        <w:rPr>
          <w:b w:val="0"/>
          <w:i w:val="0"/>
        </w:rPr>
        <w:t>Я накрыла птицу другой ладонью.</w:t>
      </w:r>
    </w:p>
    <w:p>
      <w:r>
        <w:rPr>
          <w:b w:val="0"/>
          <w:i w:val="0"/>
        </w:rPr>
        <w:t>— Что она делает?</w:t>
      </w:r>
    </w:p>
    <w:p>
      <w:r>
        <w:rPr>
          <w:b w:val="0"/>
          <w:i w:val="0"/>
        </w:rPr>
        <w:t>— Не даёт нарушать условия контракта.</w:t>
      </w:r>
    </w:p>
    <w:p>
      <w:r>
        <w:rPr>
          <w:b w:val="0"/>
          <w:i w:val="0"/>
        </w:rPr>
        <w:t>— Которого я не видела.</w:t>
      </w:r>
    </w:p>
    <w:p>
      <w:r>
        <w:rPr>
          <w:b w:val="0"/>
          <w:i w:val="0"/>
        </w:rPr>
        <w:t>— Да.</w:t>
      </w:r>
    </w:p>
    <w:p>
      <w:r>
        <w:rPr>
          <w:b w:val="0"/>
          <w:i w:val="0"/>
        </w:rPr>
        <w:t>Она ответила не сразу, но не стала подбирать другого слова.</w:t>
      </w:r>
    </w:p>
    <w:p>
      <w:r>
        <w:rPr>
          <w:b w:val="0"/>
          <w:i w:val="0"/>
        </w:rPr>
        <w:t>— Какие условия?</w:t>
      </w:r>
    </w:p>
    <w:p>
      <w:r>
        <w:rPr>
          <w:b w:val="0"/>
          <w:i w:val="0"/>
        </w:rPr>
        <w:t>— Все я не знаю. Сейчас вам нужно знать два: не причинять вреда членам гильдии и не уходить из разрешённой зоны. Для вас это палата и коридор до конца лечебного крыла. Дальше без допуска нельзя.</w:t>
      </w:r>
    </w:p>
    <w:p>
      <w:r>
        <w:rPr>
          <w:b w:val="0"/>
          <w:i w:val="0"/>
        </w:rPr>
        <w:t>— Если пойду — что?</w:t>
      </w:r>
    </w:p>
    <w:p>
      <w:r>
        <w:rPr>
          <w:b w:val="0"/>
          <w:i w:val="0"/>
        </w:rPr>
        <w:t>Ханна посмотрела на шнур у изголовья.</w:t>
      </w:r>
    </w:p>
    <w:p>
      <w:r>
        <w:rPr>
          <w:b w:val="0"/>
          <w:i w:val="0"/>
        </w:rPr>
        <w:t>— Метка начнёт повреждать душу. Вы почувствуете это как приступ: собьётся сердце, не сможете вдохнуть. Если началось, надо сразу остановиться, оставить то, что пытались сделать.</w:t>
      </w:r>
    </w:p>
    <w:p>
      <w:r>
        <w:rPr>
          <w:b w:val="0"/>
          <w:i w:val="0"/>
        </w:rPr>
        <w:t>Я ждала продолжения.</w:t>
      </w:r>
    </w:p>
    <w:p>
      <w:r>
        <w:rPr>
          <w:b w:val="0"/>
          <w:i w:val="0"/>
        </w:rPr>
        <w:t>— И тогда отпустит, — сказала она.</w:t>
      </w:r>
    </w:p>
    <w:p>
      <w:r>
        <w:rPr>
          <w:b w:val="0"/>
          <w:i w:val="0"/>
        </w:rPr>
        <w:t>— А если не остановиться?</w:t>
      </w:r>
    </w:p>
    <w:p>
      <w:r>
        <w:rPr>
          <w:b w:val="0"/>
          <w:i w:val="0"/>
        </w:rPr>
        <w:t>— Тех, кто остановился, я видела. Других сюда не доносили.</w:t>
      </w:r>
    </w:p>
    <w:p>
      <w:r>
        <w:rPr>
          <w:b w:val="0"/>
          <w:i w:val="0"/>
        </w:rPr>
        <w:t>За дверью прошёл человек с подносом. Я видела край подноса и рукав, потом снова пустой коридор.</w:t>
      </w:r>
    </w:p>
    <w:p>
      <w:r>
        <w:rPr>
          <w:b w:val="0"/>
          <w:i w:val="0"/>
        </w:rPr>
        <w:t>— У них у всех такое?</w:t>
      </w:r>
    </w:p>
    <w:p>
      <w:r>
        <w:rPr>
          <w:b w:val="0"/>
          <w:i w:val="0"/>
        </w:rPr>
        <w:t>Ханна отвернула левый манжет. На её запястье была такая же птица, только бледная, серая. Я наклонилась разглядеть. Шея у птицы загибалась так же, как у моей.</w:t>
      </w:r>
    </w:p>
    <w:p>
      <w:r>
        <w:rPr>
          <w:b w:val="0"/>
          <w:i w:val="0"/>
        </w:rPr>
        <w:t>— У вас почти не видно.</w:t>
      </w:r>
    </w:p>
    <w:p>
      <w:r>
        <w:rPr>
          <w:b w:val="0"/>
          <w:i w:val="0"/>
        </w:rPr>
        <w:t>— Я ни разу не нарушала. Она темнеет, когда срабатывает.</w:t>
      </w:r>
    </w:p>
    <w:p>
      <w:r>
        <w:rPr>
          <w:b w:val="0"/>
          <w:i w:val="0"/>
        </w:rPr>
        <w:t>— Вы можете выйти?</w:t>
      </w:r>
    </w:p>
    <w:p>
      <w:r>
        <w:rPr>
          <w:b w:val="0"/>
          <w:i w:val="0"/>
        </w:rPr>
        <w:t>— На склад, во двор. У меня другой допуск.</w:t>
      </w:r>
    </w:p>
    <w:p>
      <w:r>
        <w:rPr>
          <w:b w:val="0"/>
          <w:i w:val="0"/>
        </w:rPr>
        <w:t>— А из гильдии?</w:t>
      </w:r>
    </w:p>
    <w:p>
      <w:r>
        <w:rPr>
          <w:b w:val="0"/>
          <w:i w:val="0"/>
        </w:rPr>
        <w:t>Она опустила рукав и разгладила манжет, хотя он лежал ровно.</w:t>
      </w:r>
    </w:p>
    <w:p>
      <w:r>
        <w:rPr>
          <w:b w:val="0"/>
          <w:i w:val="0"/>
        </w:rPr>
        <w:t>— Нет.</w:t>
      </w:r>
    </w:p>
    <w:p>
      <w:r>
        <w:rPr>
          <w:b w:val="0"/>
          <w:i w:val="0"/>
        </w:rPr>
        <w:t>Я ждала, что она добавит что-нибудь. Она поправила манжет ещё раз и взяла со столика бинт.</w:t>
      </w:r>
    </w:p>
    <w:p>
      <w:r>
        <w:rPr>
          <w:b w:val="0"/>
          <w:i w:val="0"/>
        </w:rPr>
        <w:t>В коридоре заговорили. Кто-то спрашивал, куда поставить чистое бельё. Ему объясняли долго: не в тот шкаф, не на ту полку. Я слушала их и смотрела на открытую дверь.</w:t>
      </w:r>
    </w:p>
    <w:p>
      <w:r>
        <w:rPr>
          <w:b w:val="0"/>
          <w:i w:val="0"/>
        </w:rPr>
        <w:t>У филиала тоже спрашивали разрешение выйти. Ночью Бёрге записывал имя, ругался, если возвращались поздно. Можно было спорить с ним, можно было получить взыскание. Дверь всё равно открывалась.</w:t>
      </w:r>
    </w:p>
    <w:p>
      <w:r>
        <w:rPr>
          <w:b w:val="0"/>
          <w:i w:val="0"/>
        </w:rPr>
        <w:t>— Значит, когда я поправлюсь, меня отпустят?</w:t>
      </w:r>
    </w:p>
    <w:p>
      <w:r>
        <w:rPr>
          <w:b w:val="0"/>
          <w:i w:val="0"/>
        </w:rPr>
        <w:t>Ханна ждала.</w:t>
      </w:r>
    </w:p>
    <w:p>
      <w:r>
        <w:rPr>
          <w:b w:val="0"/>
          <w:i w:val="0"/>
        </w:rPr>
        <w:t>Я закончила сама:</w:t>
      </w:r>
    </w:p>
    <w:p>
      <w:r>
        <w:rPr>
          <w:b w:val="0"/>
          <w:i w:val="0"/>
        </w:rPr>
        <w:t>— Всё равно нельзя.</w:t>
      </w:r>
    </w:p>
    <w:p>
      <w:r>
        <w:rPr>
          <w:b w:val="0"/>
          <w:i w:val="0"/>
        </w:rPr>
        <w:t>Она не отвела глаз.</w:t>
      </w:r>
    </w:p>
    <w:p>
      <w:r>
        <w:rPr>
          <w:b w:val="0"/>
          <w:i w:val="0"/>
        </w:rPr>
        <w:t>Я повернулась на правый бок. Подтянула ноги ближе, упёрлась локтем. Ханна подалась ко мне.</w:t>
      </w:r>
    </w:p>
    <w:p>
      <w:r>
        <w:rPr>
          <w:b w:val="0"/>
          <w:i w:val="0"/>
        </w:rPr>
        <w:t>— Что вы хотите?</w:t>
      </w:r>
    </w:p>
    <w:p>
      <w:r>
        <w:rPr>
          <w:b w:val="0"/>
          <w:i w:val="0"/>
        </w:rPr>
        <w:t>— Сесть.</w:t>
      </w:r>
    </w:p>
    <w:p>
      <w:r>
        <w:rPr>
          <w:b w:val="0"/>
          <w:i w:val="0"/>
        </w:rPr>
        <w:t>Она поддержала под спину. Я опустила ноги; ступни нашли холодный пол. Боль в боку можно было выдержать, если не разворачиваться.</w:t>
      </w:r>
    </w:p>
    <w:p>
      <w:r>
        <w:rPr>
          <w:b w:val="0"/>
          <w:i w:val="0"/>
        </w:rPr>
        <w:t>Ханна держала меня за плечо. Сидеть оказалось возможно.</w:t>
      </w:r>
    </w:p>
    <w:p>
      <w:r>
        <w:rPr>
          <w:b w:val="0"/>
          <w:i w:val="0"/>
        </w:rPr>
        <w:t>Дверь была прямо передо мной. За ней коридор, потом конец крыла. Я дойду до него и пойду дальше. Я не знала, где выход наружу, но там должны быть люди. Кто-нибудь покажет. Пусть меня остановят у двери, пусть позовут того, кто ставил эту вещь. Здесь, на кровати, они будут отвечать мне до вечера, а потом уйдут спать.</w:t>
      </w:r>
    </w:p>
    <w:p>
      <w:r>
        <w:rPr>
          <w:b w:val="0"/>
          <w:i w:val="0"/>
        </w:rPr>
        <w:t>Я наклонилась вперёд, чтобы встать.</w:t>
      </w:r>
    </w:p>
    <w:p>
      <w:r>
        <w:rPr>
          <w:b w:val="0"/>
          <w:i w:val="0"/>
        </w:rPr>
        <w:t>В груди оборвалось.</w:t>
      </w:r>
    </w:p>
    <w:p>
      <w:r>
        <w:rPr>
          <w:b w:val="0"/>
          <w:i w:val="0"/>
        </w:rPr>
        <w:t>Я ещё не успела перенести вес на обе ноги. Сердце ударило тяжело, пропустило, пошло частыми короткими толчками. Я открыла рот, но воздух не вошёл.</w:t>
      </w:r>
    </w:p>
    <w:p>
      <w:r>
        <w:rPr>
          <w:b w:val="0"/>
          <w:i w:val="0"/>
        </w:rPr>
        <w:t>Ханна что-то сказала. Я не разобрала. Левой рукой вцепилась в её рукав, а правая соскользнула с матраса.</w:t>
      </w:r>
    </w:p>
    <w:p>
      <w:r>
        <w:rPr>
          <w:b w:val="0"/>
          <w:i w:val="0"/>
        </w:rPr>
        <w:t>Мы оказались на полу. Ханна подставила колено мне под спину, не дала удариться затылком. Я смотрела на неё снизу и пыталась показать, где болит, но рука не поднималась.</w:t>
      </w:r>
    </w:p>
    <w:p>
      <w:r>
        <w:rPr>
          <w:b w:val="0"/>
          <w:i w:val="0"/>
        </w:rPr>
        <w:t>— Не вставайте. Сильвия, оставьте. Сейчас никуда не идём.</w:t>
      </w:r>
    </w:p>
    <w:p>
      <w:r>
        <w:rPr>
          <w:b w:val="0"/>
          <w:i w:val="0"/>
        </w:rPr>
        <w:t>Я знала. Я уже никуда не собиралась, только бы она что-нибудь сделала.</w:t>
      </w:r>
    </w:p>
    <w:p>
      <w:r>
        <w:rPr>
          <w:b w:val="0"/>
          <w:i w:val="0"/>
        </w:rPr>
        <w:t>Вдох прошёл сразу, целиком. Я закашлялась и начала хватать воздух, боясь, что опять перестанет получаться. Ханна держала меня, пока я не смогла дышать тише.</w:t>
      </w:r>
    </w:p>
    <w:p>
      <w:r>
        <w:rPr>
          <w:b w:val="0"/>
          <w:i w:val="0"/>
        </w:rPr>
        <w:t>— Сердце, — сказала я.</w:t>
      </w:r>
    </w:p>
    <w:p>
      <w:r>
        <w:rPr>
          <w:b w:val="0"/>
          <w:i w:val="0"/>
        </w:rPr>
        <w:t>Она приложила ладонь мне под ключицу. Я почувствовала короткий холод.</w:t>
      </w:r>
    </w:p>
    <w:p>
      <w:r>
        <w:rPr>
          <w:b w:val="0"/>
          <w:i w:val="0"/>
        </w:rPr>
        <w:t>— Сейчас ровно. Посидим здесь. Не спешите.</w:t>
      </w:r>
    </w:p>
    <w:p>
      <w:r>
        <w:rPr>
          <w:b w:val="0"/>
          <w:i w:val="0"/>
        </w:rPr>
        <w:t>На левом запястье птица была чёрная, будто налитая. Я провела по ней пальцем. Запястье ломило.</w:t>
      </w:r>
    </w:p>
    <w:p>
      <w:r>
        <w:rPr>
          <w:b w:val="0"/>
          <w:i w:val="0"/>
        </w:rPr>
        <w:t>— Я не дошла.</w:t>
      </w:r>
    </w:p>
    <w:p>
      <w:r>
        <w:rPr>
          <w:b w:val="0"/>
          <w:i w:val="0"/>
        </w:rPr>
        <w:t>— Вы собирались уйти из крыла?</w:t>
      </w:r>
    </w:p>
    <w:p>
      <w:r>
        <w:rPr>
          <w:b w:val="0"/>
          <w:i w:val="0"/>
        </w:rPr>
        <w:t>Я посмотрела на дверь и кивнула.</w:t>
      </w:r>
    </w:p>
    <w:p>
      <w:r>
        <w:rPr>
          <w:b w:val="0"/>
          <w:i w:val="0"/>
        </w:rPr>
        <w:t>— Я только встала.</w:t>
      </w:r>
    </w:p>
    <w:p>
      <w:r>
        <w:rPr>
          <w:b w:val="0"/>
          <w:i w:val="0"/>
        </w:rPr>
        <w:t>— Этого хватает. Она отвечает раньше, чем человек доберётся до выхода.</w:t>
      </w:r>
    </w:p>
    <w:p>
      <w:r>
        <w:rPr>
          <w:b w:val="0"/>
          <w:i w:val="0"/>
        </w:rPr>
        <w:t>Я прижала левую руку к животу.</w:t>
      </w:r>
    </w:p>
    <w:p>
      <w:r>
        <w:rPr>
          <w:b w:val="0"/>
          <w:i w:val="0"/>
        </w:rPr>
        <w:t>Я всё ещё хотела уйти. Представляла, как встану, дойду, открою дверь. Ничего не происходило.</w:t>
      </w:r>
    </w:p>
    <w:p>
      <w:r>
        <w:rPr>
          <w:b w:val="0"/>
          <w:i w:val="0"/>
        </w:rPr>
        <w:t>Ханна помогла переложить затёкшую ногу. Прикосновение заставило меня вздрогнуть.</w:t>
      </w:r>
    </w:p>
    <w:p>
      <w:r>
        <w:rPr>
          <w:b w:val="0"/>
          <w:i w:val="0"/>
        </w:rPr>
        <w:t>— В груди ещё болит?</w:t>
      </w:r>
    </w:p>
    <w:p>
      <w:r>
        <w:rPr>
          <w:b w:val="0"/>
          <w:i w:val="0"/>
        </w:rPr>
        <w:t>— Нет, — сказала я. — Но я всё ещё думаю, как выйду отсюда.</w:t>
      </w:r>
    </w:p>
    <w:p>
      <w:r>
        <w:rPr>
          <w:b w:val="0"/>
          <w:i w:val="0"/>
        </w:rPr>
        <w:t>— Думайте сколько хотите. Вставать — со мной.</w:t>
      </w:r>
    </w:p>
    <w:p>
      <w:r>
        <w:rPr>
          <w:b w:val="0"/>
          <w:i/>
        </w:rPr>
        <w:t>Значит, не дверь,</w:t>
      </w:r>
      <w:r>
        <w:rPr>
          <w:b w:val="0"/>
          <w:i w:val="0"/>
        </w:rPr>
        <w:t xml:space="preserve"> — сказала та, внутри.</w:t>
      </w:r>
    </w:p>
    <w:p>
      <w:r>
        <w:rPr>
          <w:b w:val="0"/>
          <w:i w:val="0"/>
        </w:rPr>
        <w:t>Я не ответила ей.</w:t>
      </w:r>
    </w:p>
    <w:p>
      <w:r>
        <w:rPr>
          <w:b w:val="0"/>
          <w:i w:val="0"/>
        </w:rPr>
        <w:t>Ханна позвала кого-то из коридора. Пришла женщина, молча взялась с другой стороны; вдвоём они подняли меня на кровать. Ханна проверяла бок, другая убирала табурет с прохода. Я держала ноги на постели и старалась не помогать им больше, чем просили.</w:t>
      </w:r>
    </w:p>
    <w:p>
      <w:r>
        <w:rPr>
          <w:b w:val="0"/>
          <w:i w:val="0"/>
        </w:rPr>
        <w:t>Когда они закончили, я очень осторожно согнула колено.</w:t>
      </w:r>
    </w:p>
    <w:p>
      <w:r>
        <w:rPr>
          <w:b w:val="0"/>
          <w:i w:val="0"/>
        </w:rPr>
        <w:t>Ничего.</w:t>
      </w:r>
    </w:p>
    <w:p>
      <w:r>
        <w:rPr>
          <w:b w:val="0"/>
          <w:i w:val="0"/>
        </w:rPr>
        <w:t>Разогнула.</w:t>
      </w:r>
    </w:p>
    <w:p>
      <w:r>
        <w:rPr>
          <w:b w:val="0"/>
          <w:i w:val="0"/>
        </w:rPr>
        <w:t>Птица на запястье медленно бледнела. Я смотрела на неё, пока снова не стали различимы отдельные перья.</w:t>
      </w:r>
    </w:p>
    <w:p>
      <w:pPr>
        <w:keepNext/>
        <w:spacing w:before="120" w:after="120"/>
        <w:ind w:firstLine="0"/>
        <w:jc w:val="center"/>
      </w:pPr>
      <w:r>
        <w:t>* * *</w:t>
      </w:r>
    </w:p>
    <w:p>
      <w:r>
        <w:rPr>
          <w:b w:val="0"/>
          <w:i w:val="0"/>
        </w:rPr>
        <w:t>Бульон был солёный и пах мясом.</w:t>
      </w:r>
    </w:p>
    <w:p>
      <w:r>
        <w:rPr>
          <w:b w:val="0"/>
          <w:i w:val="0"/>
        </w:rPr>
        <w:t>Ханна подала его в маленькой кружке. Я держала обеими руками, опираясь локтями на подушку, которую она подложила мне на живот. Так было легче. После первого глотка пришлось подождать; после второго захотелось ещё.</w:t>
      </w:r>
    </w:p>
    <w:p>
      <w:r>
        <w:rPr>
          <w:b w:val="0"/>
          <w:i w:val="0"/>
        </w:rPr>
        <w:t>За дверью менялись люди. Кто-то сдавал ключи, называл номера палат, просил не забыть про повязку. Ханна сверилась с браслетом на запястье и написала время в пластине.</w:t>
      </w:r>
    </w:p>
    <w:p>
      <w:r>
        <w:rPr>
          <w:b w:val="0"/>
          <w:i w:val="0"/>
        </w:rPr>
        <w:t>— Вечер? — спросила я.</w:t>
      </w:r>
    </w:p>
    <w:p>
      <w:r>
        <w:rPr>
          <w:b w:val="0"/>
          <w:i w:val="0"/>
        </w:rPr>
        <w:t>— Да. У меня смена кончается.</w:t>
      </w:r>
    </w:p>
    <w:p>
      <w:r>
        <w:rPr>
          <w:b w:val="0"/>
          <w:i w:val="0"/>
        </w:rPr>
        <w:t>Я посмотрела на потолок. Свет остался тем же.</w:t>
      </w:r>
    </w:p>
    <w:p>
      <w:r>
        <w:rPr>
          <w:b w:val="0"/>
          <w:i w:val="0"/>
        </w:rPr>
        <w:t>— Ночью его погасят?</w:t>
      </w:r>
    </w:p>
    <w:p>
      <w:r>
        <w:rPr>
          <w:b w:val="0"/>
          <w:i w:val="0"/>
        </w:rPr>
        <w:t>— Здесь нет. Если мешает, Марта даст полосу ткани на глаза. Она сегодня до утра. Дагоберт тоже здесь, я передам ему запись.</w:t>
      </w:r>
    </w:p>
    <w:p>
      <w:r>
        <w:rPr>
          <w:b w:val="0"/>
          <w:i w:val="0"/>
        </w:rPr>
        <w:t>Мне захотелось выпить бульон быстрее, пока Ханна не ушла. Кружка опустела раньше, чем я ожидала.</w:t>
      </w:r>
    </w:p>
    <w:p>
      <w:r>
        <w:rPr>
          <w:b w:val="0"/>
          <w:i w:val="0"/>
        </w:rPr>
        <w:t>— Ещё можно?</w:t>
      </w:r>
    </w:p>
    <w:p>
      <w:r>
        <w:rPr>
          <w:b w:val="0"/>
          <w:i w:val="0"/>
        </w:rPr>
        <w:t>— Пока подождём. Если не будет тошнить, Марта принесёт немного.</w:t>
      </w:r>
    </w:p>
    <w:p>
      <w:r>
        <w:rPr>
          <w:b w:val="0"/>
          <w:i w:val="0"/>
        </w:rPr>
        <w:t>Я отдала ей кружку.</w:t>
      </w:r>
    </w:p>
    <w:p>
      <w:r>
        <w:rPr>
          <w:b w:val="0"/>
          <w:i w:val="0"/>
        </w:rPr>
        <w:t>— Кто за это платит?</w:t>
      </w:r>
    </w:p>
    <w:p>
      <w:r>
        <w:rPr>
          <w:b w:val="0"/>
          <w:i w:val="0"/>
        </w:rPr>
        <w:t>Ханна стала споласкивать её над тазом.</w:t>
      </w:r>
    </w:p>
    <w:p>
      <w:r>
        <w:rPr>
          <w:b w:val="0"/>
          <w:i w:val="0"/>
        </w:rPr>
        <w:t>— Гильдия содержит крыло.</w:t>
      </w:r>
    </w:p>
    <w:p>
      <w:r>
        <w:rPr>
          <w:b w:val="0"/>
          <w:i w:val="0"/>
        </w:rPr>
        <w:t>— А потом? С меня сколько возьмут?</w:t>
      </w:r>
    </w:p>
    <w:p>
      <w:r>
        <w:rPr>
          <w:b w:val="0"/>
          <w:i w:val="0"/>
        </w:rPr>
        <w:t>Она перестала лить воду.</w:t>
      </w:r>
    </w:p>
    <w:p>
      <w:r>
        <w:rPr>
          <w:b w:val="0"/>
          <w:i w:val="0"/>
        </w:rPr>
        <w:t>— Деньгами здесь не возвращают. Когда поправитесь, будете работать. Условия объяснят вместе с контрактом.</w:t>
      </w:r>
    </w:p>
    <w:p>
      <w:r>
        <w:rPr>
          <w:b w:val="0"/>
          <w:i w:val="0"/>
        </w:rPr>
        <w:t>— Я могу отдать деньгами. Придётся занять, потом буду возвращать частями.</w:t>
      </w:r>
    </w:p>
    <w:p>
      <w:r>
        <w:rPr>
          <w:b w:val="0"/>
          <w:i w:val="0"/>
        </w:rPr>
        <w:t>Мне нечего было предложить. Три медных за первый выход лежали в ведомости Арклайта, а до неё отсюда было неизвестно сколько.</w:t>
      </w:r>
    </w:p>
    <w:p>
      <w:r>
        <w:rPr>
          <w:b w:val="0"/>
          <w:i w:val="0"/>
        </w:rPr>
        <w:t>— Это нужно спрашивать не у меня, — сказала Ханна.</w:t>
      </w:r>
    </w:p>
    <w:p>
      <w:r>
        <w:rPr>
          <w:b w:val="0"/>
          <w:i w:val="0"/>
        </w:rPr>
        <w:t>— Кого спрашивать? Вы весь день говорите, что объяснят. Кто?</w:t>
      </w:r>
    </w:p>
    <w:p>
      <w:r>
        <w:rPr>
          <w:b w:val="0"/>
          <w:i w:val="0"/>
        </w:rPr>
        <w:t>— Я передала, что вы очнулись и задаёте вопросы. Отсюда я могу вызвать целителя. За тем, кто ведёт контракты, вам придётся подождать.</w:t>
      </w:r>
    </w:p>
    <w:p>
      <w:r>
        <w:rPr>
          <w:b w:val="0"/>
          <w:i w:val="0"/>
        </w:rPr>
        <w:t>Она поставила кружку, не глядя, куда ставит.</w:t>
      </w:r>
    </w:p>
    <w:p>
      <w:r>
        <w:rPr>
          <w:b w:val="0"/>
          <w:i w:val="0"/>
        </w:rPr>
        <w:t>— Я сама за день два раза спрашивала. Мне сказали: после осмотра Дагоберта. Больше мне не говорят.</w:t>
      </w:r>
    </w:p>
    <w:p>
      <w:r>
        <w:rPr>
          <w:b w:val="0"/>
          <w:i w:val="0"/>
        </w:rPr>
        <w:t>— А счёт пока идёт.</w:t>
      </w:r>
    </w:p>
    <w:p>
      <w:r>
        <w:rPr>
          <w:b w:val="0"/>
          <w:i w:val="0"/>
        </w:rPr>
        <w:t>Ханна вытерла кружку и поставила её ручкой ко мне.</w:t>
      </w:r>
    </w:p>
    <w:p>
      <w:r>
        <w:rPr>
          <w:b w:val="0"/>
          <w:i w:val="0"/>
        </w:rPr>
        <w:t>— Лекарства сегодня я вам всё равно дам.</w:t>
      </w:r>
    </w:p>
    <w:p>
      <w:r>
        <w:rPr>
          <w:b w:val="0"/>
          <w:i w:val="0"/>
        </w:rPr>
        <w:t>Я смотрела на кружку. У матери в лавке я знала цену каждой склянки. Можно было отказаться от дорогого, взять половину. Можно было уйти ни с чем.</w:t>
      </w:r>
    </w:p>
    <w:p>
      <w:r>
        <w:rPr>
          <w:b w:val="0"/>
          <w:i w:val="0"/>
        </w:rPr>
        <w:t>— Моя мать здесь?</w:t>
      </w:r>
    </w:p>
    <w:p>
      <w:r>
        <w:rPr>
          <w:b w:val="0"/>
          <w:i w:val="0"/>
        </w:rPr>
        <w:t>Ханна поправляла ремень сумки. На мой вопрос обернулась.</w:t>
      </w:r>
    </w:p>
    <w:p>
      <w:r>
        <w:rPr>
          <w:b w:val="0"/>
          <w:i w:val="0"/>
        </w:rPr>
        <w:t>— Элизабет? Да.</w:t>
      </w:r>
    </w:p>
    <w:p>
      <w:r>
        <w:rPr>
          <w:b w:val="0"/>
          <w:i w:val="0"/>
        </w:rPr>
        <w:t>— Она вас наняла?</w:t>
      </w:r>
    </w:p>
    <w:p>
      <w:r>
        <w:rPr>
          <w:b w:val="0"/>
          <w:i w:val="0"/>
        </w:rPr>
        <w:t>— Вас лечит гильдия. Кто договаривался, я не знаю.</w:t>
      </w:r>
    </w:p>
    <w:p>
      <w:r>
        <w:rPr>
          <w:b w:val="0"/>
          <w:i w:val="0"/>
        </w:rPr>
        <w:t>— Она приходила?</w:t>
      </w:r>
    </w:p>
    <w:p>
      <w:r>
        <w:rPr>
          <w:b w:val="0"/>
          <w:i w:val="0"/>
        </w:rPr>
        <w:t>— Дважды. Спрашивала, как вы.</w:t>
      </w:r>
    </w:p>
    <w:p>
      <w:r>
        <w:rPr>
          <w:b w:val="0"/>
          <w:i w:val="0"/>
        </w:rPr>
        <w:t>Я посмотрела на табурет.</w:t>
      </w:r>
    </w:p>
    <w:p>
      <w:r>
        <w:rPr>
          <w:b w:val="0"/>
          <w:i w:val="0"/>
        </w:rPr>
        <w:t>— Сидела здесь?</w:t>
      </w:r>
    </w:p>
    <w:p>
      <w:r>
        <w:rPr>
          <w:b w:val="0"/>
          <w:i w:val="0"/>
        </w:rPr>
        <w:t>— Нет. У двери.</w:t>
      </w:r>
    </w:p>
    <w:p>
      <w:r>
        <w:rPr>
          <w:b w:val="0"/>
          <w:i w:val="0"/>
        </w:rPr>
        <w:t>— Оба раза?</w:t>
      </w:r>
    </w:p>
    <w:p>
      <w:r>
        <w:rPr>
          <w:b w:val="0"/>
          <w:i w:val="0"/>
        </w:rPr>
        <w:t>— Оба.</w:t>
      </w:r>
    </w:p>
    <w:p>
      <w:r>
        <w:rPr>
          <w:b w:val="0"/>
          <w:i w:val="0"/>
        </w:rPr>
        <w:t>Табурет всё ещё стоял возле кровати. На нём оставался круглый след от таза, ещё мокрый по краям. Я представила мать в дверях: ладонь на косяке, та самая, без перчатки. Ханна идёт к ней, они говорят вполголоса.</w:t>
      </w:r>
    </w:p>
    <w:p>
      <w:r>
        <w:rPr>
          <w:b w:val="0"/>
          <w:i w:val="0"/>
        </w:rPr>
        <w:t>— Она что-нибудь оставила?</w:t>
      </w:r>
    </w:p>
    <w:p>
      <w:r>
        <w:rPr>
          <w:b w:val="0"/>
          <w:i w:val="0"/>
        </w:rPr>
        <w:t>— Нет.</w:t>
      </w:r>
    </w:p>
    <w:p>
      <w:r>
        <w:rPr>
          <w:b w:val="0"/>
          <w:i w:val="0"/>
        </w:rPr>
        <w:t>Когда я болела маленькая, мать работала в соседней комнате. Я просыпалась от жара и слушала, как она толчёт что-то в ступке. Иногда пестик замолкал. Я сразу звала, она отвечала из-за стены, и стук начинался снова.</w:t>
      </w:r>
    </w:p>
    <w:p>
      <w:r>
        <w:rPr>
          <w:b w:val="0"/>
          <w:i w:val="0"/>
        </w:rPr>
        <w:t>Утром она сказала, что оставила дверь открытой, чтобы я её слышала.</w:t>
      </w:r>
    </w:p>
    <w:p>
      <w:r>
        <w:rPr>
          <w:b w:val="0"/>
          <w:i w:val="0"/>
        </w:rPr>
        <w:t>Я тогда не понимала, что она могла закрыть.</w:t>
      </w:r>
    </w:p>
    <w:p>
      <w:r>
        <w:rPr>
          <w:b w:val="0"/>
          <w:i w:val="0"/>
        </w:rPr>
        <w:t>— Передайте ей, чтобы не приходила.</w:t>
      </w:r>
    </w:p>
    <w:p>
      <w:r>
        <w:rPr>
          <w:b w:val="0"/>
          <w:i w:val="0"/>
        </w:rPr>
        <w:t>Ханна посмотрела на меня.</w:t>
      </w:r>
    </w:p>
    <w:p>
      <w:r>
        <w:rPr>
          <w:b w:val="0"/>
          <w:i w:val="0"/>
        </w:rPr>
        <w:t>— Она просила сказать, что будет завтра.</w:t>
      </w:r>
    </w:p>
    <w:p>
      <w:r>
        <w:rPr>
          <w:b w:val="0"/>
          <w:i w:val="0"/>
        </w:rPr>
        <w:t>— Передайте.</w:t>
      </w:r>
    </w:p>
    <w:p>
      <w:r>
        <w:rPr>
          <w:b w:val="0"/>
          <w:i w:val="0"/>
        </w:rPr>
        <w:t>— Передам.</w:t>
      </w:r>
    </w:p>
    <w:p>
      <w:r>
        <w:rPr>
          <w:b w:val="0"/>
          <w:i w:val="0"/>
        </w:rPr>
        <w:t>Она взяла сумку, обошла кровать. Проверила, лежит ли шнур рядом с моей рукой. Я поймала себя на том, что жду: сейчас поправит одеяло и останется ещё на минуту.</w:t>
      </w:r>
    </w:p>
    <w:p>
      <w:r>
        <w:rPr>
          <w:b w:val="0"/>
          <w:i w:val="0"/>
        </w:rPr>
        <w:t>— До утра, Сильвия.</w:t>
      </w:r>
    </w:p>
    <w:p>
      <w:r>
        <w:rPr>
          <w:b w:val="0"/>
          <w:i w:val="0"/>
        </w:rPr>
        <w:t>— До утра.</w:t>
      </w:r>
    </w:p>
    <w:p>
      <w:r>
        <w:rPr>
          <w:b w:val="0"/>
          <w:i w:val="0"/>
        </w:rPr>
        <w:t>Ханна вышла. Я слушала её шаги, пока могла отличить их от остальных.</w:t>
      </w:r>
    </w:p>
    <w:p>
      <w:pPr>
        <w:keepNext/>
        <w:spacing w:before="120" w:after="120"/>
        <w:ind w:firstLine="0"/>
        <w:jc w:val="center"/>
      </w:pPr>
      <w:r>
        <w:t>* * *</w:t>
      </w:r>
    </w:p>
    <w:p>
      <w:r>
        <w:rPr>
          <w:b w:val="0"/>
          <w:i w:val="0"/>
        </w:rPr>
        <w:t>Марта вошла, когда я пыталась устроить левое запястье под одеялом так, чтобы ткань его не касалась.</w:t>
      </w:r>
    </w:p>
    <w:p>
      <w:r>
        <w:rPr>
          <w:b w:val="0"/>
          <w:i w:val="0"/>
        </w:rPr>
        <w:t>— Ноет? — спросила она.</w:t>
      </w:r>
    </w:p>
    <w:p>
      <w:r>
        <w:rPr>
          <w:b w:val="0"/>
          <w:i w:val="0"/>
        </w:rPr>
        <w:t>Я кивнула.</w:t>
      </w:r>
    </w:p>
    <w:p>
      <w:r>
        <w:rPr>
          <w:b w:val="0"/>
          <w:i w:val="0"/>
        </w:rPr>
        <w:t>Она принесла сложенное полотно, подложила под предплечье и поправила рукав. Птица осталась открытой.</w:t>
      </w:r>
    </w:p>
    <w:p>
      <w:r>
        <w:rPr>
          <w:b w:val="0"/>
          <w:i w:val="0"/>
        </w:rPr>
        <w:t>— Мы с Ханной вас днём поднимали. Я Марта. Воду поменяю и буду рядом, напротив.</w:t>
      </w:r>
    </w:p>
    <w:p>
      <w:r>
        <w:rPr>
          <w:b w:val="0"/>
          <w:i w:val="0"/>
        </w:rPr>
        <w:t>Голос оказался тот, который я слышала днём. Она была старше Ханны, круглолицая, с коротко остриженными волосами. Из её манжета свисала нитка. Поставив кувшин, Марта вынула из кармана иглу, сделала два стежка и закрепила её в отвороте халата.</w:t>
      </w:r>
    </w:p>
    <w:p>
      <w:r>
        <w:rPr>
          <w:b w:val="0"/>
          <w:i w:val="0"/>
        </w:rPr>
        <w:t>— Всё цепляется, — сказала она. — Думала, успею до обхода. Дома у меня три таких рукава лежат, ждут, когда я сяду. Не дождутся.</w:t>
      </w:r>
    </w:p>
    <w:p>
      <w:r>
        <w:rPr>
          <w:b w:val="0"/>
          <w:i w:val="0"/>
        </w:rPr>
        <w:t>Я смотрела, как она устраивает кувшин подальше, а кружку возле моей руки. Ханна поставила бы так же.</w:t>
      </w:r>
    </w:p>
    <w:p>
      <w:r>
        <w:rPr>
          <w:b w:val="0"/>
          <w:i w:val="0"/>
        </w:rPr>
        <w:t>— Если будет тошнить, шнур под рукой. Таз справа под кроватью, сами за ним не лезьте.</w:t>
      </w:r>
    </w:p>
    <w:p>
      <w:r>
        <w:rPr>
          <w:b w:val="0"/>
          <w:i w:val="0"/>
        </w:rPr>
        <w:t>— А если засну?</w:t>
      </w:r>
    </w:p>
    <w:p>
      <w:r>
        <w:rPr>
          <w:b w:val="0"/>
          <w:i w:val="0"/>
        </w:rPr>
        <w:t>— Проснётесь — позовёте. Я услышу.</w:t>
      </w:r>
    </w:p>
    <w:p>
      <w:r>
        <w:rPr>
          <w:b w:val="0"/>
          <w:i w:val="0"/>
        </w:rPr>
        <w:t>В коридоре стукнуло. Потом ещё раз, с паузой. Кто-то шёл медленно, задерживаясь после каждого второго шага.</w:t>
      </w:r>
    </w:p>
    <w:p>
      <w:r>
        <w:rPr>
          <w:b w:val="0"/>
          <w:i w:val="0"/>
        </w:rPr>
        <w:t>Марта прислушалась, но к двери не пошла.</w:t>
      </w:r>
    </w:p>
    <w:p>
      <w:r>
        <w:rPr>
          <w:b w:val="0"/>
          <w:i w:val="0"/>
        </w:rPr>
        <w:t>— Это Юст. Опять вышел.</w:t>
      </w:r>
    </w:p>
    <w:p>
      <w:r>
        <w:rPr>
          <w:b w:val="0"/>
          <w:i w:val="0"/>
        </w:rPr>
        <w:t>— Куда?</w:t>
      </w:r>
    </w:p>
    <w:p>
      <w:r>
        <w:rPr>
          <w:b w:val="0"/>
          <w:i w:val="0"/>
        </w:rPr>
        <w:t>— До конца коридора и обратно. Ночью ходит, когда никто не смотрит.</w:t>
      </w:r>
    </w:p>
    <w:p>
      <w:r>
        <w:rPr>
          <w:b w:val="0"/>
          <w:i w:val="0"/>
        </w:rPr>
        <w:t>Я перестала двигать рукой, чтобы лучше слышать. Два шага, остановка. Два шага.</w:t>
      </w:r>
    </w:p>
    <w:p>
      <w:r>
        <w:rPr>
          <w:b w:val="0"/>
          <w:i w:val="0"/>
        </w:rPr>
        <w:t>— Он тоже лежал?</w:t>
      </w:r>
    </w:p>
    <w:p>
      <w:r>
        <w:rPr>
          <w:b w:val="0"/>
          <w:i w:val="0"/>
        </w:rPr>
        <w:t>— Лежит. Днём от моей руки отмахивается, а ночью я хоть вижу, что сам встаёт.</w:t>
      </w:r>
    </w:p>
    <w:p>
      <w:r>
        <w:rPr>
          <w:b w:val="0"/>
          <w:i w:val="0"/>
        </w:rPr>
        <w:t>Юст остановился за нашей дверью. Я слышала, как он дышит. Марта повернулась к столику и стала выжимать полотно над тазом, пока шаги не пошли дальше.</w:t>
      </w:r>
    </w:p>
    <w:p>
      <w:r>
        <w:rPr>
          <w:b w:val="0"/>
          <w:i w:val="0"/>
        </w:rPr>
        <w:t>— Здесь везде без окон? — спросила я.</w:t>
      </w:r>
    </w:p>
    <w:p>
      <w:r>
        <w:rPr>
          <w:b w:val="0"/>
          <w:i w:val="0"/>
        </w:rPr>
        <w:t>— В крыле — да. Выше склад, потом двор. До двора доберётесь, там просторнее.</w:t>
      </w:r>
    </w:p>
    <w:p>
      <w:r>
        <w:rPr>
          <w:b w:val="0"/>
          <w:i w:val="0"/>
        </w:rPr>
        <w:t>— А за двором что?</w:t>
      </w:r>
    </w:p>
    <w:p>
      <w:r>
        <w:rPr>
          <w:b w:val="0"/>
          <w:i w:val="0"/>
        </w:rPr>
        <w:t>— Сейчас вам всё равно туда нельзя. Давайте до коридора сначала.</w:t>
      </w:r>
    </w:p>
    <w:p>
      <w:r>
        <w:rPr>
          <w:b w:val="0"/>
          <w:i w:val="0"/>
        </w:rPr>
        <w:t>Я отвернулась. Марта посмотрела на маленькую кружку и спросила, не тошнило ли после бульона.</w:t>
      </w:r>
    </w:p>
    <w:p>
      <w:r>
        <w:rPr>
          <w:b w:val="0"/>
          <w:i w:val="0"/>
        </w:rPr>
        <w:t>— Нет.</w:t>
      </w:r>
    </w:p>
    <w:p>
      <w:r>
        <w:rPr>
          <w:b w:val="0"/>
          <w:i w:val="0"/>
        </w:rPr>
        <w:t>— Тогда ещё принесу. По чуть-чуть, как Ханна велела.</w:t>
      </w:r>
    </w:p>
    <w:p>
      <w:r>
        <w:rPr>
          <w:b w:val="0"/>
          <w:i w:val="0"/>
        </w:rPr>
        <w:t>Она уже взялась за таз, когда я спросила:</w:t>
      </w:r>
    </w:p>
    <w:p>
      <w:r>
        <w:rPr>
          <w:b w:val="0"/>
          <w:i w:val="0"/>
        </w:rPr>
        <w:t>— Дагоберт придёт?</w:t>
      </w:r>
    </w:p>
    <w:p>
      <w:r>
        <w:rPr>
          <w:b w:val="0"/>
          <w:i w:val="0"/>
        </w:rPr>
        <w:t>— Если понадобится. Он запись прочитает, с Ханной поговорит. Сейчас бы поспал немного.</w:t>
      </w:r>
    </w:p>
    <w:p>
      <w:r>
        <w:rPr>
          <w:b w:val="0"/>
          <w:i w:val="0"/>
        </w:rPr>
        <w:t>— Он меня лечил?</w:t>
      </w:r>
    </w:p>
    <w:p>
      <w:r>
        <w:rPr>
          <w:b w:val="0"/>
          <w:i w:val="0"/>
        </w:rPr>
        <w:t>Марта поставила таз обратно.</w:t>
      </w:r>
    </w:p>
    <w:p>
      <w:r>
        <w:rPr>
          <w:b w:val="0"/>
          <w:i w:val="0"/>
        </w:rPr>
        <w:t>— Первые сутки от вас не отходил. Разрыв удерживал. Потом я ему руки разогнуть помогала, сведённые были.</w:t>
      </w:r>
    </w:p>
    <w:p>
      <w:r>
        <w:rPr>
          <w:b w:val="0"/>
          <w:i w:val="0"/>
        </w:rPr>
        <w:t>Я смотрела на её руки. Она потёрла указательным пальцем вмятину от иглы.</w:t>
      </w:r>
    </w:p>
    <w:p>
      <w:r>
        <w:rPr>
          <w:b w:val="0"/>
          <w:i w:val="0"/>
        </w:rPr>
        <w:t>— Могли бы хоть предупредить, — сказала Марта. — Когда через ворота вносят, пока донесут до нас, успеваешь всё приготовить. А вас прямо здесь положили…</w:t>
      </w:r>
    </w:p>
    <w:p>
      <w:r>
        <w:rPr>
          <w:b w:val="0"/>
          <w:i w:val="0"/>
        </w:rPr>
        <w:t>Она взяла таз.</w:t>
      </w:r>
    </w:p>
    <w:p>
      <w:r>
        <w:rPr>
          <w:b w:val="0"/>
          <w:i w:val="0"/>
        </w:rPr>
        <w:t>— Мать? — спросила я.</w:t>
      </w:r>
    </w:p>
    <w:p>
      <w:r>
        <w:rPr>
          <w:b w:val="0"/>
          <w:i w:val="0"/>
        </w:rPr>
        <w:t>— Она была, да.</w:t>
      </w:r>
    </w:p>
    <w:p>
      <w:r>
        <w:rPr>
          <w:b w:val="0"/>
          <w:i w:val="0"/>
        </w:rPr>
        <w:t>— Как мы сюда попали?</w:t>
      </w:r>
    </w:p>
    <w:p>
      <w:r>
        <w:rPr>
          <w:b w:val="0"/>
          <w:i w:val="0"/>
        </w:rPr>
        <w:t>Марта остановилась у двери.</w:t>
      </w:r>
    </w:p>
    <w:p>
      <w:r>
        <w:rPr>
          <w:b w:val="0"/>
          <w:i w:val="0"/>
        </w:rPr>
        <w:t>— Сильвия, я вам про лекарства могу сказать. Про входы спрашивайте тех, кто ими пользуется. У меня своих ключей два: от шкафа и от дома.</w:t>
      </w:r>
    </w:p>
    <w:p>
      <w:r>
        <w:rPr>
          <w:b w:val="0"/>
          <w:i w:val="0"/>
        </w:rPr>
        <w:t>Из дальней палаты донёсся кашель. Марта повернула голову.</w:t>
      </w:r>
    </w:p>
    <w:p>
      <w:r>
        <w:rPr>
          <w:b w:val="0"/>
          <w:i w:val="0"/>
        </w:rPr>
        <w:t>— Бульон сейчас принесу. Не усните, а то потом остынет.</w:t>
      </w:r>
    </w:p>
    <w:p>
      <w:r>
        <w:rPr>
          <w:b w:val="0"/>
          <w:i w:val="0"/>
        </w:rPr>
        <w:t>Она оставила дверь приоткрытой. Я видела светлую полосу коридора и тень от дверного косяка.</w:t>
      </w:r>
    </w:p>
    <w:p>
      <w:r>
        <w:rPr>
          <w:b w:val="0"/>
          <w:i/>
        </w:rPr>
        <w:t>Не через ворота,</w:t>
      </w:r>
      <w:r>
        <w:rPr>
          <w:b w:val="0"/>
          <w:i w:val="0"/>
        </w:rPr>
        <w:t xml:space="preserve"> — сказала та, внутри.</w:t>
      </w:r>
    </w:p>
    <w:p>
      <w:r>
        <w:rPr>
          <w:b w:val="0"/>
          <w:i w:val="0"/>
        </w:rPr>
        <w:t>Я молчала.</w:t>
      </w:r>
    </w:p>
    <w:p>
      <w:r>
        <w:rPr>
          <w:b w:val="0"/>
          <w:i/>
        </w:rPr>
        <w:t>Ты помнишь, как тебя несли?</w:t>
      </w:r>
    </w:p>
    <w:p>
      <w:r>
        <w:rPr>
          <w:b w:val="0"/>
          <w:i w:val="0"/>
        </w:rPr>
        <w:t>Я помнила запах материнского одеяния. Сухие травы и воск. И лицо Агнис, закрытое тёмными полосами.</w:t>
      </w:r>
    </w:p>
    <w:p>
      <w:r>
        <w:rPr>
          <w:b w:val="0"/>
          <w:i w:val="0"/>
        </w:rPr>
        <w:t>— Да.</w:t>
      </w:r>
    </w:p>
    <w:p>
      <w:r>
        <w:rPr>
          <w:b w:val="0"/>
          <w:i/>
        </w:rPr>
        <w:t>Это твоя мать?</w:t>
      </w:r>
    </w:p>
    <w:p>
      <w:r>
        <w:rPr>
          <w:b w:val="0"/>
          <w:i w:val="0"/>
        </w:rPr>
        <w:t>— Ты слышала.</w:t>
      </w:r>
    </w:p>
    <w:p>
      <w:r>
        <w:rPr>
          <w:b w:val="0"/>
          <w:i/>
        </w:rPr>
        <w:t>Я не знала, кто она, когда пришла.</w:t>
      </w:r>
    </w:p>
    <w:p>
      <w:r>
        <w:rPr>
          <w:b w:val="0"/>
          <w:i w:val="0"/>
        </w:rPr>
        <w:t>Я повернула голову к пустому табурету.</w:t>
      </w:r>
    </w:p>
    <w:p>
      <w:r>
        <w:rPr>
          <w:b w:val="0"/>
          <w:i w:val="0"/>
        </w:rPr>
        <w:t>Портал открылся возле кухонной двери. Там, где ушли трое. Северин шагнул между нами и проходом; мать сказала ему отойти.</w:t>
      </w:r>
    </w:p>
    <w:p>
      <w:r>
        <w:rPr>
          <w:b w:val="0"/>
          <w:i w:val="0"/>
        </w:rPr>
        <w:t>Почему она не осталась с ним? Я тогда уже дышала немного лучше.</w:t>
      </w:r>
    </w:p>
    <w:p>
      <w:r>
        <w:rPr>
          <w:b w:val="0"/>
          <w:i/>
        </w:rPr>
        <w:t>По их дороге она тебя унесла.</w:t>
      </w:r>
    </w:p>
    <w:p>
      <w:r>
        <w:rPr>
          <w:b w:val="0"/>
          <w:i w:val="0"/>
        </w:rPr>
        <w:t>— Я знаю.</w:t>
      </w:r>
    </w:p>
    <w:p>
      <w:r>
        <w:rPr>
          <w:b w:val="0"/>
          <w:i w:val="0"/>
        </w:rPr>
        <w:t>Я сказала это слишком громко.</w:t>
      </w:r>
    </w:p>
    <w:p>
      <w:r>
        <w:rPr>
          <w:b w:val="0"/>
          <w:i w:val="0"/>
        </w:rPr>
        <w:t>Шаги за дверью остановились. Потом дверь пошла внутрь, медленно, будто её открывали плечом.</w:t>
      </w:r>
    </w:p>
    <w:p>
      <w:r>
        <w:rPr>
          <w:b w:val="0"/>
          <w:i w:val="0"/>
        </w:rPr>
        <w:t>В проёме стоял человек в такой же рубахе, как на мне, и держался за косяк обеими руками. Немолодой, с широким лицом, волосы примяты с одной стороны. Ноги он поставил так, будто пол мог поехать.</w:t>
      </w:r>
    </w:p>
    <w:p>
      <w:r>
        <w:rPr>
          <w:b w:val="0"/>
          <w:i w:val="0"/>
        </w:rPr>
        <w:t>— С кем ругаемся?</w:t>
      </w:r>
    </w:p>
    <w:p>
      <w:r>
        <w:rPr>
          <w:b w:val="0"/>
          <w:i w:val="0"/>
        </w:rPr>
        <w:t>Я молчала. Он посмотрел на пустой табурет, потом на меня.</w:t>
      </w:r>
    </w:p>
    <w:p>
      <w:r>
        <w:rPr>
          <w:b w:val="0"/>
          <w:i w:val="0"/>
        </w:rPr>
        <w:t>— Ну, значит, со мной. Юст. Из седьмой. — Он передвинул одну руку по косяку и переставил ногу. — Ты не пугайся, я не захожу. Мне сюда четыре шага, а обратно потом восемь, я считал.</w:t>
      </w:r>
    </w:p>
    <w:p>
      <w:r>
        <w:rPr>
          <w:b w:val="0"/>
          <w:i w:val="0"/>
        </w:rPr>
        <w:t>— Почему восемь?</w:t>
      </w:r>
    </w:p>
    <w:p>
      <w:r>
        <w:rPr>
          <w:b w:val="0"/>
          <w:i w:val="0"/>
        </w:rPr>
        <w:t>— А обратно всегда длиннее. — Он подумал. — Не знаю почему. Марта говорит, потому что я на обратном пути уже устал и ною. Она права, только я ей этого не скажу.</w:t>
      </w:r>
    </w:p>
    <w:p>
      <w:r>
        <w:rPr>
          <w:b w:val="0"/>
          <w:i w:val="0"/>
        </w:rPr>
        <w:t>Он стоял и дышал. Я ждала, что он уйдёт. Он не уходил.</w:t>
      </w:r>
    </w:p>
    <w:p>
      <w:r>
        <w:rPr>
          <w:b w:val="0"/>
          <w:i w:val="0"/>
        </w:rPr>
        <w:t>— Тебя осенью взяли? В порту набирали, с кранов. Мне парень оттуда все уши прожужжал про баржи.</w:t>
      </w:r>
    </w:p>
    <w:p>
      <w:r>
        <w:rPr>
          <w:b w:val="0"/>
          <w:i w:val="0"/>
        </w:rPr>
        <w:t>— Из Минты?</w:t>
      </w:r>
    </w:p>
    <w:p>
      <w:r>
        <w:rPr>
          <w:b w:val="0"/>
          <w:i w:val="0"/>
        </w:rPr>
        <w:t>— Оттуда, да. Заречье какое-то. Ты тоже с Заречья?</w:t>
      </w:r>
    </w:p>
    <w:p>
      <w:r>
        <w:rPr>
          <w:b w:val="0"/>
          <w:i w:val="0"/>
        </w:rPr>
        <w:t>Я приподнялась на локте.</w:t>
      </w:r>
    </w:p>
    <w:p>
      <w:r>
        <w:rPr>
          <w:b w:val="0"/>
          <w:i w:val="0"/>
        </w:rPr>
        <w:t>— Он здесь?</w:t>
      </w:r>
    </w:p>
    <w:p>
      <w:r>
        <w:rPr>
          <w:b w:val="0"/>
          <w:i w:val="0"/>
        </w:rPr>
        <w:t>— Был. — Юст поскрёб косяк ногтем. — Куда потом делся, не скажу. Тут так: лежит человек рядом декаду, а потом его выписали, и всё. Спросишь — «на назначении». Где назначение — не твоё дело.</w:t>
      </w:r>
    </w:p>
    <w:p>
      <w:r>
        <w:rPr>
          <w:b w:val="0"/>
          <w:i w:val="0"/>
        </w:rPr>
        <w:t>Племянник Гарма. Красные руки над печью, портянка, сестра, которая ходила и спрашивала всех подряд. Мне захотелось сказать Юсту, что у этого парня есть мать и что она не спит. Я не сказала.</w:t>
      </w:r>
    </w:p>
    <w:p>
      <w:r>
        <w:rPr>
          <w:b w:val="0"/>
          <w:i w:val="0"/>
        </w:rPr>
        <w:t>— Я ничего не подписывала.</w:t>
      </w:r>
    </w:p>
    <w:p>
      <w:r>
        <w:rPr>
          <w:b w:val="0"/>
          <w:i w:val="0"/>
        </w:rPr>
        <w:t>Юст кивнул, как кивают, когда уже слышали.</w:t>
      </w:r>
    </w:p>
    <w:p>
      <w:r>
        <w:rPr>
          <w:b w:val="0"/>
          <w:i w:val="0"/>
        </w:rPr>
        <w:t>— Первую декаду все так.</w:t>
      </w:r>
    </w:p>
    <w:p>
      <w:r>
        <w:rPr>
          <w:b w:val="0"/>
          <w:i w:val="0"/>
        </w:rPr>
        <w:t>— Я не подписывала.</w:t>
      </w:r>
    </w:p>
    <w:p>
      <w:r>
        <w:rPr>
          <w:b w:val="0"/>
          <w:i w:val="0"/>
        </w:rPr>
        <w:t>— Ну да, ну да. — Он поднял ладонь с косяка, будто сдаваясь, и тут же схватился обратно. — Тихо, тихо. Я не про тебя. Я про себя тоже так говорил. Только я-то подписывал, вот в чём беда. Сам, при свидетелях, ещё и рад был.</w:t>
      </w:r>
    </w:p>
    <w:p>
      <w:r>
        <w:rPr>
          <w:b w:val="0"/>
          <w:i w:val="0"/>
        </w:rPr>
        <w:t>Он посмотрел на своё запястье — птица там была темнее, чем у Ханны, — и одёрнул рукав.</w:t>
      </w:r>
    </w:p>
    <w:p>
      <w:r>
        <w:rPr>
          <w:b w:val="0"/>
          <w:i w:val="0"/>
        </w:rPr>
        <w:t>— А снимают её? — спросила я.</w:t>
      </w:r>
    </w:p>
    <w:p>
      <w:r>
        <w:rPr>
          <w:b w:val="0"/>
          <w:i w:val="0"/>
        </w:rPr>
        <w:t>— Что?</w:t>
      </w:r>
    </w:p>
    <w:p>
      <w:r>
        <w:rPr>
          <w:b w:val="0"/>
          <w:i w:val="0"/>
        </w:rPr>
        <w:t>— Метку. Кого-нибудь отпускали?</w:t>
      </w:r>
    </w:p>
    <w:p>
      <w:r>
        <w:rPr>
          <w:b w:val="0"/>
          <w:i w:val="0"/>
        </w:rPr>
        <w:t>Юст открыл рот и закрыл.</w:t>
      </w:r>
    </w:p>
    <w:p>
      <w:r>
        <w:rPr>
          <w:b w:val="0"/>
          <w:i w:val="0"/>
        </w:rPr>
        <w:t>— Одного знал. Гейр, с сопровождения. — Он помолчал. — Ушёл. Или его услали далеко, а мне сказали, что ушёл. Одно из двух. Я тогда не спрашивал, мне не до того было.</w:t>
      </w:r>
    </w:p>
    <w:p>
      <w:r>
        <w:rPr>
          <w:b w:val="0"/>
          <w:i w:val="0"/>
        </w:rPr>
        <w:t>— Почему?</w:t>
      </w:r>
    </w:p>
    <w:p>
      <w:r>
        <w:rPr>
          <w:b w:val="0"/>
          <w:i w:val="0"/>
        </w:rPr>
        <w:t>— Стена на меня упала. — Он сказал это так, будто стена была виновата не больше, чем погода. — Не здесь, на работе. Ноги вон собирали. Четвёртый месяц собираю сам. Днём Марта ходит рядом и подставляет руку, я её руку не беру, она обижается. Ночью я хожу один, а она делает вид, что не слышит. Так нас обоих и устраивает.</w:t>
      </w:r>
    </w:p>
    <w:p>
      <w:r>
        <w:rPr>
          <w:b w:val="0"/>
          <w:i w:val="0"/>
        </w:rPr>
        <w:t>Мне не хотелось смеяться, и я не засмеялась. Но что-то в лице, наверное, сдвинулось, потому что Юст посмотрел на меня довольно.</w:t>
      </w:r>
    </w:p>
    <w:p>
      <w:r>
        <w:rPr>
          <w:b w:val="0"/>
          <w:i w:val="0"/>
        </w:rPr>
        <w:t>— Письмо отсюда можно отправить? — спросила я.</w:t>
      </w:r>
    </w:p>
    <w:p>
      <w:r>
        <w:rPr>
          <w:b w:val="0"/>
          <w:i w:val="0"/>
        </w:rPr>
        <w:t>Он фыркнул.</w:t>
      </w:r>
    </w:p>
    <w:p>
      <w:r>
        <w:rPr>
          <w:b w:val="0"/>
          <w:i w:val="0"/>
        </w:rPr>
        <w:t>— Письмо.</w:t>
      </w:r>
    </w:p>
    <w:p>
      <w:r>
        <w:rPr>
          <w:b w:val="0"/>
          <w:i w:val="0"/>
        </w:rPr>
        <w:t>Я ждала продолжения. Он молчал и смотрел мимо меня, в угол, и я поняла, что продолжения нет: он не знал, что тут сказать, и не стал придумывать.</w:t>
      </w:r>
    </w:p>
    <w:p>
      <w:r>
        <w:rPr>
          <w:b w:val="0"/>
          <w:i w:val="0"/>
        </w:rPr>
        <w:t>— Спроси у распорядителя, — сказал он наконец. — Он придёт. Он ко всем приходит.</w:t>
      </w:r>
    </w:p>
    <w:p>
      <w:r>
        <w:rPr>
          <w:b w:val="0"/>
          <w:i w:val="0"/>
        </w:rPr>
        <w:t>— Когда?</w:t>
      </w:r>
    </w:p>
    <w:p>
      <w:r>
        <w:rPr>
          <w:b w:val="0"/>
          <w:i w:val="0"/>
        </w:rPr>
        <w:t>— Когда решит, что ты сможешь его слушать и не заснуть.</w:t>
      </w:r>
    </w:p>
    <w:p>
      <w:r>
        <w:rPr>
          <w:b w:val="0"/>
          <w:i w:val="0"/>
        </w:rPr>
        <w:t>В коридоре стукнула дверь. Юст сразу подобрался, как мальчишка, которого застали у чужого шкафа.</w:t>
      </w:r>
    </w:p>
    <w:p>
      <w:r>
        <w:rPr>
          <w:b w:val="0"/>
          <w:i w:val="0"/>
        </w:rPr>
        <w:t>— Юст, — сказала Марта у него за спиной. — Кровать.</w:t>
      </w:r>
    </w:p>
    <w:p>
      <w:r>
        <w:rPr>
          <w:b w:val="0"/>
          <w:i w:val="0"/>
        </w:rPr>
        <w:t>— Иду.</w:t>
      </w:r>
    </w:p>
    <w:p>
      <w:r>
        <w:rPr>
          <w:b w:val="0"/>
          <w:i w:val="0"/>
        </w:rPr>
        <w:t>— Досюда дошёл, значит. Обратно тоже сам?</w:t>
      </w:r>
    </w:p>
    <w:p>
      <w:r>
        <w:rPr>
          <w:b w:val="0"/>
          <w:i w:val="0"/>
        </w:rPr>
        <w:t>— А то.</w:t>
      </w:r>
    </w:p>
    <w:p>
      <w:r>
        <w:rPr>
          <w:b w:val="0"/>
          <w:i w:val="0"/>
        </w:rPr>
        <w:t>Он развернулся у косяка в три приёма. Марта стояла с кружкой и не помогала, только смотрела ему в спину, пока он не отошёл. Потом вошла и поставила кружку возле моей руки.</w:t>
      </w:r>
    </w:p>
    <w:p>
      <w:r>
        <w:rPr>
          <w:b w:val="0"/>
          <w:i w:val="0"/>
        </w:rPr>
        <w:t>— Наговорил?</w:t>
      </w:r>
    </w:p>
    <w:p>
      <w:r>
        <w:rPr>
          <w:b w:val="0"/>
          <w:i w:val="0"/>
        </w:rPr>
        <w:t>— Немного.</w:t>
      </w:r>
    </w:p>
    <w:p>
      <w:r>
        <w:rPr>
          <w:b w:val="0"/>
          <w:i w:val="0"/>
        </w:rPr>
        <w:t>— Половину не слушайте. — Она отогнула край одеяла и посмотрела на моё запястье. — Он до стены с купцами ходил, там языком и работают. Ему теперь без этого никак.</w:t>
      </w:r>
    </w:p>
    <w:p>
      <w:r>
        <w:rPr>
          <w:b w:val="0"/>
          <w:i w:val="0"/>
        </w:rPr>
        <w:t>Я выпила бульон, пока он не остыл. Марта забрала пустую кружку. Левое запястье всё ещё ныло, но слабее. Я попросила полосу ткани на глаза.</w:t>
      </w:r>
    </w:p>
    <w:p>
      <w:r>
        <w:rPr>
          <w:b w:val="0"/>
          <w:i w:val="0"/>
        </w:rPr>
        <w:t>Марта положила её рядом со шнуром.</w:t>
      </w:r>
    </w:p>
    <w:p>
      <w:r>
        <w:rPr>
          <w:b w:val="0"/>
          <w:i w:val="0"/>
        </w:rPr>
        <w:t>— Если не понравится, просто снимите. Тут завязывать не надо.</w:t>
      </w:r>
    </w:p>
    <w:p>
      <w:r>
        <w:rPr>
          <w:b w:val="0"/>
          <w:i w:val="0"/>
        </w:rPr>
        <w:t>Я накрыла глаза. От ткани пахло чистым бельём, и под ней было тепло. Я могла убрать её когда захочу. Сдвинула на лоб, посмотрела на дверь и опустила обратно.</w:t>
      </w:r>
    </w:p>
    <w:p>
      <w:r>
        <w:rPr>
          <w:b w:val="0"/>
          <w:i w:val="0"/>
        </w:rPr>
        <w:t>Мать придёт завтра.</w:t>
      </w:r>
    </w:p>
    <w:p>
      <w:r>
        <w:rPr>
          <w:b w:val="0"/>
          <w:i w:val="0"/>
        </w:rPr>
        <w:t>Я должна была спросить её про портал, про метку, про Агнис. Про Кайра. Слова складывались, пока я не представляла, что она действительно сядет на табурет и будет ждать вопроса.</w:t>
      </w:r>
    </w:p>
    <w:p>
      <w:r>
        <w:rPr>
          <w:b w:val="0"/>
          <w:i w:val="0"/>
        </w:rPr>
        <w:t>За дверью опять пошёл Юст. Я слушала его шаги, а потом он сделал один длинный перерыв, и я уже была у стола.</w:t>
      </w:r>
    </w:p>
    <w:p>
      <w:r>
        <w:rPr>
          <w:b w:val="0"/>
          <w:i w:val="0"/>
        </w:rPr>
        <w:t>Кайр лежал за ним. Я обошла справа, опустилась на колени. Нужно было подложить что-нибудь под голову, он лежал прямо на черепках, но рук освободить было нельзя.</w:t>
      </w:r>
    </w:p>
    <w:p>
      <w:r>
        <w:rPr>
          <w:b w:val="0"/>
          <w:i w:val="0"/>
        </w:rPr>
        <w:t>Я прижала рану и позвала его.</w:t>
      </w:r>
    </w:p>
    <w:p>
      <w:r>
        <w:rPr>
          <w:b w:val="0"/>
          <w:i w:val="0"/>
        </w:rPr>
        <w:t>Он не моргнул.</w:t>
      </w:r>
    </w:p>
    <w:p>
      <w:r>
        <w:rPr>
          <w:b w:val="0"/>
          <w:i w:val="0"/>
        </w:rPr>
        <w:t>Она ничего не говорила. Не тянула меня вверх. Я всё ещё чувствовала, что она здесь, и держала.</w:t>
      </w:r>
    </w:p>
    <w:p>
      <w:pPr>
        <w:pStyle w:val="Heading1"/>
      </w:pPr>
      <w:bookmarkStart w:id="7" w:name="chapter_07"/>
      <w:r>
        <w:t>Глава 7</w:t>
      </w:r>
      <w:bookmarkEnd w:id="7"/>
    </w:p>
    <w:p>
      <w:r>
        <w:rPr>
          <w:b w:val="0"/>
          <w:i w:val="0"/>
        </w:rPr>
        <w:t>Сначала меня разбудил голод.</w:t>
      </w:r>
    </w:p>
    <w:p>
      <w:r>
        <w:rPr>
          <w:b w:val="0"/>
          <w:i w:val="0"/>
        </w:rPr>
        <w:t>До завтрака оставалось долго. Марта ещё сидела у шкафа; у неё на коленях лежала чужая рубаха, и я слышала, как она протягивает нитку через ткань. Я попробовала уснуть снова, но в коридоре покатили тележку. От неё пахло кашей.</w:t>
      </w:r>
    </w:p>
    <w:p>
      <w:r>
        <w:rPr>
          <w:b w:val="0"/>
          <w:i w:val="0"/>
        </w:rPr>
        <w:t>Я села, как научилась вчера: через правый бок, с остановкой на локте. Подождала, пока шкаф перестанет наклоняться, и подвинула столик ближе.</w:t>
      </w:r>
    </w:p>
    <w:p>
      <w:r>
        <w:rPr>
          <w:b w:val="0"/>
          <w:i w:val="0"/>
        </w:rPr>
        <w:t>Марта посмотрела на меня поверх рубахи.</w:t>
      </w:r>
    </w:p>
    <w:p>
      <w:r>
        <w:rPr>
          <w:b w:val="0"/>
          <w:i w:val="0"/>
        </w:rPr>
        <w:t>— Ханну дождитесь. Скоро будет.</w:t>
      </w:r>
    </w:p>
    <w:p>
      <w:r>
        <w:rPr>
          <w:b w:val="0"/>
          <w:i w:val="0"/>
        </w:rPr>
        <w:t>— Я только села.</w:t>
      </w:r>
    </w:p>
    <w:p>
      <w:r>
        <w:rPr>
          <w:b w:val="0"/>
          <w:i w:val="0"/>
        </w:rPr>
        <w:t>— Вот и сидите.</w:t>
      </w:r>
    </w:p>
    <w:p>
      <w:r>
        <w:rPr>
          <w:b w:val="0"/>
          <w:i w:val="0"/>
        </w:rPr>
        <w:t>Она убрала шитьё и вышла. Я осталась смотреть на дверь. Тележка остановилась где-то далеко, там заговорили, звякнула посуда. Потом опять загремело колесо.</w:t>
      </w:r>
    </w:p>
    <w:p>
      <w:r>
        <w:rPr>
          <w:b w:val="0"/>
          <w:i w:val="0"/>
        </w:rPr>
        <w:t>Вчера утром я попросила всё-таки позвать мать. Ханна переспросила, правильно ли поняла: позавчера я велела её не пускать. Пришлось сказать ещё раз. К вечеру Марта передала, что мать придёт завтра, после второго осмотра.</w:t>
      </w:r>
    </w:p>
    <w:p>
      <w:r>
        <w:rPr>
          <w:b w:val="0"/>
          <w:i w:val="0"/>
        </w:rPr>
        <w:t>Я не спросила, почему не сегодня.</w:t>
      </w:r>
    </w:p>
    <w:p>
      <w:r>
        <w:rPr>
          <w:b w:val="0"/>
          <w:i w:val="0"/>
        </w:rPr>
        <w:t>Когда Ханна принесла кашу, я уже устала сидеть. Она подложила мне под спину подушку, дала выпить горькое из маленького пузырька и поставила миску так близко, что не пришлось тянуться.</w:t>
      </w:r>
    </w:p>
    <w:p>
      <w:r>
        <w:rPr>
          <w:b w:val="0"/>
          <w:i w:val="0"/>
        </w:rPr>
        <w:t>Первые ложки прошли легко. Потом стало тяжело под рёбрами, хотя хотелось ещё. Я отложила ложку, посидела, взяла снова.</w:t>
      </w:r>
    </w:p>
    <w:p>
      <w:r>
        <w:rPr>
          <w:b w:val="0"/>
          <w:i w:val="0"/>
        </w:rPr>
        <w:t>— Не торопитесь, — сказала Ханна. — Никто не отбирает.</w:t>
      </w:r>
    </w:p>
    <w:p>
      <w:r>
        <w:rPr>
          <w:b w:val="0"/>
          <w:i w:val="0"/>
        </w:rPr>
        <w:t>Она проверяла мою левую ладонь. В середине оставалось маленькое тёмное пятно; кожа вокруг сморщилась от повязки. Ханна смочила прилипший край и ждала, пока его можно будет снять.</w:t>
      </w:r>
    </w:p>
    <w:p>
      <w:r>
        <w:rPr>
          <w:b w:val="0"/>
          <w:i w:val="0"/>
        </w:rPr>
        <w:t>— Встречу оставляем?</w:t>
      </w:r>
    </w:p>
    <w:p>
      <w:r>
        <w:rPr>
          <w:b w:val="0"/>
          <w:i w:val="0"/>
        </w:rPr>
        <w:t>Я кивнула с полным ртом.</w:t>
      </w:r>
    </w:p>
    <w:p>
      <w:r>
        <w:rPr>
          <w:b w:val="0"/>
          <w:i w:val="0"/>
        </w:rPr>
        <w:t>— Если захотите, я побуду здесь.</w:t>
      </w:r>
    </w:p>
    <w:p>
      <w:r>
        <w:rPr>
          <w:b w:val="0"/>
          <w:i w:val="0"/>
        </w:rPr>
        <w:t>Я проглотила.</w:t>
      </w:r>
    </w:p>
    <w:p>
      <w:r>
        <w:rPr>
          <w:b w:val="0"/>
          <w:i w:val="0"/>
        </w:rPr>
        <w:t>— А если не здесь — вы где будете?</w:t>
      </w:r>
    </w:p>
    <w:p>
      <w:r>
        <w:rPr>
          <w:b w:val="0"/>
          <w:i w:val="0"/>
        </w:rPr>
        <w:t>— Через дверь от вас. Там после осмотра нужно сменить повязку. Потом здесь, в коридоре.</w:t>
      </w:r>
    </w:p>
    <w:p>
      <w:r>
        <w:rPr>
          <w:b w:val="0"/>
          <w:i w:val="0"/>
        </w:rPr>
        <w:t>Я посмотрела на шнур у изголовья. Теперь до него можно было дотянуться лёжа.</w:t>
      </w:r>
    </w:p>
    <w:p>
      <w:r>
        <w:rPr>
          <w:b w:val="0"/>
          <w:i w:val="0"/>
        </w:rPr>
        <w:t>— Лучше там.</w:t>
      </w:r>
    </w:p>
    <w:p>
      <w:r>
        <w:rPr>
          <w:b w:val="0"/>
          <w:i w:val="0"/>
        </w:rPr>
        <w:t>— Хорошо. Позовёте — приду.</w:t>
      </w:r>
    </w:p>
    <w:p>
      <w:r>
        <w:rPr>
          <w:b w:val="0"/>
          <w:i w:val="0"/>
        </w:rPr>
        <w:t>Она сняла старый бинт. Я отвернулась к миске и соскребла ложкой с края то, что успело остыть.</w:t>
      </w:r>
    </w:p>
    <w:p>
      <w:r>
        <w:rPr>
          <w:b w:val="0"/>
          <w:i w:val="0"/>
        </w:rPr>
        <w:t>— Вчера сколько раз поднимались? — спросила Ханна.</w:t>
      </w:r>
    </w:p>
    <w:p>
      <w:r>
        <w:rPr>
          <w:b w:val="0"/>
          <w:i w:val="0"/>
        </w:rPr>
        <w:t>— Четыре.</w:t>
      </w:r>
    </w:p>
    <w:p>
      <w:r>
        <w:rPr>
          <w:b w:val="0"/>
          <w:i w:val="0"/>
        </w:rPr>
        <w:t>— С головокружением?</w:t>
      </w:r>
    </w:p>
    <w:p>
      <w:r>
        <w:rPr>
          <w:b w:val="0"/>
          <w:i w:val="0"/>
        </w:rPr>
        <w:t>— В последний раз.</w:t>
      </w:r>
    </w:p>
    <w:p>
      <w:r>
        <w:rPr>
          <w:b w:val="0"/>
          <w:i w:val="0"/>
        </w:rPr>
        <w:t>— Тогда сегодня пока хватит того, что сели. После разговора посмотрю, можно ли ещё.</w:t>
      </w:r>
    </w:p>
    <w:p>
      <w:r>
        <w:rPr>
          <w:b w:val="0"/>
          <w:i w:val="0"/>
        </w:rPr>
        <w:t>Я открыла рот и закрыла. Вчера мне казалось, что четыре раза — начало, от которого каждый день будет больше.</w:t>
      </w:r>
    </w:p>
    <w:p>
      <w:r>
        <w:rPr>
          <w:b w:val="0"/>
          <w:i w:val="0"/>
        </w:rPr>
        <w:t>— Из-за матери?</w:t>
      </w:r>
    </w:p>
    <w:p>
      <w:r>
        <w:rPr>
          <w:b w:val="0"/>
          <w:i w:val="0"/>
        </w:rPr>
        <w:t>Ханна затянула узел и посмотрела на меня поверх очков.</w:t>
      </w:r>
    </w:p>
    <w:p>
      <w:r>
        <w:rPr>
          <w:b w:val="0"/>
          <w:i w:val="0"/>
        </w:rPr>
        <w:t>— Вчера у вас закружилась голова. — Она помолчала. — И мать тоже, да. Я не знаю, какой вы будете после этого разговора. Не хочу, чтобы к нему прибавилась лестница.</w:t>
      </w:r>
    </w:p>
    <w:p>
      <w:r>
        <w:rPr>
          <w:b w:val="0"/>
          <w:i w:val="0"/>
        </w:rPr>
        <w:t>Она попросила пошевелить пальцами. Потом сняла с изголовья карточку, сделала пометку. Я следила за концом её карандаша. Мне тоже хотелось что-нибудь записать: пока я удерживала один вопрос, другой пропадал.</w:t>
      </w:r>
    </w:p>
    <w:p>
      <w:r>
        <w:rPr>
          <w:b w:val="0"/>
          <w:i w:val="0"/>
        </w:rPr>
        <w:t>Но стоило попробовать начать, получалось только имя.</w:t>
      </w:r>
    </w:p>
    <w:p>
      <w:r>
        <w:rPr>
          <w:b w:val="0"/>
          <w:i w:val="0"/>
        </w:rPr>
        <w:t>Кайр.</w:t>
      </w:r>
    </w:p>
    <w:p>
      <w:r>
        <w:rPr>
          <w:b w:val="0"/>
          <w:i w:val="0"/>
        </w:rPr>
        <w:t>Я допила из кружки и попросила убрать поднос.</w:t>
      </w:r>
    </w:p>
    <w:p>
      <w:pPr>
        <w:keepNext/>
        <w:spacing w:before="120" w:after="120"/>
        <w:ind w:firstLine="0"/>
        <w:jc w:val="center"/>
      </w:pPr>
      <w:r>
        <w:t>* * *</w:t>
      </w:r>
    </w:p>
    <w:p>
      <w:r>
        <w:rPr>
          <w:b w:val="0"/>
          <w:i w:val="0"/>
        </w:rPr>
        <w:t>До второго осмотра я успела несколько раз забыть, чего жду.</w:t>
      </w:r>
    </w:p>
    <w:p>
      <w:r>
        <w:rPr>
          <w:b w:val="0"/>
          <w:i w:val="0"/>
        </w:rPr>
        <w:t>Юст прошёл мимо двери и остановился. Я ждала следующего шага, пока он не окликнул Марту: что-то случилось с ремнём. Они повозились, Марта велела не тянуть, Юст ответил, что не тянет. Через некоторое время он пошёл дальше.</w:t>
      </w:r>
    </w:p>
    <w:p>
      <w:r>
        <w:rPr>
          <w:b w:val="0"/>
          <w:i w:val="0"/>
        </w:rPr>
        <w:t>Потом у меня под спиной сбилась рубаха. Я долго вытягивала складку, просовывая правую руку под поясницу. Когда справилась, ладонь дрожала. Пришлось лежать и ждать, пока пройдёт.</w:t>
      </w:r>
    </w:p>
    <w:p>
      <w:r>
        <w:rPr>
          <w:b w:val="0"/>
          <w:i w:val="0"/>
        </w:rPr>
        <w:t>Ханна осмотрела бок, заменила повязку и оставила меня лежать. Поставила на столик кружку с водой. Я слушала её шаги. Они остановились возле соседней двери.</w:t>
      </w:r>
    </w:p>
    <w:p>
      <w:r>
        <w:rPr>
          <w:b w:val="0"/>
          <w:i w:val="0"/>
        </w:rPr>
        <w:t>Теперь мать могла войти в любую минуту.</w:t>
      </w:r>
    </w:p>
    <w:p>
      <w:r>
        <w:rPr>
          <w:b w:val="0"/>
          <w:i w:val="0"/>
        </w:rPr>
        <w:t>Я собиралась начать с Кайра. Спросить прямо, как спрашивают о раненом, которого передали другим и больше не видели. Я даже попробовала произнести это вслух, тихо.</w:t>
      </w:r>
    </w:p>
    <w:p>
      <w:r>
        <w:rPr>
          <w:b w:val="0"/>
          <w:i w:val="0"/>
        </w:rPr>
        <w:t>— Что с ним?</w:t>
      </w:r>
    </w:p>
    <w:p>
      <w:r>
        <w:rPr>
          <w:b w:val="0"/>
          <w:i w:val="0"/>
        </w:rPr>
        <w:t>Плохо. Она спросит, с кем. Придётся назвать.</w:t>
      </w:r>
    </w:p>
    <w:p>
      <w:r>
        <w:rPr>
          <w:b w:val="0"/>
          <w:i/>
        </w:rPr>
        <w:t>Она поймёт.</w:t>
      </w:r>
    </w:p>
    <w:p>
      <w:r>
        <w:rPr>
          <w:b w:val="0"/>
          <w:i w:val="0"/>
        </w:rPr>
        <w:t>Я вздрогнула. Голос почти не разговаривал со мной с утра.</w:t>
      </w:r>
    </w:p>
    <w:p>
      <w:r>
        <w:rPr>
          <w:b w:val="0"/>
          <w:i w:val="0"/>
        </w:rPr>
        <w:t>— Не надо. Когда она придёт — тоже.</w:t>
      </w:r>
    </w:p>
    <w:p>
      <w:r>
        <w:rPr>
          <w:b w:val="0"/>
          <w:i/>
        </w:rPr>
        <w:t>Я буду слушать. Хочу понять, что ей от тебя нужно.</w:t>
      </w:r>
    </w:p>
    <w:p>
      <w:r>
        <w:rPr>
          <w:b w:val="0"/>
          <w:i w:val="0"/>
        </w:rPr>
        <w:t>— И не двигай мной.</w:t>
      </w:r>
    </w:p>
    <w:p>
      <w:r>
        <w:rPr>
          <w:b w:val="0"/>
          <w:i w:val="0"/>
        </w:rPr>
        <w:t>Полоса света под дверью не менялась.</w:t>
      </w:r>
    </w:p>
    <w:p>
      <w:r>
        <w:rPr>
          <w:b w:val="0"/>
          <w:i/>
        </w:rPr>
        <w:t>Ты уже говорила.</w:t>
      </w:r>
    </w:p>
    <w:p>
      <w:r>
        <w:rPr>
          <w:b w:val="0"/>
          <w:i w:val="0"/>
        </w:rPr>
        <w:t>— Я ещё раз говорю.</w:t>
      </w:r>
    </w:p>
    <w:p>
      <w:r>
        <w:rPr>
          <w:b w:val="0"/>
          <w:i w:val="0"/>
        </w:rPr>
        <w:t>Ответа не было. Я повернула голову к двери и стала следить за полосой света под ней.</w:t>
      </w:r>
    </w:p>
    <w:p>
      <w:r>
        <w:rPr>
          <w:b w:val="0"/>
          <w:i w:val="0"/>
        </w:rPr>
        <w:t>Мать вошла без стука.</w:t>
      </w:r>
    </w:p>
    <w:p>
      <w:r>
        <w:rPr>
          <w:b w:val="0"/>
          <w:i w:val="0"/>
        </w:rPr>
        <w:t>Тёмное платье, жилет с фиолетовой вышивкой. Волосы подняты высоко, ни одной выбившейся пряди. Так она одевалась дома, когда не ждала покупателей, только раньше я не замечала, как плотно застёгнут ворот.</w:t>
      </w:r>
    </w:p>
    <w:p>
      <w:r>
        <w:rPr>
          <w:b w:val="0"/>
          <w:i w:val="0"/>
        </w:rPr>
        <w:t>Она закрыла дверь, подошла к кровати.</w:t>
      </w:r>
    </w:p>
    <w:p>
      <w:r>
        <w:rPr>
          <w:b w:val="0"/>
          <w:i w:val="0"/>
        </w:rPr>
        <w:t>Я посмотрела ей за спину. Больше никто не входил. В руках у неё не было ни сумки, ни свёртка.</w:t>
      </w:r>
    </w:p>
    <w:p>
      <w:r>
        <w:rPr>
          <w:b w:val="0"/>
          <w:i w:val="0"/>
        </w:rPr>
        <w:t>— Ханна сказала, ты начала садиться.</w:t>
      </w:r>
    </w:p>
    <w:p>
      <w:r>
        <w:rPr>
          <w:b w:val="0"/>
          <w:i w:val="0"/>
        </w:rPr>
        <w:t>Я кивнула.</w:t>
      </w:r>
    </w:p>
    <w:p>
      <w:r>
        <w:rPr>
          <w:b w:val="0"/>
          <w:i w:val="0"/>
        </w:rPr>
        <w:t>— Покажешь бок?</w:t>
      </w:r>
    </w:p>
    <w:p>
      <w:r>
        <w:rPr>
          <w:b w:val="0"/>
          <w:i w:val="0"/>
        </w:rPr>
        <w:t>Я придержала край одеяла.</w:t>
      </w:r>
    </w:p>
    <w:p>
      <w:r>
        <w:rPr>
          <w:b w:val="0"/>
          <w:i w:val="0"/>
        </w:rPr>
        <w:t>— Она только что смотрела.</w:t>
      </w:r>
    </w:p>
    <w:p>
      <w:r>
        <w:rPr>
          <w:b w:val="0"/>
          <w:i w:val="0"/>
        </w:rPr>
        <w:t>Мать остановила руку, не коснувшись меня. Взяла табурет, придвинула к кровати и села.</w:t>
      </w:r>
    </w:p>
    <w:p>
      <w:r>
        <w:rPr>
          <w:b w:val="0"/>
          <w:i w:val="0"/>
        </w:rPr>
        <w:t>Я хотела подняться. Не получилось с первого раза: локоть попал на край подушки и съехал. Мать взялась за подушку, чтобы убрать её.</w:t>
      </w:r>
    </w:p>
    <w:p>
      <w:r>
        <w:rPr>
          <w:b w:val="0"/>
          <w:i w:val="0"/>
        </w:rPr>
        <w:t>— Не надо.</w:t>
      </w:r>
    </w:p>
    <w:p>
      <w:r>
        <w:rPr>
          <w:b w:val="0"/>
          <w:i w:val="0"/>
        </w:rPr>
        <w:t>Она отпустила. Я вытолкнула подушку сама и села, упираясь правой рукой в матрас. В боку тянуло. Пока я устраивалась, мать ждала, положив ладони на колени.</w:t>
      </w:r>
    </w:p>
    <w:p>
      <w:r>
        <w:rPr>
          <w:b w:val="0"/>
          <w:i w:val="0"/>
        </w:rPr>
        <w:t>Вопроса, который я готовила, больше не было.</w:t>
      </w:r>
    </w:p>
    <w:p>
      <w:r>
        <w:rPr>
          <w:b w:val="0"/>
          <w:i w:val="0"/>
        </w:rPr>
        <w:t>— Кайр умер?</w:t>
      </w:r>
    </w:p>
    <w:p>
      <w:r>
        <w:rPr>
          <w:b w:val="0"/>
          <w:i w:val="0"/>
        </w:rPr>
        <w:t>— Да.</w:t>
      </w:r>
    </w:p>
    <w:p>
      <w:r>
        <w:rPr>
          <w:b w:val="0"/>
          <w:i w:val="0"/>
        </w:rPr>
        <w:t>Я смотрела на верхнюю пуговицу её жилета. На ней осталась нитка другого цвета, короткая, почти под самый край обрезанная. Я знала эту пуговицу: подбирала похожую в коробке, когда старая потерялась.</w:t>
      </w:r>
    </w:p>
    <w:p>
      <w:r>
        <w:rPr>
          <w:b w:val="0"/>
          <w:i w:val="0"/>
        </w:rPr>
        <w:t>— Когда вы пришли — уже?</w:t>
      </w:r>
    </w:p>
    <w:p>
      <w:r>
        <w:rPr>
          <w:b w:val="0"/>
          <w:i w:val="0"/>
        </w:rPr>
        <w:t>— Уже.</w:t>
      </w:r>
    </w:p>
    <w:p>
      <w:r>
        <w:rPr>
          <w:b w:val="0"/>
          <w:i w:val="0"/>
        </w:rPr>
        <w:t>— А пока я держала?</w:t>
      </w:r>
    </w:p>
    <w:p>
      <w:r>
        <w:rPr>
          <w:b w:val="0"/>
          <w:i w:val="0"/>
        </w:rPr>
        <w:t>— Я не была рядом, Сильвия.</w:t>
      </w:r>
    </w:p>
    <w:p>
      <w:r>
        <w:rPr>
          <w:b w:val="0"/>
          <w:i w:val="0"/>
        </w:rPr>
        <w:t>Я подняла глаза.</w:t>
      </w:r>
    </w:p>
    <w:p>
      <w:r>
        <w:rPr>
          <w:b w:val="0"/>
          <w:i w:val="0"/>
        </w:rPr>
        <w:t>— Вы же видели его.</w:t>
      </w:r>
    </w:p>
    <w:p>
      <w:r>
        <w:rPr>
          <w:b w:val="0"/>
          <w:i w:val="0"/>
        </w:rPr>
        <w:t>— Видела. Северин к тому времени осмотрел его и начал накрывать.</w:t>
      </w:r>
    </w:p>
    <w:p>
      <w:r>
        <w:rPr>
          <w:b w:val="0"/>
          <w:i w:val="0"/>
        </w:rPr>
        <w:t>— Не нужно было накрывать сразу.</w:t>
      </w:r>
    </w:p>
    <w:p>
      <w:r>
        <w:rPr>
          <w:b w:val="0"/>
          <w:i w:val="0"/>
        </w:rPr>
        <w:t>Мать не ответила.</w:t>
      </w:r>
    </w:p>
    <w:p>
      <w:r>
        <w:rPr>
          <w:b w:val="0"/>
          <w:i w:val="0"/>
        </w:rPr>
        <w:t>— Он был тёплый. У меня под руками. Я прижала — и он ещё был тёплый.</w:t>
      </w:r>
    </w:p>
    <w:p>
      <w:r>
        <w:rPr>
          <w:b w:val="0"/>
          <w:i w:val="0"/>
        </w:rPr>
        <w:t>Она наклонилась ко мне.</w:t>
      </w:r>
    </w:p>
    <w:p>
      <w:r>
        <w:rPr>
          <w:b w:val="0"/>
          <w:i w:val="0"/>
        </w:rPr>
        <w:t>— Когда я пришла, он был мёртв. Я не могла вернуть его.</w:t>
      </w:r>
    </w:p>
    <w:p>
      <w:r>
        <w:rPr>
          <w:b w:val="0"/>
          <w:i w:val="0"/>
        </w:rPr>
        <w:t>— А раньше?</w:t>
      </w:r>
    </w:p>
    <w:p>
      <w:r>
        <w:rPr>
          <w:b w:val="0"/>
          <w:i w:val="0"/>
        </w:rPr>
        <w:t>— Раньше меня там не было.</w:t>
      </w:r>
    </w:p>
    <w:p>
      <w:r>
        <w:rPr>
          <w:b w:val="0"/>
          <w:i w:val="0"/>
        </w:rPr>
        <w:t>Я хотела сказать про Агнис, что она умеет останавливать кровь. Но её тогда держали у стойки. К Кайру она подошла позже, уже после удара клинком мне в бок.</w:t>
      </w:r>
    </w:p>
    <w:p>
      <w:r>
        <w:rPr>
          <w:b w:val="0"/>
          <w:i w:val="0"/>
        </w:rPr>
        <w:t>Я всё время возвращалась туда, где ещё можно было что-то сделать, и всякий раз оказывалась уже на полу.</w:t>
      </w:r>
    </w:p>
    <w:p>
      <w:r>
        <w:rPr>
          <w:b w:val="0"/>
          <w:i w:val="0"/>
        </w:rPr>
        <w:t>— Он меня видел?</w:t>
      </w:r>
    </w:p>
    <w:p>
      <w:r>
        <w:rPr>
          <w:b w:val="0"/>
          <w:i w:val="0"/>
        </w:rPr>
        <w:t>— Не знаю.</w:t>
      </w:r>
    </w:p>
    <w:p>
      <w:r>
        <w:rPr>
          <w:b w:val="0"/>
          <w:i w:val="0"/>
        </w:rPr>
        <w:t>— Смотрел же.</w:t>
      </w:r>
    </w:p>
    <w:p>
      <w:r>
        <w:rPr>
          <w:b w:val="0"/>
          <w:i w:val="0"/>
        </w:rPr>
        <w:t>— Ты была рядом. Я не могу сказать, что он видел.</w:t>
      </w:r>
    </w:p>
    <w:p>
      <w:r>
        <w:rPr>
          <w:b w:val="0"/>
          <w:i w:val="0"/>
        </w:rPr>
        <w:t>Я подтянула одеяло выше. В палате было тепло, но голени мёрзли, и я растирала одну другой под тканью.</w:t>
      </w:r>
    </w:p>
    <w:p>
      <w:r>
        <w:rPr>
          <w:b w:val="0"/>
          <w:i w:val="0"/>
        </w:rPr>
        <w:t>— Лицо тоже закрыли?</w:t>
      </w:r>
    </w:p>
    <w:p>
      <w:r>
        <w:rPr>
          <w:b w:val="0"/>
          <w:i w:val="0"/>
        </w:rPr>
        <w:t>— Да.</w:t>
      </w:r>
    </w:p>
    <w:p>
      <w:r>
        <w:rPr>
          <w:b w:val="0"/>
          <w:i w:val="0"/>
        </w:rPr>
        <w:t>Мать сказала это после небольшой паузы. Я попыталась представить его под плащом и не смогла. Всё равно видела открытые глаза, и пол, и руку, которую нужно было убрать с раны, чтобы его накрыть.</w:t>
      </w:r>
    </w:p>
    <w:p>
      <w:r>
        <w:rPr>
          <w:b w:val="0"/>
          <w:i w:val="0"/>
        </w:rPr>
        <w:t>— Агнис?</w:t>
      </w:r>
    </w:p>
    <w:p>
      <w:r>
        <w:rPr>
          <w:b w:val="0"/>
          <w:i w:val="0"/>
        </w:rPr>
        <w:t>Мать сразу выпрямилась.</w:t>
      </w:r>
    </w:p>
    <w:p>
      <w:r>
        <w:rPr>
          <w:b w:val="0"/>
          <w:i w:val="0"/>
        </w:rPr>
        <w:t>— Жива. В Минте, дома.</w:t>
      </w:r>
    </w:p>
    <w:p>
      <w:r>
        <w:rPr>
          <w:b w:val="0"/>
          <w:i w:val="0"/>
        </w:rPr>
        <w:t>Я ухватилась за край матраса.</w:t>
      </w:r>
    </w:p>
    <w:p>
      <w:r>
        <w:rPr>
          <w:b w:val="0"/>
          <w:i w:val="0"/>
        </w:rPr>
        <w:t>— Вы её видели?</w:t>
      </w:r>
    </w:p>
    <w:p>
      <w:r>
        <w:rPr>
          <w:b w:val="0"/>
          <w:i w:val="0"/>
        </w:rPr>
        <w:t>— После кофейни — нет. Получаю сведения. Плечо ушиблено, ладонь зашили в тот же вечер. Три стежка.</w:t>
      </w:r>
    </w:p>
    <w:p>
      <w:r>
        <w:rPr>
          <w:b w:val="0"/>
          <w:i w:val="0"/>
        </w:rPr>
        <w:t>Три. Я посмотрела на собственную повязку. У сестры из-под ладони торчала щепа; она прижимала к руке юбку, пока крупный держал меня у стола.</w:t>
      </w:r>
    </w:p>
    <w:p>
      <w:r>
        <w:rPr>
          <w:b w:val="0"/>
          <w:i w:val="0"/>
        </w:rPr>
        <w:t>Зашили. Значит, потом кто-то сел перед ней, взял её руку. Она сидела и давала зашивать.</w:t>
      </w:r>
    </w:p>
    <w:p>
      <w:r>
        <w:rPr>
          <w:b w:val="0"/>
          <w:i w:val="0"/>
        </w:rPr>
        <w:t>— Пальцы работают?</w:t>
      </w:r>
    </w:p>
    <w:p>
      <w:r>
        <w:rPr>
          <w:b w:val="0"/>
          <w:i w:val="0"/>
        </w:rPr>
        <w:t>— Да.</w:t>
      </w:r>
    </w:p>
    <w:p>
      <w:r>
        <w:rPr>
          <w:b w:val="0"/>
          <w:i w:val="0"/>
        </w:rPr>
        <w:t>Я долго не могла разжать правую руку. Пальцы вцепились в матрас, и я распрямила их по одному.</w:t>
      </w:r>
    </w:p>
    <w:p>
      <w:r>
        <w:rPr>
          <w:b w:val="0"/>
          <w:i w:val="0"/>
        </w:rPr>
        <w:t>— Кто с ней?</w:t>
      </w:r>
    </w:p>
    <w:p>
      <w:r>
        <w:rPr>
          <w:b w:val="0"/>
          <w:i w:val="0"/>
        </w:rPr>
        <w:t>— Северин оформил её свидетелем. У дома охрана.</w:t>
      </w:r>
    </w:p>
    <w:p>
      <w:r>
        <w:rPr>
          <w:b w:val="0"/>
          <w:i w:val="0"/>
        </w:rPr>
        <w:t>— От тех троих?</w:t>
      </w:r>
    </w:p>
    <w:p>
      <w:r>
        <w:rPr>
          <w:b w:val="0"/>
          <w:i w:val="0"/>
        </w:rPr>
        <w:t>— В том числе. Она видела их лица. Северин не хочет потерять свидетеля.</w:t>
      </w:r>
    </w:p>
    <w:p>
      <w:r>
        <w:rPr>
          <w:b w:val="0"/>
          <w:i w:val="0"/>
        </w:rPr>
        <w:t>— А выйти она может?</w:t>
      </w:r>
    </w:p>
    <w:p>
      <w:r>
        <w:rPr>
          <w:b w:val="0"/>
          <w:i w:val="0"/>
        </w:rPr>
        <w:t>— По городу. Уезжать ей настоятельно не советуют.</w:t>
      </w:r>
    </w:p>
    <w:p>
      <w:r>
        <w:rPr>
          <w:b w:val="0"/>
          <w:i w:val="0"/>
        </w:rPr>
        <w:t>— Вы ей сказали, что я здесь?</w:t>
      </w:r>
    </w:p>
    <w:p>
      <w:r>
        <w:rPr>
          <w:b w:val="0"/>
          <w:i w:val="0"/>
        </w:rPr>
        <w:t>Мать посмотрела на дверь.</w:t>
      </w:r>
    </w:p>
    <w:p>
      <w:r>
        <w:rPr>
          <w:b w:val="0"/>
          <w:i w:val="0"/>
        </w:rPr>
        <w:t>— Нет.</w:t>
      </w:r>
    </w:p>
    <w:p>
      <w:r>
        <w:rPr>
          <w:b w:val="0"/>
          <w:i w:val="0"/>
        </w:rPr>
        <w:t>— Что жива — сказали?</w:t>
      </w:r>
    </w:p>
    <w:p>
      <w:r>
        <w:rPr>
          <w:b w:val="0"/>
          <w:i w:val="0"/>
        </w:rPr>
        <w:t>— Нет.</w:t>
      </w:r>
    </w:p>
    <w:p>
      <w:r>
        <w:rPr>
          <w:b w:val="0"/>
          <w:i w:val="0"/>
        </w:rPr>
        <w:t>Я ждала. Она поправила край рукава, отвернувшийся у запястья.</w:t>
      </w:r>
    </w:p>
    <w:p>
      <w:r>
        <w:rPr>
          <w:b w:val="0"/>
          <w:i w:val="0"/>
        </w:rPr>
        <w:t>— Передайте. Сейчас. Вы же получаете оттуда сведения.</w:t>
      </w:r>
    </w:p>
    <w:p>
      <w:r>
        <w:rPr>
          <w:b w:val="0"/>
          <w:i w:val="0"/>
        </w:rPr>
        <w:t>— Всё, что узнает Агнис, узнает Арклайт. За ней наблюдают не только у двери.</w:t>
      </w:r>
    </w:p>
    <w:p>
      <w:r>
        <w:rPr>
          <w:b w:val="0"/>
          <w:i w:val="0"/>
        </w:rPr>
        <w:t>— Не говорите, где я. Только что жива.</w:t>
      </w:r>
    </w:p>
    <w:p>
      <w:r>
        <w:rPr>
          <w:b w:val="0"/>
          <w:i w:val="0"/>
        </w:rPr>
        <w:t>— Даже это я сейчас не передам.</w:t>
      </w:r>
    </w:p>
    <w:p>
      <w:r>
        <w:rPr>
          <w:b w:val="0"/>
          <w:i w:val="0"/>
        </w:rPr>
        <w:t>— Почему?</w:t>
      </w:r>
    </w:p>
    <w:p>
      <w:r>
        <w:rPr>
          <w:b w:val="0"/>
          <w:i w:val="0"/>
        </w:rPr>
        <w:t>— Я не собираюсь давать Арклайту сведения о тебе.</w:t>
      </w:r>
    </w:p>
    <w:p>
      <w:r>
        <w:rPr>
          <w:b w:val="0"/>
          <w:i w:val="0"/>
        </w:rPr>
        <w:t>Она говорила негромко. Я вдруг поняла, что и сама всё ещё говорю тихо, будто в соседней комнате спит Агнис и нельзя её будить.</w:t>
      </w:r>
    </w:p>
    <w:p>
      <w:r>
        <w:rPr>
          <w:b w:val="0"/>
          <w:i w:val="0"/>
        </w:rPr>
        <w:t>— Она не знает, умерла я или нет.</w:t>
      </w:r>
    </w:p>
    <w:p>
      <w:r>
        <w:rPr>
          <w:b w:val="0"/>
          <w:i w:val="0"/>
        </w:rPr>
        <w:t>— Она видела, что я унесла тебя живой.</w:t>
      </w:r>
    </w:p>
    <w:p>
      <w:r>
        <w:rPr>
          <w:b w:val="0"/>
          <w:i w:val="0"/>
        </w:rPr>
        <w:t>— Полмесяца назад!</w:t>
      </w:r>
    </w:p>
    <w:p>
      <w:r>
        <w:rPr>
          <w:b w:val="0"/>
          <w:i w:val="0"/>
        </w:rPr>
        <w:t>Мать опустила руку на колено.</w:t>
      </w:r>
    </w:p>
    <w:p>
      <w:r>
        <w:rPr>
          <w:b w:val="0"/>
          <w:i w:val="0"/>
        </w:rPr>
        <w:t>Я отодвинулась к изголовью. Под спиной не оказалось подушки, и я больно упёрлась в спинку кровати.</w:t>
      </w:r>
    </w:p>
    <w:p>
      <w:r>
        <w:rPr>
          <w:b w:val="0"/>
          <w:i w:val="0"/>
        </w:rPr>
        <w:t>— Вы оставили её там. Одну, с ним. И она до сих пор не знает, жива ли я.</w:t>
      </w:r>
    </w:p>
    <w:p>
      <w:r>
        <w:rPr>
          <w:b w:val="0"/>
          <w:i w:val="0"/>
        </w:rPr>
        <w:t>Я представила сестру в лавке: дверь открывается, она поднимает голову. Входит покупатель. Другой. Потом вечер, нужно запереть дверь.</w:t>
      </w:r>
    </w:p>
    <w:p>
      <w:r>
        <w:rPr>
          <w:b w:val="0"/>
          <w:i w:val="0"/>
        </w:rPr>
        <w:t>— Не одну, — сказала мать. — Хельга жива. Торен тоже.</w:t>
      </w:r>
    </w:p>
    <w:p>
      <w:r>
        <w:rPr>
          <w:b w:val="0"/>
          <w:i w:val="0"/>
        </w:rPr>
        <w:t>Я смотрела на неё.</w:t>
      </w:r>
    </w:p>
    <w:p>
      <w:r>
        <w:rPr>
          <w:b w:val="0"/>
          <w:i w:val="0"/>
        </w:rPr>
        <w:t>— Хельга пришла в себя в тот же вечер. Снова открыла кофейню. Торен после удара четыре дня пролежал на судне. Теперь ходит по Минте, расспрашивает о нападении.</w:t>
      </w:r>
    </w:p>
    <w:p>
      <w:r>
        <w:rPr>
          <w:b w:val="0"/>
          <w:i w:val="0"/>
        </w:rPr>
        <w:t>— Он не отплыл?</w:t>
      </w:r>
    </w:p>
    <w:p>
      <w:r>
        <w:rPr>
          <w:b w:val="0"/>
          <w:i w:val="0"/>
        </w:rPr>
        <w:t>— «Тихую» не выпускали из порта, пока стража опрашивала команду. Кайр был на ней за час до кофейни. Когда судно отпустили, Торен сошёл на берег и остался.</w:t>
      </w:r>
    </w:p>
    <w:p>
      <w:r>
        <w:rPr>
          <w:b w:val="0"/>
          <w:i w:val="0"/>
        </w:rPr>
        <w:t>Он собирался пятнадцатого. Кайр пошёл на «Тихую» за книгой для отца, а мы ждали его с пирогом. Торен подражал его голосу, Агнис смеялась. Я тоже.</w:t>
      </w:r>
    </w:p>
    <w:p>
      <w:r>
        <w:rPr>
          <w:b w:val="0"/>
          <w:i w:val="0"/>
        </w:rPr>
        <w:t>— Кто ему объяснил, что было?</w:t>
      </w:r>
    </w:p>
    <w:p>
      <w:r>
        <w:rPr>
          <w:b w:val="0"/>
          <w:i w:val="0"/>
        </w:rPr>
        <w:t>— Его расспрашивал Арклайт. Что именно ему рассказали, я не знаю.</w:t>
      </w:r>
    </w:p>
    <w:p>
      <w:r>
        <w:rPr>
          <w:b w:val="0"/>
          <w:i w:val="0"/>
        </w:rPr>
        <w:t>— Он ведь спрашивает не только их?</w:t>
      </w:r>
    </w:p>
    <w:p>
      <w:r>
        <w:rPr>
          <w:b w:val="0"/>
          <w:i w:val="0"/>
        </w:rPr>
        <w:t>Мать чуть повернула голову.</w:t>
      </w:r>
    </w:p>
    <w:p>
      <w:r>
        <w:rPr>
          <w:b w:val="0"/>
          <w:i w:val="0"/>
        </w:rPr>
        <w:t>— Не только. Ему уже советовали прекратить.</w:t>
      </w:r>
    </w:p>
    <w:p>
      <w:r>
        <w:rPr>
          <w:b w:val="0"/>
          <w:i w:val="0"/>
        </w:rPr>
        <w:t>— Кто?</w:t>
      </w:r>
    </w:p>
    <w:p>
      <w:r>
        <w:rPr>
          <w:b w:val="0"/>
          <w:i w:val="0"/>
        </w:rPr>
        <w:t>— Этого я тебе не скажу.</w:t>
      </w:r>
    </w:p>
    <w:p>
      <w:r>
        <w:rPr>
          <w:b w:val="0"/>
          <w:i w:val="0"/>
        </w:rPr>
        <w:t>Я посмотрела на её руки. На пальцах не было крови. Они лежали свободно, одна ладонь на другой.</w:t>
      </w:r>
    </w:p>
    <w:p>
      <w:r>
        <w:rPr>
          <w:b w:val="0"/>
          <w:i w:val="0"/>
        </w:rPr>
        <w:t>— Вы и про него узнаёте. И про Агнис. А тогда кто вам сказал?</w:t>
      </w:r>
    </w:p>
    <w:p>
      <w:r>
        <w:rPr>
          <w:b w:val="0"/>
          <w:i w:val="0"/>
        </w:rPr>
        <w:t>— Когда?</w:t>
      </w:r>
    </w:p>
    <w:p>
      <w:r>
        <w:rPr>
          <w:b w:val="0"/>
          <w:i w:val="0"/>
        </w:rPr>
        <w:t>— В тот вечер. Кто пришёл к вам в лавку? Кто успел?</w:t>
      </w:r>
    </w:p>
    <w:p>
      <w:r>
        <w:rPr>
          <w:b w:val="0"/>
          <w:i w:val="0"/>
        </w:rPr>
        <w:t>Она не ответила.</w:t>
      </w:r>
    </w:p>
    <w:p>
      <w:r>
        <w:rPr>
          <w:b w:val="0"/>
          <w:i w:val="0"/>
        </w:rPr>
        <w:t>— Вы знали, куда идти. И портал открыли там же, где ушли они.</w:t>
      </w:r>
    </w:p>
    <w:p>
      <w:r>
        <w:rPr>
          <w:b w:val="0"/>
          <w:i w:val="0"/>
        </w:rPr>
        <w:t>— Да.</w:t>
      </w:r>
    </w:p>
    <w:p>
      <w:r>
        <w:rPr>
          <w:b w:val="0"/>
          <w:i w:val="0"/>
        </w:rPr>
        <w:t>Я перестала тереть ногой ногу.</w:t>
      </w:r>
    </w:p>
    <w:p>
      <w:r>
        <w:rPr>
          <w:b w:val="0"/>
          <w:i w:val="0"/>
        </w:rPr>
        <w:t>— Вы знали, что они придут?</w:t>
      </w:r>
    </w:p>
    <w:p>
      <w:r>
        <w:rPr>
          <w:b w:val="0"/>
          <w:i w:val="0"/>
        </w:rPr>
        <w:t>Мать смотрела на меня.</w:t>
      </w:r>
    </w:p>
    <w:p>
      <w:r>
        <w:rPr>
          <w:b w:val="0"/>
          <w:i w:val="0"/>
        </w:rPr>
        <w:t>— Да.</w:t>
      </w:r>
    </w:p>
    <w:p>
      <w:pPr>
        <w:keepNext/>
        <w:spacing w:before="120" w:after="120"/>
        <w:ind w:firstLine="0"/>
        <w:jc w:val="center"/>
      </w:pPr>
      <w:r>
        <w:t>* * *</w:t>
      </w:r>
    </w:p>
    <w:p>
      <w:r>
        <w:rPr>
          <w:b w:val="0"/>
          <w:i w:val="0"/>
        </w:rPr>
        <w:t>В коридоре уронили что-то металлическое. Человек выругался вполголоса и поднял. Я слышала, как он ушёл, как за ним закрылась дверь.</w:t>
      </w:r>
    </w:p>
    <w:p>
      <w:r>
        <w:rPr>
          <w:b w:val="0"/>
          <w:i w:val="0"/>
        </w:rPr>
        <w:t>— Когда вы узнали?</w:t>
      </w:r>
    </w:p>
    <w:p>
      <w:r>
        <w:rPr>
          <w:b w:val="0"/>
          <w:i w:val="0"/>
        </w:rPr>
        <w:t>— Третьего цветня. За одиннадцать дней.</w:t>
      </w:r>
    </w:p>
    <w:p>
      <w:r>
        <w:rPr>
          <w:b w:val="0"/>
          <w:i w:val="0"/>
        </w:rPr>
        <w:t>Я хотела переспросить число, хотя услышала его.</w:t>
      </w:r>
    </w:p>
    <w:p>
      <w:r>
        <w:rPr>
          <w:b w:val="0"/>
          <w:i w:val="0"/>
        </w:rPr>
        <w:t>Третьего. Ещё до того, как Варден позвал меня в кабинет. Я тогда считала дни до Проводов, думала, хватит ли денег на кофе, хотела показать матери допуск, которого у меня ещё не было.</w:t>
      </w:r>
    </w:p>
    <w:p>
      <w:r>
        <w:rPr>
          <w:b w:val="0"/>
          <w:i w:val="0"/>
        </w:rPr>
        <w:t>— Они ваши?</w:t>
      </w:r>
    </w:p>
    <w:p>
      <w:r>
        <w:rPr>
          <w:b w:val="0"/>
          <w:i w:val="0"/>
        </w:rPr>
        <w:t>— Не мои люди. Задание согласовали со мной.</w:t>
      </w:r>
    </w:p>
    <w:p>
      <w:r>
        <w:rPr>
          <w:b w:val="0"/>
          <w:i w:val="0"/>
        </w:rPr>
        <w:t>— Что за задание?</w:t>
      </w:r>
    </w:p>
    <w:p>
      <w:r>
        <w:rPr>
          <w:b w:val="0"/>
          <w:i w:val="0"/>
        </w:rPr>
        <w:t>Мать убрала ладони с колен.</w:t>
      </w:r>
    </w:p>
    <w:p>
      <w:r>
        <w:rPr>
          <w:b w:val="0"/>
          <w:i w:val="0"/>
        </w:rPr>
        <w:t>— Сильвия…</w:t>
      </w:r>
    </w:p>
    <w:p>
      <w:r>
        <w:rPr>
          <w:b w:val="0"/>
          <w:i w:val="0"/>
        </w:rPr>
        <w:t>— Что они должны были со мной сделать?</w:t>
      </w:r>
    </w:p>
    <w:p>
      <w:r>
        <w:rPr>
          <w:b w:val="0"/>
          <w:i w:val="0"/>
        </w:rPr>
        <w:t>Она посмотрела на левый бок, закрытый одеялом.</w:t>
      </w:r>
    </w:p>
    <w:p>
      <w:r>
        <w:rPr>
          <w:b w:val="0"/>
          <w:i w:val="0"/>
        </w:rPr>
        <w:t>— Ранить тем клинком. Потом я должна была забрать тебя сюда.</w:t>
      </w:r>
    </w:p>
    <w:p>
      <w:r>
        <w:rPr>
          <w:b w:val="0"/>
          <w:i w:val="0"/>
        </w:rPr>
        <w:t>Я опустила голову.</w:t>
      </w:r>
    </w:p>
    <w:p>
      <w:r>
        <w:rPr>
          <w:b w:val="0"/>
          <w:i w:val="0"/>
        </w:rPr>
        <w:t>Повязку только что сменили. Под ней было сухо, Ханна сказала, что края держатся. Я сидела и давила на матрас правой ладонью, чтобы не завалиться на больную сторону.</w:t>
      </w:r>
    </w:p>
    <w:p>
      <w:r>
        <w:rPr>
          <w:b w:val="0"/>
          <w:i w:val="0"/>
        </w:rPr>
        <w:t>— Это? — спросила я.</w:t>
      </w:r>
    </w:p>
    <w:p>
      <w:r>
        <w:rPr>
          <w:b w:val="0"/>
          <w:i w:val="0"/>
        </w:rPr>
        <w:t>— Да.</w:t>
      </w:r>
    </w:p>
    <w:p>
      <w:r>
        <w:rPr>
          <w:b w:val="0"/>
          <w:i w:val="0"/>
        </w:rPr>
        <w:t>Я потянула одеяло вниз, но запуталась в складках и оставила.</w:t>
      </w:r>
    </w:p>
    <w:p>
      <w:r>
        <w:rPr>
          <w:b w:val="0"/>
          <w:i w:val="0"/>
        </w:rPr>
        <w:t>Мать ждала.</w:t>
      </w:r>
    </w:p>
    <w:p>
      <w:r>
        <w:rPr>
          <w:b w:val="0"/>
          <w:i w:val="0"/>
        </w:rPr>
        <w:t>— Вы могли сказать им не приходить?</w:t>
      </w:r>
    </w:p>
    <w:p>
      <w:r>
        <w:rPr>
          <w:b w:val="0"/>
          <w:i w:val="0"/>
        </w:rPr>
        <w:t>— Могла отменить. До того, как они вошли в кофейню.</w:t>
      </w:r>
    </w:p>
    <w:p>
      <w:r>
        <w:rPr>
          <w:b w:val="0"/>
          <w:i w:val="0"/>
        </w:rPr>
        <w:t>— Зачем вам было меня ранить?</w:t>
      </w:r>
    </w:p>
    <w:p>
      <w:r>
        <w:rPr>
          <w:b w:val="0"/>
          <w:i w:val="0"/>
        </w:rPr>
        <w:t>— О цели я говорить не буду.</w:t>
      </w:r>
    </w:p>
    <w:p>
      <w:r>
        <w:rPr>
          <w:b w:val="0"/>
          <w:i w:val="0"/>
        </w:rPr>
        <w:t>— Вы не будете?</w:t>
      </w:r>
    </w:p>
    <w:p>
      <w:r>
        <w:rPr>
          <w:b w:val="0"/>
          <w:i w:val="0"/>
        </w:rPr>
        <w:t>Она качнула головой.</w:t>
      </w:r>
    </w:p>
    <w:p>
      <w:r>
        <w:rPr>
          <w:b w:val="0"/>
          <w:i w:val="0"/>
        </w:rPr>
        <w:t>Я никак не могла устроить левую руку. Положила на одеяло, убрала, снова положила. Под бинтом зудело.</w:t>
      </w:r>
    </w:p>
    <w:p>
      <w:r>
        <w:rPr>
          <w:b w:val="0"/>
          <w:i w:val="0"/>
        </w:rPr>
        <w:t>— Ты приходила домой, — сказала я. — Я приходила. Ты мне рукав смотрела.</w:t>
      </w:r>
    </w:p>
    <w:p>
      <w:r>
        <w:rPr>
          <w:b w:val="0"/>
          <w:i w:val="0"/>
        </w:rPr>
        <w:t>Мать молчала.</w:t>
      </w:r>
    </w:p>
    <w:p>
      <w:r>
        <w:rPr>
          <w:b w:val="0"/>
          <w:i w:val="0"/>
        </w:rPr>
        <w:t>— Я хотела зашить. Ты смотрела, где разошёлся. Уже тогда?</w:t>
      </w:r>
    </w:p>
    <w:p>
      <w:r>
        <w:rPr>
          <w:b w:val="0"/>
          <w:i w:val="0"/>
        </w:rPr>
        <w:t>— Уже тогда.</w:t>
      </w:r>
    </w:p>
    <w:p>
      <w:r>
        <w:rPr>
          <w:b w:val="0"/>
          <w:i w:val="0"/>
        </w:rPr>
        <w:t>— А вчера я думала, почему ты не приходишь.</w:t>
      </w:r>
    </w:p>
    <w:p>
      <w:r>
        <w:rPr>
          <w:b w:val="0"/>
          <w:i w:val="0"/>
        </w:rPr>
        <w:t>Она придвинула табурет ближе. Я сразу вжалась в спинку.</w:t>
      </w:r>
    </w:p>
    <w:p>
      <w:r>
        <w:rPr>
          <w:b w:val="0"/>
          <w:i w:val="0"/>
        </w:rPr>
        <w:t>— Не надо.</w:t>
      </w:r>
    </w:p>
    <w:p>
      <w:r>
        <w:rPr>
          <w:b w:val="0"/>
          <w:i w:val="0"/>
        </w:rPr>
        <w:t>— Хорошо.</w:t>
      </w:r>
    </w:p>
    <w:p>
      <w:r>
        <w:rPr>
          <w:b w:val="0"/>
          <w:i w:val="0"/>
        </w:rPr>
        <w:t>— Не говори так.</w:t>
      </w:r>
    </w:p>
    <w:p>
      <w:r>
        <w:rPr>
          <w:b w:val="0"/>
          <w:i w:val="0"/>
        </w:rPr>
        <w:t>Я говорила с ней на «ты» и слышала это. До сих пор при ней мне удавалось не плакать. Я прикусила щёку и подождала, пока снова смогу спросить.</w:t>
      </w:r>
    </w:p>
    <w:p>
      <w:r>
        <w:rPr>
          <w:b w:val="0"/>
          <w:i w:val="0"/>
        </w:rPr>
        <w:t>— Кайра тоже должны были?</w:t>
      </w:r>
    </w:p>
    <w:p>
      <w:r>
        <w:rPr>
          <w:b w:val="0"/>
          <w:i w:val="0"/>
        </w:rPr>
        <w:t>— Нет. Его смерти в плане не было.</w:t>
      </w:r>
    </w:p>
    <w:p>
      <w:r>
        <w:rPr>
          <w:b w:val="0"/>
          <w:i w:val="0"/>
        </w:rPr>
        <w:t>— А в кофейне он должен был быть.</w:t>
      </w:r>
    </w:p>
    <w:p>
      <w:r>
        <w:rPr>
          <w:b w:val="0"/>
          <w:i w:val="0"/>
        </w:rPr>
        <w:t>— Отряд начал, когда он был на судне. Рассчитывали закончить до его возвращения.</w:t>
      </w:r>
    </w:p>
    <w:p>
      <w:r>
        <w:rPr>
          <w:b w:val="0"/>
          <w:i w:val="0"/>
        </w:rPr>
        <w:t>— Он вернулся по звезде.</w:t>
      </w:r>
    </w:p>
    <w:p>
      <w:r>
        <w:rPr>
          <w:b w:val="0"/>
          <w:i w:val="0"/>
        </w:rPr>
        <w:t>— Да.</w:t>
      </w:r>
    </w:p>
    <w:p>
      <w:r>
        <w:rPr>
          <w:b w:val="0"/>
          <w:i w:val="0"/>
        </w:rPr>
        <w:t>Я вспомнила шершавый ободок под большим пальцем. Три счёта. Нужно было продержать три счёта, пока они смотрели.</w:t>
      </w:r>
    </w:p>
    <w:p>
      <w:r>
        <w:rPr>
          <w:b w:val="0"/>
          <w:i w:val="0"/>
        </w:rPr>
        <w:t>— Я его позвала.</w:t>
      </w:r>
    </w:p>
    <w:p>
      <w:r>
        <w:rPr>
          <w:b w:val="0"/>
          <w:i w:val="0"/>
        </w:rPr>
        <w:t>Мать не отвела глаз.</w:t>
      </w:r>
    </w:p>
    <w:p>
      <w:r>
        <w:rPr>
          <w:b w:val="0"/>
          <w:i w:val="0"/>
        </w:rPr>
        <w:t>— Ты вызвала помощь.</w:t>
      </w:r>
    </w:p>
    <w:p>
      <w:r>
        <w:rPr>
          <w:b w:val="0"/>
          <w:i w:val="0"/>
        </w:rPr>
        <w:t>— Если бы я не нажала…</w:t>
      </w:r>
    </w:p>
    <w:p>
      <w:r>
        <w:rPr>
          <w:b w:val="0"/>
          <w:i w:val="0"/>
        </w:rPr>
        <w:t>— Он пришёл на сигнал. Этого я не отрицаю.</w:t>
      </w:r>
    </w:p>
    <w:p>
      <w:r>
        <w:rPr>
          <w:b w:val="0"/>
          <w:i w:val="0"/>
        </w:rPr>
        <w:t>Я прижала большой палец к середине ладони. Там ничего не было. Просто кожа, которую больно продавило ногтем.</w:t>
      </w:r>
    </w:p>
    <w:p>
      <w:r>
        <w:rPr>
          <w:b w:val="0"/>
          <w:i w:val="0"/>
        </w:rPr>
        <w:t>— Тогда зачем вы проверяли мою звезду? Чтобы полный сигнал ушёл? Вы же знали.</w:t>
      </w:r>
    </w:p>
    <w:p>
      <w:r>
        <w:rPr>
          <w:b w:val="0"/>
          <w:i w:val="0"/>
        </w:rPr>
        <w:t>— Она была нужна тебе на выходах.</w:t>
      </w:r>
    </w:p>
    <w:p>
      <w:r>
        <w:rPr>
          <w:b w:val="0"/>
          <w:i w:val="0"/>
        </w:rPr>
        <w:t>— Я не про выходы!</w:t>
      </w:r>
    </w:p>
    <w:p>
      <w:r>
        <w:rPr>
          <w:b w:val="0"/>
          <w:i w:val="0"/>
        </w:rPr>
        <w:t>Мать замолчала. Я ждала, что она скажет дальше: как это должно было получиться, куда в её одиннадцати днях делись три счёта и человек, который по ним прибежал.</w:t>
      </w:r>
    </w:p>
    <w:p>
      <w:r>
        <w:rPr>
          <w:b w:val="0"/>
          <w:i w:val="0"/>
        </w:rPr>
        <w:t>— Я не рассчитывала, что они убьют его, — сказала она.</w:t>
      </w:r>
    </w:p>
    <w:p>
      <w:r>
        <w:rPr>
          <w:b w:val="0"/>
          <w:i w:val="0"/>
        </w:rPr>
        <w:t>— А он должен был стоять и смотреть?</w:t>
      </w:r>
    </w:p>
    <w:p>
      <w:r>
        <w:rPr>
          <w:b w:val="0"/>
          <w:i w:val="0"/>
        </w:rPr>
        <w:t>— Нет.</w:t>
      </w:r>
    </w:p>
    <w:p>
      <w:r>
        <w:rPr>
          <w:b w:val="0"/>
          <w:i w:val="0"/>
        </w:rPr>
        <w:t>— Тогда что? Он пришёл, увидел, как меня держат… Что он должен был сделать?</w:t>
      </w:r>
    </w:p>
    <w:p>
      <w:r>
        <w:rPr>
          <w:b w:val="0"/>
          <w:i w:val="0"/>
        </w:rPr>
        <w:t>Она не ответила сразу.</w:t>
      </w:r>
    </w:p>
    <w:p>
      <w:r>
        <w:rPr>
          <w:b w:val="0"/>
          <w:i w:val="0"/>
        </w:rPr>
        <w:t>— Я неверно оценила риск.</w:t>
      </w:r>
    </w:p>
    <w:p>
      <w:r>
        <w:rPr>
          <w:b w:val="0"/>
          <w:i w:val="0"/>
        </w:rPr>
        <w:t>Мне захотелось ударить её уже тогда. Чтобы она закрыла лицо руками. Хоть раз не успела ответить.</w:t>
      </w:r>
    </w:p>
    <w:p>
      <w:r>
        <w:rPr>
          <w:b w:val="0"/>
          <w:i w:val="0"/>
        </w:rPr>
        <w:t>Левая рука оставалась на одеяле. Птица под кожей не менялась.</w:t>
      </w:r>
    </w:p>
    <w:p>
      <w:r>
        <w:rPr>
          <w:b w:val="0"/>
          <w:i w:val="0"/>
        </w:rPr>
        <w:t>— Агнис там была. Вы знали, что она придёт.</w:t>
      </w:r>
    </w:p>
    <w:p>
      <w:r>
        <w:rPr>
          <w:b w:val="0"/>
          <w:i w:val="0"/>
        </w:rPr>
        <w:t>— Знала.</w:t>
      </w:r>
    </w:p>
    <w:p>
      <w:r>
        <w:rPr>
          <w:b w:val="0"/>
          <w:i w:val="0"/>
        </w:rPr>
        <w:t>— И Хельга. Вы им выпечку передали.</w:t>
      </w:r>
    </w:p>
    <w:p>
      <w:r>
        <w:rPr>
          <w:b w:val="0"/>
          <w:i w:val="0"/>
        </w:rPr>
        <w:t>— Их не должны были убивать. Хельгу усыпили. Агнис не была целью.</w:t>
      </w:r>
    </w:p>
    <w:p>
      <w:r>
        <w:rPr>
          <w:b w:val="0"/>
          <w:i w:val="0"/>
        </w:rPr>
        <w:t>— Он швырнул её в стойку.</w:t>
      </w:r>
    </w:p>
    <w:p>
      <w:r>
        <w:rPr>
          <w:b w:val="0"/>
          <w:i w:val="0"/>
        </w:rPr>
        <w:t>— Я знаю.</w:t>
      </w:r>
    </w:p>
    <w:p>
      <w:r>
        <w:rPr>
          <w:b w:val="0"/>
          <w:i w:val="0"/>
        </w:rPr>
        <w:t>— Ты там не была!</w:t>
      </w:r>
    </w:p>
    <w:p>
      <w:r>
        <w:rPr>
          <w:b w:val="0"/>
          <w:i w:val="0"/>
        </w:rPr>
        <w:t>Голос сорвался. Я долго не могла набрать воздуха для следующего слова, хотя метка ещё молчала.</w:t>
      </w:r>
    </w:p>
    <w:p>
      <w:r>
        <w:rPr>
          <w:b w:val="0"/>
          <w:i w:val="0"/>
        </w:rPr>
        <w:t>Мать потянулась к кружке.</w:t>
      </w:r>
    </w:p>
    <w:p>
      <w:r>
        <w:rPr>
          <w:b w:val="0"/>
          <w:i w:val="0"/>
        </w:rPr>
        <w:t>— Выпей.</w:t>
      </w:r>
    </w:p>
    <w:p>
      <w:r>
        <w:rPr>
          <w:b w:val="0"/>
          <w:i w:val="0"/>
        </w:rPr>
        <w:t>Я ударила по кружке снизу.</w:t>
      </w:r>
    </w:p>
    <w:p>
      <w:r>
        <w:rPr>
          <w:b w:val="0"/>
          <w:i w:val="0"/>
        </w:rPr>
        <w:t>Она упала на одеяло и скатилась за край кровати. Вода пошла под рубаху. Я рванулась вперёд, хватая мать за ворот, и успела задеть пальцами её шею.</w:t>
      </w:r>
    </w:p>
    <w:p>
      <w:r>
        <w:rPr>
          <w:b w:val="0"/>
          <w:i w:val="0"/>
        </w:rPr>
        <w:t>В груди остановилось.</w:t>
      </w:r>
    </w:p>
    <w:p>
      <w:r>
        <w:rPr>
          <w:b w:val="0"/>
          <w:i w:val="0"/>
        </w:rPr>
        <w:t>Я ещё видела её лицо. Потом оно ушло вверх, а кровать — в сторону. Я ударилась плечом о край и сползла на пол, зацепившись коленом за одеяло.</w:t>
      </w:r>
    </w:p>
    <w:p>
      <w:r>
        <w:rPr>
          <w:b w:val="0"/>
          <w:i w:val="0"/>
        </w:rPr>
        <w:t>Рот был открыт. Из него не выходило ничего.</w:t>
      </w:r>
    </w:p>
    <w:p>
      <w:r>
        <w:rPr>
          <w:b w:val="0"/>
          <w:i w:val="0"/>
        </w:rPr>
        <w:t>Я попыталась подтянуть ноги, встать на колени. Бок пронзило так, что я прижалась лбом к полу. Под моей щекой лежала мокрая складка одеяла. Я хотела её отодвинуть и не смогла сжать пальцы.</w:t>
      </w:r>
    </w:p>
    <w:p>
      <w:r>
        <w:rPr>
          <w:b w:val="0"/>
          <w:i w:val="0"/>
        </w:rPr>
        <w:t>— Перестань, Сильвия.</w:t>
      </w:r>
    </w:p>
    <w:p>
      <w:r>
        <w:rPr>
          <w:b w:val="0"/>
          <w:i w:val="0"/>
        </w:rPr>
        <w:t>Мать была совсем рядом. Я видела подол её платья и носок сапога.</w:t>
      </w:r>
    </w:p>
    <w:p>
      <w:r>
        <w:rPr>
          <w:b w:val="0"/>
          <w:i w:val="0"/>
        </w:rPr>
        <w:t>Я знала, что надо остановиться. Не пробовать встать. Даже не переносить вес на ладонь.</w:t>
      </w:r>
    </w:p>
    <w:p>
      <w:r>
        <w:rPr>
          <w:b w:val="0"/>
          <w:i w:val="0"/>
        </w:rPr>
        <w:t>Она сидела надо мной и ждала.</w:t>
      </w:r>
    </w:p>
    <w:p>
      <w:r>
        <w:rPr>
          <w:b w:val="0"/>
          <w:i w:val="0"/>
        </w:rPr>
        <w:t>Я сдвинула левую руку, попыталась опереться. Птица стала чёрной, перья проступили до самых кончиков. Я снова увидела шею над застёгнутым воротом, и грудь стянуло сильнее. Во рту начала собираться слюна. Проглотить не получалось.</w:t>
      </w:r>
    </w:p>
    <w:p>
      <w:r>
        <w:rPr>
          <w:b w:val="0"/>
          <w:i w:val="0"/>
        </w:rPr>
        <w:t>— Сильвия. Посмотри на меня.</w:t>
      </w:r>
    </w:p>
    <w:p>
      <w:r>
        <w:rPr>
          <w:b w:val="0"/>
          <w:i w:val="0"/>
        </w:rPr>
        <w:t>Я хотела, чтобы она заткнулась.</w:t>
      </w:r>
    </w:p>
    <w:p>
      <w:r>
        <w:rPr>
          <w:b w:val="0"/>
          <w:i w:val="0"/>
        </w:rPr>
        <w:t>Дверь открылась.</w:t>
      </w:r>
    </w:p>
    <w:p>
      <w:r>
        <w:rPr>
          <w:b w:val="0"/>
          <w:i w:val="0"/>
        </w:rPr>
        <w:t>— Не входи, — сказала мать. — Сейчас отпустит.</w:t>
      </w:r>
    </w:p>
    <w:p>
      <w:r>
        <w:rPr>
          <w:b w:val="0"/>
          <w:i w:val="0"/>
        </w:rPr>
        <w:t>Ханна опустилась рядом. Её халат заслонил сапог, чья-то ладонь легла мне между плечами.</w:t>
      </w:r>
    </w:p>
    <w:p>
      <w:r>
        <w:rPr>
          <w:b w:val="0"/>
          <w:i w:val="0"/>
        </w:rPr>
        <w:t>— Она пыталась ударить меня, — сказала мать.</w:t>
      </w:r>
    </w:p>
    <w:p>
      <w:r>
        <w:rPr>
          <w:b w:val="0"/>
          <w:i w:val="0"/>
        </w:rPr>
        <w:t>— Я вижу метку. Отодвиньтесь.</w:t>
      </w:r>
    </w:p>
    <w:p>
      <w:r>
        <w:rPr>
          <w:b w:val="0"/>
          <w:i w:val="0"/>
        </w:rPr>
        <w:t>Ханна осторожно повернула мою голову. Я увидела ножку кровати и дальше — открытую дверь, пустой коридор. Слюна вытекла на одеяло. Воздух наконец вошёл, мало, со свистом; я втянула ещё и закашлялась.</w:t>
      </w:r>
    </w:p>
    <w:p>
      <w:r>
        <w:rPr>
          <w:b w:val="0"/>
          <w:i w:val="0"/>
        </w:rPr>
        <w:t>Я всё ещё хотела ударить мать. Но подняться, чтобы сделать это, уже не хотела. Боялась шевельнуться даже под рукой Ханны.</w:t>
      </w:r>
    </w:p>
    <w:p>
      <w:r>
        <w:rPr>
          <w:b w:val="0"/>
          <w:i w:val="0"/>
        </w:rPr>
        <w:t>— Не поднимайте её сразу, — сказала мать.</w:t>
      </w:r>
    </w:p>
    <w:p>
      <w:r>
        <w:rPr>
          <w:b w:val="0"/>
          <w:i w:val="0"/>
        </w:rPr>
        <w:t>— Я не поднимаю. Сильвия, слышите? Полежите пока.</w:t>
      </w:r>
    </w:p>
    <w:p>
      <w:r>
        <w:rPr>
          <w:b w:val="0"/>
          <w:i w:val="0"/>
        </w:rPr>
        <w:t>Я кивнула, не отрывая головы от одеяла.</w:t>
      </w:r>
    </w:p>
    <w:p>
      <w:r>
        <w:rPr>
          <w:b w:val="0"/>
          <w:i w:val="0"/>
        </w:rPr>
        <w:t>Ханна ждала, держа пальцы у меня на запястье. Потом позвала Марту. Они подняли меня вдвоём; я вскрикнула, когда вес пришёлся на бок. Мать стояла у шкафа. Я не видела, как она встала.</w:t>
      </w:r>
    </w:p>
    <w:p>
      <w:r>
        <w:rPr>
          <w:b w:val="0"/>
          <w:i w:val="0"/>
        </w:rPr>
        <w:t>На кровати Ханна отвернула край повязки. Я смотрела в потолок и старалась дышать неглубоко. Слева под рёбрами было мокро.</w:t>
      </w:r>
    </w:p>
    <w:p>
      <w:r>
        <w:rPr>
          <w:b w:val="0"/>
          <w:i w:val="0"/>
        </w:rPr>
        <w:t>— Вода, — сказала она. — На бинте свежей крови не вижу. Сейчас сменим.</w:t>
      </w:r>
    </w:p>
    <w:p>
      <w:r>
        <w:rPr>
          <w:b w:val="0"/>
          <w:i w:val="0"/>
        </w:rPr>
        <w:t>Пока Ханна меняла повязку, Марта убрала кружку, собрала мокрое одеяло. Она не спрашивала, что случилось. На том месте, где я лежала лицом, ткань потемнела сильнее.</w:t>
      </w:r>
    </w:p>
    <w:p>
      <w:r>
        <w:rPr>
          <w:b w:val="0"/>
          <w:i w:val="0"/>
        </w:rPr>
        <w:t>— На сегодня всё, — сказала Ханна матери. — Вам нужно выйти.</w:t>
      </w:r>
    </w:p>
    <w:p>
      <w:r>
        <w:rPr>
          <w:b w:val="0"/>
          <w:i w:val="0"/>
        </w:rPr>
        <w:t>— Мы ещё не закончили.</w:t>
      </w:r>
    </w:p>
    <w:p>
      <w:r>
        <w:rPr>
          <w:b w:val="0"/>
          <w:i w:val="0"/>
        </w:rPr>
        <w:t>— Ей нужен покой. Только что она не могла вдохнуть.</w:t>
      </w:r>
    </w:p>
    <w:p>
      <w:r>
        <w:rPr>
          <w:b w:val="0"/>
          <w:i w:val="0"/>
        </w:rPr>
        <w:t>Мать посмотрела на неё.</w:t>
      </w:r>
    </w:p>
    <w:p>
      <w:r>
        <w:rPr>
          <w:b w:val="0"/>
          <w:i w:val="0"/>
        </w:rPr>
        <w:t>Я попробовала приподнять левую руку. Дотянулась до края халата, зажала между пальцами.</w:t>
      </w:r>
    </w:p>
    <w:p>
      <w:r>
        <w:rPr>
          <w:b w:val="0"/>
          <w:i w:val="0"/>
        </w:rPr>
        <w:t>— Подождите.</w:t>
      </w:r>
    </w:p>
    <w:p>
      <w:r>
        <w:rPr>
          <w:b w:val="0"/>
          <w:i w:val="0"/>
        </w:rPr>
        <w:t>Ханна наклонилась.</w:t>
      </w:r>
    </w:p>
    <w:p>
      <w:r>
        <w:rPr>
          <w:b w:val="0"/>
          <w:i w:val="0"/>
        </w:rPr>
        <w:t>— Мне нужно спросить ещё.</w:t>
      </w:r>
    </w:p>
    <w:p>
      <w:r>
        <w:rPr>
          <w:b w:val="0"/>
          <w:i w:val="0"/>
        </w:rPr>
        <w:t>— Она придёт в другой день.</w:t>
      </w:r>
    </w:p>
    <w:p>
      <w:r>
        <w:rPr>
          <w:b w:val="0"/>
          <w:i w:val="0"/>
        </w:rPr>
        <w:t>— Нет. Сейчас.</w:t>
      </w:r>
    </w:p>
    <w:p>
      <w:r>
        <w:rPr>
          <w:b w:val="0"/>
          <w:i w:val="0"/>
        </w:rPr>
        <w:t>Ханна несколько мгновений смотрела на меня. Потом расправила край сухого одеяла.</w:t>
      </w:r>
    </w:p>
    <w:p>
      <w:r>
        <w:rPr>
          <w:b w:val="0"/>
          <w:i w:val="0"/>
        </w:rPr>
        <w:t>— Я остаюсь у двери. Если снова станет плохо, разговор закончится. Даже если попросите ещё подождать.</w:t>
      </w:r>
    </w:p>
    <w:p>
      <w:r>
        <w:rPr>
          <w:b w:val="0"/>
          <w:i w:val="0"/>
        </w:rPr>
        <w:t>Она посмотрела на мать, дождалась короткого кивка и пошла за Мартой. Дверь осталась приоткрытой.</w:t>
      </w:r>
    </w:p>
    <w:p>
      <w:r>
        <w:rPr>
          <w:b w:val="0"/>
          <w:i w:val="0"/>
        </w:rPr>
        <w:t>Мать вернула табурет к кровати, но дальше, чем прежде. Я опустила левую руку на одеяло, птицей вверх.</w:t>
      </w:r>
    </w:p>
    <w:p>
      <w:r>
        <w:rPr>
          <w:b w:val="0"/>
          <w:i w:val="0"/>
        </w:rPr>
        <w:t>— Кто принял за меня контракт?</w:t>
      </w:r>
    </w:p>
    <w:p>
      <w:r>
        <w:rPr>
          <w:b w:val="0"/>
          <w:i w:val="0"/>
        </w:rPr>
        <w:t>— Я.</w:t>
      </w:r>
    </w:p>
    <w:p>
      <w:r>
        <w:rPr>
          <w:b w:val="0"/>
          <w:i w:val="0"/>
        </w:rPr>
        <w:t>Я смотрела на неё. Воздуха опять не хватало, хотя в груди уже ничего не сжималось.</w:t>
      </w:r>
    </w:p>
    <w:p>
      <w:r>
        <w:rPr>
          <w:b w:val="0"/>
          <w:i w:val="0"/>
        </w:rPr>
        <w:t>— Когда я была без сознания?</w:t>
      </w:r>
    </w:p>
    <w:p>
      <w:r>
        <w:rPr>
          <w:b w:val="0"/>
          <w:i w:val="0"/>
        </w:rPr>
        <w:t>— Да.</w:t>
      </w:r>
    </w:p>
    <w:p>
      <w:r>
        <w:rPr>
          <w:b w:val="0"/>
          <w:i w:val="0"/>
        </w:rPr>
        <w:t>— Вы разрешили им это сделать.</w:t>
      </w:r>
    </w:p>
    <w:p>
      <w:r>
        <w:rPr>
          <w:b w:val="0"/>
          <w:i w:val="0"/>
        </w:rPr>
        <w:t>— Я приняла условия. Они наложили метку.</w:t>
      </w:r>
    </w:p>
    <w:p>
      <w:r>
        <w:rPr>
          <w:b w:val="0"/>
          <w:i w:val="0"/>
        </w:rPr>
        <w:t>Я потёрла большим пальцем правой руки край птицы. Кожа была прохладная.</w:t>
      </w:r>
    </w:p>
    <w:p>
      <w:r>
        <w:rPr>
          <w:b w:val="0"/>
          <w:i w:val="0"/>
        </w:rPr>
        <w:t>— За взрослого человека нельзя подписывать, потому что ты его мать.</w:t>
      </w:r>
    </w:p>
    <w:p>
      <w:r>
        <w:rPr>
          <w:b w:val="0"/>
          <w:i w:val="0"/>
        </w:rPr>
        <w:t>— Не потому, что я твоя мать.</w:t>
      </w:r>
    </w:p>
    <w:p>
      <w:r>
        <w:rPr>
          <w:b w:val="0"/>
          <w:i w:val="0"/>
        </w:rPr>
        <w:t>Я перестала тереть.</w:t>
      </w:r>
    </w:p>
    <w:p>
      <w:r>
        <w:rPr>
          <w:b w:val="0"/>
          <w:i w:val="0"/>
        </w:rPr>
        <w:t>— Вы оформили опеку?</w:t>
      </w:r>
    </w:p>
    <w:p>
      <w:r>
        <w:rPr>
          <w:b w:val="0"/>
          <w:i w:val="0"/>
        </w:rPr>
        <w:t>— Нет.</w:t>
      </w:r>
    </w:p>
    <w:p>
      <w:r>
        <w:rPr>
          <w:b w:val="0"/>
          <w:i w:val="0"/>
        </w:rPr>
        <w:t>— Тогда что у вас за право?</w:t>
      </w:r>
    </w:p>
    <w:p>
      <w:r>
        <w:rPr>
          <w:b w:val="0"/>
          <w:i w:val="0"/>
        </w:rPr>
        <w:t>Мать посмотрела на мою руку.</w:t>
      </w:r>
    </w:p>
    <w:p>
      <w:r>
        <w:rPr>
          <w:b w:val="0"/>
          <w:i w:val="0"/>
        </w:rPr>
        <w:t>— Контракт его признал.</w:t>
      </w:r>
    </w:p>
    <w:p>
      <w:r>
        <w:rPr>
          <w:b w:val="0"/>
          <w:i w:val="0"/>
        </w:rPr>
        <w:t>— Я спрашиваю, какое.</w:t>
      </w:r>
    </w:p>
    <w:p>
      <w:r>
        <w:rPr>
          <w:b w:val="0"/>
          <w:i w:val="0"/>
        </w:rPr>
        <w:t>— Я слышала. Не назову.</w:t>
      </w:r>
    </w:p>
    <w:p>
      <w:r>
        <w:rPr>
          <w:b w:val="0"/>
          <w:i w:val="0"/>
        </w:rPr>
        <w:t>За дверью зашуршало полотно. Ханна была там, достаточно близко, чтобы услышать каждое слово. Я могла её позвать. Попросить сменить повязку, поправить подушку, выставить мать. Птица от этого никуда бы не делась.</w:t>
      </w:r>
    </w:p>
    <w:p>
      <w:r>
        <w:rPr>
          <w:b w:val="0"/>
          <w:i w:val="0"/>
        </w:rPr>
        <w:t>— Вы здесь своя?</w:t>
      </w:r>
    </w:p>
    <w:p>
      <w:r>
        <w:rPr>
          <w:b w:val="0"/>
          <w:i w:val="0"/>
        </w:rPr>
        <w:t>— Да. Я состою в гильдии.</w:t>
      </w:r>
    </w:p>
    <w:p>
      <w:r>
        <w:rPr>
          <w:b w:val="0"/>
          <w:i w:val="0"/>
        </w:rPr>
        <w:t>— И можете так с любым, кого принесёте?</w:t>
      </w:r>
    </w:p>
    <w:p>
      <w:r>
        <w:rPr>
          <w:b w:val="0"/>
          <w:i w:val="0"/>
        </w:rPr>
        <w:t>— Нет. Членство такого права не даёт.</w:t>
      </w:r>
    </w:p>
    <w:p>
      <w:r>
        <w:rPr>
          <w:b w:val="0"/>
          <w:i w:val="0"/>
        </w:rPr>
        <w:t>— Значит, только со мной.</w:t>
      </w:r>
    </w:p>
    <w:p>
      <w:r>
        <w:rPr>
          <w:b w:val="0"/>
          <w:i w:val="0"/>
        </w:rPr>
        <w:t>Она не ответила.</w:t>
      </w:r>
    </w:p>
    <w:p>
      <w:r>
        <w:rPr>
          <w:b w:val="0"/>
          <w:i w:val="0"/>
        </w:rPr>
        <w:t>Я попробовала согнуть пальцы. Они слушались, плохо, но слушались.</w:t>
      </w:r>
    </w:p>
    <w:p>
      <w:r>
        <w:rPr>
          <w:b w:val="0"/>
          <w:i w:val="0"/>
        </w:rPr>
        <w:t>— Тогда снимите.</w:t>
      </w:r>
    </w:p>
    <w:p>
      <w:r>
        <w:rPr>
          <w:b w:val="0"/>
          <w:i w:val="0"/>
        </w:rPr>
        <w:t>— Я не могу расторгнуть контракт.</w:t>
      </w:r>
    </w:p>
    <w:p>
      <w:r>
        <w:rPr>
          <w:b w:val="0"/>
          <w:i w:val="0"/>
        </w:rPr>
        <w:t>— Вы его приняли.</w:t>
      </w:r>
    </w:p>
    <w:p>
      <w:r>
        <w:rPr>
          <w:b w:val="0"/>
          <w:i w:val="0"/>
        </w:rPr>
        <w:t>— Принять могла. Освободить тебя может только руководство гильдии.</w:t>
      </w:r>
    </w:p>
    <w:p>
      <w:r>
        <w:rPr>
          <w:b w:val="0"/>
          <w:i w:val="0"/>
        </w:rPr>
        <w:t>— Попросите.</w:t>
      </w:r>
    </w:p>
    <w:p>
      <w:r>
        <w:rPr>
          <w:b w:val="0"/>
          <w:i w:val="0"/>
        </w:rPr>
        <w:t>— Нет.</w:t>
      </w:r>
    </w:p>
    <w:p>
      <w:r>
        <w:rPr>
          <w:b w:val="0"/>
          <w:i w:val="0"/>
        </w:rPr>
        <w:t>Я сжала край одеяла.</w:t>
      </w:r>
    </w:p>
    <w:p>
      <w:r>
        <w:rPr>
          <w:b w:val="0"/>
          <w:i w:val="0"/>
        </w:rPr>
        <w:t>— Вы знали, что сами не сможете снять?</w:t>
      </w:r>
    </w:p>
    <w:p>
      <w:r>
        <w:rPr>
          <w:b w:val="0"/>
          <w:i w:val="0"/>
        </w:rPr>
        <w:t>— Знала.</w:t>
      </w:r>
    </w:p>
    <w:p>
      <w:r>
        <w:rPr>
          <w:b w:val="0"/>
          <w:i w:val="0"/>
        </w:rPr>
        <w:t>Она сидела передо мной, та самая, которую я пыталась схватить за горло. Я уже держала руки неподвижно, хотя собиралась только говорить.</w:t>
      </w:r>
    </w:p>
    <w:p>
      <w:r>
        <w:rPr>
          <w:b w:val="0"/>
          <w:i w:val="0"/>
        </w:rPr>
        <w:t>— А если я всё-таки выйду?</w:t>
      </w:r>
    </w:p>
    <w:p>
      <w:r>
        <w:rPr>
          <w:b w:val="0"/>
          <w:i w:val="0"/>
        </w:rPr>
        <w:t>— Метка начнёт действовать. Как сейчас.</w:t>
      </w:r>
    </w:p>
    <w:p>
      <w:r>
        <w:rPr>
          <w:b w:val="0"/>
          <w:i w:val="0"/>
        </w:rPr>
        <w:t>— А если не остановлюсь?</w:t>
      </w:r>
    </w:p>
    <w:p>
      <w:r>
        <w:rPr>
          <w:b w:val="0"/>
          <w:i w:val="0"/>
        </w:rPr>
        <w:t>— Можешь умереть.</w:t>
      </w:r>
    </w:p>
    <w:p>
      <w:r>
        <w:rPr>
          <w:b w:val="0"/>
          <w:i w:val="0"/>
        </w:rPr>
        <w:t>Мать произнесла это достаточно громко, чтобы я не могла сделать вид, будто не расслышала.</w:t>
      </w:r>
    </w:p>
    <w:p>
      <w:r>
        <w:rPr>
          <w:b w:val="0"/>
          <w:i w:val="0"/>
        </w:rPr>
        <w:t>— Перетерпеть это нельзя. Я видела. Не пробуй.</w:t>
      </w:r>
    </w:p>
    <w:p>
      <w:r>
        <w:rPr>
          <w:b w:val="0"/>
          <w:i w:val="0"/>
        </w:rPr>
        <w:t>— Вы будете смотреть?</w:t>
      </w:r>
    </w:p>
    <w:p>
      <w:r>
        <w:rPr>
          <w:b w:val="0"/>
          <w:i w:val="0"/>
        </w:rPr>
        <w:t>Она подняла на меня глаза.</w:t>
      </w:r>
    </w:p>
    <w:p>
      <w:r>
        <w:rPr>
          <w:b w:val="0"/>
          <w:i w:val="0"/>
        </w:rPr>
        <w:t>— Я не позволю тебе убить себя об метку.</w:t>
      </w:r>
    </w:p>
    <w:p>
      <w:r>
        <w:rPr>
          <w:b w:val="0"/>
          <w:i w:val="0"/>
        </w:rPr>
        <w:t>Я отвернулась к двери.</w:t>
      </w:r>
    </w:p>
    <w:p>
      <w:r>
        <w:rPr>
          <w:b w:val="0"/>
          <w:i w:val="0"/>
        </w:rPr>
        <w:t>Ханна стояла снаружи, виден был белый рукав. Мне хотелось, чтобы она вошла, и я не звала.</w:t>
      </w:r>
    </w:p>
    <w:p>
      <w:pPr>
        <w:keepNext/>
        <w:spacing w:before="120" w:after="120"/>
        <w:ind w:firstLine="0"/>
        <w:jc w:val="center"/>
      </w:pPr>
      <w:r>
        <w:t>* * *</w:t>
      </w:r>
    </w:p>
    <w:p>
      <w:r>
        <w:rPr>
          <w:b w:val="0"/>
          <w:i w:val="0"/>
        </w:rPr>
        <w:t>— Что им от меня нужно? — спросила я.</w:t>
      </w:r>
    </w:p>
    <w:p>
      <w:r>
        <w:rPr>
          <w:b w:val="0"/>
          <w:i w:val="0"/>
        </w:rPr>
        <w:t>Мать подождала, пока я снова посмотрю на неё.</w:t>
      </w:r>
    </w:p>
    <w:p>
      <w:r>
        <w:rPr>
          <w:b w:val="0"/>
          <w:i w:val="0"/>
        </w:rPr>
        <w:t>— Работать будешь. Когда восстановишься, тебя направят на испытания.</w:t>
      </w:r>
    </w:p>
    <w:p>
      <w:r>
        <w:rPr>
          <w:b w:val="0"/>
          <w:i w:val="0"/>
        </w:rPr>
        <w:t>— На какие?</w:t>
      </w:r>
    </w:p>
    <w:p>
      <w:r>
        <w:rPr>
          <w:b w:val="0"/>
          <w:i w:val="0"/>
        </w:rPr>
        <w:t>— Узнать, что ты умеешь. Здесь берут заказы и распределяют их между теми, кто способен выполнить.</w:t>
      </w:r>
    </w:p>
    <w:p>
      <w:r>
        <w:rPr>
          <w:b w:val="0"/>
          <w:i w:val="0"/>
        </w:rPr>
        <w:t>— Какие заказы?</w:t>
      </w:r>
    </w:p>
    <w:p>
      <w:r>
        <w:rPr>
          <w:b w:val="0"/>
          <w:i w:val="0"/>
        </w:rPr>
        <w:t>— За пределами официальной власти. В чужих городах, за закрытыми границами. Когда заказчик не хочет, чтобы его имя появилось в деле.</w:t>
      </w:r>
    </w:p>
    <w:p>
      <w:r>
        <w:rPr>
          <w:b w:val="0"/>
          <w:i w:val="0"/>
        </w:rPr>
        <w:t>— Как в кофейне.</w:t>
      </w:r>
    </w:p>
    <w:p>
      <w:r>
        <w:rPr>
          <w:b w:val="0"/>
          <w:i w:val="0"/>
        </w:rPr>
        <w:t>Она выдержала мой взгляд.</w:t>
      </w:r>
    </w:p>
    <w:p>
      <w:r>
        <w:rPr>
          <w:b w:val="0"/>
          <w:i w:val="0"/>
        </w:rPr>
        <w:t>— И такие тоже.</w:t>
      </w:r>
    </w:p>
    <w:p>
      <w:r>
        <w:rPr>
          <w:b w:val="0"/>
          <w:i w:val="0"/>
        </w:rPr>
        <w:t>Я посмотрела на открытую дверь. По коридору прошёл человек в мягких туфлях. На нём не было халата; он нёс сложенную одежду и придерживал её подбородком.</w:t>
      </w:r>
    </w:p>
    <w:p>
      <w:r>
        <w:rPr>
          <w:b w:val="0"/>
          <w:i w:val="0"/>
        </w:rPr>
        <w:t>— Сколько вас?</w:t>
      </w:r>
    </w:p>
    <w:p>
      <w:r>
        <w:rPr>
          <w:b w:val="0"/>
          <w:i w:val="0"/>
        </w:rPr>
        <w:t>— В этом здании около четырёхсот. Есть и другие места.</w:t>
      </w:r>
    </w:p>
    <w:p>
      <w:r>
        <w:rPr>
          <w:b w:val="0"/>
          <w:i w:val="0"/>
        </w:rPr>
        <w:t>Человек скрылся за стеной. Я подумала, что если позвать на помощь, кто-нибудь обязательно придёт. Уже приходили.</w:t>
      </w:r>
    </w:p>
    <w:p>
      <w:r>
        <w:rPr>
          <w:b w:val="0"/>
          <w:i w:val="0"/>
        </w:rPr>
        <w:t>— Агнис знает, где вы работаете?</w:t>
      </w:r>
    </w:p>
    <w:p>
      <w:r>
        <w:rPr>
          <w:b w:val="0"/>
          <w:i w:val="0"/>
        </w:rPr>
        <w:t>— Нет.</w:t>
      </w:r>
    </w:p>
    <w:p>
      <w:r>
        <w:rPr>
          <w:b w:val="0"/>
          <w:i w:val="0"/>
        </w:rPr>
        <w:t>— А отец знал?</w:t>
      </w:r>
    </w:p>
    <w:p>
      <w:r>
        <w:rPr>
          <w:b w:val="0"/>
          <w:i w:val="0"/>
        </w:rPr>
        <w:t>Мать замолчала.</w:t>
      </w:r>
    </w:p>
    <w:p>
      <w:r>
        <w:rPr>
          <w:b w:val="0"/>
          <w:i w:val="0"/>
        </w:rPr>
        <w:t>Я спросила почти не думая. Агнис, отец — как будто они сидели вдвоём дома и можно было вернуться, сказать им то, чего они не знали.</w:t>
      </w:r>
    </w:p>
    <w:p>
      <w:r>
        <w:rPr>
          <w:b w:val="0"/>
          <w:i w:val="0"/>
        </w:rPr>
        <w:t>Но отца не было с тех пор, как мне исполнилось девять.</w:t>
      </w:r>
    </w:p>
    <w:p>
      <w:r>
        <w:rPr>
          <w:b w:val="0"/>
          <w:i w:val="0"/>
        </w:rPr>
        <w:t>Значит, мать уже тогда всё знала. Я помнила треснувшую миску, которую тогда не разрешали выбрасывать. В неё ставили горшок с ростком, и вода из миски текла на подоконник. Мать подстилала тряпку.</w:t>
      </w:r>
    </w:p>
    <w:p>
      <w:r>
        <w:rPr>
          <w:b w:val="0"/>
          <w:i w:val="0"/>
        </w:rPr>
        <w:t>Я не могла вспомнить, был ли отец в той комнате хоть раз.</w:t>
      </w:r>
    </w:p>
    <w:p>
      <w:r>
        <w:rPr>
          <w:b w:val="0"/>
          <w:i w:val="0"/>
        </w:rPr>
        <w:t>— Сильвия, об отце я сегодня говорить не буду.</w:t>
      </w:r>
    </w:p>
    <w:p>
      <w:r>
        <w:rPr>
          <w:b w:val="0"/>
          <w:i w:val="0"/>
        </w:rPr>
        <w:t>Я услышала её не сразу.</w:t>
      </w:r>
    </w:p>
    <w:p>
      <w:r>
        <w:rPr>
          <w:b w:val="0"/>
          <w:i w:val="0"/>
        </w:rPr>
        <w:t>— У вас что-нибудь осталось от него?</w:t>
      </w:r>
    </w:p>
    <w:p>
      <w:r>
        <w:rPr>
          <w:b w:val="0"/>
          <w:i w:val="0"/>
        </w:rPr>
        <w:t>— Что именно?</w:t>
      </w:r>
    </w:p>
    <w:p>
      <w:r>
        <w:rPr>
          <w:b w:val="0"/>
          <w:i w:val="0"/>
        </w:rPr>
        <w:t>— Что-нибудь. Вещь.</w:t>
      </w:r>
    </w:p>
    <w:p>
      <w:r>
        <w:rPr>
          <w:b w:val="0"/>
          <w:i w:val="0"/>
        </w:rPr>
        <w:t>Она посмотрела на меня долго, дольше, чем смотрела до сих пор.</w:t>
      </w:r>
    </w:p>
    <w:p>
      <w:r>
        <w:rPr>
          <w:b w:val="0"/>
          <w:i w:val="0"/>
        </w:rPr>
        <w:t>Я попробовала вспомнить, как он звал меня. Не слова даже — с другой стороны комнаты или от двери, когда я уходила. Ничего не услышала. Про смерть знала, про самого человека — нет.</w:t>
      </w:r>
    </w:p>
    <w:p>
      <w:r>
        <w:rPr>
          <w:b w:val="0"/>
          <w:i w:val="0"/>
        </w:rPr>
        <w:t>— Я могу написать в Тальвер, — сказала я. — Родне.</w:t>
      </w:r>
    </w:p>
    <w:p>
      <w:r>
        <w:rPr>
          <w:b w:val="0"/>
          <w:i w:val="0"/>
        </w:rPr>
        <w:t>— Тальвер закрыт.</w:t>
      </w:r>
    </w:p>
    <w:p>
      <w:r>
        <w:rPr>
          <w:b w:val="0"/>
          <w:i w:val="0"/>
        </w:rPr>
        <w:t>— Я знаю. Вы всегда говорите, что он закрыт.</w:t>
      </w:r>
    </w:p>
    <w:p>
      <w:r>
        <w:rPr>
          <w:b w:val="0"/>
          <w:i w:val="0"/>
        </w:rPr>
        <w:t>Мать положила руку на край кровати.</w:t>
      </w:r>
    </w:p>
    <w:p>
      <w:r>
        <w:rPr>
          <w:b w:val="0"/>
          <w:i w:val="0"/>
        </w:rPr>
        <w:t>— На сегодня хватит.</w:t>
      </w:r>
    </w:p>
    <w:p>
      <w:r>
        <w:rPr>
          <w:b w:val="0"/>
          <w:i w:val="0"/>
        </w:rPr>
        <w:t>Я отодвинула пальцы прежде, чем поняла, что она до них не дотянулась бы.</w:t>
      </w:r>
    </w:p>
    <w:p>
      <w:r>
        <w:rPr>
          <w:b w:val="0"/>
          <w:i w:val="0"/>
        </w:rPr>
        <w:t>— Почему здесь?</w:t>
      </w:r>
    </w:p>
    <w:p>
      <w:r>
        <w:rPr>
          <w:b w:val="0"/>
          <w:i w:val="0"/>
        </w:rPr>
        <w:t>Она задержала руку.</w:t>
      </w:r>
    </w:p>
    <w:p>
      <w:r>
        <w:rPr>
          <w:b w:val="0"/>
          <w:i w:val="0"/>
        </w:rPr>
        <w:t>— Потому что здесь могли справиться с твоей раной. Северин не знал, чем тебя ранили. В филиале нужного лечения нет.</w:t>
      </w:r>
    </w:p>
    <w:p>
      <w:r>
        <w:rPr>
          <w:b w:val="0"/>
          <w:i w:val="0"/>
        </w:rPr>
        <w:t>— Вы знали. Скажите ему — и было бы.</w:t>
      </w:r>
    </w:p>
    <w:p>
      <w:r>
        <w:rPr>
          <w:b w:val="0"/>
          <w:i w:val="0"/>
        </w:rPr>
        <w:t>— Нельзя передать целителю такое умение несколькими словами у портала.</w:t>
      </w:r>
    </w:p>
    <w:p>
      <w:r>
        <w:rPr>
          <w:b w:val="0"/>
          <w:i w:val="0"/>
        </w:rPr>
        <w:t>— Значит, вы сначала разрешили меня ранить тем, от чего они не смогут вылечить.</w:t>
      </w:r>
    </w:p>
    <w:p>
      <w:r>
        <w:rPr>
          <w:b w:val="0"/>
          <w:i w:val="0"/>
        </w:rPr>
        <w:t>Мать убрала руку.</w:t>
      </w:r>
    </w:p>
    <w:p>
      <w:r>
        <w:rPr>
          <w:b w:val="0"/>
          <w:i w:val="0"/>
        </w:rPr>
        <w:t>— Да.</w:t>
      </w:r>
    </w:p>
    <w:p>
      <w:r>
        <w:rPr>
          <w:b w:val="0"/>
          <w:i w:val="0"/>
        </w:rPr>
        <w:t>Я лежала и смотрела, как она встаёт. Как поправляет жилет на боку. Нитка у пуговицы зацепилась за ноготь, мать пригладила её большим пальцем.</w:t>
      </w:r>
    </w:p>
    <w:p>
      <w:r>
        <w:rPr>
          <w:b w:val="0"/>
          <w:i w:val="0"/>
        </w:rPr>
        <w:t>— Я буду узнавать о твоём состоянии, — сказала она. — Посещение согласую с Ханной.</w:t>
      </w:r>
    </w:p>
    <w:p>
      <w:r>
        <w:rPr>
          <w:b w:val="0"/>
          <w:i w:val="0"/>
        </w:rPr>
        <w:t>Я хотела оставить её здесь ещё ненадолго. Заставить сесть, спросить то же самое другими словами. Может быть, в каком-то ответе оказалось бы что-нибудь, после чего можно было пойти домой.</w:t>
      </w:r>
    </w:p>
    <w:p>
      <w:r>
        <w:rPr>
          <w:b w:val="0"/>
          <w:i w:val="0"/>
        </w:rPr>
        <w:t>Она подошла к двери.</w:t>
      </w:r>
    </w:p>
    <w:p>
      <w:r>
        <w:rPr>
          <w:b w:val="0"/>
          <w:i w:val="0"/>
        </w:rPr>
        <w:t>— Вы жалеете?</w:t>
      </w:r>
    </w:p>
    <w:p>
      <w:r>
        <w:rPr>
          <w:b w:val="0"/>
          <w:i w:val="0"/>
        </w:rPr>
        <w:t>Мать остановилась, не повернувшись.</w:t>
      </w:r>
    </w:p>
    <w:p>
      <w:r>
        <w:rPr>
          <w:b w:val="0"/>
          <w:i w:val="0"/>
        </w:rPr>
        <w:t>— О смерти Кайра — да.</w:t>
      </w:r>
    </w:p>
    <w:p>
      <w:r>
        <w:rPr>
          <w:b w:val="0"/>
          <w:i w:val="0"/>
        </w:rPr>
        <w:t>Я ждала.</w:t>
      </w:r>
    </w:p>
    <w:p>
      <w:r>
        <w:rPr>
          <w:b w:val="0"/>
          <w:i w:val="0"/>
        </w:rPr>
        <w:t>— А остальное?</w:t>
      </w:r>
    </w:p>
    <w:p>
      <w:r>
        <w:rPr>
          <w:b w:val="0"/>
          <w:i w:val="0"/>
        </w:rPr>
        <w:t>Она повернула голову.</w:t>
      </w:r>
    </w:p>
    <w:p>
      <w:r>
        <w:rPr>
          <w:b w:val="0"/>
          <w:i w:val="0"/>
        </w:rPr>
        <w:t>— Остального я не отменила бы.</w:t>
      </w:r>
    </w:p>
    <w:p>
      <w:r>
        <w:rPr>
          <w:b w:val="0"/>
          <w:i w:val="0"/>
        </w:rPr>
        <w:t>Потом вышла. Ханна сказала ей что-то в коридоре. Я услышала ответ, но слов не разобрала.</w:t>
      </w:r>
    </w:p>
    <w:p>
      <w:pPr>
        <w:keepNext/>
        <w:spacing w:before="120" w:after="120"/>
        <w:ind w:firstLine="0"/>
        <w:jc w:val="center"/>
      </w:pPr>
      <w:r>
        <w:t>* * *</w:t>
      </w:r>
    </w:p>
    <w:p>
      <w:r>
        <w:rPr>
          <w:b w:val="0"/>
          <w:i w:val="0"/>
        </w:rPr>
        <w:t>Ханна вошла с чистой рубахой.</w:t>
      </w:r>
    </w:p>
    <w:p>
      <w:r>
        <w:rPr>
          <w:b w:val="0"/>
          <w:i w:val="0"/>
        </w:rPr>
        <w:t>Я подняла руки, когда она попросила. Ткань прилипла к пояснице; Ханна осторожно отделила её и помогла мне переодеться. От мокрой рубахи пахло водой из кувшина и моим потом.</w:t>
      </w:r>
    </w:p>
    <w:p>
      <w:r>
        <w:rPr>
          <w:b w:val="0"/>
          <w:i w:val="0"/>
        </w:rPr>
        <w:t>— Вам что-нибудь нужно?</w:t>
      </w:r>
    </w:p>
    <w:p>
      <w:r>
        <w:rPr>
          <w:b w:val="0"/>
          <w:i w:val="0"/>
        </w:rPr>
        <w:t>Я покачала головой.</w:t>
      </w:r>
    </w:p>
    <w:p>
      <w:r>
        <w:rPr>
          <w:b w:val="0"/>
          <w:i w:val="0"/>
        </w:rPr>
        <w:t>Она поправила подушку, посадила меня выше и поставила на столик кружку. Пустую, ту самую, которую я выбила у матери. На ручке был скол.</w:t>
      </w:r>
    </w:p>
    <w:p>
      <w:r>
        <w:rPr>
          <w:b w:val="0"/>
          <w:i w:val="0"/>
        </w:rPr>
        <w:t>— Другую принесу.</w:t>
      </w:r>
    </w:p>
    <w:p>
      <w:r>
        <w:rPr>
          <w:b w:val="0"/>
          <w:i w:val="0"/>
        </w:rPr>
        <w:t>— Эту оставьте.</w:t>
      </w:r>
    </w:p>
    <w:p>
      <w:r>
        <w:rPr>
          <w:b w:val="0"/>
          <w:i w:val="0"/>
        </w:rPr>
        <w:t>Ханна проверила край скола пальцем, повернула кружку ручкой от меня и налила воды.</w:t>
      </w:r>
    </w:p>
    <w:p>
      <w:r>
        <w:rPr>
          <w:b w:val="0"/>
          <w:i w:val="0"/>
        </w:rPr>
        <w:t>После её ухода я долго рассматривала светлое место на керамике. У матери даже платье осталось сухим. Вода на одеяле уже высохла бы, если бы его не унесли.</w:t>
      </w:r>
    </w:p>
    <w:p>
      <w:r>
        <w:rPr>
          <w:b w:val="0"/>
          <w:i w:val="0"/>
        </w:rPr>
        <w:t>На Ткацкой мать убрала склянки с края прилавка и достала рамку. Вложила мою звезду, повернула ко мне: вот риска, до неё должно дойти. Я смотрела, как полоса идёт по краю. Она дошла. Хватит на полный сигнал.</w:t>
      </w:r>
    </w:p>
    <w:p>
      <w:r>
        <w:rPr>
          <w:b w:val="0"/>
          <w:i w:val="0"/>
        </w:rPr>
        <w:t>Мать велела в следующий раз смотреть самой. Я наутро пошла к Ланду и попросила проверить ещё раз.</w:t>
      </w:r>
    </w:p>
    <w:p>
      <w:r>
        <w:rPr>
          <w:b w:val="0"/>
          <w:i w:val="0"/>
        </w:rPr>
        <w:t>Я сдёрнула карточку с изголовья. Шнурок остался на крючке. На лицевой стороне были значки, сзади — ещё значки и дата; ни одного слова, которое я смогла бы прочесть.</w:t>
      </w:r>
    </w:p>
    <w:p>
      <w:r>
        <w:rPr>
          <w:b w:val="0"/>
          <w:i w:val="0"/>
        </w:rPr>
        <w:t>Я швырнула её в дверь. Карточка перевернулась в воздухе и упала на полпути.</w:t>
      </w:r>
    </w:p>
    <w:p>
      <w:r>
        <w:rPr>
          <w:b w:val="0"/>
          <w:i w:val="0"/>
        </w:rPr>
        <w:t>Больше бросить было нечего, кроме кружки. Её я оставила.</w:t>
      </w:r>
    </w:p>
    <w:p>
      <w:r>
        <w:rPr>
          <w:b w:val="0"/>
          <w:i w:val="0"/>
        </w:rPr>
        <w:t>Ханна принесла еду, подняла карточку и положила на полку шкафа. Я сказала, что не хочу есть. Она сняла крышку с миски, посмотрела на меня, закрыла обратно.</w:t>
      </w:r>
    </w:p>
    <w:p>
      <w:r>
        <w:rPr>
          <w:b w:val="0"/>
          <w:i w:val="0"/>
        </w:rPr>
        <w:t>— Оставлю ненадолго. Если передумаете, позовите, помогу сесть.</w:t>
      </w:r>
    </w:p>
    <w:p>
      <w:r>
        <w:rPr>
          <w:b w:val="0"/>
          <w:i w:val="0"/>
        </w:rPr>
        <w:t>Я отвернулась. Через некоторое время дверь прикрылась.</w:t>
      </w:r>
    </w:p>
    <w:p>
      <w:r>
        <w:rPr>
          <w:b w:val="0"/>
          <w:i w:val="0"/>
        </w:rPr>
        <w:t>Свет в палате не менялся. Я слышала, как в соседней комнате сменили постель, как пришёл кто-то новый, громко спросил про отвар. Потом по коридору снова повезли тележку.</w:t>
      </w:r>
    </w:p>
    <w:p>
      <w:r>
        <w:rPr>
          <w:b w:val="0"/>
          <w:i w:val="0"/>
        </w:rPr>
        <w:t>Я задремала и проснулась от того, что нужно подвинуть ноги. Не могла понять, почему они поджаты: Морок ведь не лежал поперёк кровати.</w:t>
      </w:r>
    </w:p>
    <w:p>
      <w:r>
        <w:rPr>
          <w:b w:val="0"/>
          <w:i w:val="0"/>
        </w:rPr>
        <w:t>Я открыла глаза.</w:t>
      </w:r>
    </w:p>
    <w:p>
      <w:r>
        <w:rPr>
          <w:b w:val="0"/>
          <w:i w:val="0"/>
        </w:rPr>
        <w:t>Морок.</w:t>
      </w:r>
    </w:p>
    <w:p>
      <w:r>
        <w:rPr>
          <w:b w:val="0"/>
          <w:i w:val="0"/>
        </w:rPr>
        <w:t>В комнате общежития стояла его миска. Днём, перед Хельгой, я насыпала ему, и он понюхал и остался стоять: ждал рыбы. Потом всё-таки ел, а когда я уходила, только повернул ухо на звук ключа.</w:t>
      </w:r>
    </w:p>
    <w:p>
      <w:r>
        <w:rPr>
          <w:b w:val="0"/>
          <w:i w:val="0"/>
        </w:rPr>
        <w:t>Я держала дверь, чтобы не хлопнула.</w:t>
      </w:r>
    </w:p>
    <w:p>
      <w:r>
        <w:rPr>
          <w:b w:val="0"/>
          <w:i w:val="0"/>
        </w:rPr>
        <w:t>Потом заперла.</w:t>
      </w:r>
    </w:p>
    <w:p>
      <w:r>
        <w:rPr>
          <w:b w:val="0"/>
          <w:i w:val="0"/>
        </w:rPr>
        <w:t>Я села, не вспомнив ни про Ханну, ни про бок. Согнулась, зажав его ладонью, и осталась так. Комната поплыла, но я уже смотрела не на неё.</w:t>
      </w:r>
    </w:p>
    <w:p>
      <w:r>
        <w:rPr>
          <w:b w:val="0"/>
          <w:i w:val="0"/>
        </w:rPr>
        <w:t>Миска пустая. Окно приоткрыто, щель узкая, он не пролезет. Вторая миска, с водой, стояла рядом. Он иногда задевал её лапой, когда разворачивался.</w:t>
      </w:r>
    </w:p>
    <w:p>
      <w:r>
        <w:rPr>
          <w:b w:val="0"/>
          <w:i w:val="0"/>
        </w:rPr>
        <w:t>Если опрокинул.</w:t>
      </w:r>
    </w:p>
    <w:p>
      <w:r>
        <w:rPr>
          <w:b w:val="0"/>
          <w:i w:val="0"/>
        </w:rPr>
        <w:t>Я стала вспоминать, сколько налила. До полосы, как всегда. Или меньше: кувшин кончался, а я торопилась?</w:t>
      </w:r>
    </w:p>
    <w:p>
      <w:r>
        <w:rPr>
          <w:b w:val="0"/>
          <w:i w:val="0"/>
        </w:rPr>
        <w:t>Не помнила.</w:t>
      </w:r>
    </w:p>
    <w:p>
      <w:r>
        <w:rPr>
          <w:b w:val="0"/>
          <w:i w:val="0"/>
        </w:rPr>
        <w:t>Он не мог просто ждать меня полмесяца.</w:t>
      </w:r>
    </w:p>
    <w:p>
      <w:r>
        <w:rPr>
          <w:b w:val="0"/>
          <w:i w:val="0"/>
        </w:rPr>
        <w:t>Агнис знала про него. Она бы пошла в общежитие. Или сказала Хельге. Бёрге впустил бы её; он видел нас вместе, сестра ему всегда кивала.</w:t>
      </w:r>
    </w:p>
    <w:p>
      <w:r>
        <w:rPr>
          <w:b w:val="0"/>
          <w:i w:val="0"/>
        </w:rPr>
        <w:t>Я увидела, как Агнис отпирают мою комнату. Морок выскальзывает в коридор, трётся о ноги, мешает войти. Она поднимает его на руки, он свешивает лапы через её локоть.</w:t>
      </w:r>
    </w:p>
    <w:p>
      <w:r>
        <w:rPr>
          <w:b w:val="0"/>
          <w:i w:val="0"/>
        </w:rPr>
        <w:t>Я держалась за эту картинку, пока не поняла, что сама её придумала.</w:t>
      </w:r>
    </w:p>
    <w:p>
      <w:r>
        <w:rPr>
          <w:b w:val="0"/>
          <w:i w:val="0"/>
        </w:rPr>
        <w:t>До шнура было недалеко. Я потянула его.</w:t>
      </w:r>
    </w:p>
    <w:p>
      <w:r>
        <w:rPr>
          <w:b w:val="0"/>
          <w:i w:val="0"/>
        </w:rPr>
        <w:t>Ханна пришла, увидела меня сидящей и остановилась возле кровати.</w:t>
      </w:r>
    </w:p>
    <w:p>
      <w:r>
        <w:rPr>
          <w:b w:val="0"/>
          <w:i w:val="0"/>
        </w:rPr>
        <w:t>— Что случилось?</w:t>
      </w:r>
    </w:p>
    <w:p>
      <w:r>
        <w:rPr>
          <w:b w:val="0"/>
          <w:i w:val="0"/>
        </w:rPr>
        <w:t>— Мне нужно послать в Минту. Хоть слово. Там кот остался в запертой комнате.</w:t>
      </w:r>
    </w:p>
    <w:p>
      <w:r>
        <w:rPr>
          <w:b w:val="0"/>
          <w:i w:val="0"/>
        </w:rPr>
        <w:t>Она помолчала.</w:t>
      </w:r>
    </w:p>
    <w:p>
      <w:r>
        <w:rPr>
          <w:b w:val="0"/>
          <w:i w:val="0"/>
        </w:rPr>
        <w:t>— Адрес вы знаете?</w:t>
      </w:r>
    </w:p>
    <w:p>
      <w:r>
        <w:rPr>
          <w:b w:val="0"/>
          <w:i w:val="0"/>
        </w:rPr>
        <w:t>— Общежитие Арклайта. Моё. Спросить, забрали его или нет. Если нет, открыть дверь…</w:t>
      </w:r>
    </w:p>
    <w:p>
      <w:r>
        <w:rPr>
          <w:b w:val="0"/>
          <w:i w:val="0"/>
        </w:rPr>
        <w:t>Я перестала говорить.</w:t>
      </w:r>
    </w:p>
    <w:p>
      <w:r>
        <w:rPr>
          <w:b w:val="0"/>
          <w:i w:val="0"/>
        </w:rPr>
        <w:t>— Я не могу отправить человека в Минту, — сказала Ханна. — И письма отсюда не отправляю.</w:t>
      </w:r>
    </w:p>
    <w:p>
      <w:r>
        <w:rPr>
          <w:b w:val="0"/>
          <w:i w:val="0"/>
        </w:rPr>
        <w:t>— А кто может?</w:t>
      </w:r>
    </w:p>
    <w:p>
      <w:r>
        <w:rPr>
          <w:b w:val="0"/>
          <w:i w:val="0"/>
        </w:rPr>
        <w:t>— Распорядитель. С ним будете говорить, когда сможете выйти из крыла. Я передам, что вы просили о связи с домом.</w:t>
      </w:r>
    </w:p>
    <w:p>
      <w:r>
        <w:rPr>
          <w:b w:val="0"/>
          <w:i w:val="0"/>
        </w:rPr>
        <w:t>— Он отправит?</w:t>
      </w:r>
    </w:p>
    <w:p>
      <w:r>
        <w:rPr>
          <w:b w:val="0"/>
          <w:i w:val="0"/>
        </w:rPr>
        <w:t>— Не знаю.</w:t>
      </w:r>
    </w:p>
    <w:p>
      <w:r>
        <w:rPr>
          <w:b w:val="0"/>
          <w:i w:val="0"/>
        </w:rPr>
        <w:t>Я смотрела на неё, пока она не отвела глаза к миске.</w:t>
      </w:r>
    </w:p>
    <w:p>
      <w:r>
        <w:rPr>
          <w:b w:val="0"/>
          <w:i w:val="0"/>
        </w:rPr>
        <w:t>— У вас есть кто-нибудь, кто мог о нём позаботиться?</w:t>
      </w:r>
    </w:p>
    <w:p>
      <w:r>
        <w:rPr>
          <w:b w:val="0"/>
          <w:i w:val="0"/>
        </w:rPr>
        <w:t>— Сестра.</w:t>
      </w:r>
    </w:p>
    <w:p>
      <w:r>
        <w:rPr>
          <w:b w:val="0"/>
          <w:i w:val="0"/>
        </w:rPr>
        <w:t>— Тогда…</w:t>
      </w:r>
    </w:p>
    <w:p>
      <w:r>
        <w:rPr>
          <w:b w:val="0"/>
          <w:i w:val="0"/>
        </w:rPr>
        <w:t>— Я уже придумала, как она его забрала.</w:t>
      </w:r>
    </w:p>
    <w:p>
      <w:r>
        <w:rPr>
          <w:b w:val="0"/>
          <w:i w:val="0"/>
        </w:rPr>
        <w:t>Ханна замолчала. Потом попросила меня лечь и помогла, пока я держалась за бок. Миску она унесла.</w:t>
      </w:r>
    </w:p>
    <w:p>
      <w:r>
        <w:rPr>
          <w:b w:val="0"/>
          <w:i w:val="0"/>
        </w:rPr>
        <w:t>Я смотрела на пустое место у ног.</w:t>
      </w:r>
    </w:p>
    <w:p>
      <w:r>
        <w:rPr>
          <w:b w:val="0"/>
          <w:i w:val="0"/>
        </w:rPr>
        <w:t>Вечером после Проводов Морок полез в сумку за рыбой. Не нашёл и пошёл к шкафу. Я сняла сапоги, надела Агнисины носки, достала свёрток.</w:t>
      </w:r>
    </w:p>
    <w:p>
      <w:r>
        <w:rPr>
          <w:b w:val="0"/>
          <w:i w:val="0"/>
        </w:rPr>
        <w:t>Отломила куски, выбрала кости. Он сидел передо мной, следил за пальцами. Когда я положила рыбу, понюхал и посмотрел на меня.</w:t>
      </w:r>
    </w:p>
    <w:p>
      <w:r>
        <w:rPr>
          <w:b w:val="0"/>
          <w:i w:val="0"/>
        </w:rPr>
        <w:t>Потом наступил на бумагу. Она прилипла к лапе; он встряхнул лапой, наступил снова. Я ещё смеялась, когда он уже ел.</w:t>
      </w:r>
    </w:p>
    <w:p>
      <w:r>
        <w:rPr>
          <w:b w:val="0"/>
          <w:i w:val="0"/>
        </w:rPr>
        <w:t>Я попробовала вдохнуть и не смогла. Повернулась лицом в подушку, но так заболел бок, что пришлось повернуться обратно. Теперь слёзы текли в уши. Я вытирала их, они снова текли.</w:t>
      </w:r>
    </w:p>
    <w:p>
      <w:r>
        <w:rPr>
          <w:b w:val="0"/>
          <w:i w:val="0"/>
        </w:rPr>
        <w:t>Я хотела, чтобы кто-нибудь открыл дверь моей комнаты.</w:t>
      </w:r>
    </w:p>
    <w:p>
      <w:r>
        <w:rPr>
          <w:b w:val="0"/>
          <w:i w:val="0"/>
        </w:rPr>
        <w:t>Не сказал, что наверняка уже открыли. Открыл.</w:t>
      </w:r>
    </w:p>
    <w:p>
      <w:pPr>
        <w:keepNext/>
        <w:spacing w:before="120" w:after="120"/>
        <w:ind w:firstLine="0"/>
        <w:jc w:val="center"/>
      </w:pPr>
      <w:r>
        <w:t>* * *</w:t>
      </w:r>
    </w:p>
    <w:p>
      <w:r>
        <w:rPr>
          <w:b w:val="0"/>
          <w:i w:val="0"/>
        </w:rPr>
        <w:t>— Ты здесь?</w:t>
      </w:r>
    </w:p>
    <w:p>
      <w:r>
        <w:rPr>
          <w:b w:val="0"/>
          <w:i/>
        </w:rPr>
        <w:t>Здесь.</w:t>
      </w:r>
    </w:p>
    <w:p>
      <w:r>
        <w:rPr>
          <w:b w:val="0"/>
          <w:i w:val="0"/>
        </w:rPr>
        <w:t>Я лежала с закрытыми глазами. Подушка под щекой остыла и была неприятно влажной, но переворачивать её не хотелось.</w:t>
      </w:r>
    </w:p>
    <w:p>
      <w:r>
        <w:rPr>
          <w:b w:val="0"/>
          <w:i w:val="0"/>
        </w:rPr>
        <w:t>— Что ты услышала?</w:t>
      </w:r>
    </w:p>
    <w:p>
      <w:r>
        <w:rPr>
          <w:b w:val="0"/>
          <w:i/>
        </w:rPr>
        <w:t>То же, что ты.</w:t>
      </w:r>
    </w:p>
    <w:p>
      <w:r>
        <w:rPr>
          <w:b w:val="0"/>
          <w:i w:val="0"/>
        </w:rPr>
        <w:t>— Ты собиралась что-то про неё узнать.</w:t>
      </w:r>
    </w:p>
    <w:p>
      <w:r>
        <w:rPr>
          <w:b w:val="0"/>
          <w:i/>
        </w:rPr>
        <w:t>Думала, пойму больше.</w:t>
      </w:r>
    </w:p>
    <w:p>
      <w:r>
        <w:rPr>
          <w:b w:val="0"/>
          <w:i w:val="0"/>
        </w:rPr>
        <w:t>Я открыла глаза. У шкафа, на полу, осталась тёмная точка, наверное, от воды. С этого места я не могла различить.</w:t>
      </w:r>
    </w:p>
    <w:p>
      <w:r>
        <w:rPr>
          <w:b w:val="0"/>
          <w:i/>
        </w:rPr>
        <w:t>Твоя мать не боялась говорить с тобой. Даже когда ты спросила, могла ли она всё остановить.</w:t>
      </w:r>
    </w:p>
    <w:p>
      <w:r>
        <w:rPr>
          <w:b w:val="0"/>
          <w:i w:val="0"/>
        </w:rPr>
        <w:t>— Потому что я не могу ей ничего сделать. Я попробовала.</w:t>
      </w:r>
    </w:p>
    <w:p>
      <w:r>
        <w:rPr>
          <w:b w:val="0"/>
          <w:i/>
        </w:rPr>
        <w:t>Мой командующий так сидел. Руки на столе, пальцы врозь. Я стояла перед ним и ждала, что он изменит приказ.</w:t>
      </w:r>
    </w:p>
    <w:p>
      <w:r>
        <w:rPr>
          <w:b w:val="0"/>
          <w:i w:val="0"/>
        </w:rPr>
        <w:t>Я повернула голову.</w:t>
      </w:r>
    </w:p>
    <w:p>
      <w:r>
        <w:rPr>
          <w:b w:val="0"/>
          <w:i w:val="0"/>
        </w:rPr>
        <w:t>— Какой?</w:t>
      </w:r>
    </w:p>
    <w:p>
      <w:r>
        <w:rPr>
          <w:b w:val="0"/>
          <w:i/>
        </w:rPr>
        <w:t>Не помню. Только руки. Я почему-то не смотрела ему в лицо.</w:t>
      </w:r>
    </w:p>
    <w:p>
      <w:r>
        <w:rPr>
          <w:b w:val="0"/>
          <w:i w:val="0"/>
        </w:rPr>
        <w:t>— А имя?</w:t>
      </w:r>
    </w:p>
    <w:p>
      <w:r>
        <w:rPr>
          <w:b w:val="0"/>
          <w:i w:val="0"/>
        </w:rPr>
        <w:t>За дверью кто-то прошёл туда и обратно, прежде чем она ответила.</w:t>
      </w:r>
    </w:p>
    <w:p>
      <w:r>
        <w:rPr>
          <w:b w:val="0"/>
          <w:i/>
        </w:rPr>
        <w:t>Нет. Имени тоже нет.</w:t>
      </w:r>
    </w:p>
    <w:p>
      <w:r>
        <w:rPr>
          <w:b w:val="0"/>
          <w:i w:val="0"/>
        </w:rPr>
        <w:t>Она умолкла. Я слышала коридор, негромкий разговор где-то за дверью.</w:t>
      </w:r>
    </w:p>
    <w:p>
      <w:r>
        <w:rPr>
          <w:b w:val="0"/>
          <w:i/>
        </w:rPr>
        <w:t>Был ещё один. Выше него. Тот людям не показывался.</w:t>
      </w:r>
    </w:p>
    <w:p>
      <w:r>
        <w:rPr>
          <w:b w:val="0"/>
          <w:i w:val="0"/>
        </w:rPr>
        <w:t>— Ты его видела?</w:t>
      </w:r>
    </w:p>
    <w:p>
      <w:r>
        <w:rPr>
          <w:b w:val="0"/>
          <w:i/>
        </w:rPr>
        <w:t>Я знала, что он есть.</w:t>
      </w:r>
    </w:p>
    <w:p>
      <w:r>
        <w:rPr>
          <w:b w:val="0"/>
          <w:i w:val="0"/>
        </w:rPr>
        <w:t>— Как ты знаешь, если не помнишь?</w:t>
      </w:r>
    </w:p>
    <w:p>
      <w:r>
        <w:rPr>
          <w:b w:val="0"/>
          <w:i/>
        </w:rPr>
        <w:t>Вот так. Про мост знаю, что белый. Про этого — что он был. Я не выбирала, что останется.</w:t>
      </w:r>
    </w:p>
    <w:p>
      <w:r>
        <w:rPr>
          <w:b w:val="0"/>
          <w:i w:val="0"/>
        </w:rPr>
        <w:t>Я отвернулась к стене.</w:t>
      </w:r>
    </w:p>
    <w:p>
      <w:r>
        <w:rPr>
          <w:b w:val="0"/>
          <w:i w:val="0"/>
        </w:rPr>
        <w:t>Она не знала, кто моя мать. Не могла отправить письмо. Помнила чужие руки, а я свои всё ещё держала так, чтобы не делать лишних движений.</w:t>
      </w:r>
    </w:p>
    <w:p>
      <w:r>
        <w:rPr>
          <w:b w:val="0"/>
          <w:i w:val="0"/>
        </w:rPr>
        <w:t>— Не говори пока.</w:t>
      </w:r>
    </w:p>
    <w:p>
      <w:r>
        <w:rPr>
          <w:b w:val="0"/>
          <w:i/>
        </w:rPr>
        <w:t>Хорошо.</w:t>
      </w:r>
    </w:p>
    <w:p>
      <w:r>
        <w:rPr>
          <w:b w:val="0"/>
          <w:i w:val="0"/>
        </w:rPr>
        <w:t>Я лежала, пока от неподвижности не заныло правое бедро. Перевернулась немного, потом снова легла прямо. Одеяло натягивалось на пальцах ног. Я вытолкнула его дальше.</w:t>
      </w:r>
    </w:p>
    <w:p>
      <w:r>
        <w:rPr>
          <w:b w:val="0"/>
          <w:i w:val="0"/>
        </w:rPr>
        <w:t>Пустое место в ногах. Столик. Шкаф. Дверь.</w:t>
      </w:r>
    </w:p>
    <w:p>
      <w:r>
        <w:rPr>
          <w:b w:val="0"/>
          <w:i w:val="0"/>
        </w:rPr>
        <w:t>Ханна велела не вставать. После сегодняшнего — тем более. Я посмотрела на шнур, представила, как она придёт, подставит руку. Попросит подождать. Скажет, что сегодня хватит.</w:t>
      </w:r>
    </w:p>
    <w:p>
      <w:r>
        <w:rPr>
          <w:b w:val="0"/>
          <w:i w:val="0"/>
        </w:rPr>
        <w:t>Я спустила ноги на пол.</w:t>
      </w:r>
    </w:p>
    <w:p>
      <w:r>
        <w:rPr>
          <w:b w:val="0"/>
          <w:i w:val="0"/>
        </w:rPr>
        <w:t>Только до двери. Не из крыла, не искать выход. Дойти и вернуться. Это я ещё могла попробовать без разрешения матери.</w:t>
      </w:r>
    </w:p>
    <w:p>
      <w:r>
        <w:rPr>
          <w:b w:val="0"/>
          <w:i w:val="0"/>
        </w:rPr>
        <w:t>Я посидела, держась за край. Встала с опорой на спинку кровати. Колени дрогнули, и я остановилась, прижимая подошвы к полу.</w:t>
      </w:r>
    </w:p>
    <w:p>
      <w:r>
        <w:rPr>
          <w:b w:val="0"/>
          <w:i w:val="0"/>
        </w:rPr>
        <w:t>Руку можно было переставить немного дальше. Я переставила, подтянула ноги. Потом взялась за угол спинки.</w:t>
      </w:r>
    </w:p>
    <w:p>
      <w:r>
        <w:rPr>
          <w:b w:val="0"/>
          <w:i w:val="0"/>
        </w:rPr>
        <w:t>Я смотрела на дверную ручку. До неё оставалось несколько шагов, но кровать кончилась.</w:t>
      </w:r>
    </w:p>
    <w:p>
      <w:r>
        <w:rPr>
          <w:b w:val="0"/>
          <w:i w:val="0"/>
        </w:rPr>
        <w:t>Я протянула руку к столику. Пальцы легли на край; столик чуть качнулся. Наваливаться было нельзя; я только держалась.</w:t>
      </w:r>
    </w:p>
    <w:p>
      <w:r>
        <w:rPr>
          <w:b w:val="0"/>
          <w:i w:val="0"/>
        </w:rPr>
        <w:t>Один шаг получился. На следующем левое колено подломилось.</w:t>
      </w:r>
    </w:p>
    <w:p>
      <w:r>
        <w:rPr>
          <w:b w:val="0"/>
          <w:i w:val="0"/>
        </w:rPr>
        <w:t>Меня резко выпрямило.</w:t>
      </w:r>
    </w:p>
    <w:p>
      <w:r>
        <w:rPr>
          <w:b w:val="0"/>
          <w:i w:val="0"/>
        </w:rPr>
        <w:t>Правая ступня развернулась, спина подалась назад. Я стояла, уже не держась за столик. Рука вытянулась вперёд, к двери.</w:t>
      </w:r>
    </w:p>
    <w:p>
      <w:r>
        <w:rPr>
          <w:b w:val="0"/>
          <w:i/>
        </w:rPr>
        <w:t>Держу.</w:t>
      </w:r>
    </w:p>
    <w:p>
      <w:r>
        <w:rPr>
          <w:b w:val="0"/>
          <w:i w:val="0"/>
        </w:rPr>
        <w:t>— Не надо.</w:t>
      </w:r>
    </w:p>
    <w:p>
      <w:r>
        <w:rPr>
          <w:b w:val="0"/>
          <w:i w:val="0"/>
        </w:rPr>
        <w:t>Нога сделала шаг. В боку потянуло, но тело не согнулось, как согнулась бы я. Плечи оставались расправлены.</w:t>
      </w:r>
    </w:p>
    <w:p>
      <w:r>
        <w:rPr>
          <w:b w:val="0"/>
          <w:i w:val="0"/>
        </w:rPr>
        <w:t>— Отпусти!</w:t>
      </w:r>
    </w:p>
    <w:p>
      <w:r>
        <w:rPr>
          <w:b w:val="0"/>
          <w:i/>
        </w:rPr>
        <w:t>Ты опять упадёшь. Стой ровно.</w:t>
      </w:r>
    </w:p>
    <w:p>
      <w:r>
        <w:rPr>
          <w:b w:val="0"/>
          <w:i w:val="0"/>
        </w:rPr>
        <w:t>Я попыталась согнуть колени. Не смогла.</w:t>
      </w:r>
    </w:p>
    <w:p>
      <w:r>
        <w:rPr>
          <w:b w:val="0"/>
          <w:i/>
        </w:rPr>
        <w:t>Выведу отсюда. На ногах легче будет найти выход.</w:t>
      </w:r>
    </w:p>
    <w:p>
      <w:r>
        <w:rPr>
          <w:b w:val="0"/>
          <w:i w:val="0"/>
        </w:rPr>
        <w:t>— Я до двери! Я не собираюсь…</w:t>
      </w:r>
    </w:p>
    <w:p>
      <w:r>
        <w:rPr>
          <w:b w:val="0"/>
          <w:i w:val="0"/>
        </w:rPr>
        <w:t>Она шагнула.</w:t>
      </w:r>
    </w:p>
    <w:p>
      <w:r>
        <w:rPr>
          <w:b w:val="0"/>
          <w:i w:val="0"/>
        </w:rPr>
        <w:t>Боль оборвалась вместе с дыханием. Я ещё видела медную ручку и знала, что должна втянуть воздух. Грудь не двигалась. Тело повернулось, пытаясь удержать равновесие; я не могла ни помочь ему, ни бросить эту попытку.</w:t>
      </w:r>
    </w:p>
    <w:p>
      <w:r>
        <w:rPr>
          <w:b w:val="0"/>
          <w:i/>
        </w:rPr>
        <w:t>Стой…</w:t>
      </w:r>
    </w:p>
    <w:p>
      <w:r>
        <w:rPr>
          <w:b w:val="0"/>
          <w:i w:val="0"/>
        </w:rPr>
        <w:t>Мы упали назад и вбок. Я ударилась виском о край столика. Кувшин качнулся, и я увидела его над собой, прежде чем он рухнул на пол.</w:t>
      </w:r>
    </w:p>
    <w:p>
      <w:r>
        <w:rPr>
          <w:b w:val="0"/>
          <w:i w:val="0"/>
        </w:rPr>
        <w:t>Потом была вода у рта.</w:t>
      </w:r>
    </w:p>
    <w:p>
      <w:r>
        <w:rPr>
          <w:b w:val="0"/>
          <w:i w:val="0"/>
        </w:rPr>
        <w:t>Я лежала щекой в луже. Воздух входил рывками, вместе с ним я втягивала воду, кашляла и не могла поднять голову. Под правым плечом что-то хрустнуло.</w:t>
      </w:r>
    </w:p>
    <w:p>
      <w:r>
        <w:rPr>
          <w:b w:val="0"/>
          <w:i w:val="0"/>
        </w:rPr>
        <w:t>— Не двигайтесь. Сильвия, не двигайтесь.</w:t>
      </w:r>
    </w:p>
    <w:p>
      <w:r>
        <w:rPr>
          <w:b w:val="0"/>
          <w:i w:val="0"/>
        </w:rPr>
        <w:t>Кто-то повернул меня на другой бок. Вода потекла изо рта на подбородок, стало легче вдохнуть. Я закашлялась снова, уже громче. Бок раздирало при каждом толчке.</w:t>
      </w:r>
    </w:p>
    <w:p>
      <w:r>
        <w:rPr>
          <w:b w:val="0"/>
          <w:i w:val="0"/>
        </w:rPr>
        <w:t>Белый рукав Ханны двоился. Я попыталась посмотреть ей в лицо, но взгляд соскользнул на свет над дверью. Закрыла глаза.</w:t>
      </w:r>
    </w:p>
    <w:p>
      <w:r>
        <w:rPr>
          <w:b w:val="0"/>
          <w:i w:val="0"/>
        </w:rPr>
        <w:t>— Сильвия. Откройте.</w:t>
      </w:r>
    </w:p>
    <w:p>
      <w:r>
        <w:rPr>
          <w:b w:val="0"/>
          <w:i w:val="0"/>
        </w:rPr>
        <w:t>Пришлось открыть. Ханна держала пальцы перед моим лицом.</w:t>
      </w:r>
    </w:p>
    <w:p>
      <w:r>
        <w:rPr>
          <w:b w:val="0"/>
          <w:i w:val="0"/>
        </w:rPr>
        <w:t>— Сколько?</w:t>
      </w:r>
    </w:p>
    <w:p>
      <w:r>
        <w:rPr>
          <w:b w:val="0"/>
          <w:i w:val="0"/>
        </w:rPr>
        <w:t>Я сосчитала дважды.</w:t>
      </w:r>
    </w:p>
    <w:p>
      <w:r>
        <w:rPr>
          <w:b w:val="0"/>
          <w:i w:val="0"/>
        </w:rPr>
        <w:t>— Два.</w:t>
      </w:r>
    </w:p>
    <w:p>
      <w:r>
        <w:rPr>
          <w:b w:val="0"/>
          <w:i w:val="0"/>
        </w:rPr>
        <w:t>— Как вас зовут?</w:t>
      </w:r>
    </w:p>
    <w:p>
      <w:r>
        <w:rPr>
          <w:b w:val="0"/>
          <w:i w:val="0"/>
        </w:rPr>
        <w:t>— Сильвия.</w:t>
      </w:r>
    </w:p>
    <w:p>
      <w:r>
        <w:rPr>
          <w:b w:val="0"/>
          <w:i w:val="0"/>
        </w:rPr>
        <w:t>— Где вы?</w:t>
      </w:r>
    </w:p>
    <w:p>
      <w:r>
        <w:rPr>
          <w:b w:val="0"/>
          <w:i w:val="0"/>
        </w:rPr>
        <w:t>— В лечебном крыле.</w:t>
      </w:r>
    </w:p>
    <w:p>
      <w:r>
        <w:rPr>
          <w:b w:val="0"/>
          <w:i w:val="0"/>
        </w:rPr>
        <w:t>Меня подняли. Я не видела, кто помогал Ханне. Ладонь придерживала затылок, и я подумала, что опять несут к порталу. Вцепилась в рукав так сильно, что меня попросили отпустить.</w:t>
      </w:r>
    </w:p>
    <w:p>
      <w:r>
        <w:rPr>
          <w:b w:val="0"/>
          <w:i w:val="0"/>
        </w:rPr>
        <w:t>— В кровать. Мы кладём вас в кровать.</w:t>
      </w:r>
    </w:p>
    <w:p>
      <w:r>
        <w:rPr>
          <w:b w:val="0"/>
          <w:i w:val="0"/>
        </w:rPr>
        <w:t>Спина легла на матрас. Я разжала пальцы.</w:t>
      </w:r>
    </w:p>
    <w:p>
      <w:r>
        <w:rPr>
          <w:b w:val="0"/>
          <w:i w:val="0"/>
        </w:rPr>
        <w:t>Ханна разрезала рукав рубахи у правого плеча. Я увидела осколок на конце пинцета, мокрый от крови. Она положила его в миску. Потом её пальцы коснулись виска. Стало больно, и я отвернула голову.</w:t>
      </w:r>
    </w:p>
    <w:p>
      <w:r>
        <w:rPr>
          <w:b w:val="0"/>
          <w:i w:val="0"/>
        </w:rPr>
        <w:t>— Не поворачивайтесь. Здесь рассечено.</w:t>
      </w:r>
    </w:p>
    <w:p>
      <w:r>
        <w:rPr>
          <w:b w:val="0"/>
          <w:i w:val="0"/>
        </w:rPr>
        <w:t>Тёплое стекало к уху. Ханна вытерла, прижала чистое полотно. Я смотрела на её лицо. У оправы очков, возле дужки, осталась капля воды.</w:t>
      </w:r>
    </w:p>
    <w:p>
      <w:r>
        <w:rPr>
          <w:b w:val="0"/>
          <w:i w:val="0"/>
        </w:rPr>
        <w:t>— Тошнит?</w:t>
      </w:r>
    </w:p>
    <w:p>
      <w:r>
        <w:rPr>
          <w:b w:val="0"/>
          <w:i w:val="0"/>
        </w:rPr>
        <w:t>— Не знаю.</w:t>
      </w:r>
    </w:p>
    <w:p>
      <w:r>
        <w:rPr>
          <w:b w:val="0"/>
          <w:i w:val="0"/>
        </w:rPr>
        <w:t>— Сейчас тошнит?</w:t>
      </w:r>
    </w:p>
    <w:p>
      <w:r>
        <w:rPr>
          <w:b w:val="0"/>
          <w:i w:val="0"/>
        </w:rPr>
        <w:t>Я прислушалась к животу.</w:t>
      </w:r>
    </w:p>
    <w:p>
      <w:r>
        <w:rPr>
          <w:b w:val="0"/>
          <w:i w:val="0"/>
        </w:rPr>
        <w:t>— Нет.</w:t>
      </w:r>
    </w:p>
    <w:p>
      <w:r>
        <w:rPr>
          <w:b w:val="0"/>
          <w:i w:val="0"/>
        </w:rPr>
        <w:t>— Если начнёт — сразу скажите. И если снова поплывёт перед глазами.</w:t>
      </w:r>
    </w:p>
    <w:p>
      <w:r>
        <w:rPr>
          <w:b w:val="0"/>
          <w:i w:val="0"/>
        </w:rPr>
        <w:t>Она смотрела на меня, пока я не кивнула. Потом отвернула одеяло и занялась боком.</w:t>
      </w:r>
    </w:p>
    <w:p>
      <w:r>
        <w:rPr>
          <w:b w:val="0"/>
          <w:i w:val="0"/>
        </w:rPr>
        <w:t>В комнате кто-то собирал черепки. Один кусок никак не могли поднять: он скрёб по полу, переворачивался, скрёб опять. Я ждала, пока его наконец возьмут.</w:t>
      </w:r>
    </w:p>
    <w:p>
      <w:r>
        <w:rPr>
          <w:b w:val="0"/>
          <w:i w:val="0"/>
        </w:rPr>
        <w:t>— Что произошло? — спросила Ханна.</w:t>
      </w:r>
    </w:p>
    <w:p>
      <w:r>
        <w:rPr>
          <w:b w:val="0"/>
          <w:i w:val="0"/>
        </w:rPr>
        <w:t>— Шла до двери.</w:t>
      </w:r>
    </w:p>
    <w:p>
      <w:r>
        <w:rPr>
          <w:b w:val="0"/>
          <w:i w:val="0"/>
        </w:rPr>
        <w:t>Она остановила руку.</w:t>
      </w:r>
    </w:p>
    <w:p>
      <w:r>
        <w:rPr>
          <w:b w:val="0"/>
          <w:i w:val="0"/>
        </w:rPr>
        <w:t>— Метка сработала?</w:t>
      </w:r>
    </w:p>
    <w:p>
      <w:r>
        <w:rPr>
          <w:b w:val="0"/>
          <w:i w:val="0"/>
        </w:rPr>
        <w:t>— Да.</w:t>
      </w:r>
    </w:p>
    <w:p>
      <w:r>
        <w:rPr>
          <w:b w:val="0"/>
          <w:i w:val="0"/>
        </w:rPr>
        <w:t>— Вы хотели выйти из крыла?</w:t>
      </w:r>
    </w:p>
    <w:p>
      <w:r>
        <w:rPr>
          <w:b w:val="0"/>
          <w:i w:val="0"/>
        </w:rPr>
        <w:t>— Я — нет.</w:t>
      </w:r>
    </w:p>
    <w:p>
      <w:r>
        <w:rPr>
          <w:b w:val="0"/>
          <w:i w:val="0"/>
        </w:rPr>
        <w:t>Ханна посмотрела мне в лицо.</w:t>
      </w:r>
    </w:p>
    <w:p>
      <w:r>
        <w:rPr>
          <w:b w:val="0"/>
          <w:i w:val="0"/>
        </w:rPr>
        <w:t>— Опять она?</w:t>
      </w:r>
    </w:p>
    <w:p>
      <w:r>
        <w:rPr>
          <w:b w:val="0"/>
          <w:i w:val="0"/>
        </w:rPr>
        <w:t>Я кивнула.</w:t>
      </w:r>
    </w:p>
    <w:p>
      <w:r>
        <w:rPr>
          <w:b w:val="0"/>
          <w:i w:val="0"/>
        </w:rPr>
        <w:t>— Взяла тело, когда я начала падать. Я сказала отпустить. Она не отпустила.</w:t>
      </w:r>
    </w:p>
    <w:p>
      <w:r>
        <w:rPr>
          <w:b w:val="0"/>
          <w:i w:val="0"/>
        </w:rPr>
        <w:t>Я не знала, слышит ли та, о ком я говорю. Она могла слушать каждое слово.</w:t>
      </w:r>
    </w:p>
    <w:p>
      <w:r>
        <w:rPr>
          <w:b w:val="0"/>
          <w:i w:val="0"/>
        </w:rPr>
        <w:t>— Что вы сейчас чувствуете в руках?</w:t>
      </w:r>
    </w:p>
    <w:p>
      <w:r>
        <w:rPr>
          <w:b w:val="0"/>
          <w:i w:val="0"/>
        </w:rPr>
        <w:t>— Боль. Плечо болит.</w:t>
      </w:r>
    </w:p>
    <w:p>
      <w:r>
        <w:rPr>
          <w:b w:val="0"/>
          <w:i w:val="0"/>
        </w:rPr>
        <w:t>— Пальцами сами можете пошевелить?</w:t>
      </w:r>
    </w:p>
    <w:p>
      <w:r>
        <w:rPr>
          <w:b w:val="0"/>
          <w:i w:val="0"/>
        </w:rPr>
        <w:t>Я пошевелила. Ханна подставила ладонь, попросила сжать её пальцы, потом отпустить.</w:t>
      </w:r>
    </w:p>
    <w:p>
      <w:r>
        <w:rPr>
          <w:b w:val="0"/>
          <w:i w:val="0"/>
        </w:rPr>
        <w:t>Я отпустила.</w:t>
      </w:r>
    </w:p>
    <w:p>
      <w:r>
        <w:rPr>
          <w:b w:val="0"/>
          <w:i w:val="0"/>
        </w:rPr>
        <w:t>— Дагоберт должен вас посмотреть ещё раз. Передам ему сейчас. До осмотра одна не вставайте — даже если она говорит, что поможет.</w:t>
      </w:r>
    </w:p>
    <w:p>
      <w:r>
        <w:rPr>
          <w:b w:val="0"/>
          <w:i w:val="0"/>
        </w:rPr>
        <w:t>— Она меня не спросила.</w:t>
      </w:r>
    </w:p>
    <w:p>
      <w:r>
        <w:rPr>
          <w:b w:val="0"/>
          <w:i w:val="0"/>
        </w:rPr>
        <w:t>Ханна поправила полотно у виска.</w:t>
      </w:r>
    </w:p>
    <w:p>
      <w:r>
        <w:rPr>
          <w:b w:val="0"/>
          <w:i w:val="0"/>
        </w:rPr>
        <w:t>— Я услышала. Если снова почувствуете, что это начинается, зовите голосом. До шнура можете не успеть.</w:t>
      </w:r>
    </w:p>
    <w:p>
      <w:r>
        <w:rPr>
          <w:b w:val="0"/>
          <w:i w:val="0"/>
        </w:rPr>
        <w:t>— А вы остановите?</w:t>
      </w:r>
    </w:p>
    <w:p>
      <w:r>
        <w:rPr>
          <w:b w:val="0"/>
          <w:i w:val="0"/>
        </w:rPr>
        <w:t>Она убрала с моего лица мокрые волосы.</w:t>
      </w:r>
    </w:p>
    <w:p>
      <w:r>
        <w:rPr>
          <w:b w:val="0"/>
          <w:i w:val="0"/>
        </w:rPr>
        <w:t>— Не знаю. Но ещё одного падения постараемся не допустить.</w:t>
      </w:r>
    </w:p>
    <w:p>
      <w:r>
        <w:rPr>
          <w:b w:val="0"/>
          <w:i w:val="0"/>
        </w:rPr>
        <w:t>Мне захотелось сказать, что я не про падение. Но Ханна уже позвала Марту и попросила побыть здесь, пока сходит за старшим. Марта села у кровати, не у шкафа. Положила обе руки на колени.</w:t>
      </w:r>
    </w:p>
    <w:p>
      <w:r>
        <w:rPr>
          <w:b w:val="0"/>
          <w:i w:val="0"/>
        </w:rPr>
        <w:t>Я повернулась к ней.</w:t>
      </w:r>
    </w:p>
    <w:p>
      <w:r>
        <w:rPr>
          <w:b w:val="0"/>
          <w:i w:val="0"/>
        </w:rPr>
        <w:t>— Не привязывайте меня.</w:t>
      </w:r>
    </w:p>
    <w:p>
      <w:r>
        <w:rPr>
          <w:b w:val="0"/>
          <w:i w:val="0"/>
        </w:rPr>
        <w:t>— Пока лежите спокойно, никто вас не привязывает, — сказала она. — Руку уберите от повязки. Дайте ей держаться.</w:t>
      </w:r>
    </w:p>
    <w:p>
      <w:r>
        <w:rPr>
          <w:b w:val="0"/>
          <w:i w:val="0"/>
        </w:rPr>
        <w:t>Я убрала руку. Марта осталась сидеть рядом.</w:t>
      </w:r>
    </w:p>
    <w:p>
      <w:pPr>
        <w:keepNext/>
        <w:spacing w:before="120" w:after="120"/>
        <w:ind w:firstLine="0"/>
        <w:jc w:val="center"/>
      </w:pPr>
      <w:r>
        <w:t>* * *</w:t>
      </w:r>
    </w:p>
    <w:p>
      <w:r>
        <w:rPr>
          <w:b w:val="0"/>
          <w:i w:val="0"/>
        </w:rPr>
        <w:t>Дагоберт пришёл, когда пол перестал блестеть от воды.</w:t>
      </w:r>
    </w:p>
    <w:p>
      <w:r>
        <w:rPr>
          <w:b w:val="0"/>
          <w:i w:val="0"/>
        </w:rPr>
        <w:t>Он снова проверял, что я вижу, что чувствую, что могу пошевелить сама. Спрашивал, слышу ли голос сейчас. Я не слышала.</w:t>
      </w:r>
    </w:p>
    <w:p>
      <w:r>
        <w:rPr>
          <w:b w:val="0"/>
          <w:i w:val="0"/>
        </w:rPr>
        <w:t>Он осмотрел метку. Ханна стояла рядом; они говорили между собой, и я слышала, что сердце идёт ровно. От этого нужно было успокоиться, но я помнила, как грудь перестала двигаться, а ноги ещё шли.</w:t>
      </w:r>
    </w:p>
    <w:p>
      <w:r>
        <w:rPr>
          <w:b w:val="0"/>
          <w:i w:val="0"/>
        </w:rPr>
        <w:t>Дагоберт оставил меня под наблюдением. Сказал, что утром посмотрит снова, а если станет хуже, его позовут раньше.</w:t>
      </w:r>
    </w:p>
    <w:p>
      <w:r>
        <w:rPr>
          <w:b w:val="0"/>
          <w:i w:val="0"/>
        </w:rPr>
        <w:t>— Как её остановить? — спросила я.</w:t>
      </w:r>
    </w:p>
    <w:p>
      <w:r>
        <w:rPr>
          <w:b w:val="0"/>
          <w:i w:val="0"/>
        </w:rPr>
        <w:t>Дагоберт задержался у кровати.</w:t>
      </w:r>
    </w:p>
    <w:p>
      <w:r>
        <w:rPr>
          <w:b w:val="0"/>
          <w:i w:val="0"/>
        </w:rPr>
        <w:t>— Пока не знаю. Поэтому одна вы сегодня не останетесь.</w:t>
      </w:r>
    </w:p>
    <w:p>
      <w:r>
        <w:rPr>
          <w:b w:val="0"/>
          <w:i w:val="0"/>
        </w:rPr>
        <w:t>Марта осталась. Иногда она выходила в коридор, но возвращалась раньше, чем я успевала решить, ушла ли насовсем. Новый кувшин стоял на полке шкафа, не на столике.</w:t>
      </w:r>
    </w:p>
    <w:p>
      <w:r>
        <w:rPr>
          <w:b w:val="0"/>
          <w:i w:val="0"/>
        </w:rPr>
        <w:t>Я закрывала глаза и видела ручку двери. Нога идёт вперёд, а я говорю «отпусти» и продолжаю идти.</w:t>
      </w:r>
    </w:p>
    <w:p>
      <w:r>
        <w:rPr>
          <w:b w:val="0"/>
          <w:i w:val="0"/>
        </w:rPr>
        <w:t>Я пошевелила правой ступнёй. Потом левой. Остановила обе.</w:t>
      </w:r>
    </w:p>
    <w:p>
      <w:r>
        <w:rPr>
          <w:b w:val="0"/>
          <w:i w:val="0"/>
        </w:rPr>
        <w:t>— Что-нибудь нужно? — спросила Марта.</w:t>
      </w:r>
    </w:p>
    <w:p>
      <w:r>
        <w:rPr>
          <w:b w:val="0"/>
          <w:i w:val="0"/>
        </w:rPr>
        <w:t>— Нет.</w:t>
      </w:r>
    </w:p>
    <w:p>
      <w:r>
        <w:rPr>
          <w:b w:val="0"/>
          <w:i w:val="0"/>
        </w:rPr>
        <w:t>Она посмотрела на мои ноги и ничего не сказала.</w:t>
      </w:r>
    </w:p>
    <w:p>
      <w:r>
        <w:rPr>
          <w:b w:val="0"/>
          <w:i w:val="0"/>
        </w:rPr>
        <w:t>Я дождалась, пока она вышла, и позвала шёпотом:</w:t>
      </w:r>
    </w:p>
    <w:p>
      <w:r>
        <w:rPr>
          <w:b w:val="0"/>
          <w:i w:val="0"/>
        </w:rPr>
        <w:t>— Ты здесь?</w:t>
      </w:r>
    </w:p>
    <w:p>
      <w:r>
        <w:rPr>
          <w:b w:val="0"/>
          <w:i w:val="0"/>
        </w:rPr>
        <w:t>Ответа не было.</w:t>
      </w:r>
    </w:p>
    <w:p>
      <w:r>
        <w:rPr>
          <w:b w:val="0"/>
          <w:i w:val="0"/>
        </w:rPr>
        <w:t>— Хватит прятаться.</w:t>
      </w:r>
    </w:p>
    <w:p>
      <w:r>
        <w:rPr>
          <w:b w:val="0"/>
          <w:i w:val="0"/>
        </w:rPr>
        <w:t>Я слышала только коридор. Метка побледнела, но я всё ещё чувствовала место под кожей, хотя оно не болело.</w:t>
      </w:r>
    </w:p>
    <w:p>
      <w:r>
        <w:rPr>
          <w:b w:val="0"/>
          <w:i w:val="0"/>
        </w:rPr>
        <w:t>Мне хотелось тишины весь день. Теперь я лежала и ждала, что она опять начнёт двигать моей рукой, прежде чем заговорит.</w:t>
      </w:r>
    </w:p>
    <w:p>
      <w:r>
        <w:rPr>
          <w:b w:val="0"/>
          <w:i/>
        </w:rPr>
        <w:t>Я здесь.</w:t>
      </w:r>
    </w:p>
    <w:p>
      <w:r>
        <w:rPr>
          <w:b w:val="0"/>
          <w:i w:val="0"/>
        </w:rPr>
        <w:t>Голос был тихий.</w:t>
      </w:r>
    </w:p>
    <w:p>
      <w:r>
        <w:rPr>
          <w:b w:val="0"/>
          <w:i w:val="0"/>
        </w:rPr>
        <w:t>— Где была?</w:t>
      </w:r>
    </w:p>
    <w:p>
      <w:r>
        <w:rPr>
          <w:b w:val="0"/>
          <w:i/>
        </w:rPr>
        <w:t>Внутри. Там есть место.</w:t>
      </w:r>
    </w:p>
    <w:p>
      <w:r>
        <w:rPr>
          <w:b w:val="0"/>
          <w:i w:val="0"/>
        </w:rPr>
        <w:t>— Какое место?</w:t>
      </w:r>
    </w:p>
    <w:p>
      <w:r>
        <w:rPr>
          <w:b w:val="0"/>
          <w:i/>
        </w:rPr>
        <w:t>Пустое. Не темно, но ничего нет. Я не знала, что могу туда уйти. Когда стало больно — оказалась там.</w:t>
      </w:r>
    </w:p>
    <w:p>
      <w:r>
        <w:rPr>
          <w:b w:val="0"/>
          <w:i w:val="0"/>
        </w:rPr>
        <w:t>Я смотрела на дверь. В щели двигалась тень Марты; она разговаривала с кем-то в коридоре.</w:t>
      </w:r>
    </w:p>
    <w:p>
      <w:r>
        <w:rPr>
          <w:b w:val="0"/>
          <w:i w:val="0"/>
        </w:rPr>
        <w:t>— Оттуда можешь двигать мной?</w:t>
      </w:r>
    </w:p>
    <w:p>
      <w:r>
        <w:rPr>
          <w:b w:val="0"/>
          <w:i/>
        </w:rPr>
        <w:t>Я не пробовала.</w:t>
      </w:r>
    </w:p>
    <w:p>
      <w:r>
        <w:rPr>
          <w:b w:val="0"/>
          <w:i w:val="0"/>
        </w:rPr>
        <w:t>— И не пробуй.</w:t>
      </w:r>
    </w:p>
    <w:p>
      <w:r>
        <w:rPr>
          <w:b w:val="0"/>
          <w:i/>
        </w:rPr>
        <w:t>Не буду.</w:t>
      </w:r>
    </w:p>
    <w:p>
      <w:r>
        <w:rPr>
          <w:b w:val="0"/>
          <w:i w:val="0"/>
        </w:rPr>
        <w:t>Я подтянула одеяло к груди.</w:t>
      </w:r>
    </w:p>
    <w:p>
      <w:r>
        <w:rPr>
          <w:b w:val="0"/>
          <w:i w:val="0"/>
        </w:rPr>
        <w:t>— Ты это уже говорила.</w:t>
      </w:r>
    </w:p>
    <w:p>
      <w:r>
        <w:rPr>
          <w:b w:val="0"/>
          <w:i w:val="0"/>
        </w:rPr>
        <w:t>Она молчала.</w:t>
      </w:r>
    </w:p>
    <w:p>
      <w:r>
        <w:rPr>
          <w:b w:val="0"/>
          <w:i w:val="0"/>
        </w:rPr>
        <w:t>— Позавчера ты сказала, что спросишь. Сегодня утром я напомнила. Ты всё слышала.</w:t>
      </w:r>
    </w:p>
    <w:p>
      <w:r>
        <w:rPr>
          <w:b w:val="0"/>
          <w:i/>
        </w:rPr>
        <w:t>Ты падала. Я умею держать равновесие. Хотела удержать тебя на ногах.</w:t>
      </w:r>
    </w:p>
    <w:p>
      <w:r>
        <w:rPr>
          <w:b w:val="0"/>
          <w:i w:val="0"/>
        </w:rPr>
        <w:t>— Я сказала отпустить.</w:t>
      </w:r>
    </w:p>
    <w:p>
      <w:r>
        <w:rPr>
          <w:b w:val="0"/>
          <w:i/>
        </w:rPr>
        <w:t>Да.</w:t>
      </w:r>
    </w:p>
    <w:p>
      <w:r>
        <w:rPr>
          <w:b w:val="0"/>
          <w:i w:val="0"/>
        </w:rPr>
        <w:t>— Но ты решила, что лучше знаешь.</w:t>
      </w:r>
    </w:p>
    <w:p>
      <w:r>
        <w:rPr>
          <w:b w:val="0"/>
          <w:i/>
        </w:rPr>
        <w:t>Я могла довести тебя.</w:t>
      </w:r>
    </w:p>
    <w:p>
      <w:r>
        <w:rPr>
          <w:b w:val="0"/>
          <w:i w:val="0"/>
        </w:rPr>
        <w:t>Я повернула голову на подушке. Висок отозвался, пришлось вернуться обратно.</w:t>
      </w:r>
    </w:p>
    <w:p>
      <w:r>
        <w:rPr>
          <w:b w:val="0"/>
          <w:i w:val="0"/>
        </w:rPr>
        <w:t>— Довела.</w:t>
      </w:r>
    </w:p>
    <w:p>
      <w:r>
        <w:rPr>
          <w:b w:val="0"/>
          <w:i w:val="0"/>
        </w:rPr>
        <w:t>За дверью Марта засмеялась коротко, будто выдохнула. Потом заскрипела подошва.</w:t>
      </w:r>
    </w:p>
    <w:p>
      <w:r>
        <w:rPr>
          <w:b w:val="0"/>
          <w:i/>
        </w:rPr>
        <w:t>Я хотела уйти,</w:t>
      </w:r>
      <w:r>
        <w:rPr>
          <w:b w:val="0"/>
          <w:i w:val="0"/>
        </w:rPr>
        <w:t xml:space="preserve"> — сказала она. — </w:t>
      </w:r>
      <w:r>
        <w:rPr>
          <w:b w:val="0"/>
          <w:i/>
        </w:rPr>
        <w:t>Не к двери твоей комнаты. Из этого места. Через коридор, дальше. Я увидела, что могу идти, и решила, что теперь выберемся.</w:t>
      </w:r>
    </w:p>
    <w:p>
      <w:r>
        <w:rPr>
          <w:b w:val="0"/>
          <w:i w:val="0"/>
        </w:rPr>
        <w:t>— Я не хотела. Мне Ханна объяснила, что будет. Ты тоже слышала.</w:t>
      </w:r>
    </w:p>
    <w:p>
      <w:r>
        <w:rPr>
          <w:b w:val="0"/>
          <w:i/>
        </w:rPr>
        <w:t>Слышала. Думала, успею остановиться, когда почувствую границу.</w:t>
      </w:r>
    </w:p>
    <w:p>
      <w:r>
        <w:rPr>
          <w:b w:val="0"/>
          <w:i w:val="0"/>
        </w:rPr>
        <w:t>— Она сказала, что дело не в границе.</w:t>
      </w:r>
    </w:p>
    <w:p>
      <w:r>
        <w:rPr>
          <w:b w:val="0"/>
          <w:i/>
        </w:rPr>
        <w:t>Я знаю, что она сказала.</w:t>
      </w:r>
    </w:p>
    <w:p>
      <w:r>
        <w:rPr>
          <w:b w:val="0"/>
          <w:i w:val="0"/>
        </w:rPr>
        <w:t>— Но ты решила попробовать на мне.</w:t>
      </w:r>
    </w:p>
    <w:p>
      <w:r>
        <w:rPr>
          <w:b w:val="0"/>
          <w:i w:val="0"/>
        </w:rPr>
        <w:t>Я лежала, сжав одеяло под подбородком. Кисти устали, и я разжала их. Никто не сжал обратно.</w:t>
      </w:r>
    </w:p>
    <w:p>
      <w:r>
        <w:rPr>
          <w:b w:val="0"/>
          <w:i/>
        </w:rPr>
        <w:t>Мне тоже было больно.</w:t>
      </w:r>
    </w:p>
    <w:p>
      <w:r>
        <w:rPr>
          <w:b w:val="0"/>
          <w:i w:val="0"/>
        </w:rPr>
        <w:t>— Я не просила тебя сделать больно ни мне, ни себе.</w:t>
      </w:r>
    </w:p>
    <w:p>
      <w:r>
        <w:rPr>
          <w:b w:val="0"/>
          <w:i/>
        </w:rPr>
        <w:t>Я не оправдываюсь.</w:t>
      </w:r>
    </w:p>
    <w:p>
      <w:r>
        <w:rPr>
          <w:b w:val="0"/>
          <w:i w:val="0"/>
        </w:rPr>
        <w:t>— Тогда зачем ты мне это говоришь?</w:t>
      </w:r>
    </w:p>
    <w:p>
      <w:r>
        <w:rPr>
          <w:b w:val="0"/>
          <w:i w:val="0"/>
        </w:rPr>
        <w:t>Она долго молчала. Я услышала шаги Марты, затихла; та вошла, посмотрела на меня и на кувшин. Налила воды, помогла выпить. Я не стала пить всё, вернула кружку.</w:t>
      </w:r>
    </w:p>
    <w:p>
      <w:r>
        <w:rPr>
          <w:b w:val="0"/>
          <w:i w:val="0"/>
        </w:rPr>
        <w:t>Марта села на табурет у двери.</w:t>
      </w:r>
    </w:p>
    <w:p>
      <w:r>
        <w:rPr>
          <w:b w:val="0"/>
          <w:i/>
        </w:rPr>
        <w:t>Я не хочу ещё раз,</w:t>
      </w:r>
      <w:r>
        <w:rPr>
          <w:b w:val="0"/>
          <w:i w:val="0"/>
        </w:rPr>
        <w:t xml:space="preserve"> — сказала она. — </w:t>
      </w:r>
      <w:r>
        <w:rPr>
          <w:b w:val="0"/>
          <w:i/>
        </w:rPr>
        <w:t>Ни метки, ни этого места внутри. Я пробовала поставить там мост. Помню, что он белый, а поставить не могу. Там ничего нет.</w:t>
      </w:r>
    </w:p>
    <w:p>
      <w:r>
        <w:rPr>
          <w:b w:val="0"/>
          <w:i w:val="0"/>
        </w:rPr>
        <w:t>Я молчала, глядя на стену.</w:t>
      </w:r>
    </w:p>
    <w:p>
      <w:r>
        <w:rPr>
          <w:b w:val="0"/>
          <w:i/>
        </w:rPr>
        <w:t>Я думала, смогу не зависеть от тебя хотя бы там.</w:t>
      </w:r>
    </w:p>
    <w:p>
      <w:r>
        <w:rPr>
          <w:b w:val="0"/>
          <w:i w:val="0"/>
        </w:rPr>
        <w:t>— Значит, не получилось.</w:t>
      </w:r>
    </w:p>
    <w:p>
      <w:r>
        <w:rPr>
          <w:b w:val="0"/>
          <w:i/>
        </w:rPr>
        <w:t>Нет.</w:t>
      </w:r>
    </w:p>
    <w:p>
      <w:r>
        <w:rPr>
          <w:b w:val="0"/>
          <w:i w:val="0"/>
        </w:rPr>
        <w:t>Я подождала. Она не продолжила.</w:t>
      </w:r>
    </w:p>
    <w:p>
      <w:r>
        <w:rPr>
          <w:b w:val="0"/>
          <w:i w:val="0"/>
        </w:rPr>
        <w:t>— Что ты собираешься делать?</w:t>
      </w:r>
    </w:p>
    <w:p>
      <w:r>
        <w:rPr>
          <w:b w:val="0"/>
          <w:i/>
        </w:rPr>
        <w:t>Договориться с тобой.</w:t>
      </w:r>
    </w:p>
    <w:p>
      <w:r>
        <w:rPr>
          <w:b w:val="0"/>
          <w:i w:val="0"/>
        </w:rPr>
        <w:t>— Ты уже обещала.</w:t>
      </w:r>
    </w:p>
    <w:p>
      <w:r>
        <w:rPr>
          <w:b w:val="0"/>
          <w:i/>
        </w:rPr>
        <w:t>Обещала, что буду спрашивать. А когда началось, решила, что могу не спросить. Нам нужно решить, что позволено каждой. Не только мне.</w:t>
      </w:r>
    </w:p>
    <w:p>
      <w:r>
        <w:rPr>
          <w:b w:val="0"/>
          <w:i w:val="0"/>
        </w:rPr>
        <w:t>— Ты опять хочешь, чтобы я молчала о тебе?</w:t>
      </w:r>
    </w:p>
    <w:p>
      <w:r>
        <w:rPr>
          <w:b w:val="0"/>
          <w:i/>
        </w:rPr>
        <w:t>Хочу. Но не могу заставить тебя молчать.</w:t>
      </w:r>
    </w:p>
    <w:p>
      <w:r>
        <w:rPr>
          <w:b w:val="0"/>
          <w:i w:val="0"/>
        </w:rPr>
        <w:t>Я посмотрела на свою правую руку.</w:t>
      </w:r>
    </w:p>
    <w:p>
      <w:r>
        <w:rPr>
          <w:b w:val="0"/>
          <w:i/>
        </w:rPr>
        <w:t>Не стану,</w:t>
      </w:r>
      <w:r>
        <w:rPr>
          <w:b w:val="0"/>
          <w:i w:val="0"/>
        </w:rPr>
        <w:t xml:space="preserve"> — сказала она после паузы. — </w:t>
      </w:r>
      <w:r>
        <w:rPr>
          <w:b w:val="0"/>
          <w:i/>
        </w:rPr>
        <w:t>Не должна. Я сегодня поняла, что могу сделать с нами обеими.</w:t>
      </w:r>
    </w:p>
    <w:p>
      <w:r>
        <w:rPr>
          <w:b w:val="0"/>
          <w:i w:val="0"/>
        </w:rPr>
        <w:t>— Только сегодня?</w:t>
      </w:r>
    </w:p>
    <w:p>
      <w:r>
        <w:rPr>
          <w:b w:val="0"/>
          <w:i w:val="0"/>
        </w:rPr>
        <w:t>Я закрыла глаза. Так было легче лежать, если не двигать головой. Марта перевернула страницу; я не видела, когда она успела взять что-то почитать.</w:t>
      </w:r>
    </w:p>
    <w:p>
      <w:r>
        <w:rPr>
          <w:b w:val="0"/>
          <w:i/>
        </w:rPr>
        <w:t>Я скажу завтра. Тебе сейчас нужно отлежаться.</w:t>
      </w:r>
    </w:p>
    <w:p>
      <w:r>
        <w:rPr>
          <w:b w:val="0"/>
          <w:i w:val="0"/>
        </w:rPr>
        <w:t>— Не решай за меня.</w:t>
      </w:r>
    </w:p>
    <w:p>
      <w:r>
        <w:rPr>
          <w:b w:val="0"/>
          <w:i w:val="0"/>
        </w:rPr>
        <w:t>Она остановилась.</w:t>
      </w:r>
    </w:p>
    <w:p>
      <w:r>
        <w:rPr>
          <w:b w:val="0"/>
          <w:i w:val="0"/>
        </w:rPr>
        <w:t>Я ждала знакомого: что я устала, что нужно говорить, когда смогу понять, что ничего уже не изменится до утра.</w:t>
      </w:r>
    </w:p>
    <w:p>
      <w:r>
        <w:rPr>
          <w:b w:val="0"/>
          <w:i/>
        </w:rPr>
        <w:t>Я могу сказать сейчас,</w:t>
      </w:r>
      <w:r>
        <w:rPr>
          <w:b w:val="0"/>
          <w:i w:val="0"/>
        </w:rPr>
        <w:t xml:space="preserve"> — произнесла она наконец.</w:t>
      </w:r>
    </w:p>
    <w:p>
      <w:r>
        <w:rPr>
          <w:b w:val="0"/>
          <w:i w:val="0"/>
        </w:rPr>
        <w:t>— Я не буду сегодня ничего обещать.</w:t>
      </w:r>
    </w:p>
    <w:p>
      <w:r>
        <w:rPr>
          <w:b w:val="0"/>
          <w:i/>
        </w:rPr>
        <w:t>Я поняла.</w:t>
      </w:r>
    </w:p>
    <w:p>
      <w:r>
        <w:rPr>
          <w:b w:val="0"/>
          <w:i w:val="0"/>
        </w:rPr>
        <w:t>— И завтра могу не согласиться.</w:t>
      </w:r>
    </w:p>
    <w:p>
      <w:r>
        <w:rPr>
          <w:b w:val="0"/>
          <w:i w:val="0"/>
        </w:rPr>
        <w:t>Пауза длилась достаточно долго, чтобы я открыла глаза.</w:t>
      </w:r>
    </w:p>
    <w:p>
      <w:r>
        <w:rPr>
          <w:b w:val="0"/>
          <w:i/>
        </w:rPr>
        <w:t>Можешь.</w:t>
      </w:r>
    </w:p>
    <w:p>
      <w:r>
        <w:rPr>
          <w:b w:val="0"/>
          <w:i w:val="0"/>
        </w:rPr>
        <w:t>Я отвернулась от двери. Левая рука лежала перед лицом, и я видела на запястье бледную птицу.</w:t>
      </w:r>
    </w:p>
    <w:p>
      <w:r>
        <w:rPr>
          <w:b w:val="0"/>
          <w:i w:val="0"/>
        </w:rPr>
        <w:t>Мне нужно было заснуть. Я вытянула пальцы, согнула, снова вытянула. Они шевелились только тогда, когда я хотела.</w:t>
      </w:r>
    </w:p>
    <w:p>
      <w:r>
        <w:rPr>
          <w:b w:val="0"/>
          <w:i w:val="0"/>
        </w:rPr>
        <w:t>Я проверила ещё раз.</w:t>
      </w:r>
    </w:p>
    <w:p>
      <w:pPr>
        <w:pStyle w:val="Heading1"/>
      </w:pPr>
      <w:bookmarkStart w:id="8" w:name="chapter_08"/>
      <w:r>
        <w:t>Глава 8</w:t>
      </w:r>
      <w:bookmarkEnd w:id="8"/>
    </w:p>
    <w:p>
      <w:r>
        <w:rPr>
          <w:b w:val="0"/>
          <w:i w:val="0"/>
        </w:rPr>
        <w:t>Наутро Дагоберт велел мне посмотреть на его палец.</w:t>
      </w:r>
    </w:p>
    <w:p>
      <w:r>
        <w:rPr>
          <w:b w:val="0"/>
          <w:i w:val="0"/>
        </w:rPr>
        <w:t>Он медленно отвёл руку в сторону, вернул, поднял выше. Я следила глазами, стараясь не поворачивать головы. Висок тянул под повязкой.</w:t>
      </w:r>
    </w:p>
    <w:p>
      <w:r>
        <w:rPr>
          <w:b w:val="0"/>
          <w:i w:val="0"/>
        </w:rPr>
        <w:t>— Не двоится?</w:t>
      </w:r>
    </w:p>
    <w:p>
      <w:r>
        <w:rPr>
          <w:b w:val="0"/>
          <w:i w:val="0"/>
        </w:rPr>
        <w:t>— Нет.</w:t>
      </w:r>
    </w:p>
    <w:p>
      <w:r>
        <w:rPr>
          <w:b w:val="0"/>
          <w:i w:val="0"/>
        </w:rPr>
        <w:t>Он посмотрел ещё раз, потом попросил сесть. Ханна поддерживала меня за спину. Пришлось держаться за её руку, хотя мне хотелось показать, что я могу сама.</w:t>
      </w:r>
    </w:p>
    <w:p>
      <w:r>
        <w:rPr>
          <w:b w:val="0"/>
          <w:i w:val="0"/>
        </w:rPr>
        <w:t>В тот день я так и не вышла из палаты. Несколько раз встала с Ханной, один раз дошла до шкафа. Назад она отвела меня под локоть. Я села и долго смотрела на дверцу, до которой добралась: она осталась приоткрыта.</w:t>
      </w:r>
    </w:p>
    <w:p>
      <w:r>
        <w:rPr>
          <w:b w:val="0"/>
          <w:i w:val="0"/>
        </w:rPr>
        <w:t>Вечером Ханна меняла повязку и сказала, не поднимая головы:</w:t>
      </w:r>
    </w:p>
    <w:p>
      <w:r>
        <w:rPr>
          <w:b w:val="0"/>
          <w:i w:val="0"/>
        </w:rPr>
        <w:t>— Дагоберт передал вашей матери, что вы садитесь. Она спрашивала.</w:t>
      </w:r>
    </w:p>
    <w:p>
      <w:r>
        <w:rPr>
          <w:b w:val="0"/>
          <w:i w:val="0"/>
        </w:rPr>
        <w:t>Я смотрела на её пробор.</w:t>
      </w:r>
    </w:p>
    <w:p>
      <w:r>
        <w:rPr>
          <w:b w:val="0"/>
          <w:i w:val="0"/>
        </w:rPr>
        <w:t>— Я просила её не пускать.</w:t>
      </w:r>
    </w:p>
    <w:p>
      <w:r>
        <w:rPr>
          <w:b w:val="0"/>
          <w:i w:val="0"/>
        </w:rPr>
        <w:t>— Её не пускали. Она не приходила. — Ханна закрепила край бинта. — Спросила через него. Он ответил. Ему я запретить не могу.</w:t>
      </w:r>
    </w:p>
    <w:p>
      <w:r>
        <w:rPr>
          <w:b w:val="0"/>
          <w:i w:val="0"/>
        </w:rPr>
        <w:t>— А вы бы ответили?</w:t>
      </w:r>
    </w:p>
    <w:p>
      <w:r>
        <w:rPr>
          <w:b w:val="0"/>
          <w:i w:val="0"/>
        </w:rPr>
        <w:t>Она собрала старую повязку в ком и подержала в руке, будто не знала, куда деть.</w:t>
      </w:r>
    </w:p>
    <w:p>
      <w:r>
        <w:rPr>
          <w:b w:val="0"/>
          <w:i w:val="0"/>
        </w:rPr>
        <w:t>— Я бы сначала пришла к вам. — Она бросила ком в таз. — Наверное. Она умеет спрашивать так, что отвечаешь раньше, чем подумал. Даже Дагоберт ей ответил. Уж он-то знает, как с ней разговаривать.</w:t>
      </w:r>
    </w:p>
    <w:p>
      <w:r>
        <w:rPr>
          <w:b w:val="0"/>
          <w:i w:val="0"/>
        </w:rPr>
        <w:t>Я легла. Мать знала, что я сижу. Знала это раньше, чем я успела решить, хочу ли, чтобы она знала.</w:t>
      </w:r>
    </w:p>
    <w:p>
      <w:r>
        <w:rPr>
          <w:b w:val="0"/>
          <w:i w:val="0"/>
        </w:rPr>
        <w:t>Голос спросил про договор после вечернего осмотра.</w:t>
      </w:r>
    </w:p>
    <w:p>
      <w:r>
        <w:rPr>
          <w:b w:val="0"/>
          <w:i w:val="0"/>
        </w:rPr>
        <w:t>Я сказала, что сегодня не хочу.</w:t>
      </w:r>
    </w:p>
    <w:p>
      <w:r>
        <w:rPr>
          <w:b w:val="0"/>
          <w:i w:val="0"/>
        </w:rPr>
        <w:t>Она помолчала. Потом спросила, можно ли заговорить завтра.</w:t>
      </w:r>
    </w:p>
    <w:p>
      <w:r>
        <w:rPr>
          <w:b w:val="0"/>
          <w:i w:val="0"/>
        </w:rPr>
        <w:t>— Спроси завтра.</w:t>
      </w:r>
    </w:p>
    <w:p>
      <w:r>
        <w:rPr>
          <w:b w:val="0"/>
          <w:i w:val="0"/>
        </w:rPr>
        <w:t>Больше мы в тот вечер не разговаривали.</w:t>
      </w:r>
    </w:p>
    <w:p>
      <w:r>
        <w:rPr>
          <w:b w:val="0"/>
          <w:i w:val="0"/>
        </w:rPr>
        <w:t>Наутро я проснулась раньше Ханны и не стала пробовать вставать. Дождалась её с завтраком, поела. Когда она закончила осмотр, сама спросила:</w:t>
      </w:r>
    </w:p>
    <w:p>
      <w:r>
        <w:rPr>
          <w:b w:val="0"/>
          <w:i w:val="0"/>
        </w:rPr>
        <w:t>— До шкафа дойдёте?</w:t>
      </w:r>
    </w:p>
    <w:p>
      <w:r>
        <w:rPr>
          <w:b w:val="0"/>
          <w:i w:val="0"/>
        </w:rPr>
        <w:t>Я встала. Подождала, держась за кровать, потом пошла. Ханна была рядом, но не касалась меня. Дверцу я открыла правой рукой.</w:t>
      </w:r>
    </w:p>
    <w:p>
      <w:r>
        <w:rPr>
          <w:b w:val="0"/>
          <w:i w:val="0"/>
        </w:rPr>
        <w:t>Вещи лежали так, как их сложили. Разрезанная рубаха, под ней штаны. Я достала их, а рубаху оставила: шить её я сейчас всё равно не могла.</w:t>
      </w:r>
    </w:p>
    <w:p>
      <w:r>
        <w:rPr>
          <w:b w:val="0"/>
          <w:i w:val="0"/>
        </w:rPr>
        <w:t>— Сегодня можно попробовать вниз, — сказала Ханна. — До площади. С остановками, и не одной.</w:t>
      </w:r>
    </w:p>
    <w:p>
      <w:r>
        <w:rPr>
          <w:b w:val="0"/>
          <w:i w:val="0"/>
        </w:rPr>
        <w:t>Я обернулась слишком быстро. Она подняла руку, но я устояла.</w:t>
      </w:r>
    </w:p>
    <w:p>
      <w:r>
        <w:rPr>
          <w:b w:val="0"/>
          <w:i w:val="0"/>
        </w:rPr>
        <w:t>— Наружу?</w:t>
      </w:r>
    </w:p>
    <w:p>
      <w:r>
        <w:rPr>
          <w:b w:val="0"/>
          <w:i w:val="0"/>
        </w:rPr>
        <w:t>— Из крыла. За вами придёт распорядитель. Я передала ему вашу просьбу.</w:t>
      </w:r>
    </w:p>
    <w:p>
      <w:r>
        <w:rPr>
          <w:b w:val="0"/>
          <w:i w:val="0"/>
        </w:rPr>
        <w:t>Я прижала штаны к животу.</w:t>
      </w:r>
    </w:p>
    <w:p>
      <w:r>
        <w:rPr>
          <w:b w:val="0"/>
          <w:i w:val="0"/>
        </w:rPr>
        <w:t>— Про Минту?</w:t>
      </w:r>
    </w:p>
    <w:p>
      <w:r>
        <w:rPr>
          <w:b w:val="0"/>
          <w:i w:val="0"/>
        </w:rPr>
        <w:t>— Да. Он ответит сам.</w:t>
      </w:r>
    </w:p>
    <w:p>
      <w:r>
        <w:rPr>
          <w:b w:val="0"/>
          <w:i w:val="0"/>
        </w:rPr>
        <w:t>На дне шкафа лежал пояс. Я вытащила его, посмотрела на пустую петлю. Кайр подкладывал туда полоску кожи, чтобы звезда не тёрла ремень. Полоска осталась, чуть сдвинулась, и я поправила её ногтем.</w:t>
      </w:r>
    </w:p>
    <w:p>
      <w:r>
        <w:rPr>
          <w:b w:val="0"/>
          <w:i w:val="0"/>
        </w:rPr>
        <w:t>Всё носилось один день. Крепление ещё даже не размялось.</w:t>
      </w:r>
    </w:p>
    <w:p>
      <w:r>
        <w:rPr>
          <w:b w:val="0"/>
          <w:i w:val="0"/>
        </w:rPr>
        <w:t>Я сложила пояс пополам и положила поверх штанов.</w:t>
      </w:r>
    </w:p>
    <w:p>
      <w:r>
        <w:rPr>
          <w:b w:val="0"/>
          <w:i w:val="0"/>
        </w:rPr>
        <w:t>В кармане звякнуло. Три медные монеты — сдача, о которой я забыла. Обломок угля в тряпочке и ключ на кожаном шнурке. Я зажала ключ в ладони и вернулась к кровати.</w:t>
      </w:r>
    </w:p>
    <w:p>
      <w:r>
        <w:rPr>
          <w:b w:val="0"/>
          <w:i w:val="0"/>
        </w:rPr>
        <w:t>— Сесть нужно? — спросила Ханна.</w:t>
      </w:r>
    </w:p>
    <w:p>
      <w:r>
        <w:rPr>
          <w:b w:val="0"/>
          <w:i w:val="0"/>
        </w:rPr>
        <w:t>Я кивнула.</w:t>
      </w:r>
    </w:p>
    <w:p>
      <w:r>
        <w:rPr>
          <w:b w:val="0"/>
          <w:i w:val="0"/>
        </w:rPr>
        <w:t>Я разжала ладонь. На коже отпечатались зубцы.</w:t>
      </w:r>
    </w:p>
    <w:p>
      <w:r>
        <w:rPr>
          <w:b w:val="0"/>
          <w:i w:val="0"/>
        </w:rPr>
        <w:t>Ханна помогла переодеться в чистую рубаху. Штаны я натянула сама, сидя; пояс пришлось затянуть туже прежнего.</w:t>
      </w:r>
    </w:p>
    <w:p>
      <w:r>
        <w:rPr>
          <w:b w:val="0"/>
          <w:i w:val="0"/>
        </w:rPr>
        <w:t>Я повесила ключ на шею, под рубаху. Там раньше лежал янтарь. Теперь к коже прижалась плоская железка, и я долго её чувствовала.</w:t>
      </w:r>
    </w:p>
    <w:p>
      <w:pPr>
        <w:keepNext/>
        <w:spacing w:before="120" w:after="120"/>
        <w:ind w:firstLine="0"/>
        <w:jc w:val="center"/>
      </w:pPr>
      <w:r>
        <w:t>* * *</w:t>
      </w:r>
    </w:p>
    <w:p>
      <w:r>
        <w:rPr>
          <w:b w:val="0"/>
          <w:i w:val="0"/>
        </w:rPr>
        <w:t>В дверь постучали.</w:t>
      </w:r>
    </w:p>
    <w:p>
      <w:r>
        <w:rPr>
          <w:b w:val="0"/>
          <w:i w:val="0"/>
        </w:rPr>
        <w:t>Я успела ответить не сразу. Человек снаружи подождал и только потом вошёл.</w:t>
      </w:r>
    </w:p>
    <w:p>
      <w:r>
        <w:rPr>
          <w:b w:val="0"/>
          <w:i w:val="0"/>
        </w:rPr>
        <w:t>Он был немолод, чисто выбрит. Светлые волосы, с седыми висками; тёмный пиджак сидел хорошо, хотя на одном обшлаге ткань уже блестела. Под мышкой он держал тонкую папку.</w:t>
      </w:r>
    </w:p>
    <w:p>
      <w:r>
        <w:rPr>
          <w:b w:val="0"/>
          <w:i w:val="0"/>
        </w:rPr>
        <w:t>Ханна ещё раз сказала ему, при каких признаках нужно возвращаться. Он выслушал, уточнил, можно ли спускаться по лестнице. Она ответила, что вчера меня смотрел Дагоберт, сегодня можно попробовать с отдыхом на площадке.</w:t>
      </w:r>
    </w:p>
    <w:p>
      <w:r>
        <w:rPr>
          <w:b w:val="0"/>
          <w:i w:val="0"/>
        </w:rPr>
        <w:t>Я сидела между ними в штанах, которые стали слишком велики, и слушала, как они договариваются о моих ногах.</w:t>
      </w:r>
    </w:p>
    <w:p>
      <w:r>
        <w:rPr>
          <w:b w:val="0"/>
          <w:i w:val="0"/>
        </w:rPr>
        <w:t>— Я слышу, — сказала я.</w:t>
      </w:r>
    </w:p>
    <w:p>
      <w:r>
        <w:rPr>
          <w:b w:val="0"/>
          <w:i w:val="0"/>
        </w:rPr>
        <w:t>Человек повернулся ко мне.</w:t>
      </w:r>
    </w:p>
    <w:p>
      <w:r>
        <w:rPr>
          <w:b w:val="0"/>
          <w:i w:val="0"/>
        </w:rPr>
        <w:t>— Хорошо. Если почувствуете то, о чём говорит Ханна, скажете мне. Не ей после возвращения.</w:t>
      </w:r>
    </w:p>
    <w:p>
      <w:r>
        <w:rPr>
          <w:b w:val="0"/>
          <w:i w:val="0"/>
        </w:rPr>
        <w:t>Он дождался моего кивка. Ханна вышла, оставив дверь открытой.</w:t>
      </w:r>
    </w:p>
    <w:p>
      <w:r>
        <w:rPr>
          <w:b w:val="0"/>
          <w:i w:val="0"/>
        </w:rPr>
        <w:t>— Лиран, — представился он. — Распорядитель назначений для новых членов гильдии.</w:t>
      </w:r>
    </w:p>
    <w:p>
      <w:r>
        <w:rPr>
          <w:b w:val="0"/>
          <w:i w:val="0"/>
        </w:rPr>
        <w:t>Я поправила рубаху на коленях.</w:t>
      </w:r>
    </w:p>
    <w:p>
      <w:r>
        <w:rPr>
          <w:b w:val="0"/>
          <w:i w:val="0"/>
        </w:rPr>
        <w:t>— Я не вступала.</w:t>
      </w:r>
    </w:p>
    <w:p>
      <w:r>
        <w:rPr>
          <w:b w:val="0"/>
          <w:i w:val="0"/>
        </w:rPr>
        <w:t>— Знаю. Но назначениями для вас всё равно занимаюсь я. Пока на вас контракт, дело будет у меня.</w:t>
      </w:r>
    </w:p>
    <w:p>
      <w:r>
        <w:rPr>
          <w:b w:val="0"/>
          <w:i w:val="0"/>
        </w:rPr>
        <w:t>— Контракт принимала моя мать.</w:t>
      </w:r>
    </w:p>
    <w:p>
      <w:r>
        <w:rPr>
          <w:b w:val="0"/>
          <w:i w:val="0"/>
        </w:rPr>
        <w:t>— Я знаю, кто его принимал.</w:t>
      </w:r>
    </w:p>
    <w:p>
      <w:r>
        <w:rPr>
          <w:b w:val="0"/>
          <w:i w:val="0"/>
        </w:rPr>
        <w:t>— Она к вам тоже ходит?</w:t>
      </w:r>
    </w:p>
    <w:p>
      <w:r>
        <w:rPr>
          <w:b w:val="0"/>
          <w:i w:val="0"/>
        </w:rPr>
        <w:t>Лиран не ответил сразу. Переложил папку из-под мышки в руку.</w:t>
      </w:r>
    </w:p>
    <w:p>
      <w:r>
        <w:rPr>
          <w:b w:val="0"/>
          <w:i w:val="0"/>
        </w:rPr>
        <w:t>— Элизабет спрашивала о сроке вашей аттестации. Ей назвали срок.</w:t>
      </w:r>
    </w:p>
    <w:p>
      <w:r>
        <w:rPr>
          <w:b w:val="0"/>
          <w:i w:val="0"/>
        </w:rPr>
        <w:t>— Раньше, чем мне?</w:t>
      </w:r>
    </w:p>
    <w:p>
      <w:r>
        <w:rPr>
          <w:b w:val="0"/>
          <w:i w:val="0"/>
        </w:rPr>
        <w:t>— Вчера.</w:t>
      </w:r>
    </w:p>
    <w:p>
      <w:r>
        <w:rPr>
          <w:b w:val="0"/>
          <w:i w:val="0"/>
        </w:rPr>
        <w:t>Я сжала край рубахи.</w:t>
      </w:r>
    </w:p>
    <w:p>
      <w:r>
        <w:rPr>
          <w:b w:val="0"/>
          <w:i w:val="0"/>
        </w:rPr>
        <w:t>— Не отвечайте ей больше. Ничего обо мне.</w:t>
      </w:r>
    </w:p>
    <w:p>
      <w:r>
        <w:rPr>
          <w:b w:val="0"/>
          <w:i w:val="0"/>
        </w:rPr>
        <w:t>— Она член гильдии четвёртого ранга, а я распорядитель назначений. — Он сказал это без нажима, как называют номер комнаты. — Кому я обязан отвечать, решаю не я и не вы.</w:t>
      </w:r>
    </w:p>
    <w:p>
      <w:r>
        <w:rPr>
          <w:b w:val="0"/>
          <w:i w:val="0"/>
        </w:rPr>
        <w:t>Он положил папку на столик, раскрыл. Между листами лежала узкая деревянная линейка; он придержал ею страницы, чтобы не закрывались.</w:t>
      </w:r>
    </w:p>
    <w:p>
      <w:r>
        <w:rPr>
          <w:b w:val="0"/>
          <w:i w:val="0"/>
        </w:rPr>
        <w:t>— Ханна передала, что вы хотите отправить сообщение в Минту.</w:t>
      </w:r>
    </w:p>
    <w:p>
      <w:r>
        <w:rPr>
          <w:b w:val="0"/>
          <w:i w:val="0"/>
        </w:rPr>
        <w:t>Я наклонилась вперёд.</w:t>
      </w:r>
    </w:p>
    <w:p>
      <w:r>
        <w:rPr>
          <w:b w:val="0"/>
          <w:i w:val="0"/>
        </w:rPr>
        <w:t>— Узнать про комнату. Там остался кот. Общежитие Арклайта, Бёрге у калитки. Он знает меня, попросите его отнести кота к соседке.</w:t>
      </w:r>
    </w:p>
    <w:p>
      <w:r>
        <w:rPr>
          <w:b w:val="0"/>
          <w:i w:val="0"/>
        </w:rPr>
        <w:t>Лиран поднял глаза.</w:t>
      </w:r>
    </w:p>
    <w:p>
      <w:r>
        <w:rPr>
          <w:b w:val="0"/>
          <w:i w:val="0"/>
        </w:rPr>
        <w:t>— Нет, Сильвия. Отправить ваше сообщение я не могу.</w:t>
      </w:r>
    </w:p>
    <w:p>
      <w:r>
        <w:rPr>
          <w:b w:val="0"/>
          <w:i w:val="0"/>
        </w:rPr>
        <w:t>Я смотрела на него.</w:t>
      </w:r>
    </w:p>
    <w:p>
      <w:r>
        <w:rPr>
          <w:b w:val="0"/>
          <w:i w:val="0"/>
        </w:rPr>
        <w:t>— Тогда зачем вы спросили?</w:t>
      </w:r>
    </w:p>
    <w:p>
      <w:r>
        <w:rPr>
          <w:b w:val="0"/>
          <w:i w:val="0"/>
        </w:rPr>
        <w:t>— Затем, что вы просили. Кто-то должен был прийти с ответом. — Он помедлил. — Я не передаю отказы через целителей. Они потом сидят с вами, а меня рядом нет.</w:t>
      </w:r>
    </w:p>
    <w:p>
      <w:r>
        <w:rPr>
          <w:b w:val="0"/>
          <w:i w:val="0"/>
        </w:rPr>
        <w:t>Я вцепилась в край рубахи. Он посмотрел на мои руки и продолжил, чуть медленнее:</w:t>
      </w:r>
    </w:p>
    <w:p>
      <w:r>
        <w:rPr>
          <w:b w:val="0"/>
          <w:i w:val="0"/>
        </w:rPr>
        <w:t>— Для вас связь с Минтой закрыта. Ни письмо, ни человек с поручением от вашего имени не выйдут. Если вам нужно пересмотреть это ограничение, я могу принять просьбу. Сам разрешить не могу.</w:t>
      </w:r>
    </w:p>
    <w:p>
      <w:r>
        <w:rPr>
          <w:b w:val="0"/>
          <w:i w:val="0"/>
        </w:rPr>
        <w:t>— Это из-за Арклайта?</w:t>
      </w:r>
    </w:p>
    <w:p>
      <w:r>
        <w:rPr>
          <w:b w:val="0"/>
          <w:i w:val="0"/>
        </w:rPr>
        <w:t>— Да.</w:t>
      </w:r>
    </w:p>
    <w:p>
      <w:r>
        <w:rPr>
          <w:b w:val="0"/>
          <w:i w:val="0"/>
        </w:rPr>
        <w:t>— А если без моего имени? Просто открыть дверь. Они могут думать, что я умерла.</w:t>
      </w:r>
    </w:p>
    <w:p>
      <w:r>
        <w:rPr>
          <w:b w:val="0"/>
          <w:i w:val="0"/>
        </w:rPr>
        <w:t>Я стиснула ключ через рубаху.</w:t>
      </w:r>
    </w:p>
    <w:p>
      <w:r>
        <w:rPr>
          <w:b w:val="0"/>
          <w:i w:val="0"/>
        </w:rPr>
        <w:t>— Вы просите связаться с вашим общежитием. Это всё равно сведения о вас.</w:t>
      </w:r>
    </w:p>
    <w:p>
      <w:r>
        <w:rPr>
          <w:b w:val="0"/>
          <w:i w:val="0"/>
        </w:rPr>
        <w:t>— Пусть не сообщают мне. Пусть только откроют.</w:t>
      </w:r>
    </w:p>
    <w:p>
      <w:r>
        <w:rPr>
          <w:b w:val="0"/>
          <w:i w:val="0"/>
        </w:rPr>
        <w:t>Лиран выдержал паузу.</w:t>
      </w:r>
    </w:p>
    <w:p>
      <w:r>
        <w:rPr>
          <w:b w:val="0"/>
          <w:i w:val="0"/>
        </w:rPr>
        <w:t>— Поручение не отправят.</w:t>
      </w:r>
    </w:p>
    <w:p>
      <w:r>
        <w:rPr>
          <w:b w:val="0"/>
          <w:i w:val="0"/>
        </w:rPr>
        <w:t>Я отвела взгляд к шкафу. На полке стоял новый кувшин. Возле него лежала карточка, которую я сорвала с кровати.</w:t>
      </w:r>
    </w:p>
    <w:p>
      <w:r>
        <w:rPr>
          <w:b w:val="0"/>
          <w:i w:val="0"/>
        </w:rPr>
        <w:t>— Примите просьбу, — сказала я.</w:t>
      </w:r>
    </w:p>
    <w:p>
      <w:r>
        <w:rPr>
          <w:b w:val="0"/>
          <w:i w:val="0"/>
        </w:rPr>
        <w:t>Он подвинул к себе чистый лист.</w:t>
      </w:r>
    </w:p>
    <w:p>
      <w:r>
        <w:rPr>
          <w:b w:val="0"/>
          <w:i w:val="0"/>
        </w:rPr>
        <w:t>Я назвала общежитие, комнату, Бёрге и Агнис. Когда он попросил уточнить имя сестры, у меня впервые за этот разговор дрогнула надежда. Пришлось напомнить себе, что он записывает не адрес для письма.</w:t>
      </w:r>
    </w:p>
    <w:p>
      <w:r>
        <w:rPr>
          <w:b w:val="0"/>
          <w:i w:val="0"/>
        </w:rPr>
        <w:t>Он положил запись под другие листы и вынул отдельный.</w:t>
      </w:r>
    </w:p>
    <w:p>
      <w:r>
        <w:rPr>
          <w:b w:val="0"/>
          <w:i w:val="0"/>
        </w:rPr>
        <w:t>— Это ваше уведомление об аттестации. Через пятнадцать дней, утром. Магическая и боевая части. По результатам назначат ранг.</w:t>
      </w:r>
    </w:p>
    <w:p>
      <w:r>
        <w:rPr>
          <w:b w:val="0"/>
          <w:i w:val="0"/>
        </w:rPr>
        <w:t>Я взяла лист. На нём было моё имя, время и две комнаты. Ниже — подпись и место для второй. Лиран положил рядом карандаш. Я оставила его лежать; он сделал пометку у себя и убрал карандаш обратно.</w:t>
      </w:r>
    </w:p>
    <w:p>
      <w:r>
        <w:rPr>
          <w:b w:val="0"/>
          <w:i w:val="0"/>
        </w:rPr>
        <w:t>— Я ещё не хожу нормально.</w:t>
      </w:r>
    </w:p>
    <w:p>
      <w:r>
        <w:rPr>
          <w:b w:val="0"/>
          <w:i w:val="0"/>
        </w:rPr>
        <w:t>— Состояние укажут. Срок для первичной аттестации — не позднее сорокового дня после поступления. Для вас назначено раньше предела.</w:t>
      </w:r>
    </w:p>
    <w:p>
      <w:r>
        <w:rPr>
          <w:b w:val="0"/>
          <w:i w:val="0"/>
        </w:rPr>
        <w:t>— То есть ждать, пока я поправлюсь, не будут.</w:t>
      </w:r>
    </w:p>
    <w:p>
      <w:r>
        <w:rPr>
          <w:b w:val="0"/>
          <w:i w:val="0"/>
        </w:rPr>
        <w:t>— Не будут. Оценят то, что сможете показать в назначенный день.</w:t>
      </w:r>
    </w:p>
    <w:p>
      <w:r>
        <w:rPr>
          <w:b w:val="0"/>
          <w:i w:val="0"/>
        </w:rPr>
        <w:t>Я прочитала уведомление до конца. Буквы были крупные, только возле фамилии инструктора почерк менялся.</w:t>
      </w:r>
    </w:p>
    <w:p>
      <w:r>
        <w:rPr>
          <w:b w:val="0"/>
          <w:i w:val="0"/>
        </w:rPr>
        <w:t>— А если магии нет?</w:t>
      </w:r>
    </w:p>
    <w:p>
      <w:r>
        <w:rPr>
          <w:b w:val="0"/>
          <w:i w:val="0"/>
        </w:rPr>
        <w:t>— Будет отметка об отсутствии отклика. Боевую часть это не отменяет.</w:t>
      </w:r>
    </w:p>
    <w:p>
      <w:r>
        <w:rPr>
          <w:b w:val="0"/>
          <w:i w:val="0"/>
        </w:rPr>
        <w:t>— Ранг дадут без неё?</w:t>
      </w:r>
    </w:p>
    <w:p>
      <w:r>
        <w:rPr>
          <w:b w:val="0"/>
          <w:i w:val="0"/>
        </w:rPr>
        <w:t>— Дадут по тому, в чём сможете быть полезны.</w:t>
      </w:r>
    </w:p>
    <w:p>
      <w:r>
        <w:rPr>
          <w:b w:val="0"/>
          <w:i w:val="0"/>
        </w:rPr>
        <w:t>Он показал имя боевого инструктора — Сигурд. Я попробовала представить человека с таким именем и увидела кого-то в арклайтовской форме.</w:t>
      </w:r>
    </w:p>
    <w:p>
      <w:r>
        <w:rPr>
          <w:b w:val="0"/>
          <w:i w:val="0"/>
        </w:rPr>
        <w:t>Лиран закрыл папку.</w:t>
      </w:r>
    </w:p>
    <w:p>
      <w:r>
        <w:rPr>
          <w:b w:val="0"/>
          <w:i w:val="0"/>
        </w:rPr>
        <w:t>— Сейчас у вас оформлен допуск на лечебное крыло, обе лестницы и центральную площадь с прилегающими улицами. Дальше есть ограничения, я покажу ближайшую границу. До оформления выходить из крыла вам было нельзя. Теперь можно.</w:t>
      </w:r>
    </w:p>
    <w:p>
      <w:r>
        <w:rPr>
          <w:b w:val="0"/>
          <w:i w:val="0"/>
        </w:rPr>
        <w:t>Я посмотрела на запястье.</w:t>
      </w:r>
    </w:p>
    <w:p>
      <w:r>
        <w:rPr>
          <w:b w:val="0"/>
          <w:i w:val="0"/>
        </w:rPr>
        <w:t>— Она знает, что можно?</w:t>
      </w:r>
    </w:p>
    <w:p>
      <w:r>
        <w:rPr>
          <w:b w:val="0"/>
          <w:i w:val="0"/>
        </w:rPr>
        <w:t>— Да. Допуск уже изменён.</w:t>
      </w:r>
    </w:p>
    <w:p>
      <w:r>
        <w:rPr>
          <w:b w:val="0"/>
          <w:i w:val="0"/>
        </w:rPr>
        <w:t>Он убрал папку под мышку и предложил руку. Я покачала головой, встала, держась за кровать.</w:t>
      </w:r>
    </w:p>
    <w:p>
      <w:r>
        <w:rPr>
          <w:b w:val="0"/>
          <w:i w:val="0"/>
        </w:rPr>
        <w:t>Лиран отступил, освобождая проход. В коридор я вышла сама.</w:t>
      </w:r>
    </w:p>
    <w:p>
      <w:pPr>
        <w:keepNext/>
        <w:spacing w:before="120" w:after="120"/>
        <w:ind w:firstLine="0"/>
        <w:jc w:val="center"/>
      </w:pPr>
      <w:r>
        <w:t>* * *</w:t>
      </w:r>
    </w:p>
    <w:p>
      <w:r>
        <w:rPr>
          <w:b w:val="0"/>
          <w:i w:val="0"/>
        </w:rPr>
        <w:t>У первой ступени я взялась за перила.</w:t>
      </w:r>
    </w:p>
    <w:p>
      <w:r>
        <w:rPr>
          <w:b w:val="0"/>
          <w:i w:val="0"/>
        </w:rPr>
        <w:t>Лестница была широкая, каменная, с площадкой на повороте. Внизу слышались голоса. Я видела светлую полосу пола за последней ступенью, и мне хотелось поскорее до неё добраться.</w:t>
      </w:r>
    </w:p>
    <w:p>
      <w:r>
        <w:rPr>
          <w:b w:val="0"/>
          <w:i w:val="0"/>
        </w:rPr>
        <w:t>Спуститься оказалось труднее, чем я думала. Нога, остававшаяся наверху, не хотела сгибаться под весом. Приходилось поворачиваться немного боком и держаться обеими руками.</w:t>
      </w:r>
    </w:p>
    <w:p>
      <w:r>
        <w:rPr>
          <w:b w:val="0"/>
          <w:i w:val="0"/>
        </w:rPr>
        <w:t>На площадке я остановилась. Края ступеней поплыли.</w:t>
      </w:r>
    </w:p>
    <w:p>
      <w:r>
        <w:rPr>
          <w:b w:val="0"/>
          <w:i w:val="0"/>
        </w:rPr>
        <w:t>— Сядьте, — сказал Лиран.</w:t>
      </w:r>
    </w:p>
    <w:p>
      <w:r>
        <w:rPr>
          <w:b w:val="0"/>
          <w:i w:val="0"/>
        </w:rPr>
        <w:t>Я хотела ответить, что сейчас пройдёт. Он уже стоял ниже, перекрыв спуск, и я села на ступень, придерживая бок.</w:t>
      </w:r>
    </w:p>
    <w:p>
      <w:r>
        <w:rPr>
          <w:b w:val="0"/>
          <w:i w:val="0"/>
        </w:rPr>
        <w:t>Папку он положил на сухой край площадки. Остался стоять рядом, пока я смотрела на свои колени.</w:t>
      </w:r>
    </w:p>
    <w:p>
      <w:r>
        <w:rPr>
          <w:b w:val="0"/>
          <w:i w:val="0"/>
        </w:rPr>
        <w:t>— После аттестации мне дадут ходить дальше? — спросила я.</w:t>
      </w:r>
    </w:p>
    <w:p>
      <w:r>
        <w:rPr>
          <w:b w:val="0"/>
          <w:i w:val="0"/>
        </w:rPr>
        <w:t>— Если получите ранг, появятся назначения. Под них расширяют допуск.</w:t>
      </w:r>
    </w:p>
    <w:p>
      <w:r>
        <w:rPr>
          <w:b w:val="0"/>
          <w:i w:val="0"/>
        </w:rPr>
        <w:t>— А метка та же.</w:t>
      </w:r>
    </w:p>
    <w:p>
      <w:r>
        <w:rPr>
          <w:b w:val="0"/>
          <w:i w:val="0"/>
        </w:rPr>
        <w:t>— Та же.</w:t>
      </w:r>
    </w:p>
    <w:p>
      <w:r>
        <w:rPr>
          <w:b w:val="0"/>
          <w:i w:val="0"/>
        </w:rPr>
        <w:t>Я сидела, пока он не спросил, прошла ли дурнота. На этот раз прошла.</w:t>
      </w:r>
    </w:p>
    <w:p>
      <w:r>
        <w:rPr>
          <w:b w:val="0"/>
          <w:i w:val="0"/>
        </w:rPr>
        <w:t>Внизу начиналась галерея. Я прошла мимо глухого участка стены, повернула — и увидела дома.</w:t>
      </w:r>
    </w:p>
    <w:p>
      <w:r>
        <w:rPr>
          <w:b w:val="0"/>
          <w:i w:val="0"/>
        </w:rPr>
        <w:t>Несколько мгновений смотрела только на окна. Открытые, с занавесками; в одном стоял горшок, в другом сохло полотенце. Дом напротив был в три этажа. Дальше стоял ещё один, за ним крыши уходили вниз, к площади.</w:t>
      </w:r>
    </w:p>
    <w:p>
      <w:r>
        <w:rPr>
          <w:b w:val="0"/>
          <w:i w:val="0"/>
        </w:rPr>
        <w:t>Я подошла к парапету.</w:t>
      </w:r>
    </w:p>
    <w:p>
      <w:r>
        <w:rPr>
          <w:b w:val="0"/>
          <w:i w:val="0"/>
        </w:rPr>
        <w:t>— Осторожнее, — сказал Лиран.</w:t>
      </w:r>
    </w:p>
    <w:p>
      <w:r>
        <w:rPr>
          <w:b w:val="0"/>
          <w:i w:val="0"/>
        </w:rPr>
        <w:t>Я не ответила. Снизу доносился плеск воды. Посреди площади стоял фонтан, к нему шли люди с вёдрами. Под навесом женщина поднимала дымящийся противень. Между домами проехала тележка, скрипнув на повороте.</w:t>
      </w:r>
    </w:p>
    <w:p>
      <w:r>
        <w:rPr>
          <w:b w:val="0"/>
          <w:i w:val="0"/>
        </w:rPr>
        <w:t>Над всем этим было светлое небо.</w:t>
      </w:r>
    </w:p>
    <w:p>
      <w:r>
        <w:rPr>
          <w:b w:val="0"/>
          <w:i w:val="0"/>
        </w:rPr>
        <w:t>Я подняла голову. Попробовала найти солнце, хотя мы всё время шли под землю. Свет был ровный, как перед снегом. Я ждала, что облако сдвинется и откроет более яркое место.</w:t>
      </w:r>
    </w:p>
    <w:p>
      <w:r>
        <w:rPr>
          <w:b w:val="0"/>
          <w:i w:val="0"/>
        </w:rPr>
        <w:t>Ничего не сдвигалось.</w:t>
      </w:r>
    </w:p>
    <w:p>
      <w:r>
        <w:rPr>
          <w:b w:val="0"/>
          <w:i w:val="0"/>
        </w:rPr>
        <w:t>Над дальними крышами светлая поверхность загибалась к стене. Я повела взглядом вдоль стыка, потеряла его за выступом, нашла снова. Тогда увидела опору: она поднималась из-за дома и врастала в это небо.</w:t>
      </w:r>
    </w:p>
    <w:p>
      <w:r>
        <w:rPr>
          <w:b w:val="0"/>
          <w:i w:val="0"/>
        </w:rPr>
        <w:t>Я отступила от парапета.</w:t>
      </w:r>
    </w:p>
    <w:p>
      <w:r>
        <w:rPr>
          <w:b w:val="0"/>
          <w:i w:val="0"/>
        </w:rPr>
        <w:t>— Свод, — сказал Лиран. — До середины шагов сто, если бы туда можно было идти.</w:t>
      </w:r>
    </w:p>
    <w:p>
      <w:r>
        <w:rPr>
          <w:b w:val="0"/>
          <w:i w:val="0"/>
        </w:rPr>
        <w:t>Воздух пах дымом и едой. Запах не проходил, как на улице, когда повернёшься к ветру. Я чувствовала его всё время, со всех сторон.</w:t>
      </w:r>
    </w:p>
    <w:p>
      <w:r>
        <w:rPr>
          <w:b w:val="0"/>
          <w:i w:val="0"/>
        </w:rPr>
        <w:t>— Сколько тут всего?</w:t>
      </w:r>
    </w:p>
    <w:p>
      <w:r>
        <w:rPr>
          <w:b w:val="0"/>
          <w:i w:val="0"/>
        </w:rPr>
        <w:t>— Четыре главные улицы от площади. За ними другие секции. Из этой части вы пока будете ходить только по тем улицам, которые входят в допуск.</w:t>
      </w:r>
    </w:p>
    <w:p>
      <w:r>
        <w:rPr>
          <w:b w:val="0"/>
          <w:i w:val="0"/>
        </w:rPr>
        <w:t>— Я не про улицы. Людей сколько?</w:t>
      </w:r>
    </w:p>
    <w:p>
      <w:r>
        <w:rPr>
          <w:b w:val="0"/>
          <w:i w:val="0"/>
        </w:rPr>
        <w:t>— В основной части больше четырёх тысяч. С остальными секциями около шести.</w:t>
      </w:r>
    </w:p>
    <w:p>
      <w:r>
        <w:rPr>
          <w:b w:val="0"/>
          <w:i w:val="0"/>
        </w:rPr>
        <w:t>Я посмотрела на окна снова. В ближайшем появилась женщина, сняла полотенце, положила на подоконник и ушла в глубину комнаты.</w:t>
      </w:r>
    </w:p>
    <w:p>
      <w:r>
        <w:rPr>
          <w:b w:val="0"/>
          <w:i w:val="0"/>
        </w:rPr>
        <w:t>Четыреста в нашем здании. Мать сказала, есть и другие места. Я представляла себе ещё один такой коридор.</w:t>
      </w:r>
    </w:p>
    <w:p>
      <w:r>
        <w:rPr>
          <w:b w:val="0"/>
          <w:i/>
        </w:rPr>
        <w:t>Ничего себе,</w:t>
      </w:r>
      <w:r>
        <w:rPr>
          <w:b w:val="0"/>
          <w:i w:val="0"/>
        </w:rPr>
        <w:t xml:space="preserve"> — сказала она.</w:t>
      </w:r>
    </w:p>
    <w:p>
      <w:r>
        <w:rPr>
          <w:b w:val="0"/>
          <w:i w:val="0"/>
        </w:rPr>
        <w:t>Я вцепилась в парапет.</w:t>
      </w:r>
    </w:p>
    <w:p>
      <w:r>
        <w:rPr>
          <w:b w:val="0"/>
          <w:i w:val="0"/>
        </w:rPr>
        <w:t>Лиран повернулся ко мне.</w:t>
      </w:r>
    </w:p>
    <w:p>
      <w:r>
        <w:rPr>
          <w:b w:val="0"/>
          <w:i w:val="0"/>
        </w:rPr>
        <w:t>— Снова плохо?</w:t>
      </w:r>
    </w:p>
    <w:p>
      <w:r>
        <w:rPr>
          <w:b w:val="0"/>
          <w:i w:val="0"/>
        </w:rPr>
        <w:t>— Нет.</w:t>
      </w:r>
    </w:p>
    <w:p>
      <w:r>
        <w:rPr>
          <w:b w:val="0"/>
          <w:i w:val="0"/>
        </w:rPr>
        <w:t>Я распрямила пальцы. Голос замолчал. Руки оставались моими.</w:t>
      </w:r>
    </w:p>
    <w:p>
      <w:r>
        <w:rPr>
          <w:b w:val="0"/>
          <w:i w:val="0"/>
        </w:rPr>
        <w:t>Лиран подождал ещё немного, потом показал вторую лестницу. Она шла вниз вдоль стены, несколькими пролётами. Под ней уже была площадь.</w:t>
      </w:r>
    </w:p>
    <w:p>
      <w:r>
        <w:rPr>
          <w:b w:val="0"/>
          <w:i w:val="0"/>
        </w:rPr>
        <w:t>— Там есть где сесть, — сказал он. — На поворотах тоже.</w:t>
      </w:r>
    </w:p>
    <w:p>
      <w:r>
        <w:rPr>
          <w:b w:val="0"/>
          <w:i w:val="0"/>
        </w:rPr>
        <w:t>Я пошла за ним, держась за перила.</w:t>
      </w:r>
    </w:p>
    <w:p>
      <w:pPr>
        <w:keepNext/>
        <w:spacing w:before="120" w:after="120"/>
        <w:ind w:firstLine="0"/>
        <w:jc w:val="center"/>
      </w:pPr>
      <w:r>
        <w:t>* * *</w:t>
      </w:r>
    </w:p>
    <w:p>
      <w:r>
        <w:rPr>
          <w:b w:val="0"/>
          <w:i w:val="0"/>
        </w:rPr>
        <w:t>На последних ступенях я почувствовала запах жареного лука.</w:t>
      </w:r>
    </w:p>
    <w:p>
      <w:r>
        <w:rPr>
          <w:b w:val="0"/>
          <w:i w:val="0"/>
        </w:rPr>
        <w:t>Я знала, как он пахнет у Хельги: если дверь с кухни открыта, тянет в зал, а если закрыта, всё равно немного проходит через щель. Здесь пахло почти так же. Я повернула голову раньше, чем вспомнила, где нахожусь.</w:t>
      </w:r>
    </w:p>
    <w:p>
      <w:r>
        <w:rPr>
          <w:b w:val="0"/>
          <w:i w:val="0"/>
        </w:rPr>
        <w:t>Под навесом стояли два стола. У одного ели трое мужчин. Женщина в фартуке держала противень через сложенное полотно. Свободной рукой отодвигала миску, освобождая место на доске.</w:t>
      </w:r>
    </w:p>
    <w:p>
      <w:r>
        <w:rPr>
          <w:b w:val="0"/>
          <w:i w:val="0"/>
        </w:rPr>
        <w:t>— Туда можно? — спросила я.</w:t>
      </w:r>
    </w:p>
    <w:p>
      <w:r>
        <w:rPr>
          <w:b w:val="0"/>
          <w:i w:val="0"/>
        </w:rPr>
        <w:t>Лиран посмотрел на столы.</w:t>
      </w:r>
    </w:p>
    <w:p>
      <w:r>
        <w:rPr>
          <w:b w:val="0"/>
          <w:i w:val="0"/>
        </w:rPr>
        <w:t>— Можно. Это Марна.</w:t>
      </w:r>
    </w:p>
    <w:p>
      <w:r>
        <w:rPr>
          <w:b w:val="0"/>
          <w:i w:val="0"/>
        </w:rPr>
        <w:t>Я села на край скамьи. Долго выбирала, как поставить ноги, чтобы не тянуло бок. Марна поставила противень и крикнула кому-то за занавеску, чтобы не трогал второе тесто: оно ещё не поднялось.</w:t>
      </w:r>
    </w:p>
    <w:p>
      <w:r>
        <w:rPr>
          <w:b w:val="0"/>
          <w:i w:val="0"/>
        </w:rPr>
        <w:t>— Тебе что? — спросила она, обернувшись ко мне.</w:t>
      </w:r>
    </w:p>
    <w:p>
      <w:r>
        <w:rPr>
          <w:b w:val="0"/>
          <w:i w:val="0"/>
        </w:rPr>
        <w:t>Я посмотрела на лепёшки. От одной вытекло немного жира, лук у края почернел.</w:t>
      </w:r>
    </w:p>
    <w:p>
      <w:r>
        <w:rPr>
          <w:b w:val="0"/>
          <w:i w:val="0"/>
        </w:rPr>
        <w:t>— Сколько стоит?</w:t>
      </w:r>
    </w:p>
    <w:p>
      <w:r>
        <w:rPr>
          <w:b w:val="0"/>
          <w:i w:val="0"/>
        </w:rPr>
        <w:t>— Два медных.</w:t>
      </w:r>
    </w:p>
    <w:p>
      <w:r>
        <w:rPr>
          <w:b w:val="0"/>
          <w:i w:val="0"/>
        </w:rPr>
        <w:t>У меня было три. Я потрогала карман, потом убрала руку.</w:t>
      </w:r>
    </w:p>
    <w:p>
      <w:r>
        <w:rPr>
          <w:b w:val="0"/>
          <w:i w:val="0"/>
        </w:rPr>
        <w:t>— Воды можно?</w:t>
      </w:r>
    </w:p>
    <w:p>
      <w:r>
        <w:rPr>
          <w:b w:val="0"/>
          <w:i w:val="0"/>
        </w:rPr>
        <w:t>Она кивнула и взяла кружку с полки. Поставила передо мной, добавила на маленькую доску обломанный край лепёшки.</w:t>
      </w:r>
    </w:p>
    <w:p>
      <w:r>
        <w:rPr>
          <w:b w:val="0"/>
          <w:i w:val="0"/>
        </w:rPr>
        <w:t>— Край обломился. Бери так.</w:t>
      </w:r>
    </w:p>
    <w:p>
      <w:r>
        <w:rPr>
          <w:b w:val="0"/>
          <w:i w:val="0"/>
        </w:rPr>
        <w:t>— Я не просила.</w:t>
      </w:r>
    </w:p>
    <w:p>
      <w:r>
        <w:rPr>
          <w:b w:val="0"/>
          <w:i w:val="0"/>
        </w:rPr>
        <w:t>— Не хочешь — оставь. — Она уже смотрела на мужчину за соседним столом. — Тебе ещё одну? Тогда дождись, сверху не хватай, обожжёшься.</w:t>
      </w:r>
    </w:p>
    <w:p>
      <w:r>
        <w:rPr>
          <w:b w:val="0"/>
          <w:i w:val="0"/>
        </w:rPr>
        <w:t>Лиран стоял у столба навеса. Я спросила, не сядет ли он.</w:t>
      </w:r>
    </w:p>
    <w:p>
      <w:r>
        <w:rPr>
          <w:b w:val="0"/>
          <w:i w:val="0"/>
        </w:rPr>
        <w:t>— Мне удобно.</w:t>
      </w:r>
    </w:p>
    <w:p>
      <w:r>
        <w:rPr>
          <w:b w:val="0"/>
          <w:i w:val="0"/>
        </w:rPr>
        <w:t>Марна хмыкнула, но ничего не сказала.</w:t>
      </w:r>
    </w:p>
    <w:p>
      <w:r>
        <w:rPr>
          <w:b w:val="0"/>
          <w:i w:val="0"/>
        </w:rPr>
        <w:t>Я отломила от края совсем немного. Пожевала. После каши и бульона соль показалась такой сильной, что я запила водой. Потом отломила ещё.</w:t>
      </w:r>
    </w:p>
    <w:p>
      <w:r>
        <w:rPr>
          <w:b w:val="0"/>
          <w:i w:val="0"/>
        </w:rPr>
        <w:t>У фонтана спорили две женщины. Одна поставила ведро в очередь и отошла, другая считала, что так нельзя. Пока они говорили, мужчина перед ними налил себе воды и взял пустое ведро у той, что стояла ближе.</w:t>
      </w:r>
    </w:p>
    <w:p>
      <w:r>
        <w:rPr>
          <w:b w:val="0"/>
          <w:i w:val="0"/>
        </w:rPr>
        <w:t>— Теперь моё тоже, — сказала вторая.</w:t>
      </w:r>
    </w:p>
    <w:p>
      <w:r>
        <w:rPr>
          <w:b w:val="0"/>
          <w:i w:val="0"/>
        </w:rPr>
        <w:t>Он посмотрел на два ведра, на свой полный кувшин и позвал кого-то по имени.</w:t>
      </w:r>
    </w:p>
    <w:p>
      <w:r>
        <w:rPr>
          <w:b w:val="0"/>
          <w:i w:val="0"/>
        </w:rPr>
        <w:t>Я улыбнулась в кружку. Марна спросила, долить ли воды. Я согласилась.</w:t>
      </w:r>
    </w:p>
    <w:p>
      <w:pPr>
        <w:keepNext/>
        <w:spacing w:before="120" w:after="120"/>
        <w:ind w:firstLine="0"/>
        <w:jc w:val="center"/>
      </w:pPr>
      <w:r>
        <w:t>* * *</w:t>
      </w:r>
    </w:p>
    <w:p>
      <w:r>
        <w:rPr>
          <w:b w:val="0"/>
          <w:i w:val="0"/>
        </w:rPr>
        <w:t>Мы пересекали площадь медленно.</w:t>
      </w:r>
    </w:p>
    <w:p>
      <w:r>
        <w:rPr>
          <w:b w:val="0"/>
          <w:i w:val="0"/>
        </w:rPr>
        <w:t>У фонтана росла трава, обнесённая невысоким бортиком. Над ней светили отдельные огни. Девочка шла по бортику, расставив руки, и каждый раз возле одного куста делала большой шаг, не наступая на треснувший камень.</w:t>
      </w:r>
    </w:p>
    <w:p>
      <w:r>
        <w:rPr>
          <w:b w:val="0"/>
          <w:i w:val="0"/>
        </w:rPr>
        <w:t>Двое стариков сидели рядом с доской для игры. Один придерживал горсть костей, другой ел, заворачивая остаток хлеба в тряпицу. Девочка позвала его посмотреть. Он не сразу поднял глаза, и ей пришлось идти круг заново.</w:t>
      </w:r>
    </w:p>
    <w:p>
      <w:r>
        <w:rPr>
          <w:b w:val="0"/>
          <w:i w:val="0"/>
        </w:rPr>
        <w:t>За травой, между домами, женщина развешивала бельё. Встряхнула простыню, натянула на верёвку. Простыня опустилась и замерла. Ни один край не двигался.</w:t>
      </w:r>
    </w:p>
    <w:p>
      <w:r>
        <w:rPr>
          <w:b w:val="0"/>
          <w:i w:val="0"/>
        </w:rPr>
        <w:t>Я посмотрела вверх. Свод был на месте.</w:t>
      </w:r>
    </w:p>
    <w:p>
      <w:r>
        <w:rPr>
          <w:b w:val="0"/>
          <w:i w:val="0"/>
        </w:rPr>
        <w:t>Мальчишка с обручем налетел на меня сбоку. Я качнулась, и Лиран поймал меня за локоть. Чужая рука была снаружи, на рубахе. Я видела её и всё равно дёрнулась.</w:t>
      </w:r>
    </w:p>
    <w:p>
      <w:r>
        <w:rPr>
          <w:b w:val="0"/>
          <w:i w:val="0"/>
        </w:rPr>
        <w:t>Он сразу ослабил пальцы, но не отпустил, пока я не встала ровно.</w:t>
      </w:r>
    </w:p>
    <w:p>
      <w:r>
        <w:rPr>
          <w:b w:val="0"/>
          <w:i w:val="0"/>
        </w:rPr>
        <w:t>Подбежала женщина, схватила мальчишку за плечо.</w:t>
      </w:r>
    </w:p>
    <w:p>
      <w:r>
        <w:rPr>
          <w:b w:val="0"/>
          <w:i w:val="0"/>
        </w:rPr>
        <w:t>— Милек! Проси прощения. Вы извините, он только на обруч и смотрит.</w:t>
      </w:r>
    </w:p>
    <w:p>
      <w:r>
        <w:rPr>
          <w:b w:val="0"/>
          <w:i w:val="0"/>
        </w:rPr>
        <w:t>— Извините, — сказал мальчик.</w:t>
      </w:r>
    </w:p>
    <w:p>
      <w:r>
        <w:rPr>
          <w:b w:val="0"/>
          <w:i w:val="0"/>
        </w:rPr>
        <w:t>— Ничего.</w:t>
      </w:r>
    </w:p>
    <w:p>
      <w:r>
        <w:rPr>
          <w:b w:val="0"/>
          <w:i w:val="0"/>
        </w:rPr>
        <w:t>Женщина подняла глаза на Лирана. Договорить то, что собиралась, не стала. Потянула мальчишку к себе, подхватила обруч и пошла, держа сына за руку.</w:t>
      </w:r>
    </w:p>
    <w:p>
      <w:r>
        <w:rPr>
          <w:b w:val="0"/>
          <w:i w:val="0"/>
        </w:rPr>
        <w:t>Лиран убрал ладонь с моего локтя.</w:t>
      </w:r>
    </w:p>
    <w:p>
      <w:r>
        <w:rPr>
          <w:b w:val="0"/>
          <w:i w:val="0"/>
        </w:rPr>
        <w:t>— Вы её знаете?</w:t>
      </w:r>
    </w:p>
    <w:p>
      <w:r>
        <w:rPr>
          <w:b w:val="0"/>
          <w:i w:val="0"/>
        </w:rPr>
        <w:t>— По работе.</w:t>
      </w:r>
    </w:p>
    <w:p>
      <w:r>
        <w:rPr>
          <w:b w:val="0"/>
          <w:i w:val="0"/>
        </w:rPr>
        <w:t>Я посмотрела вслед. Женщина оглянулась, а мальчик не заметил: пытался вытащить обруч у неё из-под мышки.</w:t>
      </w:r>
    </w:p>
    <w:p>
      <w:r>
        <w:rPr>
          <w:b w:val="0"/>
          <w:i w:val="0"/>
        </w:rPr>
        <w:t>— Они все здесь живут?</w:t>
      </w:r>
    </w:p>
    <w:p>
      <w:r>
        <w:rPr>
          <w:b w:val="0"/>
          <w:i w:val="0"/>
        </w:rPr>
        <w:t>— Члены гильдии и семьи.</w:t>
      </w:r>
    </w:p>
    <w:p>
      <w:r>
        <w:rPr>
          <w:b w:val="0"/>
          <w:i w:val="0"/>
        </w:rPr>
        <w:t>— Дети тоже отсюда не выходят?</w:t>
      </w:r>
    </w:p>
    <w:p>
      <w:r>
        <w:rPr>
          <w:b w:val="0"/>
          <w:i w:val="0"/>
        </w:rPr>
        <w:t>— Зависит от семьи. Есть те, кто живёт снаружи, сюда приходит. Есть те, кто вырос здесь.</w:t>
      </w:r>
    </w:p>
    <w:p>
      <w:r>
        <w:rPr>
          <w:b w:val="0"/>
          <w:i w:val="0"/>
        </w:rPr>
        <w:t>Девочка на бортике наконец прошла круг до конца. Старик посмотрел, кивнул, и она сразу начала ещё один.</w:t>
      </w:r>
    </w:p>
    <w:p>
      <w:r>
        <w:rPr>
          <w:b w:val="0"/>
          <w:i w:val="0"/>
        </w:rPr>
        <w:t>Я подумала об Агнис. Представила её маленькой возле лавки, как она поднимала подол, чтобы перешагнуть через лужу, а потом возвращалась и шагала ещё раз. Я торопила её. Она сердилась, что я не смотрю.</w:t>
      </w:r>
    </w:p>
    <w:p>
      <w:r>
        <w:rPr>
          <w:b w:val="0"/>
          <w:i w:val="0"/>
        </w:rPr>
        <w:t>Здесь тоже кто-то будет помнить ребёнка у фонтана. Потом ребёнок вырастет, а взрослые останутся рассказывать, как он ходил по бортику.</w:t>
      </w:r>
    </w:p>
    <w:p>
      <w:pPr>
        <w:keepNext/>
        <w:spacing w:before="120" w:after="120"/>
        <w:ind w:firstLine="0"/>
        <w:jc w:val="center"/>
      </w:pPr>
      <w:r>
        <w:t>* * *</w:t>
      </w:r>
    </w:p>
    <w:p>
      <w:r>
        <w:rPr>
          <w:b w:val="0"/>
          <w:i w:val="0"/>
        </w:rPr>
        <w:t>В северной улице над дверями висели номера.</w:t>
      </w:r>
    </w:p>
    <w:p>
      <w:r>
        <w:rPr>
          <w:b w:val="0"/>
          <w:i w:val="0"/>
        </w:rPr>
        <w:t>Из одной комнаты доносился голос:</w:t>
      </w:r>
    </w:p>
    <w:p>
      <w:r>
        <w:rPr>
          <w:b w:val="0"/>
          <w:i w:val="0"/>
        </w:rPr>
        <w:t>— К северу от переправы. Нет. Подождите, я сейчас…</w:t>
      </w:r>
    </w:p>
    <w:p>
      <w:r>
        <w:rPr>
          <w:b w:val="0"/>
          <w:i w:val="0"/>
        </w:rPr>
        <w:t>Ему стали подсказывать. Он попросил не мешать и начал снова. У двери сидели четверо со свёртками и ждали.</w:t>
      </w:r>
    </w:p>
    <w:p>
      <w:r>
        <w:rPr>
          <w:b w:val="0"/>
          <w:i w:val="0"/>
        </w:rPr>
        <w:t>— Учебная часть, — сказал Лиран. — Можно заниматься у мастера, можно брать комнату под свои занятия.</w:t>
      </w:r>
    </w:p>
    <w:p>
      <w:r>
        <w:rPr>
          <w:b w:val="0"/>
          <w:i w:val="0"/>
        </w:rPr>
        <w:t>— Там что делают?</w:t>
      </w:r>
    </w:p>
    <w:p>
      <w:r>
        <w:rPr>
          <w:b w:val="0"/>
          <w:i w:val="0"/>
        </w:rPr>
        <w:t>Он посмотрел на номер. Девятнадцать.</w:t>
      </w:r>
    </w:p>
    <w:p>
      <w:r>
        <w:rPr>
          <w:b w:val="0"/>
          <w:i w:val="0"/>
        </w:rPr>
        <w:t>— Если расписание не изменили — карты.</w:t>
      </w:r>
    </w:p>
    <w:p>
      <w:r>
        <w:rPr>
          <w:b w:val="0"/>
          <w:i w:val="0"/>
        </w:rPr>
        <w:t>Я остановилась у двери. На миг захотелось войти, посмотреть, какую карту они разбирают. Я бы, наверное, могла понять, где он сбивается.</w:t>
      </w:r>
    </w:p>
    <w:p>
      <w:r>
        <w:rPr>
          <w:b w:val="0"/>
          <w:i w:val="0"/>
        </w:rPr>
        <w:t>— Сколько стоит?</w:t>
      </w:r>
    </w:p>
    <w:p>
      <w:r>
        <w:rPr>
          <w:b w:val="0"/>
          <w:i w:val="0"/>
        </w:rPr>
        <w:t>— Зависит от того, кто ведёт. Платите ему, комнату оплачивает он. Печатями.</w:t>
      </w:r>
    </w:p>
    <w:p>
      <w:r>
        <w:rPr>
          <w:b w:val="0"/>
          <w:i w:val="0"/>
        </w:rPr>
        <w:t>— Чем?</w:t>
      </w:r>
    </w:p>
    <w:p>
      <w:r>
        <w:rPr>
          <w:b w:val="0"/>
          <w:i w:val="0"/>
        </w:rPr>
        <w:t>Лиран достал из кармана короткий шнур с металлическими кружками. На каждом было квадратное отверстие. Они сдвинулись по шнуру и тихо звякнули.</w:t>
      </w:r>
    </w:p>
    <w:p>
      <w:r>
        <w:rPr>
          <w:b w:val="0"/>
          <w:i w:val="0"/>
        </w:rPr>
        <w:t>— Местная оплата. Монетой здесь тоже пользуются. За внешние заказы чаще платят монетой, за работу для гильдии — больше печатями.</w:t>
      </w:r>
    </w:p>
    <w:p>
      <w:r>
        <w:rPr>
          <w:b w:val="0"/>
          <w:i w:val="0"/>
        </w:rPr>
        <w:t>Я посмотрела на три своих медных в ладони. Достала их, когда он полез в карман, и теперь не знала, зачем держу.</w:t>
      </w:r>
    </w:p>
    <w:p>
      <w:r>
        <w:rPr>
          <w:b w:val="0"/>
          <w:i w:val="0"/>
        </w:rPr>
        <w:t>— Купить их можно?</w:t>
      </w:r>
    </w:p>
    <w:p>
      <w:r>
        <w:rPr>
          <w:b w:val="0"/>
          <w:i w:val="0"/>
        </w:rPr>
        <w:t>— Обменять золото на нужный допуск не получится. За печати оплачивают занятия, доступ к части библиотеки, услуги мастеров. Для этого их и получают за работу.</w:t>
      </w:r>
    </w:p>
    <w:p>
      <w:r>
        <w:rPr>
          <w:b w:val="0"/>
          <w:i w:val="0"/>
        </w:rPr>
        <w:t>Из комнаты вышел молодой человек, прижимая свёрток локтем. Придержал передо мной дверь. За его спиной на стене была карта, и на ней я сразу нашла речную развилку.</w:t>
      </w:r>
    </w:p>
    <w:p>
      <w:r>
        <w:rPr>
          <w:b w:val="0"/>
          <w:i w:val="0"/>
        </w:rPr>
        <w:t>— Вы к нам?</w:t>
      </w:r>
    </w:p>
    <w:p>
      <w:r>
        <w:rPr>
          <w:b w:val="0"/>
          <w:i w:val="0"/>
        </w:rPr>
        <w:t>Я покачала головой. Он отпустил дверь.</w:t>
      </w:r>
    </w:p>
    <w:p>
      <w:pPr>
        <w:keepNext/>
        <w:spacing w:before="120" w:after="120"/>
        <w:ind w:firstLine="0"/>
        <w:jc w:val="center"/>
      </w:pPr>
      <w:r>
        <w:t>* * *</w:t>
      </w:r>
    </w:p>
    <w:p>
      <w:r>
        <w:rPr>
          <w:b w:val="0"/>
          <w:i w:val="0"/>
        </w:rPr>
        <w:t>У бюро заданий Лиран остановился. Внутри стояли очереди к высокой стойке; вдоль стен люди вытаскивали листы из деревянных ячеек. Один прочёл два, вернул оба и вышел, застёгивая плащ.</w:t>
      </w:r>
    </w:p>
    <w:p>
      <w:r>
        <w:rPr>
          <w:b w:val="0"/>
          <w:i w:val="0"/>
        </w:rPr>
        <w:t>— Можно передумать? — спросила я.</w:t>
      </w:r>
    </w:p>
    <w:p>
      <w:r>
        <w:rPr>
          <w:b w:val="0"/>
          <w:i w:val="0"/>
        </w:rPr>
        <w:t>— Пока вы не приняли назначение, можно. Свободный заказ выбирают. Обязательный вручают, как я вам сегодня уведомление.</w:t>
      </w:r>
    </w:p>
    <w:p>
      <w:r>
        <w:rPr>
          <w:b w:val="0"/>
          <w:i w:val="0"/>
        </w:rPr>
        <w:t>— А после ранга меня пустят сюда?</w:t>
      </w:r>
    </w:p>
    <w:p>
      <w:r>
        <w:rPr>
          <w:b w:val="0"/>
          <w:i w:val="0"/>
        </w:rPr>
        <w:t>— По вашему разряду: наблюдение, сопровождение, поиск. На каждом листе условия и оплата. Читать нужно до того, как подойдёте к стойке.</w:t>
      </w:r>
    </w:p>
    <w:p>
      <w:r>
        <w:rPr>
          <w:b w:val="0"/>
          <w:i w:val="0"/>
        </w:rPr>
        <w:t>Я смотрела на женщину возле ячеек. Она задержала палец на нижней строке, что-то прикинула и убрала лист за пазуху.</w:t>
      </w:r>
    </w:p>
    <w:p>
      <w:r>
        <w:rPr>
          <w:b w:val="0"/>
          <w:i w:val="0"/>
        </w:rPr>
        <w:t>Лиран показал арку в конце улицы.</w:t>
      </w:r>
    </w:p>
    <w:p>
      <w:r>
        <w:rPr>
          <w:b w:val="0"/>
          <w:i w:val="0"/>
        </w:rPr>
        <w:t>— Под ней ваша зона заканчивается. По внутреннему краю кладки.</w:t>
      </w:r>
    </w:p>
    <w:p>
      <w:r>
        <w:rPr>
          <w:b w:val="0"/>
          <w:i w:val="0"/>
        </w:rPr>
        <w:t>За аркой стоял ещё один стол с посудой. Мальчишка с корзиной прошёл мимо нас, свернул к нему. На скамье у учётного поста сидела женщина, зажимая правую кисть между коленями; дежурный наливал ей воды. Она пила, отвернув лицо от прохожих. На открытом запястье чернела птица.</w:t>
      </w:r>
    </w:p>
    <w:p>
      <w:r>
        <w:rPr>
          <w:b w:val="0"/>
          <w:i w:val="0"/>
        </w:rPr>
        <w:t>Я прижала свою руку к боку.</w:t>
      </w:r>
    </w:p>
    <w:p>
      <w:r>
        <w:rPr>
          <w:b w:val="0"/>
          <w:i w:val="0"/>
        </w:rPr>
        <w:t>— Если захочу уйти совсем, кого просить?</w:t>
      </w:r>
    </w:p>
    <w:p>
      <w:r>
        <w:rPr>
          <w:b w:val="0"/>
          <w:i w:val="0"/>
        </w:rPr>
        <w:t>— Решение принимает руководство.</w:t>
      </w:r>
    </w:p>
    <w:p>
      <w:r>
        <w:rPr>
          <w:b w:val="0"/>
          <w:i w:val="0"/>
        </w:rPr>
        <w:t>— Вы знаете хоть одного, кого отпустили?</w:t>
      </w:r>
    </w:p>
    <w:p>
      <w:r>
        <w:rPr>
          <w:b w:val="0"/>
          <w:i w:val="0"/>
        </w:rPr>
        <w:t>— Одного… — Лиран остановился. Посмотрел на арку, будто там что-то изменилось. — Чужие дела я вам называть не буду.</w:t>
      </w:r>
    </w:p>
    <w:p>
      <w:r>
        <w:rPr>
          <w:b w:val="0"/>
          <w:i w:val="0"/>
        </w:rPr>
        <w:t>— Гейр?</w:t>
      </w:r>
    </w:p>
    <w:p>
      <w:r>
        <w:rPr>
          <w:b w:val="0"/>
          <w:i w:val="0"/>
        </w:rPr>
        <w:t>Он повернулся ко мне.</w:t>
      </w:r>
    </w:p>
    <w:p>
      <w:r>
        <w:rPr>
          <w:b w:val="0"/>
          <w:i w:val="0"/>
        </w:rPr>
        <w:t>— Откуда у вас это имя?</w:t>
      </w:r>
    </w:p>
    <w:p>
      <w:r>
        <w:rPr>
          <w:b w:val="0"/>
          <w:i w:val="0"/>
        </w:rPr>
        <w:t>— Юст сказал. Ночью.</w:t>
      </w:r>
    </w:p>
    <w:p>
      <w:r>
        <w:rPr>
          <w:b w:val="0"/>
          <w:i w:val="0"/>
        </w:rPr>
        <w:t>Лиран открыл папку, что-то отметил и закрыл. На меня он при этом не смотрел.</w:t>
      </w:r>
    </w:p>
    <w:p>
      <w:r>
        <w:rPr>
          <w:b w:val="0"/>
          <w:i w:val="0"/>
        </w:rPr>
        <w:t>— Юст много разговаривает по ночам. — Он убрал папку под мышку. — Гейр ушёл. Больше я вам об этом не скажу, и вы правильно сделаете, если не будете спрашивать других.</w:t>
      </w:r>
    </w:p>
    <w:p>
      <w:r>
        <w:rPr>
          <w:b w:val="0"/>
          <w:i w:val="0"/>
        </w:rPr>
        <w:t>Я запомнила слово «ушёл». Было ли у него разрешение, Лиран не сказал.</w:t>
      </w:r>
    </w:p>
    <w:p>
      <w:r>
        <w:rPr>
          <w:b w:val="0"/>
          <w:i w:val="0"/>
        </w:rPr>
        <w:t>Дома за аркой были такие же, как с этой стороны. Дверь приоткрыта, возле неё доски, край занавески шевелится от движений человека внутри. Мне хотелось пройти до этой двери. Я постояла ещё немного, повернулась и сказала:</w:t>
      </w:r>
    </w:p>
    <w:p>
      <w:r>
        <w:rPr>
          <w:b w:val="0"/>
          <w:i w:val="0"/>
        </w:rPr>
        <w:t>— Обратно.</w:t>
      </w:r>
    </w:p>
    <w:p>
      <w:r>
        <w:rPr>
          <w:b w:val="0"/>
          <w:i w:val="0"/>
        </w:rPr>
        <w:t>У Марны пришлось сесть. Она молча освободила край скамьи от корзины. У стены напротив человек складывал сеть: перекидывал через предплечье, подбирал нить, проверял, не волочится ли край.</w:t>
      </w:r>
    </w:p>
    <w:p>
      <w:r>
        <w:rPr>
          <w:b w:val="0"/>
          <w:i w:val="0"/>
        </w:rPr>
        <w:t>— Кто это?</w:t>
      </w:r>
    </w:p>
    <w:p>
      <w:r>
        <w:rPr>
          <w:b w:val="0"/>
          <w:i w:val="0"/>
        </w:rPr>
        <w:t>— Бирке. С побережья.</w:t>
      </w:r>
    </w:p>
    <w:p>
      <w:r>
        <w:rPr>
          <w:b w:val="0"/>
          <w:i w:val="0"/>
        </w:rPr>
        <w:t>— Ему разрешают выходить к воде?</w:t>
      </w:r>
    </w:p>
    <w:p>
      <w:r>
        <w:rPr>
          <w:b w:val="0"/>
          <w:i w:val="0"/>
        </w:rPr>
        <w:t>— Просил. Четыре раза получил отказ.</w:t>
      </w:r>
    </w:p>
    <w:p>
      <w:r>
        <w:rPr>
          <w:b w:val="0"/>
          <w:i w:val="0"/>
        </w:rPr>
        <w:t>— Почему?</w:t>
      </w:r>
    </w:p>
    <w:p>
      <w:r>
        <w:rPr>
          <w:b w:val="0"/>
          <w:i w:val="0"/>
        </w:rPr>
        <w:t>Лиран посмотрел на него, потом на меня.</w:t>
      </w:r>
    </w:p>
    <w:p>
      <w:r>
        <w:rPr>
          <w:b w:val="0"/>
          <w:i w:val="0"/>
        </w:rPr>
        <w:t>— Он просит выйти к воде. Разрешают выходить на работу. Ему не нравится разница.</w:t>
      </w:r>
    </w:p>
    <w:p>
      <w:r>
        <w:rPr>
          <w:b w:val="0"/>
          <w:i w:val="0"/>
        </w:rPr>
        <w:t>Бирке закинул сеть на плечо и пошёл вдоль стены. Мне захотелось окликнуть его, но пришлось бы кричать через площадь. Я осталась на скамье.</w:t>
      </w:r>
    </w:p>
    <w:p>
      <w:r>
        <w:rPr>
          <w:b w:val="0"/>
          <w:i w:val="0"/>
        </w:rPr>
        <w:t>Лестницу наверх мы одолели в несколько приёмов. На второй площадке Лиран сел ступенью ниже меня, подобрав полы пиджака. Я видела маленькую заплату на обшлаге. Не смотрела ему в лицо, пока просила подать руку.</w:t>
      </w:r>
    </w:p>
    <w:p>
      <w:r>
        <w:rPr>
          <w:b w:val="0"/>
          <w:i w:val="0"/>
        </w:rPr>
        <w:t>У палаты он передал Ханне запись и напомнил про аттестацию. Я спросила про Минту.</w:t>
      </w:r>
    </w:p>
    <w:p>
      <w:r>
        <w:rPr>
          <w:b w:val="0"/>
          <w:i w:val="0"/>
        </w:rPr>
        <w:t>— Просьбу передам. Если будет решение, вам сообщат.</w:t>
      </w:r>
    </w:p>
    <w:p>
      <w:r>
        <w:rPr>
          <w:b w:val="0"/>
          <w:i w:val="0"/>
        </w:rPr>
        <w:t>Запись с именем Агнис ушла с ним. Ключ от комнаты остался у меня на шее.</w:t>
      </w:r>
    </w:p>
    <w:p>
      <w:r>
        <w:rPr>
          <w:b w:val="0"/>
          <w:i w:val="0"/>
        </w:rPr>
        <w:t>Ханна помогла снять пояс, проверила бок и плечо. На завтра разрешила только коридор. Я собиралась спорить, но, когда она попросила встать ещё раз, колени задрожали. Пришлось снова сесть на кровать.</w:t>
      </w:r>
    </w:p>
    <w:p>
      <w:r>
        <w:rPr>
          <w:b w:val="0"/>
          <w:i w:val="0"/>
        </w:rPr>
        <w:t>Я до вечера вспоминала номер комнаты с картами. Девятнадцать. Если бы удалось остаться там, я могла бы сидеть, пока остальные разбирают дорогу.</w:t>
      </w:r>
    </w:p>
    <w:p>
      <w:pPr>
        <w:keepNext/>
        <w:spacing w:before="120" w:after="120"/>
        <w:ind w:firstLine="0"/>
        <w:jc w:val="center"/>
      </w:pPr>
      <w:r>
        <w:t>* * *</w:t>
      </w:r>
    </w:p>
    <w:p>
      <w:r>
        <w:rPr>
          <w:b w:val="0"/>
          <w:i/>
        </w:rPr>
        <w:t>Можно теперь?</w:t>
      </w:r>
    </w:p>
    <w:p>
      <w:r>
        <w:rPr>
          <w:b w:val="0"/>
          <w:i w:val="0"/>
        </w:rPr>
        <w:t>Я смотрела на потолок.</w:t>
      </w:r>
    </w:p>
    <w:p>
      <w:r>
        <w:rPr>
          <w:b w:val="0"/>
          <w:i w:val="0"/>
        </w:rPr>
        <w:t>— Говори.</w:t>
      </w:r>
    </w:p>
    <w:p>
      <w:r>
        <w:rPr>
          <w:b w:val="0"/>
          <w:i/>
        </w:rPr>
        <w:t>Я не буду брать тело.</w:t>
      </w:r>
    </w:p>
    <w:p>
      <w:r>
        <w:rPr>
          <w:b w:val="0"/>
          <w:i w:val="0"/>
        </w:rPr>
        <w:t>Я ждала.</w:t>
      </w:r>
    </w:p>
    <w:p>
      <w:r>
        <w:rPr>
          <w:b w:val="0"/>
          <w:i/>
        </w:rPr>
        <w:t>Без разрешения. Совсем. Даже если ты падаешь. Даже если я вижу, что…</w:t>
      </w:r>
      <w:r>
        <w:rPr>
          <w:b w:val="0"/>
          <w:i w:val="0"/>
        </w:rPr>
        <w:t xml:space="preserve"> — Она остановилась. — </w:t>
      </w:r>
      <w:r>
        <w:rPr>
          <w:b w:val="0"/>
          <w:i/>
        </w:rPr>
        <w:t>Нет. Без «даже». Не буду.</w:t>
      </w:r>
    </w:p>
    <w:p>
      <w:r>
        <w:rPr>
          <w:b w:val="0"/>
          <w:i w:val="0"/>
        </w:rPr>
        <w:t>— Ты уже обещала.</w:t>
      </w:r>
    </w:p>
    <w:p>
      <w:r>
        <w:rPr>
          <w:b w:val="0"/>
          <w:i/>
        </w:rPr>
        <w:t>Знаю. Тогда я обещала спросить. Я и спросила бы, если бы успела, а потом решила, что не успеваю. Теперь так: не успеваю — значит, не делаю.</w:t>
      </w:r>
    </w:p>
    <w:p>
      <w:r>
        <w:rPr>
          <w:b w:val="0"/>
          <w:i w:val="0"/>
        </w:rPr>
        <w:t>Я долго молчала. За стеной кто-то двигал кровать.</w:t>
      </w:r>
    </w:p>
    <w:p>
      <w:r>
        <w:rPr>
          <w:b w:val="0"/>
          <w:i w:val="0"/>
        </w:rPr>
        <w:t>— Разрешение на одно. Не на всё потом.</w:t>
      </w:r>
    </w:p>
    <w:p>
      <w:r>
        <w:rPr>
          <w:b w:val="0"/>
          <w:i/>
        </w:rPr>
        <w:t>Да.</w:t>
      </w:r>
    </w:p>
    <w:p>
      <w:r>
        <w:rPr>
          <w:b w:val="0"/>
          <w:i w:val="0"/>
        </w:rPr>
        <w:t>— И если я говорю «отпусти», ты отпускаешь сразу. Не там, где тебе удобно. Где я сказала.</w:t>
      </w:r>
    </w:p>
    <w:p>
      <w:r>
        <w:rPr>
          <w:b w:val="0"/>
          <w:i/>
        </w:rPr>
        <w:t>Да.</w:t>
      </w:r>
    </w:p>
    <w:p>
      <w:r>
        <w:rPr>
          <w:b w:val="0"/>
          <w:i w:val="0"/>
        </w:rPr>
        <w:t>— А если я не ответила? Не услышала?</w:t>
      </w:r>
    </w:p>
    <w:p>
      <w:r>
        <w:rPr>
          <w:b w:val="0"/>
          <w:i/>
        </w:rPr>
        <w:t>Тогда ничего.</w:t>
      </w:r>
    </w:p>
    <w:p>
      <w:r>
        <w:rPr>
          <w:b w:val="0"/>
          <w:i w:val="0"/>
        </w:rPr>
        <w:t>— Сплю?</w:t>
      </w:r>
    </w:p>
    <w:p>
      <w:r>
        <w:rPr>
          <w:b w:val="0"/>
          <w:i/>
        </w:rPr>
        <w:t>Тоже ничего.</w:t>
      </w:r>
    </w:p>
    <w:p>
      <w:r>
        <w:rPr>
          <w:b w:val="0"/>
          <w:i w:val="0"/>
        </w:rPr>
        <w:t>Я повернула голову. Мне хотелось, чтобы она сказала «кроме». Тогда было бы понятно, где искать подвох.</w:t>
      </w:r>
    </w:p>
    <w:p>
      <w:r>
        <w:rPr>
          <w:b w:val="0"/>
          <w:i w:val="0"/>
        </w:rPr>
        <w:t>— Даже если нас надо вытаскивать? Из воды. Из-под чего-нибудь.</w:t>
      </w:r>
    </w:p>
    <w:p>
      <w:r>
        <w:rPr>
          <w:b w:val="0"/>
          <w:i/>
        </w:rPr>
        <w:t>Тогда ты должна разрешить заранее. На этот случай.</w:t>
      </w:r>
    </w:p>
    <w:p>
      <w:r>
        <w:rPr>
          <w:b w:val="0"/>
          <w:i w:val="0"/>
        </w:rPr>
        <w:t>— А если случая заранее не было?</w:t>
      </w:r>
    </w:p>
    <w:p>
      <w:r>
        <w:rPr>
          <w:b w:val="0"/>
          <w:i w:val="0"/>
        </w:rPr>
        <w:t>Она ответила не сразу, и голос стал тише.</w:t>
      </w:r>
    </w:p>
    <w:p>
      <w:r>
        <w:rPr>
          <w:b w:val="0"/>
          <w:i/>
        </w:rPr>
        <w:t>Тогда я могу не спасти нас.</w:t>
      </w:r>
    </w:p>
    <w:p>
      <w:r>
        <w:rPr>
          <w:b w:val="0"/>
          <w:i w:val="0"/>
        </w:rPr>
        <w:t>Я закрыла глаза. Открыла.</w:t>
      </w:r>
    </w:p>
    <w:p>
      <w:r>
        <w:rPr>
          <w:b w:val="0"/>
          <w:i w:val="0"/>
        </w:rPr>
        <w:t>— Я что-то ещё хотела сказать.</w:t>
      </w:r>
    </w:p>
    <w:p>
      <w:r>
        <w:rPr>
          <w:b w:val="0"/>
          <w:i/>
        </w:rPr>
        <w:t>Скажешь, когда вспомнишь.</w:t>
      </w:r>
    </w:p>
    <w:p>
      <w:r>
        <w:rPr>
          <w:b w:val="0"/>
          <w:i w:val="0"/>
        </w:rPr>
        <w:t>— Нет, сейчас. — Я потёрла лоб под повязкой. Мысль была здесь только что. — Ладно. Потом.</w:t>
      </w:r>
    </w:p>
    <w:p>
      <w:r>
        <w:rPr>
          <w:b w:val="0"/>
          <w:i w:val="0"/>
        </w:rPr>
        <w:t>Я смотрела на дверь. В коридоре прошли двое, остановились рядом, негромко заговорили.</w:t>
      </w:r>
    </w:p>
    <w:p>
      <w:r>
        <w:rPr>
          <w:b w:val="0"/>
          <w:i w:val="0"/>
        </w:rPr>
        <w:t>Можно было позвать Ханну и повторить ей весь разговор. Она выслушала бы. Проверила бы, могу ли я сжать и разжать пальцы. Но поставить ещё одну руку между мной и той, что говорила, она не могла.</w:t>
      </w:r>
    </w:p>
    <w:p>
      <w:r>
        <w:rPr>
          <w:b w:val="0"/>
          <w:i w:val="0"/>
        </w:rPr>
        <w:t>— Ты предлагаешь выбирать между этим и тем, что уже сделала.</w:t>
      </w:r>
    </w:p>
    <w:p>
      <w:r>
        <w:rPr>
          <w:b w:val="0"/>
          <w:i/>
        </w:rPr>
        <w:t>Я предлагаю не оставлять себе право решать за тебя.</w:t>
      </w:r>
    </w:p>
    <w:p>
      <w:r>
        <w:rPr>
          <w:b w:val="0"/>
          <w:i w:val="0"/>
        </w:rPr>
        <w:t>Я долго лежала молча. Она ждала.</w:t>
      </w:r>
    </w:p>
    <w:p>
      <w:r>
        <w:rPr>
          <w:b w:val="0"/>
          <w:i w:val="0"/>
        </w:rPr>
        <w:t>— Что хочешь взамен?</w:t>
      </w:r>
    </w:p>
    <w:p>
      <w:r>
        <w:rPr>
          <w:b w:val="0"/>
          <w:i/>
        </w:rPr>
        <w:t>Чтобы ты готовилась к аттестации. Не провалила её нарочно, только чтобы им ничего от тебя не досталось.</w:t>
      </w:r>
    </w:p>
    <w:p>
      <w:r>
        <w:rPr>
          <w:b w:val="0"/>
          <w:i w:val="0"/>
        </w:rPr>
        <w:t>— А если я не стану?</w:t>
      </w:r>
    </w:p>
    <w:p>
      <w:r>
        <w:rPr>
          <w:b w:val="0"/>
          <w:i/>
        </w:rPr>
        <w:t>Я буду говорить, что ты делаешь ошибку.</w:t>
      </w:r>
    </w:p>
    <w:p>
      <w:r>
        <w:rPr>
          <w:b w:val="0"/>
          <w:i w:val="0"/>
        </w:rPr>
        <w:t>— Но тело не возьмёшь.</w:t>
      </w:r>
    </w:p>
    <w:p>
      <w:r>
        <w:rPr>
          <w:b w:val="0"/>
          <w:i/>
        </w:rPr>
        <w:t>Нет.</w:t>
      </w:r>
    </w:p>
    <w:p>
      <w:r>
        <w:rPr>
          <w:b w:val="0"/>
          <w:i w:val="0"/>
        </w:rPr>
        <w:t>— Ты просишь плату за то, чтобы меня не трогать.</w:t>
      </w:r>
    </w:p>
    <w:p>
      <w:r>
        <w:rPr>
          <w:b w:val="0"/>
          <w:i/>
        </w:rPr>
        <w:t>Нет. За то, чтобы не трогать, ничего не прошу. Это уже сказано.</w:t>
      </w:r>
      <w:r>
        <w:rPr>
          <w:b w:val="0"/>
          <w:i w:val="0"/>
        </w:rPr>
        <w:t xml:space="preserve"> — Она помолчала. — </w:t>
      </w:r>
      <w:r>
        <w:rPr>
          <w:b w:val="0"/>
          <w:i/>
        </w:rPr>
        <w:t>Мне нужно, чтобы мы могли отсюда выйти. Вот об этом прошу.</w:t>
      </w:r>
    </w:p>
    <w:p>
      <w:r>
        <w:rPr>
          <w:b w:val="0"/>
          <w:i w:val="0"/>
        </w:rPr>
        <w:t>— И для этого я должна хорошо выполнять их работу?</w:t>
      </w:r>
    </w:p>
    <w:p>
      <w:r>
        <w:rPr>
          <w:b w:val="0"/>
          <w:i/>
        </w:rPr>
        <w:t>Для начала — получить право на работу, где можно выходить. Ты видела, как выбирают назначения.</w:t>
      </w:r>
    </w:p>
    <w:p>
      <w:r>
        <w:rPr>
          <w:b w:val="0"/>
          <w:i w:val="0"/>
        </w:rPr>
        <w:t>Я сдвинула руку с одеяла. Птица лежала под кожей, бледная, как утром.</w:t>
      </w:r>
    </w:p>
    <w:p>
      <w:r>
        <w:rPr>
          <w:b w:val="0"/>
          <w:i w:val="0"/>
        </w:rPr>
        <w:t>— А потом окажется, что мне надо сделать с кем-нибудь то, что сделали со мной.</w:t>
      </w:r>
    </w:p>
    <w:p>
      <w:r>
        <w:rPr>
          <w:b w:val="0"/>
          <w:i/>
        </w:rPr>
        <w:t>Тогда будешь выбирать, что брать.</w:t>
      </w:r>
    </w:p>
    <w:p>
      <w:r>
        <w:rPr>
          <w:b w:val="0"/>
          <w:i w:val="0"/>
        </w:rPr>
        <w:t>— Лиран сказал, бывают обязательные назначения.</w:t>
      </w:r>
    </w:p>
    <w:p>
      <w:r>
        <w:rPr>
          <w:b w:val="0"/>
          <w:i w:val="0"/>
        </w:rPr>
        <w:t>Она замолчала.</w:t>
      </w:r>
    </w:p>
    <w:p>
      <w:r>
        <w:rPr>
          <w:b w:val="0"/>
          <w:i w:val="0"/>
        </w:rPr>
        <w:t>— Ты слышала.</w:t>
      </w:r>
    </w:p>
    <w:p>
      <w:r>
        <w:rPr>
          <w:b w:val="0"/>
          <w:i/>
        </w:rPr>
        <w:t>Слышала. Значит, нужно узнать, как от них уходят. Или до какого ранга надо подняться, чтобы выбирать больше.</w:t>
      </w:r>
    </w:p>
    <w:p>
      <w:r>
        <w:rPr>
          <w:b w:val="0"/>
          <w:i w:val="0"/>
        </w:rPr>
        <w:t>Я вынула из-под рубахи ключ, повернула в пальцах. На железе осталась полоска кожи, прилипшая от шнурка. Я соскребла её ногтем.</w:t>
      </w:r>
    </w:p>
    <w:p>
      <w:r>
        <w:rPr>
          <w:b w:val="0"/>
          <w:i w:val="0"/>
        </w:rPr>
        <w:t>— Я сегодня захотела зайти к тем, кто учится по картам.</w:t>
      </w:r>
    </w:p>
    <w:p>
      <w:r>
        <w:rPr>
          <w:b w:val="0"/>
          <w:i/>
        </w:rPr>
        <w:t>Заметила.</w:t>
      </w:r>
    </w:p>
    <w:p>
      <w:r>
        <w:rPr>
          <w:b w:val="0"/>
          <w:i w:val="0"/>
        </w:rPr>
        <w:t>— Просто посмотреть, что он там не мог. Не чтобы отсюда выйти. Мне было интересно.</w:t>
      </w:r>
    </w:p>
    <w:p>
      <w:r>
        <w:rPr>
          <w:b w:val="0"/>
          <w:i/>
        </w:rPr>
        <w:t>И что?</w:t>
      </w:r>
    </w:p>
    <w:p>
      <w:r>
        <w:rPr>
          <w:b w:val="0"/>
          <w:i w:val="0"/>
        </w:rPr>
        <w:t>Я убрала ключ обратно.</w:t>
      </w:r>
    </w:p>
    <w:p>
      <w:r>
        <w:rPr>
          <w:b w:val="0"/>
          <w:i w:val="0"/>
        </w:rPr>
        <w:t>— Если я привыкну?</w:t>
      </w:r>
    </w:p>
    <w:p>
      <w:r>
        <w:rPr>
          <w:b w:val="0"/>
          <w:i w:val="0"/>
        </w:rPr>
        <w:t>Она долго молчала.</w:t>
      </w:r>
    </w:p>
    <w:p>
      <w:r>
        <w:rPr>
          <w:b w:val="0"/>
          <w:i/>
        </w:rPr>
        <w:t>Я не могу обещать, что не привыкнешь. Или что я не привыкну.</w:t>
      </w:r>
    </w:p>
    <w:p>
      <w:r>
        <w:rPr>
          <w:b w:val="0"/>
          <w:i w:val="0"/>
        </w:rPr>
        <w:t>— Ты?</w:t>
      </w:r>
    </w:p>
    <w:p>
      <w:r>
        <w:rPr>
          <w:b w:val="0"/>
          <w:i/>
        </w:rPr>
        <w:t>Мне сегодня понравилось смотреть. До этого я смотрела только на твою дверь.</w:t>
      </w:r>
    </w:p>
    <w:p>
      <w:r>
        <w:rPr>
          <w:b w:val="0"/>
          <w:i w:val="0"/>
        </w:rPr>
        <w:t>— А когда ты уходишь? Опять в темноту?</w:t>
      </w:r>
    </w:p>
    <w:p>
      <w:r>
        <w:rPr>
          <w:b w:val="0"/>
          <w:i/>
        </w:rPr>
        <w:t>Не в ту. Здесь даже темноты нет. Ничего.</w:t>
      </w:r>
    </w:p>
    <w:p>
      <w:r>
        <w:rPr>
          <w:b w:val="0"/>
          <w:i w:val="0"/>
        </w:rPr>
        <w:t>— Тот город? Белый мост?</w:t>
      </w:r>
    </w:p>
    <w:p>
      <w:r>
        <w:rPr>
          <w:b w:val="0"/>
          <w:i/>
        </w:rPr>
        <w:t>Нет. Я помню его. Попасть туда не могу.</w:t>
      </w:r>
    </w:p>
    <w:p>
      <w:r>
        <w:rPr>
          <w:b w:val="0"/>
          <w:i w:val="0"/>
        </w:rPr>
        <w:t>Я вспомнила её голос на галерее. Как схватилась за парапет, едва она заговорила.</w:t>
      </w:r>
    </w:p>
    <w:p>
      <w:r>
        <w:rPr>
          <w:b w:val="0"/>
          <w:i/>
        </w:rPr>
        <w:t>Но когда ты остановилась перед аркой, я знала, чего хочу. Уйти. Не в соседний дом.</w:t>
      </w:r>
    </w:p>
    <w:p>
      <w:r>
        <w:rPr>
          <w:b w:val="0"/>
          <w:i w:val="0"/>
        </w:rPr>
        <w:t>— Я тоже.</w:t>
      </w:r>
    </w:p>
    <w:p>
      <w:r>
        <w:rPr>
          <w:b w:val="0"/>
          <w:i w:val="0"/>
        </w:rPr>
        <w:t>Немного погодя она спросила:</w:t>
      </w:r>
    </w:p>
    <w:p>
      <w:r>
        <w:rPr>
          <w:b w:val="0"/>
          <w:i/>
        </w:rPr>
        <w:t>Ты будешь готовиться?</w:t>
      </w:r>
    </w:p>
    <w:p>
      <w:r>
        <w:rPr>
          <w:b w:val="0"/>
          <w:i w:val="0"/>
        </w:rPr>
        <w:t>— Не знаю, сколько смогу. У меня ноги сейчас дрожат, хотя я лежу.</w:t>
      </w:r>
    </w:p>
    <w:p>
      <w:r>
        <w:rPr>
          <w:b w:val="0"/>
          <w:i/>
        </w:rPr>
        <w:t>Есть четырнадцать полных дней, начиная с завтра. Начни с того, что можешь.</w:t>
      </w:r>
    </w:p>
    <w:p>
      <w:r>
        <w:rPr>
          <w:b w:val="0"/>
          <w:i w:val="0"/>
        </w:rPr>
        <w:t>— Сколько мне можно заниматься, я спрошу у Ханны. Не у тебя.</w:t>
      </w:r>
    </w:p>
    <w:p>
      <w:r>
        <w:rPr>
          <w:b w:val="0"/>
          <w:i/>
        </w:rPr>
        <w:t>Хорошо. Только отмечай, что сделала. Не только где стало больно. Иначе через неделю забудешь, сколько прошла сегодня.</w:t>
      </w:r>
    </w:p>
    <w:p>
      <w:r>
        <w:rPr>
          <w:b w:val="0"/>
          <w:i w:val="0"/>
        </w:rPr>
        <w:t>— Ты запомнишь.</w:t>
      </w:r>
    </w:p>
    <w:p>
      <w:r>
        <w:rPr>
          <w:b w:val="0"/>
          <w:i/>
        </w:rPr>
        <w:t>Я сегодня думала, что ты сможешь ещё столько же. На лестнице поняла, что ошиблась. Запиши сама, сколько смогла.</w:t>
      </w:r>
    </w:p>
    <w:p>
      <w:r>
        <w:rPr>
          <w:b w:val="0"/>
          <w:i w:val="0"/>
        </w:rPr>
        <w:t>Я посмотрела на уведомление. Лист лежал на столике, под кружкой, чтобы не свернулся.</w:t>
      </w:r>
    </w:p>
    <w:p>
      <w:r>
        <w:rPr>
          <w:b w:val="0"/>
          <w:i w:val="0"/>
        </w:rPr>
        <w:t>— Есть уголь.</w:t>
      </w:r>
    </w:p>
    <w:p>
      <w:r>
        <w:rPr>
          <w:b w:val="0"/>
          <w:i/>
        </w:rPr>
        <w:t>Есть.</w:t>
      </w:r>
    </w:p>
    <w:p>
      <w:r>
        <w:rPr>
          <w:b w:val="0"/>
          <w:i w:val="0"/>
        </w:rPr>
        <w:t>Я не стала тянуться за ним сейчас.</w:t>
      </w:r>
    </w:p>
    <w:p>
      <w:r>
        <w:rPr>
          <w:b w:val="0"/>
          <w:i w:val="0"/>
        </w:rPr>
        <w:t>— Вспомнила. — Я села выше, и в боку дёрнуло. — Когда уходишь внутрь, предупреждай. И когда возвращаешься.</w:t>
      </w:r>
    </w:p>
    <w:p>
      <w:r>
        <w:rPr>
          <w:b w:val="0"/>
          <w:i/>
        </w:rPr>
        <w:t>Если заметила, что ухожу. Иногда замечаю уже там.</w:t>
      </w:r>
    </w:p>
    <w:p>
      <w:r>
        <w:rPr>
          <w:b w:val="0"/>
          <w:i w:val="0"/>
        </w:rPr>
        <w:t>— Тогда после. Скажи, что вернулась. Я не хочу лежать и ждать, с какой руки ты начнёшь.</w:t>
      </w:r>
    </w:p>
    <w:p>
      <w:r>
        <w:rPr>
          <w:b w:val="0"/>
          <w:i w:val="0"/>
        </w:rPr>
        <w:t>Она ответила не сразу.</w:t>
      </w:r>
    </w:p>
    <w:p>
      <w:r>
        <w:rPr>
          <w:b w:val="0"/>
          <w:i/>
        </w:rPr>
        <w:t>Буду говорить.</w:t>
      </w:r>
    </w:p>
    <w:p>
      <w:r>
        <w:rPr>
          <w:b w:val="0"/>
          <w:i w:val="0"/>
        </w:rPr>
        <w:t>— Даже если не хочу с тобой разговаривать.</w:t>
      </w:r>
    </w:p>
    <w:p>
      <w:r>
        <w:rPr>
          <w:b w:val="0"/>
          <w:i/>
        </w:rPr>
        <w:t>Скажу, что здесь. Дальше можно молчать.</w:t>
      </w:r>
    </w:p>
    <w:p>
      <w:r>
        <w:rPr>
          <w:b w:val="0"/>
          <w:i w:val="0"/>
        </w:rPr>
        <w:t>Я пошевелила пальцами под одеялом. Мне хотелось спросить ещё что-нибудь, чтобы соглашаться было рано. Перебрать условия снова, найти то, что мы упустили.</w:t>
      </w:r>
    </w:p>
    <w:p>
      <w:r>
        <w:rPr>
          <w:b w:val="0"/>
          <w:i w:val="0"/>
        </w:rPr>
        <w:t>— На аттестации ты не помогаешь, — сказала я. — Ни руками, ни подсказками.</w:t>
      </w:r>
    </w:p>
    <w:p>
      <w:r>
        <w:rPr>
          <w:b w:val="0"/>
          <w:i/>
        </w:rPr>
        <w:t>Даже если увижу, где ты ошиблась?</w:t>
      </w:r>
    </w:p>
    <w:p>
      <w:r>
        <w:rPr>
          <w:b w:val="0"/>
          <w:i w:val="0"/>
        </w:rPr>
        <w:t>— После скажешь.</w:t>
      </w:r>
    </w:p>
    <w:p>
      <w:r>
        <w:rPr>
          <w:b w:val="0"/>
          <w:i/>
        </w:rPr>
        <w:t>А если из-за этого не дадут ранг?</w:t>
      </w:r>
    </w:p>
    <w:p>
      <w:r>
        <w:rPr>
          <w:b w:val="0"/>
          <w:i w:val="0"/>
        </w:rPr>
        <w:t>— Значит, я не могу то, что они проверяли.</w:t>
      </w:r>
    </w:p>
    <w:p>
      <w:r>
        <w:rPr>
          <w:b w:val="0"/>
          <w:i/>
        </w:rPr>
        <w:t>Им всё равно, кто внутри это делает.</w:t>
      </w:r>
    </w:p>
    <w:p>
      <w:r>
        <w:rPr>
          <w:b w:val="0"/>
          <w:i w:val="0"/>
        </w:rPr>
        <w:t>— Мне нет. Ты можешь уйти в своё место и не ответить. А я останусь на работе, которую не умею делать.</w:t>
      </w:r>
    </w:p>
    <w:p>
      <w:r>
        <w:rPr>
          <w:b w:val="0"/>
          <w:i w:val="0"/>
        </w:rPr>
        <w:t>Она молчала так долго, что я подумала: ушла, не предупредив, уже сейчас.</w:t>
      </w:r>
    </w:p>
    <w:p>
      <w:r>
        <w:rPr>
          <w:b w:val="0"/>
          <w:i/>
        </w:rPr>
        <w:t>Я здесь,</w:t>
      </w:r>
      <w:r>
        <w:rPr>
          <w:b w:val="0"/>
          <w:i w:val="0"/>
        </w:rPr>
        <w:t xml:space="preserve"> — сказала она. — </w:t>
      </w:r>
      <w:r>
        <w:rPr>
          <w:b w:val="0"/>
          <w:i/>
        </w:rPr>
        <w:t>Согласна. Но сначала ты попробуешь подготовиться. Без меня — не значит без подготовки.</w:t>
      </w:r>
    </w:p>
    <w:p>
      <w:r>
        <w:rPr>
          <w:b w:val="0"/>
          <w:i w:val="0"/>
        </w:rPr>
        <w:t>— Попробую.</w:t>
      </w:r>
    </w:p>
    <w:p>
      <w:r>
        <w:rPr>
          <w:b w:val="0"/>
          <w:i w:val="0"/>
        </w:rPr>
        <w:t>Я открыла глаза. Пока мы говорили, несколько раз закрывала их и сама не замечала.</w:t>
      </w:r>
    </w:p>
    <w:p>
      <w:r>
        <w:rPr>
          <w:b w:val="0"/>
          <w:i w:val="0"/>
        </w:rPr>
        <w:t>— Договорились.</w:t>
      </w:r>
    </w:p>
    <w:p>
      <w:r>
        <w:rPr>
          <w:b w:val="0"/>
          <w:i/>
        </w:rPr>
        <w:t>Договорились.</w:t>
      </w:r>
    </w:p>
    <w:p>
      <w:r>
        <w:rPr>
          <w:b w:val="0"/>
          <w:i w:val="0"/>
        </w:rPr>
        <w:t>Ничего не произошло. Птица на руке не изменилась, пальцы не стали слушаться иначе. Я слышала, как за стеной двигают стул.</w:t>
      </w:r>
    </w:p>
    <w:p>
      <w:pPr>
        <w:keepNext/>
        <w:spacing w:before="120" w:after="120"/>
        <w:ind w:firstLine="0"/>
        <w:jc w:val="center"/>
      </w:pPr>
      <w:r>
        <w:t>* * *</w:t>
      </w:r>
    </w:p>
    <w:p>
      <w:r>
        <w:rPr>
          <w:b w:val="0"/>
          <w:i w:val="0"/>
        </w:rPr>
        <w:t>Уснуть не получалось.</w:t>
      </w:r>
    </w:p>
    <w:p>
      <w:r>
        <w:rPr>
          <w:b w:val="0"/>
          <w:i w:val="0"/>
        </w:rPr>
        <w:t>Я снова вспоминала столы Марны, мужчину с двумя чужими вёдрами. Я улыбнулась тогда, сидела и пила воду, пока Лиран стоял у столба.</w:t>
      </w:r>
    </w:p>
    <w:p>
      <w:r>
        <w:rPr>
          <w:b w:val="0"/>
          <w:i w:val="0"/>
        </w:rPr>
        <w:t>В ту минуту мне было хорошо.</w:t>
      </w:r>
    </w:p>
    <w:p>
      <w:r>
        <w:rPr>
          <w:b w:val="0"/>
          <w:i w:val="0"/>
        </w:rPr>
        <w:t>Я повернулась немного на бок и тут же легла обратно: потянуло правое плечо. Стала смотреть на край одеяла.</w:t>
      </w:r>
    </w:p>
    <w:p>
      <w:r>
        <w:rPr>
          <w:b w:val="0"/>
          <w:i/>
        </w:rPr>
        <w:t>Я ухожу внутрь.</w:t>
      </w:r>
    </w:p>
    <w:p>
      <w:r>
        <w:rPr>
          <w:b w:val="0"/>
          <w:i w:val="0"/>
        </w:rPr>
        <w:t>— Подожди.</w:t>
      </w:r>
    </w:p>
    <w:p>
      <w:r>
        <w:rPr>
          <w:b w:val="0"/>
          <w:i w:val="0"/>
        </w:rPr>
        <w:t>Она осталась.</w:t>
      </w:r>
    </w:p>
    <w:p>
      <w:r>
        <w:rPr>
          <w:b w:val="0"/>
          <w:i w:val="0"/>
        </w:rPr>
        <w:t>— Я сегодня смеялась.</w:t>
      </w:r>
    </w:p>
    <w:p>
      <w:r>
        <w:rPr>
          <w:b w:val="0"/>
          <w:i/>
        </w:rPr>
        <w:t>Да.</w:t>
      </w:r>
    </w:p>
    <w:p>
      <w:r>
        <w:rPr>
          <w:b w:val="0"/>
          <w:i w:val="0"/>
        </w:rPr>
        <w:t>— Ты заметила.</w:t>
      </w:r>
    </w:p>
    <w:p>
      <w:r>
        <w:rPr>
          <w:b w:val="0"/>
          <w:i/>
        </w:rPr>
        <w:t>Мы смотрели в одну сторону.</w:t>
      </w:r>
    </w:p>
    <w:p>
      <w:r>
        <w:rPr>
          <w:b w:val="0"/>
          <w:i w:val="0"/>
        </w:rPr>
        <w:t>Я молчала. Нужно было сказать имя, иначе опять получится разговор не о том.</w:t>
      </w:r>
    </w:p>
    <w:p>
      <w:r>
        <w:rPr>
          <w:b w:val="0"/>
          <w:i w:val="0"/>
        </w:rPr>
        <w:t>— Кайр мёртв. А я сидела и смотрела, как они спорят про вёдра. И мне было смешно.</w:t>
      </w:r>
    </w:p>
    <w:p>
      <w:r>
        <w:rPr>
          <w:b w:val="0"/>
          <w:i w:val="0"/>
        </w:rPr>
        <w:t>Она не ответила.</w:t>
      </w:r>
    </w:p>
    <w:p>
      <w:r>
        <w:rPr>
          <w:b w:val="0"/>
          <w:i w:val="0"/>
        </w:rPr>
        <w:t>— Я в тот момент вообще о нём не думала.</w:t>
      </w:r>
    </w:p>
    <w:p>
      <w:r>
        <w:rPr>
          <w:b w:val="0"/>
          <w:i/>
        </w:rPr>
        <w:t>Не думала.</w:t>
      </w:r>
    </w:p>
    <w:p>
      <w:r>
        <w:rPr>
          <w:b w:val="0"/>
          <w:i w:val="0"/>
        </w:rPr>
        <w:t>Я ждала, что она скажет что-нибудь ещё. Она не говорила.</w:t>
      </w:r>
    </w:p>
    <w:p>
      <w:r>
        <w:rPr>
          <w:b w:val="0"/>
          <w:i w:val="0"/>
        </w:rPr>
        <w:t>— Тебе нечего сказать?</w:t>
      </w:r>
    </w:p>
    <w:p>
      <w:r>
        <w:rPr>
          <w:b w:val="0"/>
          <w:i/>
        </w:rPr>
        <w:t>Я не знаю, что ты хочешь услышать.</w:t>
      </w:r>
    </w:p>
    <w:p>
      <w:r>
        <w:rPr>
          <w:b w:val="0"/>
          <w:i w:val="0"/>
        </w:rPr>
        <w:t>— Я тоже.</w:t>
      </w:r>
    </w:p>
    <w:p>
      <w:r>
        <w:rPr>
          <w:b w:val="0"/>
          <w:i w:val="0"/>
        </w:rPr>
        <w:t>Я подтянула колени. В общежитии так нельзя было: Морок лежал поперёк, пришлось бы сначала подвинуть его. Здесь ноги прошли свободно.</w:t>
      </w:r>
    </w:p>
    <w:p>
      <w:r>
        <w:rPr>
          <w:b w:val="0"/>
          <w:i w:val="0"/>
        </w:rPr>
        <w:t>— Иди, — сказала я.</w:t>
      </w:r>
    </w:p>
    <w:p>
      <w:r>
        <w:rPr>
          <w:b w:val="0"/>
          <w:i/>
        </w:rPr>
        <w:t>Я вернусь.</w:t>
      </w:r>
    </w:p>
    <w:p>
      <w:r>
        <w:rPr>
          <w:b w:val="0"/>
          <w:i w:val="0"/>
        </w:rPr>
        <w:t>— Скажешь.</w:t>
      </w:r>
    </w:p>
    <w:p>
      <w:r>
        <w:rPr>
          <w:b w:val="0"/>
          <w:i/>
        </w:rPr>
        <w:t>Скажу.</w:t>
      </w:r>
    </w:p>
    <w:p>
      <w:r>
        <w:rPr>
          <w:b w:val="0"/>
          <w:i w:val="0"/>
        </w:rPr>
        <w:t>Она ушла. Я лежала с открытыми глазами и вспоминала, как Кайр стучал в дверь. Сперва негромко, потом, когда я не отвечала, всей ладонью. Я сердилась: слышу же, зачем так громко.</w:t>
      </w:r>
    </w:p>
    <w:p>
      <w:r>
        <w:rPr>
          <w:b w:val="0"/>
          <w:i w:val="0"/>
        </w:rPr>
        <w:t>Уведомление лежало под кружкой. Завтра нужно было убрать лист, прежде чем нальют воду, перевернуть и записать, куда я дошла. Не всё сразу. До площади. Где пришлось сесть.</w:t>
      </w:r>
    </w:p>
    <w:p>
      <w:r>
        <w:rPr>
          <w:b w:val="0"/>
          <w:i w:val="0"/>
        </w:rPr>
        <w:t>Я несколько раз повторила про себя номер комнаты с картами, чтобы не забыть до утра.</w:t>
      </w:r>
    </w:p>
    <w:p>
      <w:pPr>
        <w:keepNext/>
        <w:spacing w:before="120" w:after="120"/>
        <w:ind w:firstLine="0"/>
        <w:jc w:val="center"/>
      </w:pPr>
      <w:r>
        <w:t>* * *</w:t>
      </w:r>
    </w:p>
    <w:p>
      <w:r>
        <w:rPr>
          <w:b w:val="0"/>
          <w:i w:val="0"/>
        </w:rPr>
        <w:t>Приснился второй причал, зимой. Туман закрывал конец мостков; фонарь висел в нём отдельно, без столба.</w:t>
      </w:r>
    </w:p>
    <w:p>
      <w:r>
        <w:rPr>
          <w:b w:val="0"/>
          <w:i w:val="0"/>
        </w:rPr>
        <w:t>Кайр снял варежку, сунул два пальца в рот и свистнул. Резко, так что я отодвинулась. С другого берега ответила собака.</w:t>
      </w:r>
    </w:p>
    <w:p>
      <w:r>
        <w:rPr>
          <w:b w:val="0"/>
          <w:i w:val="0"/>
        </w:rPr>
        <w:t>— Теперь ты.</w:t>
      </w:r>
    </w:p>
    <w:p>
      <w:r>
        <w:rPr>
          <w:b w:val="0"/>
          <w:i w:val="0"/>
        </w:rPr>
        <w:t>Я попробовала. Воздух прошёл между пальцами, и больше ничего.</w:t>
      </w:r>
    </w:p>
    <w:p>
      <w:r>
        <w:rPr>
          <w:b w:val="0"/>
          <w:i w:val="0"/>
        </w:rPr>
        <w:t>— Язык подогни. Нет, не так. Смотри.</w:t>
      </w:r>
    </w:p>
    <w:p>
      <w:r>
        <w:rPr>
          <w:b w:val="0"/>
          <w:i w:val="0"/>
        </w:rPr>
        <w:t>Он показывал медленно, вытащив пальцы, чтобы я увидела. Я смотрела на его красное от холода ухо, на варежку, зажатую под мышкой. У варежки был заштопан большой палец, грубой ниткой, не того цвета.</w:t>
      </w:r>
    </w:p>
    <w:p>
      <w:r>
        <w:rPr>
          <w:b w:val="0"/>
          <w:i w:val="0"/>
        </w:rPr>
        <w:t>— Сили, ты на рот смотри.</w:t>
      </w:r>
    </w:p>
    <w:p>
      <w:r>
        <w:rPr>
          <w:b w:val="0"/>
          <w:i w:val="0"/>
        </w:rPr>
        <w:t>Я засмеялась и попробовала ещё раз.</w:t>
      </w:r>
    </w:p>
    <w:p>
      <w:r>
        <w:rPr>
          <w:b w:val="0"/>
          <w:i w:val="0"/>
        </w:rPr>
        <w:t>Получилось.</w:t>
      </w:r>
    </w:p>
    <w:p>
      <w:r>
        <w:rPr>
          <w:b w:val="0"/>
          <w:i w:val="0"/>
        </w:rPr>
        <w:t>Свист ушёл в туман, и собака отозвалась опять. Кайр поднял голову, удивился, потом сказал:</w:t>
      </w:r>
    </w:p>
    <w:p>
      <w:r>
        <w:rPr>
          <w:b w:val="0"/>
          <w:i w:val="0"/>
        </w:rPr>
        <w:t>— Ну вот. Ещё раз.</w:t>
      </w:r>
    </w:p>
    <w:p>
      <w:r>
        <w:rPr>
          <w:b w:val="0"/>
          <w:i w:val="0"/>
        </w:rPr>
        <w:t>Мы свистели по очереди. Собака отвечала, а Кайр смеялся, прижимая к груди руку без варежки. Я хотела отдать ему свою, но у меня пальцы были во рту и я никак не могла перестать.</w:t>
      </w:r>
    </w:p>
    <w:p>
      <w:r>
        <w:rPr>
          <w:b w:val="0"/>
          <w:i w:val="0"/>
        </w:rPr>
        <w:t>Проснулась так же, с пальцами у губ.</w:t>
      </w:r>
    </w:p>
    <w:p>
      <w:r>
        <w:rPr>
          <w:b w:val="0"/>
          <w:i w:val="0"/>
        </w:rPr>
        <w:t>Несколько мгновений не открывала глаз. Варежка ещё была под его рукой, и если бы я могла досмотреть, он надел бы её и мы пошли бы с причала вместе.</w:t>
      </w:r>
    </w:p>
    <w:p>
      <w:r>
        <w:rPr>
          <w:b w:val="0"/>
          <w:i w:val="0"/>
        </w:rPr>
        <w:t>За дверью переставили ведро. Я услышала, как Марта говорит кому-то придержать дверь.</w:t>
      </w:r>
    </w:p>
    <w:p>
      <w:r>
        <w:rPr>
          <w:b w:val="0"/>
          <w:i w:val="0"/>
        </w:rPr>
        <w:t>Я открыла глаза.</w:t>
      </w:r>
    </w:p>
    <w:p>
      <w:r>
        <w:rPr>
          <w:b w:val="0"/>
          <w:i w:val="0"/>
        </w:rPr>
        <w:t>В ту зиму свистеть так и не научилась. Кайр сказал: ладно, будешь кричать, тебя и так слышно. Тогда мне стало обидно, хотя он не смеялся.</w:t>
      </w:r>
    </w:p>
    <w:p>
      <w:r>
        <w:rPr>
          <w:b w:val="0"/>
          <w:i w:val="0"/>
        </w:rPr>
        <w:t>Я ещё раз сложила пальцы, как он показывал.</w:t>
      </w:r>
    </w:p>
    <w:p>
      <w:r>
        <w:rPr>
          <w:b w:val="0"/>
          <w:i w:val="0"/>
        </w:rPr>
        <w:t>Вышел воздух.</w:t>
      </w:r>
    </w:p>
    <w:p>
      <w:pPr>
        <w:keepNext/>
        <w:spacing w:before="120" w:after="120"/>
        <w:ind w:firstLine="0"/>
        <w:jc w:val="center"/>
      </w:pPr>
      <w:r>
        <w:t>* * *</w:t>
      </w:r>
    </w:p>
    <w:p>
      <w:r>
        <w:rPr>
          <w:b w:val="0"/>
          <w:i w:val="0"/>
        </w:rPr>
        <w:t>На обороте уведомления я написала: «До площади».</w:t>
      </w:r>
    </w:p>
    <w:p>
      <w:r>
        <w:rPr>
          <w:b w:val="0"/>
          <w:i w:val="0"/>
        </w:rPr>
        <w:t>Уголь крошился. Я стряхнула крошки на ладонь, потом долго искала, куда их высыпать. Утром Ханна нашла чёрный след на краю простыни, принесла тряпку и подождала, пока я вытру пальцы.</w:t>
      </w:r>
    </w:p>
    <w:p>
      <w:r>
        <w:rPr>
          <w:b w:val="0"/>
          <w:i w:val="0"/>
        </w:rPr>
        <w:t>— Это за вчера, — сказала я, показав лист.</w:t>
      </w:r>
    </w:p>
    <w:p>
      <w:r>
        <w:rPr>
          <w:b w:val="0"/>
          <w:i w:val="0"/>
        </w:rPr>
        <w:t>Она прочла.</w:t>
      </w:r>
    </w:p>
    <w:p>
      <w:r>
        <w:rPr>
          <w:b w:val="0"/>
          <w:i w:val="0"/>
        </w:rPr>
        <w:t>— Допишите остановки на лестнице.</w:t>
      </w:r>
    </w:p>
    <w:p>
      <w:r>
        <w:rPr>
          <w:b w:val="0"/>
          <w:i w:val="0"/>
        </w:rPr>
        <w:t>Я дописала. Получилась почти целая строка.</w:t>
      </w:r>
    </w:p>
    <w:p>
      <w:r>
        <w:rPr>
          <w:b w:val="0"/>
          <w:i w:val="0"/>
        </w:rPr>
        <w:t>За этот день поместилось меньше: до конца коридора и обратно. Спускаться Ханна пока не разрешила. Она велела встать у стены и медленно вести пальцами вверх. На уровне головы правое плечо потянуло, я остановилась.</w:t>
      </w:r>
    </w:p>
    <w:p>
      <w:r>
        <w:rPr>
          <w:b w:val="0"/>
          <w:i w:val="0"/>
        </w:rPr>
        <w:t>— Вот здесь, — сказала Ханна. — Сегодня выше не надо.</w:t>
      </w:r>
    </w:p>
    <w:p>
      <w:r>
        <w:rPr>
          <w:b w:val="0"/>
          <w:i w:val="0"/>
        </w:rPr>
        <w:t>Я посмотрела на руку. До края дверного косяка оставалось совсем немного. Раньше я доставала туда, не вставая на носки.</w:t>
      </w:r>
    </w:p>
    <w:p>
      <w:r>
        <w:rPr>
          <w:b w:val="0"/>
          <w:i w:val="0"/>
        </w:rPr>
        <w:t>Ханна принесла табурет. Поставила рядом, пока я снова поднимала руку.</w:t>
      </w:r>
    </w:p>
    <w:p>
      <w:r>
        <w:rPr>
          <w:b w:val="0"/>
          <w:i w:val="0"/>
        </w:rPr>
        <w:t>На следующий день пальцы дошли чуть выше.</w:t>
      </w:r>
    </w:p>
    <w:p>
      <w:r>
        <w:rPr>
          <w:b w:val="0"/>
          <w:i w:val="0"/>
        </w:rPr>
        <w:t>К аттестации нужно было успеть за полмесяца. Первые дни я смотрела на уведомление после каждого осмотра. Потом лист стал нужен вечером: записать, куда дошла и где села.</w:t>
      </w:r>
    </w:p>
    <w:p>
      <w:r>
        <w:rPr>
          <w:b w:val="0"/>
          <w:i w:val="0"/>
        </w:rPr>
        <w:t>Иногда я пропускала запись. Наутро уже не могла вспомнить, у какой двери пришлось остановиться, и меня это злило. Голос помнил, но я спрашивала редко.</w:t>
      </w:r>
    </w:p>
    <w:p>
      <w:r>
        <w:rPr>
          <w:b w:val="0"/>
          <w:i w:val="0"/>
        </w:rPr>
        <w:t>Она говорила, когда возвращалась.</w:t>
      </w:r>
    </w:p>
    <w:p>
      <w:r>
        <w:rPr>
          <w:b w:val="0"/>
          <w:i/>
        </w:rPr>
        <w:t>Я здесь.</w:t>
      </w:r>
    </w:p>
    <w:p>
      <w:r>
        <w:rPr>
          <w:b w:val="0"/>
          <w:i w:val="0"/>
        </w:rPr>
        <w:t>Первые разы я сразу смотрела на руки. Однажды бросила ложку. Ханна подняла её, спросила, что случилось, и я сказала, что со мной заговорили.</w:t>
      </w:r>
    </w:p>
    <w:p>
      <w:r>
        <w:rPr>
          <w:b w:val="0"/>
          <w:i w:val="0"/>
        </w:rPr>
        <w:t>— Сейчас можете есть сами?</w:t>
      </w:r>
    </w:p>
    <w:p>
      <w:r>
        <w:rPr>
          <w:b w:val="0"/>
          <w:i w:val="0"/>
        </w:rPr>
        <w:t>Я взяла чистую ложку, которую она подала, и доела.</w:t>
      </w:r>
    </w:p>
    <w:p>
      <w:r>
        <w:rPr>
          <w:b w:val="0"/>
          <w:i w:val="0"/>
        </w:rPr>
        <w:t>Позже стало легче слышать эти два слова. Если хотелось тишины, я просила помолчать. Она молчала.</w:t>
      </w:r>
    </w:p>
    <w:p>
      <w:r>
        <w:rPr>
          <w:b w:val="0"/>
          <w:i w:val="0"/>
        </w:rPr>
        <w:t>На лестнице меня однажды повело. Под коленом задрожало, ладонь соскользнула с перил.</w:t>
      </w:r>
    </w:p>
    <w:p>
      <w:r>
        <w:rPr>
          <w:b w:val="0"/>
          <w:i/>
        </w:rPr>
        <w:t>Справа. Возьмись справа.</w:t>
      </w:r>
    </w:p>
    <w:p>
      <w:r>
        <w:rPr>
          <w:b w:val="0"/>
          <w:i w:val="0"/>
        </w:rPr>
        <w:t>Я ухватилась за стойку и села на ступень. Ждала, пока разожмутся пальцы. Потом сама их разжала.</w:t>
      </w:r>
    </w:p>
    <w:p>
      <w:r>
        <w:rPr>
          <w:b w:val="0"/>
          <w:i/>
        </w:rPr>
        <w:t>Сможешь позвать кого-нибудь?</w:t>
      </w:r>
    </w:p>
    <w:p>
      <w:r>
        <w:rPr>
          <w:b w:val="0"/>
          <w:i w:val="0"/>
        </w:rPr>
        <w:t>— Я могу сама позвать.</w:t>
      </w:r>
    </w:p>
    <w:p>
      <w:r>
        <w:rPr>
          <w:b w:val="0"/>
          <w:i/>
        </w:rPr>
        <w:t>Хорошо.</w:t>
      </w:r>
    </w:p>
    <w:p>
      <w:r>
        <w:rPr>
          <w:b w:val="0"/>
          <w:i w:val="0"/>
        </w:rPr>
        <w:t>Я позвала Ханну. До крыла было близко, она услышала и пришла. В тот вечер на листе появилась ещё одна длинная строка.</w:t>
      </w:r>
    </w:p>
    <w:p>
      <w:pPr>
        <w:keepNext/>
        <w:spacing w:before="120" w:after="120"/>
        <w:ind w:firstLine="0"/>
        <w:jc w:val="center"/>
      </w:pPr>
      <w:r>
        <w:t>* * *</w:t>
      </w:r>
    </w:p>
    <w:p>
      <w:r>
        <w:rPr>
          <w:b w:val="0"/>
          <w:i w:val="0"/>
        </w:rPr>
        <w:t>В северную улицу я пошла, когда Ханна разрешила площадь без Лирана.</w:t>
      </w:r>
    </w:p>
    <w:p>
      <w:r>
        <w:rPr>
          <w:b w:val="0"/>
          <w:i w:val="0"/>
        </w:rPr>
        <w:t>Дверь девятнадцатой была открыта. Внутри сидели шестеро, спиной ко мне, а у стены с картой стоял человек в вязаной безрукавке и держал указку так, будто собирался ею подметать. Тот же голос, что в прошлый раз, — молодой, со свёртком, — опять шёл от переправы на север и опять сбивался.</w:t>
      </w:r>
    </w:p>
    <w:p>
      <w:r>
        <w:rPr>
          <w:b w:val="0"/>
          <w:i w:val="0"/>
        </w:rPr>
        <w:t>Я остановилась у косяка. Уходить было глупо, войти — не за что: три медных в кармане печатями не были.</w:t>
      </w:r>
    </w:p>
    <w:p>
      <w:r>
        <w:rPr>
          <w:b w:val="0"/>
          <w:i w:val="0"/>
        </w:rPr>
        <w:t>— Ты чего в дверях? — спросил человек с указкой, не оборачиваясь. — Заходишь или сквозняк устраиваешь?</w:t>
      </w:r>
    </w:p>
    <w:p>
      <w:r>
        <w:rPr>
          <w:b w:val="0"/>
          <w:i w:val="0"/>
        </w:rPr>
        <w:t>— У меня нет печатей.</w:t>
      </w:r>
    </w:p>
    <w:p>
      <w:r>
        <w:rPr>
          <w:b w:val="0"/>
          <w:i w:val="0"/>
        </w:rPr>
        <w:t>— Печати потом. Садись, дует.</w:t>
      </w:r>
    </w:p>
    <w:p>
      <w:r>
        <w:rPr>
          <w:b w:val="0"/>
          <w:i w:val="0"/>
        </w:rPr>
        <w:t>Я вошла и села на скамью у самой двери. Он кивнул, не глядя, и ткнул указкой в парня со свёртком.</w:t>
      </w:r>
    </w:p>
    <w:p>
      <w:r>
        <w:rPr>
          <w:b w:val="0"/>
          <w:i w:val="0"/>
        </w:rPr>
        <w:t>— Давай, Оле. С брода.</w:t>
      </w:r>
    </w:p>
    <w:p>
      <w:r>
        <w:rPr>
          <w:b w:val="0"/>
          <w:i w:val="0"/>
        </w:rPr>
        <w:t>Оле начал. Дорога от брода шла вверх, к развилке, потом «на север, вдоль воды, до второй мельницы». Я смотрела на карту. Вторая мельница стояла на другом берегу, и вдоль воды к ней было не дойти: река делала петлю, и дорога уходила от неё сразу за развилкой.</w:t>
      </w:r>
    </w:p>
    <w:p>
      <w:r>
        <w:rPr>
          <w:b w:val="0"/>
          <w:i w:val="0"/>
        </w:rPr>
        <w:t>Я прикусила щёку.</w:t>
      </w:r>
    </w:p>
    <w:p>
      <w:r>
        <w:rPr>
          <w:b w:val="0"/>
          <w:i w:val="0"/>
        </w:rPr>
        <w:t>— …до второй мельницы, — повторил Оле, — а там…</w:t>
      </w:r>
    </w:p>
    <w:p>
      <w:r>
        <w:rPr>
          <w:b w:val="0"/>
          <w:i w:val="0"/>
        </w:rPr>
        <w:t>— Там вы уже в реке, — сказала я.</w:t>
      </w:r>
    </w:p>
    <w:p>
      <w:r>
        <w:rPr>
          <w:b w:val="0"/>
          <w:i w:val="0"/>
        </w:rPr>
        <w:t>Все повернулись. Человек с указкой тоже. Я почувствовала, как краснею, и не отвела глаз только потому, что деться было некуда.</w:t>
      </w:r>
    </w:p>
    <w:p>
      <w:r>
        <w:rPr>
          <w:b w:val="0"/>
          <w:i w:val="0"/>
        </w:rPr>
        <w:t>— Почему?</w:t>
      </w:r>
    </w:p>
    <w:p>
      <w:r>
        <w:rPr>
          <w:b w:val="0"/>
          <w:i w:val="0"/>
        </w:rPr>
        <w:t>— Дорога от развилки уходит от воды. Если держаться берега, упрёшься в петлю, а мельница напротив. Надо через гряду, там, где тропа. — Я показала пальцем с места. — Вон, тонкая.</w:t>
      </w:r>
    </w:p>
    <w:p>
      <w:r>
        <w:rPr>
          <w:b w:val="0"/>
          <w:i w:val="0"/>
        </w:rPr>
        <w:t>Он посмотрел на карту. Потом на меня.</w:t>
      </w:r>
    </w:p>
    <w:p>
      <w:r>
        <w:rPr>
          <w:b w:val="0"/>
          <w:i w:val="0"/>
        </w:rPr>
        <w:t>— Иди сюда.</w:t>
      </w:r>
    </w:p>
    <w:p>
      <w:r>
        <w:rPr>
          <w:b w:val="0"/>
          <w:i w:val="0"/>
        </w:rPr>
        <w:t>Я встала. Ноги ещё не привыкли к тому, что от них хотят так быстро, но до стены я дошла. Он протянул указку, и я взяла её, потому что не взять было бы ещё хуже.</w:t>
      </w:r>
    </w:p>
    <w:p>
      <w:r>
        <w:rPr>
          <w:b w:val="0"/>
          <w:i w:val="0"/>
        </w:rPr>
        <w:t>— Веди.</w:t>
      </w:r>
    </w:p>
    <w:p>
      <w:r>
        <w:rPr>
          <w:b w:val="0"/>
          <w:i w:val="0"/>
        </w:rPr>
        <w:t>Я повела указкой от брода к развилке, через гряду к мельнице. На крутом склоне остановилась.</w:t>
      </w:r>
    </w:p>
    <w:p>
      <w:r>
        <w:rPr>
          <w:b w:val="0"/>
          <w:i w:val="0"/>
        </w:rPr>
        <w:t>— Вот здесь я бы проверила. Тропа слишком прямо нарисована, ей бы левее обойти. Но я там не была.</w:t>
      </w:r>
    </w:p>
    <w:p>
      <w:r>
        <w:rPr>
          <w:b w:val="0"/>
          <w:i w:val="0"/>
        </w:rPr>
        <w:t>Учитель приложил палец к карте, рядом с концом указки.</w:t>
      </w:r>
    </w:p>
    <w:p>
      <w:r>
        <w:rPr>
          <w:b w:val="0"/>
          <w:i w:val="0"/>
        </w:rPr>
        <w:t>— Здесь срез, его на этой копии пропустили. Тропа идёт по полке. Остальное веди.</w:t>
      </w:r>
    </w:p>
    <w:p>
      <w:r>
        <w:rPr>
          <w:b w:val="0"/>
          <w:i w:val="0"/>
        </w:rPr>
        <w:t>Я отвела указку от склона и закончила маршрут.</w:t>
      </w:r>
    </w:p>
    <w:p>
      <w:r>
        <w:rPr>
          <w:b w:val="0"/>
          <w:i w:val="0"/>
        </w:rPr>
        <w:t>Когда я закончила, в комнате было тихо. Оле смотрел на меня без злости, скорее с обидой на карту.</w:t>
      </w:r>
    </w:p>
    <w:p>
      <w:r>
        <w:rPr>
          <w:b w:val="0"/>
          <w:i w:val="0"/>
        </w:rPr>
        <w:t>— Где училась? — спросил человек с указкой.</w:t>
      </w:r>
    </w:p>
    <w:p>
      <w:r>
        <w:rPr>
          <w:b w:val="0"/>
          <w:i w:val="0"/>
        </w:rPr>
        <w:t>— В Арклайте.</w:t>
      </w:r>
    </w:p>
    <w:p>
      <w:r>
        <w:rPr>
          <w:b w:val="0"/>
          <w:i w:val="0"/>
        </w:rPr>
        <w:t>Он хмыкнул. Забрал указку.</w:t>
      </w:r>
    </w:p>
    <w:p>
      <w:r>
        <w:rPr>
          <w:b w:val="0"/>
          <w:i w:val="0"/>
        </w:rPr>
        <w:t>— Тиль, — сказал он. — Это я. Приходи с печатями, будешь у меня заканчивать за других. Сегодня — за тропу.</w:t>
      </w:r>
    </w:p>
    <w:p>
      <w:r>
        <w:rPr>
          <w:b w:val="0"/>
          <w:i w:val="0"/>
        </w:rPr>
        <w:t>Я вернулась к скамье и досидела до конца. Слушала, как Оле проходит дорогу заново, уже правильно, и ловила себя на том, что вперёд него проговариваю каждый поворот.</w:t>
      </w:r>
    </w:p>
    <w:p>
      <w:r>
        <w:rPr>
          <w:b w:val="0"/>
          <w:i w:val="0"/>
        </w:rPr>
        <w:t>Мне было хорошо. Я поняла это уже на лестнице, когда пришлось сесть на площадке и бок напомнил о себе.</w:t>
      </w:r>
    </w:p>
    <w:p>
      <w:r>
        <w:rPr>
          <w:b w:val="0"/>
          <w:i w:val="0"/>
        </w:rPr>
        <w:t>Хорошо. Целый колокол я не думала ни о метке, ни о письме, ни о нём.</w:t>
      </w:r>
    </w:p>
    <w:p>
      <w:r>
        <w:rPr>
          <w:b w:val="0"/>
          <w:i w:val="0"/>
        </w:rPr>
        <w:t>Я посидела ещё, пока боль в боку не утихла.</w:t>
      </w:r>
    </w:p>
    <w:p>
      <w:pPr>
        <w:keepNext/>
        <w:spacing w:before="120" w:after="120"/>
        <w:ind w:firstLine="0"/>
        <w:jc w:val="center"/>
      </w:pPr>
      <w:r>
        <w:t>* * *</w:t>
      </w:r>
    </w:p>
    <w:p>
      <w:r>
        <w:rPr>
          <w:b w:val="0"/>
          <w:i w:val="0"/>
        </w:rPr>
        <w:t>Дней через шесть я снова увидела Бирке. Возле него лежал свёрнутый кусок новой сети; узлы стояли жёстко, нитка ещё не потемнела.</w:t>
      </w:r>
    </w:p>
    <w:p>
      <w:r>
        <w:rPr>
          <w:b w:val="0"/>
          <w:i w:val="0"/>
        </w:rPr>
        <w:t>— Можно сесть?</w:t>
      </w:r>
    </w:p>
    <w:p>
      <w:r>
        <w:rPr>
          <w:b w:val="0"/>
          <w:i w:val="0"/>
        </w:rPr>
        <w:t>Он подвинул свёрток. Я устроилась рядом и некоторое время смотрела, как челнок проходит через ячею.</w:t>
      </w:r>
    </w:p>
    <w:p>
      <w:r>
        <w:rPr>
          <w:b w:val="0"/>
          <w:i w:val="0"/>
        </w:rPr>
        <w:t>— Где ею ловят?</w:t>
      </w:r>
    </w:p>
    <w:p>
      <w:r>
        <w:rPr>
          <w:b w:val="0"/>
          <w:i w:val="0"/>
        </w:rPr>
        <w:t>— Брат берёт. У них там река. В прошлый раз привёз с зацепом, вот с таким. — Он раздвинул пальцы. — Полез тащить, порвал ещё больше.</w:t>
      </w:r>
    </w:p>
    <w:p>
      <w:r>
        <w:rPr>
          <w:b w:val="0"/>
          <w:i w:val="0"/>
        </w:rPr>
        <w:t>— Брат выходит наружу?</w:t>
      </w:r>
    </w:p>
    <w:p>
      <w:r>
        <w:rPr>
          <w:b w:val="0"/>
          <w:i w:val="0"/>
        </w:rPr>
        <w:t>— Ходит с грузами.</w:t>
      </w:r>
    </w:p>
    <w:p>
      <w:r>
        <w:rPr>
          <w:b w:val="0"/>
          <w:i w:val="0"/>
        </w:rPr>
        <w:t>Я спросила про двери. Бирке перевернул сеть, освобождая край.</w:t>
      </w:r>
    </w:p>
    <w:p>
      <w:r>
        <w:rPr>
          <w:b w:val="0"/>
          <w:i w:val="0"/>
        </w:rPr>
        <w:t>— С нужной меткой пройдёшь. Тебе какой ход положен, тем и идёшь.</w:t>
      </w:r>
    </w:p>
    <w:p>
      <w:r>
        <w:rPr>
          <w:b w:val="0"/>
          <w:i w:val="0"/>
        </w:rPr>
        <w:t>— А если знаешь другой?</w:t>
      </w:r>
    </w:p>
    <w:p>
      <w:r>
        <w:rPr>
          <w:b w:val="0"/>
          <w:i w:val="0"/>
        </w:rPr>
        <w:t>— Сначала получи разрешение на него.</w:t>
      </w:r>
    </w:p>
    <w:p>
      <w:r>
        <w:rPr>
          <w:b w:val="0"/>
          <w:i w:val="0"/>
        </w:rPr>
        <w:t>Он затянул узел, подёргал. Я смотрела, как побелел палец под кожаным напальчником, и всё-таки спросила:</w:t>
      </w:r>
    </w:p>
    <w:p>
      <w:r>
        <w:rPr>
          <w:b w:val="0"/>
          <w:i w:val="0"/>
        </w:rPr>
        <w:t>— Лиран говорил, вам четыре раза отказали.</w:t>
      </w:r>
    </w:p>
    <w:p>
      <w:r>
        <w:rPr>
          <w:b w:val="0"/>
          <w:i w:val="0"/>
        </w:rPr>
        <w:t>— Лиран говорил?</w:t>
      </w:r>
    </w:p>
    <w:p>
      <w:r>
        <w:rPr>
          <w:b w:val="0"/>
          <w:i w:val="0"/>
        </w:rPr>
        <w:t>— Да.</w:t>
      </w:r>
    </w:p>
    <w:p>
      <w:r>
        <w:rPr>
          <w:b w:val="0"/>
          <w:i w:val="0"/>
        </w:rPr>
        <w:t>Бирке положил челнок на колени.</w:t>
      </w:r>
    </w:p>
    <w:p>
      <w:r>
        <w:rPr>
          <w:b w:val="0"/>
          <w:i w:val="0"/>
        </w:rPr>
        <w:t>— Я думал, пять. Может, один раз только говорил с ним.</w:t>
      </w:r>
    </w:p>
    <w:p>
      <w:r>
        <w:rPr>
          <w:b w:val="0"/>
          <w:i w:val="0"/>
        </w:rPr>
        <w:t>— Ещё будете просить?</w:t>
      </w:r>
    </w:p>
    <w:p>
      <w:r>
        <w:rPr>
          <w:b w:val="0"/>
          <w:i w:val="0"/>
        </w:rPr>
        <w:t>Он потёр палец под напальчником.</w:t>
      </w:r>
    </w:p>
    <w:p>
      <w:r>
        <w:rPr>
          <w:b w:val="0"/>
          <w:i w:val="0"/>
        </w:rPr>
        <w:t>— Первый ответ и теперь наизусть помню. Ещё раз напишет то же самое. Подержи здесь, если остаёшься.</w:t>
      </w:r>
    </w:p>
    <w:p>
      <w:r>
        <w:rPr>
          <w:b w:val="0"/>
          <w:i w:val="0"/>
        </w:rPr>
        <w:t>Я придержала край. Он вытащил старую нить и протянул новую.</w:t>
      </w:r>
    </w:p>
    <w:p>
      <w:r>
        <w:rPr>
          <w:b w:val="0"/>
          <w:i w:val="0"/>
        </w:rPr>
        <w:t>Через некоторое время Бирке забрал у меня сеть.</w:t>
      </w:r>
    </w:p>
    <w:p>
      <w:r>
        <w:rPr>
          <w:b w:val="0"/>
          <w:i w:val="0"/>
        </w:rPr>
        <w:t>— Устала рука. Всё время опускаешь.</w:t>
      </w:r>
    </w:p>
    <w:p>
      <w:r>
        <w:rPr>
          <w:b w:val="0"/>
          <w:i w:val="0"/>
        </w:rPr>
        <w:t>Я спрятала ладонь под другую. Он продолжил работу, подложив под край свёрток. Я осталась сидеть. Пообещала себе прийти, когда брат будет забирать сеть, и спросить про дорогу хотя бы у него.</w:t>
      </w:r>
    </w:p>
    <w:p>
      <w:pPr>
        <w:keepNext/>
        <w:spacing w:before="120" w:after="120"/>
        <w:ind w:firstLine="0"/>
        <w:jc w:val="center"/>
      </w:pPr>
      <w:r>
        <w:t>* * *</w:t>
      </w:r>
    </w:p>
    <w:p>
      <w:r>
        <w:rPr>
          <w:b w:val="0"/>
          <w:i w:val="0"/>
        </w:rPr>
        <w:t>Лиран принёс ответ, когда я сидела за столиком и дописывала вчерашний маршрут. Лист кончался; последние строки пришлось вести поперёк.</w:t>
      </w:r>
    </w:p>
    <w:p>
      <w:r>
        <w:rPr>
          <w:b w:val="0"/>
          <w:i w:val="0"/>
        </w:rPr>
        <w:t>Он положил рядом короткую записку.</w:t>
      </w:r>
    </w:p>
    <w:p>
      <w:r>
        <w:rPr>
          <w:b w:val="0"/>
          <w:i w:val="0"/>
        </w:rPr>
        <w:t>— В просьбе отказано. Связь с указанными людьми остаётся закрытой.</w:t>
      </w:r>
    </w:p>
    <w:p>
      <w:r>
        <w:rPr>
          <w:b w:val="0"/>
          <w:i w:val="0"/>
        </w:rPr>
        <w:t>Я прочла. Под именем Агнис стояло то же, что под именем Бёрге.</w:t>
      </w:r>
    </w:p>
    <w:p>
      <w:r>
        <w:rPr>
          <w:b w:val="0"/>
          <w:i w:val="0"/>
        </w:rPr>
        <w:t>— Все они в Минте. Так бы и написали.</w:t>
      </w:r>
    </w:p>
    <w:p>
      <w:r>
        <w:rPr>
          <w:b w:val="0"/>
          <w:i w:val="0"/>
        </w:rPr>
        <w:t>— Вы просили рассмотреть конкретные имена. Рассмотрели.</w:t>
      </w:r>
    </w:p>
    <w:p>
      <w:r>
        <w:rPr>
          <w:b w:val="0"/>
          <w:i w:val="0"/>
        </w:rPr>
        <w:t>— Почему нельзя хотя бы ей сказать, что я жива?</w:t>
      </w:r>
    </w:p>
    <w:p>
      <w:r>
        <w:rPr>
          <w:b w:val="0"/>
          <w:i w:val="0"/>
        </w:rPr>
        <w:t>Лиран выдвинул для себя табурет и сел.</w:t>
      </w:r>
    </w:p>
    <w:p>
      <w:r>
        <w:rPr>
          <w:b w:val="0"/>
          <w:i w:val="0"/>
        </w:rPr>
        <w:t>— Если Арклайт вас разыскивает, письмо станет сведениями о вас. Их передадут дальше. Мы не разрешим такую связь.</w:t>
      </w:r>
    </w:p>
    <w:p>
      <w:r>
        <w:rPr>
          <w:b w:val="0"/>
          <w:i w:val="0"/>
        </w:rPr>
        <w:t>— Меня разыскивают?</w:t>
      </w:r>
    </w:p>
    <w:p>
      <w:r>
        <w:rPr>
          <w:b w:val="0"/>
          <w:i w:val="0"/>
        </w:rPr>
        <w:t>— Я не получал сводки из Минты.</w:t>
      </w:r>
    </w:p>
    <w:p>
      <w:r>
        <w:rPr>
          <w:b w:val="0"/>
          <w:i w:val="0"/>
        </w:rPr>
        <w:t>— Тогда откуда вы взяли?</w:t>
      </w:r>
    </w:p>
    <w:p>
      <w:r>
        <w:rPr>
          <w:b w:val="0"/>
          <w:i w:val="0"/>
        </w:rPr>
        <w:t>Он посмотрел на записку.</w:t>
      </w:r>
    </w:p>
    <w:p>
      <w:r>
        <w:rPr>
          <w:b w:val="0"/>
          <w:i w:val="0"/>
        </w:rPr>
        <w:t>— После исчезновения сотрудника обычно начинают поиск. Здесь исходят из этого. Проверять предположение вашим письмом никто не станет.</w:t>
      </w:r>
    </w:p>
    <w:p>
      <w:r>
        <w:rPr>
          <w:b w:val="0"/>
          <w:i w:val="0"/>
        </w:rPr>
        <w:t>Я провела ногтем вдоль строки с именем сестры.</w:t>
      </w:r>
    </w:p>
    <w:p>
      <w:r>
        <w:rPr>
          <w:b w:val="0"/>
          <w:i w:val="0"/>
        </w:rPr>
        <w:t>— Она умеет молчать.</w:t>
      </w:r>
    </w:p>
    <w:p>
      <w:r>
        <w:rPr>
          <w:b w:val="0"/>
          <w:i w:val="0"/>
        </w:rPr>
        <w:t>— Это ничего не меняет.</w:t>
      </w:r>
    </w:p>
    <w:p>
      <w:r>
        <w:rPr>
          <w:b w:val="0"/>
          <w:i w:val="0"/>
        </w:rPr>
        <w:t>Он дал мне дочитать, потом спросил, понятна ли формулировка. Я кивнула. Лиран оставил записку и ушёл.</w:t>
      </w:r>
    </w:p>
    <w:p>
      <w:r>
        <w:rPr>
          <w:b w:val="0"/>
          <w:i w:val="0"/>
        </w:rPr>
        <w:t>Я сложила её вдвое. Приложила к уведомлению: оставалось место, куда можно было писать дальше.</w:t>
      </w:r>
    </w:p>
    <w:p>
      <w:r>
        <w:rPr>
          <w:b w:val="0"/>
          <w:i/>
        </w:rPr>
        <w:t>Будешь искать другой способ?</w:t>
      </w:r>
    </w:p>
    <w:p>
      <w:r>
        <w:rPr>
          <w:b w:val="0"/>
          <w:i w:val="0"/>
        </w:rPr>
        <w:t>— Буду.</w:t>
      </w:r>
    </w:p>
    <w:p>
      <w:r>
        <w:rPr>
          <w:b w:val="0"/>
          <w:i/>
        </w:rPr>
        <w:t>Не передавай записку, пока не узнаешь, что тебе за это будет.</w:t>
      </w:r>
    </w:p>
    <w:p>
      <w:r>
        <w:rPr>
          <w:b w:val="0"/>
          <w:i w:val="0"/>
        </w:rPr>
        <w:t>Я посмотрела на птицу. От одной мысли о письме она не темнела. Я долго держала эту мысль: имя Агнис, маленький свёрнутый лист, чужая ладонь над мешками.</w:t>
      </w:r>
    </w:p>
    <w:p>
      <w:r>
        <w:rPr>
          <w:b w:val="0"/>
          <w:i w:val="0"/>
        </w:rPr>
        <w:t>Потом развернула отказ и дописала вчерашнюю строку.</w:t>
      </w:r>
    </w:p>
    <w:p>
      <w:pPr>
        <w:keepNext/>
        <w:spacing w:before="120" w:after="120"/>
        <w:ind w:firstLine="0"/>
        <w:jc w:val="center"/>
      </w:pPr>
      <w:r>
        <w:t>* * *</w:t>
      </w:r>
    </w:p>
    <w:p>
      <w:r>
        <w:rPr>
          <w:b w:val="0"/>
          <w:i w:val="0"/>
        </w:rPr>
        <w:t>Брат Бирке пришёл за сетью через несколько дней после отказа.</w:t>
      </w:r>
    </w:p>
    <w:p>
      <w:r>
        <w:rPr>
          <w:b w:val="0"/>
          <w:i w:val="0"/>
        </w:rPr>
        <w:t>Я узнала его со спины: такие же плечи, только шире, и та же привычка стоять, расставив ноги, будто под ним палуба. Он сворачивал сеть на предплечье, а Бирке говорил ему что-то про зацеп и показывал пальцами. Я подошла и села на край скамьи, как в прошлый раз.</w:t>
      </w:r>
    </w:p>
    <w:p>
      <w:r>
        <w:rPr>
          <w:b w:val="0"/>
          <w:i w:val="0"/>
        </w:rPr>
        <w:t>Записка лежала у меня в рукаве. Я написала её ночью, на оторванном уголке отказа: «Агнис. Я жива. Морок в моей комнате, ключ у Бёрге». Снаружи я написала адрес лавки в Минте. Ни подписи, ни слова о том, где я.</w:t>
      </w:r>
    </w:p>
    <w:p>
      <w:r>
        <w:rPr>
          <w:b w:val="0"/>
          <w:i w:val="0"/>
        </w:rPr>
        <w:t>— Это Аудун, — сказал Бирке. — Он с грузами.</w:t>
      </w:r>
    </w:p>
    <w:p>
      <w:r>
        <w:rPr>
          <w:b w:val="0"/>
          <w:i w:val="0"/>
        </w:rPr>
        <w:t>Аудун кивнул мне и продолжил сворачивать. Я подождала, пока он закончит.</w:t>
      </w:r>
    </w:p>
    <w:p>
      <w:r>
        <w:rPr>
          <w:b w:val="0"/>
          <w:i w:val="0"/>
        </w:rPr>
        <w:t>— Вы ходите на север?</w:t>
      </w:r>
    </w:p>
    <w:p>
      <w:r>
        <w:rPr>
          <w:b w:val="0"/>
          <w:i w:val="0"/>
        </w:rPr>
        <w:t>— Куда пошлют.</w:t>
      </w:r>
    </w:p>
    <w:p>
      <w:r>
        <w:rPr>
          <w:b w:val="0"/>
          <w:i w:val="0"/>
        </w:rPr>
        <w:t>— А бывает, что на север?</w:t>
      </w:r>
    </w:p>
    <w:p>
      <w:r>
        <w:rPr>
          <w:b w:val="0"/>
          <w:i w:val="0"/>
        </w:rPr>
        <w:t>Он посмотрел на Бирке. Бирке смотрел на сеть.</w:t>
      </w:r>
    </w:p>
    <w:p>
      <w:r>
        <w:rPr>
          <w:b w:val="0"/>
          <w:i w:val="0"/>
        </w:rPr>
        <w:t>— Бывает.</w:t>
      </w:r>
    </w:p>
    <w:p>
      <w:r>
        <w:rPr>
          <w:b w:val="0"/>
          <w:i w:val="0"/>
        </w:rPr>
        <w:t>Я вынула записку. Она была сложена вчетверо и от тепла руки стала мягкой.</w:t>
      </w:r>
    </w:p>
    <w:p>
      <w:r>
        <w:rPr>
          <w:b w:val="0"/>
          <w:i w:val="0"/>
        </w:rPr>
        <w:t>— Если будете в городе, где есть управа. Любом. Опустить в ящик для писем. Тут не написано, откуда и от кого. Только сестре, что я жива, и просьба забрать кота из моей комнаты.</w:t>
      </w:r>
    </w:p>
    <w:p>
      <w:r>
        <w:rPr>
          <w:b w:val="0"/>
          <w:i w:val="0"/>
        </w:rPr>
        <w:t>Аудун не взял. Он посмотрел на мою левую руку, потом закатал свой рукав и показал мне запястье. Птица у него была почти такая же тёмная, как у меня после приступа.</w:t>
      </w:r>
    </w:p>
    <w:p>
      <w:r>
        <w:rPr>
          <w:b w:val="0"/>
          <w:i w:val="0"/>
        </w:rPr>
        <w:t>— Знаешь, что это?</w:t>
      </w:r>
    </w:p>
    <w:p>
      <w:r>
        <w:rPr>
          <w:b w:val="0"/>
          <w:i w:val="0"/>
        </w:rPr>
        <w:t>— Знаю.</w:t>
      </w:r>
    </w:p>
    <w:p>
      <w:r>
        <w:rPr>
          <w:b w:val="0"/>
          <w:i w:val="0"/>
        </w:rPr>
        <w:t>— Это я один раз задержался у воды. На полдня. Сидел и смотрел. — Он опустил рукав и подождал, пока я подниму глаза. — А ты мне письмо.</w:t>
      </w:r>
    </w:p>
    <w:p>
      <w:r>
        <w:rPr>
          <w:b w:val="0"/>
          <w:i w:val="0"/>
        </w:rPr>
        <w:t>— Там ничего нет. Ни названия гильдии, ни места, где я нахожусь.</w:t>
      </w:r>
    </w:p>
    <w:p>
      <w:r>
        <w:rPr>
          <w:b w:val="0"/>
          <w:i w:val="0"/>
        </w:rPr>
        <w:t>— Там твоя сестра. — Он сказал это без злости. — Ты мне только что сама сказала: сестра, кот, ящик в управе. Мне теперь это знать. И ему. — Он кивнул на Бирке. — Я уйду с грузом, а он тут останется с тем, что слышал.</w:t>
      </w:r>
    </w:p>
    <w:p>
      <w:r>
        <w:rPr>
          <w:b w:val="0"/>
          <w:i w:val="0"/>
        </w:rPr>
        <w:t>Бирке всё ещё смотрел на сеть. Пальцы его перестали двигаться.</w:t>
      </w:r>
    </w:p>
    <w:p>
      <w:r>
        <w:rPr>
          <w:b w:val="0"/>
          <w:i w:val="0"/>
        </w:rPr>
        <w:t>Я убрала записку в рукав. Руки у меня были холодные.</w:t>
      </w:r>
    </w:p>
    <w:p>
      <w:r>
        <w:rPr>
          <w:b w:val="0"/>
          <w:i w:val="0"/>
        </w:rPr>
        <w:t>— Извините.</w:t>
      </w:r>
    </w:p>
    <w:p>
      <w:r>
        <w:rPr>
          <w:b w:val="0"/>
          <w:i w:val="0"/>
        </w:rPr>
        <w:t>— Не проси меня больше, — сказал Аудун. — Я за сетью пришёл, а теперь уходить боюсь.</w:t>
      </w:r>
    </w:p>
    <w:p>
      <w:r>
        <w:rPr>
          <w:b w:val="0"/>
          <w:i w:val="0"/>
        </w:rPr>
        <w:t>Он вскинул сеть на плечо, положил руку брату на затылок, коротко, и пошёл к арке. У учётного поста остановился, показал что-то дежурному и прошёл.</w:t>
      </w:r>
    </w:p>
    <w:p>
      <w:r>
        <w:rPr>
          <w:b w:val="0"/>
          <w:i w:val="0"/>
        </w:rPr>
        <w:t>Я осталась сидеть рядом с Бирке. Он взял челнок, отложил, взял снова.</w:t>
      </w:r>
    </w:p>
    <w:p>
      <w:r>
        <w:rPr>
          <w:b w:val="0"/>
          <w:i w:val="0"/>
        </w:rPr>
        <w:t>— Он прав, — сказал Бирке.</w:t>
      </w:r>
    </w:p>
    <w:p>
      <w:r>
        <w:rPr>
          <w:b w:val="0"/>
          <w:i w:val="0"/>
        </w:rPr>
        <w:t>— Я знаю.</w:t>
      </w:r>
    </w:p>
    <w:p>
      <w:r>
        <w:rPr>
          <w:b w:val="0"/>
          <w:i w:val="0"/>
        </w:rPr>
        <w:t>— Ты подержи край. Раз уж сидишь.</w:t>
      </w:r>
    </w:p>
    <w:p>
      <w:r>
        <w:rPr>
          <w:b w:val="0"/>
          <w:i w:val="0"/>
        </w:rPr>
        <w:t>Я подержала. Мы не разговаривали. Когда я уходила, он сказал «приходи», и я не поняла, всерьёз ли.</w:t>
      </w:r>
    </w:p>
    <w:p>
      <w:r>
        <w:rPr>
          <w:b w:val="0"/>
          <w:i/>
        </w:rPr>
        <w:t>Я же говорила: узнай сначала, что тебе за это будет,</w:t>
      </w:r>
      <w:r>
        <w:rPr>
          <w:b w:val="0"/>
          <w:i w:val="0"/>
        </w:rPr>
        <w:t xml:space="preserve"> — сказала она вечером.</w:t>
      </w:r>
    </w:p>
    <w:p>
      <w:r>
        <w:rPr>
          <w:b w:val="0"/>
          <w:i w:val="0"/>
        </w:rPr>
        <w:t>— Мне ничего. — Я лежала лицом к стене. — Ему.</w:t>
      </w:r>
    </w:p>
    <w:p>
      <w:r>
        <w:rPr>
          <w:b w:val="0"/>
          <w:i w:val="0"/>
        </w:rPr>
        <w:t>Она не стала отвечать. Записку я не выбросила. Развернула, разгладила на столике и написала на обороте, куда сегодня дошла.</w:t>
      </w:r>
    </w:p>
    <w:p>
      <w:pPr>
        <w:keepNext/>
        <w:spacing w:before="120" w:after="120"/>
        <w:ind w:firstLine="0"/>
        <w:jc w:val="center"/>
      </w:pPr>
      <w:r>
        <w:t>* * *</w:t>
      </w:r>
    </w:p>
    <w:p>
      <w:r>
        <w:rPr>
          <w:b w:val="0"/>
          <w:i w:val="0"/>
        </w:rPr>
        <w:t>Дагоберт снял последний шов за несколько дней до проверки.</w:t>
      </w:r>
    </w:p>
    <w:p>
      <w:r>
        <w:rPr>
          <w:b w:val="0"/>
          <w:i w:val="0"/>
        </w:rPr>
        <w:t>Я смотрела, как он складывает инструмент. Ханна собрала старые повязки. На столике осталось свободное место, и я впервые увидела целиком светлый круг, который оставила кружка.</w:t>
      </w:r>
    </w:p>
    <w:p>
      <w:r>
        <w:rPr>
          <w:b w:val="0"/>
          <w:i w:val="0"/>
        </w:rPr>
        <w:t>— Внутри зажило, — сказал Дагоберт. — Здесь больше стягивать нечего.</w:t>
      </w:r>
    </w:p>
    <w:p>
      <w:r>
        <w:rPr>
          <w:b w:val="0"/>
          <w:i w:val="0"/>
        </w:rPr>
        <w:t>Я осторожно повернулась. Кожу тянуло, но можно было повернуться дальше. От этого захотелось сразу встать.</w:t>
      </w:r>
    </w:p>
    <w:p>
      <w:r>
        <w:rPr>
          <w:b w:val="0"/>
          <w:i w:val="0"/>
        </w:rPr>
        <w:t>— В зале можно заниматься?</w:t>
      </w:r>
    </w:p>
    <w:p>
      <w:r>
        <w:rPr>
          <w:b w:val="0"/>
          <w:i w:val="0"/>
        </w:rPr>
        <w:t>— Я напишу, что можно. Падений и сильных ударов пока избегать. Если после нагрузки разболится бок, приходите сюда.</w:t>
      </w:r>
    </w:p>
    <w:p>
      <w:r>
        <w:rPr>
          <w:b w:val="0"/>
          <w:i w:val="0"/>
        </w:rPr>
        <w:t>— Я всё ещё по лестнице иду медленнее всех.</w:t>
      </w:r>
    </w:p>
    <w:p>
      <w:r>
        <w:rPr>
          <w:b w:val="0"/>
          <w:i w:val="0"/>
        </w:rPr>
        <w:t>— Медленнее меня тоже? — спросил он, закрывая сумку.</w:t>
      </w:r>
    </w:p>
    <w:p>
      <w:r>
        <w:rPr>
          <w:b w:val="0"/>
          <w:i w:val="0"/>
        </w:rPr>
        <w:t>Я не ответила. Он подвинул сумку к краю столика, снова посмотрел на меня.</w:t>
      </w:r>
    </w:p>
    <w:p>
      <w:r>
        <w:rPr>
          <w:b w:val="0"/>
          <w:i w:val="0"/>
        </w:rPr>
        <w:t>— Силы возвращаются дольше, чем закрывается рана. Нужно время. Еда, сон, движение понемногу. Ханна видит, как идёт дело; с ней и прибавляйте.</w:t>
      </w:r>
    </w:p>
    <w:p>
      <w:r>
        <w:rPr>
          <w:b w:val="0"/>
          <w:i w:val="0"/>
        </w:rPr>
        <w:t>Дагоберт встал. Ханна придержала рубаху, пока я продевала руку.</w:t>
      </w:r>
    </w:p>
    <w:p>
      <w:r>
        <w:rPr>
          <w:b w:val="0"/>
          <w:i w:val="0"/>
        </w:rPr>
        <w:t>Я ждала, когда они уйдут, чтобы ещё раз повернуться без повязки.</w:t>
      </w:r>
    </w:p>
    <w:p>
      <w:pPr>
        <w:keepNext/>
        <w:spacing w:before="120" w:after="120"/>
        <w:ind w:firstLine="0"/>
        <w:jc w:val="center"/>
      </w:pPr>
      <w:r>
        <w:t>* * *</w:t>
      </w:r>
    </w:p>
    <w:p>
      <w:r>
        <w:rPr>
          <w:b w:val="0"/>
          <w:i w:val="0"/>
        </w:rPr>
        <w:t>В последний вечер я сидела на кровати и смотрела на два листа. Отказ был исписан почти до подписи. На лицевой стороне уведомления оставались время и номера комнат. Первый маршрут я записала с оборота.</w:t>
      </w:r>
    </w:p>
    <w:p>
      <w:r>
        <w:rPr>
          <w:b w:val="0"/>
          <w:i w:val="0"/>
        </w:rPr>
        <w:t>Лиран утром подтвердил: придёт после завтрака. Сказал поесть и взять с собой воду. Медицинскую запись он уже получил.</w:t>
      </w:r>
    </w:p>
    <w:p>
      <w:r>
        <w:rPr>
          <w:b w:val="0"/>
          <w:i w:val="0"/>
        </w:rPr>
        <w:t>Я искала вчерашнюю строку. В ней было: «До фонтана без остановок». Подумала, что нужно подчеркнуть, потом убрала уголь. Завтра ни одной остановки не позволят забыть.</w:t>
      </w:r>
    </w:p>
    <w:p>
      <w:r>
        <w:rPr>
          <w:b w:val="0"/>
          <w:i/>
        </w:rPr>
        <w:t>На проверке буду молчать,</w:t>
      </w:r>
      <w:r>
        <w:rPr>
          <w:b w:val="0"/>
          <w:i w:val="0"/>
        </w:rPr>
        <w:t xml:space="preserve"> — сказала она.</w:t>
      </w:r>
    </w:p>
    <w:p>
      <w:r>
        <w:rPr>
          <w:b w:val="0"/>
          <w:i w:val="0"/>
        </w:rPr>
        <w:t>— Даже если заметишь ошибку.</w:t>
      </w:r>
    </w:p>
    <w:p>
      <w:r>
        <w:rPr>
          <w:b w:val="0"/>
          <w:i/>
        </w:rPr>
        <w:t>Ты уже сказала.</w:t>
      </w:r>
    </w:p>
    <w:p>
      <w:r>
        <w:rPr>
          <w:b w:val="0"/>
          <w:i w:val="0"/>
        </w:rPr>
        <w:t>— Я знаю.</w:t>
      </w:r>
    </w:p>
    <w:p>
      <w:r>
        <w:rPr>
          <w:b w:val="0"/>
          <w:i/>
        </w:rPr>
        <w:t>Если уйду, предупрежу. Если останусь — буду смотреть. В разговор не полезу.</w:t>
      </w:r>
    </w:p>
    <w:p>
      <w:r>
        <w:rPr>
          <w:b w:val="0"/>
          <w:i w:val="0"/>
        </w:rPr>
        <w:t>Я положила листы на столик.</w:t>
      </w:r>
    </w:p>
    <w:p>
      <w:r>
        <w:rPr>
          <w:b w:val="0"/>
          <w:i w:val="0"/>
        </w:rPr>
        <w:t>— А если опять ничего?</w:t>
      </w:r>
    </w:p>
    <w:p>
      <w:r>
        <w:rPr>
          <w:b w:val="0"/>
          <w:i/>
        </w:rPr>
        <w:t>Тогда останется боевая часть.</w:t>
      </w:r>
    </w:p>
    <w:p>
      <w:r>
        <w:rPr>
          <w:b w:val="0"/>
          <w:i w:val="0"/>
        </w:rPr>
        <w:t>— Я про пламя. Если будут проверять так же, как в Арклайте.</w:t>
      </w:r>
    </w:p>
    <w:p>
      <w:r>
        <w:rPr>
          <w:b w:val="0"/>
          <w:i w:val="0"/>
        </w:rPr>
        <w:t>Она помолчала.</w:t>
      </w:r>
    </w:p>
    <w:p>
      <w:r>
        <w:rPr>
          <w:b w:val="0"/>
          <w:i/>
        </w:rPr>
        <w:t>Я не умею дать тебе то, чего у тебя нет.</w:t>
      </w:r>
    </w:p>
    <w:p>
      <w:r>
        <w:rPr>
          <w:b w:val="0"/>
          <w:i w:val="0"/>
        </w:rPr>
        <w:t>— Я и не прошу.</w:t>
      </w:r>
    </w:p>
    <w:p>
      <w:r>
        <w:rPr>
          <w:b w:val="0"/>
          <w:i w:val="0"/>
        </w:rPr>
        <w:t>Я легла. Долго устраивала на боку руку: плечо уже не болело от одного прикосновения к матрасу, но я всё ещё старалась его приподнимать.</w:t>
      </w:r>
    </w:p>
    <w:p>
      <w:r>
        <w:rPr>
          <w:b w:val="0"/>
          <w:i w:val="0"/>
        </w:rPr>
        <w:t>За дверью прошёл Юст. Остановился возле своей палаты, сказал Марте, что сегодня дошёл до площади. Она спросила, с кем. Дальше я не расслышала.</w:t>
      </w:r>
    </w:p>
    <w:p>
      <w:pPr>
        <w:pStyle w:val="Heading1"/>
      </w:pPr>
      <w:bookmarkStart w:id="9" w:name="chapter_09"/>
      <w:r>
        <w:t>Глава 9</w:t>
      </w:r>
      <w:bookmarkEnd w:id="9"/>
    </w:p>
    <w:p>
      <w:r>
        <w:rPr>
          <w:b w:val="0"/>
          <w:i w:val="0"/>
        </w:rPr>
        <w:t>У Ирсаля на столе лежали металлический стержень, шар мутного стекла и стопка листов. Между ними помещалась лампа. Других приборов я сначала не увидела.</w:t>
      </w:r>
    </w:p>
    <w:p>
      <w:r>
        <w:rPr>
          <w:b w:val="0"/>
          <w:i w:val="0"/>
        </w:rPr>
        <w:t>Комната была длинная, с высоким потолком. У дальней стены стоял стул. Ирсаль указал на него, но сам поднялся раньше, чем я успела подойти.</w:t>
      </w:r>
    </w:p>
    <w:p>
      <w:r>
        <w:rPr>
          <w:b w:val="0"/>
          <w:i w:val="0"/>
        </w:rPr>
        <w:t>— Этот тяжёлый. Есть полегче.</w:t>
      </w:r>
    </w:p>
    <w:p>
      <w:r>
        <w:rPr>
          <w:b w:val="0"/>
          <w:i w:val="0"/>
        </w:rPr>
        <w:t>Он принёс другой из-за стола, поставил напротив себя. Лиран передал бумаги и вышел.</w:t>
      </w:r>
    </w:p>
    <w:p>
      <w:r>
        <w:rPr>
          <w:b w:val="0"/>
          <w:i w:val="0"/>
        </w:rPr>
        <w:t>Ирсаль оказался авалийцем. Светлые волосы он собрал низко на затылке, и когда наклонился над листом, открылось узкое ухо. В порту я видела авалийцев, обычно издали. Сейчас разглядывать его было неловко; я перевела взгляд на приборы.</w:t>
      </w:r>
    </w:p>
    <w:p>
      <w:r>
        <w:rPr>
          <w:b w:val="0"/>
          <w:i w:val="0"/>
        </w:rPr>
        <w:t>— Как сегодня чувствуете себя?</w:t>
      </w:r>
    </w:p>
    <w:p>
      <w:r>
        <w:rPr>
          <w:b w:val="0"/>
          <w:i w:val="0"/>
        </w:rPr>
        <w:t>— Нормально.</w:t>
      </w:r>
    </w:p>
    <w:p>
      <w:r>
        <w:rPr>
          <w:b w:val="0"/>
          <w:i w:val="0"/>
        </w:rPr>
        <w:t>Он сверил что-то в записи Дагоберта.</w:t>
      </w:r>
    </w:p>
    <w:p>
      <w:r>
        <w:rPr>
          <w:b w:val="0"/>
          <w:i w:val="0"/>
        </w:rPr>
        <w:t>— Спрашиваю про это утро. По дороге отдыхали?</w:t>
      </w:r>
    </w:p>
    <w:p>
      <w:r>
        <w:rPr>
          <w:b w:val="0"/>
          <w:i w:val="0"/>
        </w:rPr>
        <w:t>— Один раз. Села внизу, пока Лиран говорил с кем-то.</w:t>
      </w:r>
    </w:p>
    <w:p>
      <w:r>
        <w:rPr>
          <w:b w:val="0"/>
          <w:i w:val="0"/>
        </w:rPr>
        <w:t>— Сами сели?</w:t>
      </w:r>
    </w:p>
    <w:p>
      <w:r>
        <w:rPr>
          <w:b w:val="0"/>
          <w:i w:val="0"/>
        </w:rPr>
        <w:t>— Да.</w:t>
      </w:r>
    </w:p>
    <w:p>
      <w:r>
        <w:rPr>
          <w:b w:val="0"/>
          <w:i w:val="0"/>
        </w:rPr>
        <w:t>Ирсаль записал.</w:t>
      </w:r>
    </w:p>
    <w:p>
      <w:r>
        <w:rPr>
          <w:b w:val="0"/>
          <w:i w:val="0"/>
        </w:rPr>
        <w:t>— Если понадобится перерыв, скажите. При сильном утомлении результат отмечают предварительным, можно будет повторить проверку.</w:t>
      </w:r>
    </w:p>
    <w:p>
      <w:r>
        <w:rPr>
          <w:b w:val="0"/>
          <w:i w:val="0"/>
        </w:rPr>
        <w:t>Я посмотрела на дверь, за которой исчез Лиран.</w:t>
      </w:r>
    </w:p>
    <w:p>
      <w:r>
        <w:rPr>
          <w:b w:val="0"/>
          <w:i w:val="0"/>
        </w:rPr>
        <w:t>— Мне говорили, срок не перенесут.</w:t>
      </w:r>
    </w:p>
    <w:p>
      <w:r>
        <w:rPr>
          <w:b w:val="0"/>
          <w:i w:val="0"/>
        </w:rPr>
        <w:t>— Срок уже наступил. Повторная проба возможна после сегодняшней. Вам рассказали, что проверяют?</w:t>
      </w:r>
    </w:p>
    <w:p>
      <w:r>
        <w:rPr>
          <w:b w:val="0"/>
          <w:i w:val="0"/>
        </w:rPr>
        <w:t>— Отклик.</w:t>
      </w:r>
    </w:p>
    <w:p>
      <w:r>
        <w:rPr>
          <w:b w:val="0"/>
          <w:i w:val="0"/>
        </w:rPr>
        <w:t>— Да. Будет несколько воздействий. Я смотрю, возникает ли ответ с вашей стороны. Обучались прежде?</w:t>
      </w:r>
    </w:p>
    <w:p>
      <w:r>
        <w:rPr>
          <w:b w:val="0"/>
          <w:i w:val="0"/>
        </w:rPr>
        <w:t>— Проверяли. Дома, потом в Арклайте каждый год. Ни разу ничего.</w:t>
      </w:r>
    </w:p>
    <w:p>
      <w:r>
        <w:rPr>
          <w:b w:val="0"/>
          <w:i w:val="0"/>
        </w:rPr>
        <w:t>Он написал ещё несколько слов.</w:t>
      </w:r>
    </w:p>
    <w:p>
      <w:r>
        <w:rPr>
          <w:b w:val="0"/>
          <w:i w:val="0"/>
        </w:rPr>
        <w:t>Ирсаль взял металлический стержень и поставил между нами. Над утолщённым концом появилось маленькое пламя.</w:t>
      </w:r>
    </w:p>
    <w:p>
      <w:r>
        <w:rPr>
          <w:b w:val="0"/>
          <w:i w:val="0"/>
        </w:rPr>
        <w:t>Я ждала, что он уберёт ладонь подальше, но он придержал стержень у самого огня. Пальцы оставались спокойными.</w:t>
      </w:r>
    </w:p>
    <w:p>
      <w:r>
        <w:rPr>
          <w:b w:val="0"/>
          <w:i w:val="0"/>
        </w:rPr>
        <w:t>— Не обжигает, — сказал Ирсаль, заметив мой взгляд. — Через фокус удобно держать воздействие. Свет делает его видимым для вас.</w:t>
      </w:r>
    </w:p>
    <w:p>
      <w:r>
        <w:rPr>
          <w:b w:val="0"/>
          <w:i w:val="0"/>
        </w:rPr>
        <w:t>— Мне смотреть?</w:t>
      </w:r>
    </w:p>
    <w:p>
      <w:r>
        <w:rPr>
          <w:b w:val="0"/>
          <w:i w:val="0"/>
        </w:rPr>
        <w:t>— Пока смотреть.</w:t>
      </w:r>
    </w:p>
    <w:p>
      <w:r>
        <w:rPr>
          <w:b w:val="0"/>
          <w:i w:val="0"/>
        </w:rPr>
        <w:t>Пламя стояло ровно. Я попробовала найти у края голубую полоску, какую помнила у свечи, и не нашла. Подняла глаза на Ирсаля. Он смотрел чуть в сторону от меня, прищурившись.</w:t>
      </w:r>
    </w:p>
    <w:p>
      <w:r>
        <w:rPr>
          <w:b w:val="0"/>
          <w:i w:val="0"/>
        </w:rPr>
        <w:t>Потом попросил изменить форму огня. Я представила, как оно вытягивается вверх. Сначала тонкой полоской, затем шире; попыталась удержать новую форму перед глазами.</w:t>
      </w:r>
    </w:p>
    <w:p>
      <w:r>
        <w:rPr>
          <w:b w:val="0"/>
          <w:i w:val="0"/>
        </w:rPr>
        <w:t>Пламя оставалось прежним.</w:t>
      </w:r>
    </w:p>
    <w:p>
      <w:r>
        <w:rPr>
          <w:b w:val="0"/>
          <w:i w:val="0"/>
        </w:rPr>
        <w:t>— Ещё раз, — сказал Ирсаль. — Можно меньше усилия. Попробуйте приблизиться к нему.</w:t>
      </w:r>
    </w:p>
    <w:p>
      <w:r>
        <w:rPr>
          <w:b w:val="0"/>
          <w:i w:val="0"/>
        </w:rPr>
        <w:t>Я наклонилась.</w:t>
      </w:r>
    </w:p>
    <w:p>
      <w:r>
        <w:rPr>
          <w:b w:val="0"/>
          <w:i w:val="0"/>
        </w:rPr>
        <w:t>— Сидите удобно, — поправил он. — Мысленно.</w:t>
      </w:r>
    </w:p>
    <w:p>
      <w:r>
        <w:rPr>
          <w:b w:val="0"/>
          <w:i w:val="0"/>
        </w:rPr>
        <w:t>Стало жарко в лице. Я села обратно и посмотрела на свои колени.</w:t>
      </w:r>
    </w:p>
    <w:p>
      <w:r>
        <w:rPr>
          <w:b w:val="0"/>
          <w:i w:val="0"/>
        </w:rPr>
        <w:t>Мы попробовали ещё несколько раз. Он менял просьбы, давал отдохнуть. Я всё чаще смотрела на его перо. Оно лежало рядом с незаполненной строкой, и мне хотелось, чтобы он уже взял его.</w:t>
      </w:r>
    </w:p>
    <w:p>
      <w:r>
        <w:rPr>
          <w:b w:val="0"/>
          <w:i w:val="0"/>
        </w:rPr>
        <w:t>— Раздражение бывает полезно, — сказал Ирсаль. — Если оно есть, можно попробовать с ним.</w:t>
      </w:r>
    </w:p>
    <w:p>
      <w:r>
        <w:rPr>
          <w:b w:val="0"/>
          <w:i w:val="0"/>
        </w:rPr>
        <w:t>— Как?</w:t>
      </w:r>
    </w:p>
    <w:p>
      <w:r>
        <w:rPr>
          <w:b w:val="0"/>
          <w:i w:val="0"/>
        </w:rPr>
        <w:t>— Направить на пламя. Захотеть убрать его.</w:t>
      </w:r>
    </w:p>
    <w:p>
      <w:r>
        <w:rPr>
          <w:b w:val="0"/>
          <w:i w:val="0"/>
        </w:rPr>
        <w:t>Я захотела. Представила, как смахну стержень со стола. Ирсаль подберёт его, посмотрит, что сломалось, и хоть ненадолго перестанет ждать чего-то от меня.</w:t>
      </w:r>
    </w:p>
    <w:p>
      <w:r>
        <w:rPr>
          <w:b w:val="0"/>
          <w:i w:val="0"/>
        </w:rPr>
        <w:t>Пламя стояло.</w:t>
      </w:r>
    </w:p>
    <w:p>
      <w:r>
        <w:rPr>
          <w:b w:val="0"/>
          <w:i w:val="0"/>
        </w:rPr>
        <w:t>Я сжала пальцы под столом и разжала. Она молчала. Хотелось спросить, видит ли хоть она, что я стараюсь.</w:t>
      </w:r>
    </w:p>
    <w:p>
      <w:r>
        <w:rPr>
          <w:b w:val="0"/>
          <w:i w:val="0"/>
        </w:rPr>
        <w:t>— Давайте отдохнём, — сказал Ирсаль. — Оставлю фокус, пока заполняю первую часть. Бывает ответ и в покое. Можете устроиться поудобнее.</w:t>
      </w:r>
    </w:p>
    <w:p>
      <w:r>
        <w:rPr>
          <w:b w:val="0"/>
          <w:i w:val="0"/>
        </w:rPr>
        <w:t>Я откинулась на спинку. Поясница ныла, правая ступня затекла. Я выдвинула её под столом и стала медленно сгибать пальцы в башмаке.</w:t>
      </w:r>
    </w:p>
    <w:p>
      <w:r>
        <w:rPr>
          <w:b w:val="0"/>
          <w:i w:val="0"/>
        </w:rPr>
        <w:t>За плечом Ирсаля на стене был тёмный шов. Я проследила его до потолка, потеряла за выступом и вернулась к тому месту, откуда начала.</w:t>
      </w:r>
    </w:p>
    <w:p>
      <w:r>
        <w:rPr>
          <w:b w:val="0"/>
          <w:i w:val="0"/>
        </w:rPr>
        <w:t>Под рёбрами слева потеплело.</w:t>
      </w:r>
    </w:p>
    <w:p>
      <w:r>
        <w:rPr>
          <w:b w:val="0"/>
          <w:i w:val="0"/>
        </w:rPr>
        <w:t>Я положила туда ладонь. Тепло уже расходилось, словно под кожей на мгновение задержалась тёплая вода.</w:t>
      </w:r>
    </w:p>
    <w:p>
      <w:r>
        <w:rPr>
          <w:b w:val="0"/>
          <w:i w:val="0"/>
        </w:rPr>
        <w:t>Стержень был пустой.</w:t>
      </w:r>
    </w:p>
    <w:p>
      <w:r>
        <w:rPr>
          <w:b w:val="0"/>
          <w:i w:val="0"/>
        </w:rPr>
        <w:t>— Погасло, — сказала я.</w:t>
      </w:r>
    </w:p>
    <w:p>
      <w:r>
        <w:rPr>
          <w:b w:val="0"/>
          <w:i w:val="0"/>
        </w:rPr>
        <w:t>Ирсаль поднял голову. Посмотрел на фокус, взял его и повернул к свету.</w:t>
      </w:r>
    </w:p>
    <w:p>
      <w:r>
        <w:rPr>
          <w:b w:val="0"/>
          <w:i w:val="0"/>
        </w:rPr>
        <w:t>— Давно?</w:t>
      </w:r>
    </w:p>
    <w:p>
      <w:r>
        <w:rPr>
          <w:b w:val="0"/>
          <w:i w:val="0"/>
        </w:rPr>
        <w:t>— Только что.</w:t>
      </w:r>
    </w:p>
    <w:p>
      <w:r>
        <w:rPr>
          <w:b w:val="0"/>
          <w:i w:val="0"/>
        </w:rPr>
        <w:t>— Вы что-нибудь делали?</w:t>
      </w:r>
    </w:p>
    <w:p>
      <w:r>
        <w:rPr>
          <w:b w:val="0"/>
          <w:i w:val="0"/>
        </w:rPr>
        <w:t>— Сидела. Здесь стало тепло. — Я показала на бок.</w:t>
      </w:r>
    </w:p>
    <w:p>
      <w:r>
        <w:rPr>
          <w:b w:val="0"/>
          <w:i w:val="0"/>
        </w:rPr>
        <w:t>Он посмотрел туда, потом на запись Дагоберта.</w:t>
      </w:r>
    </w:p>
    <w:p>
      <w:r>
        <w:rPr>
          <w:b w:val="0"/>
          <w:i w:val="0"/>
        </w:rPr>
        <w:t>— И сейчас?</w:t>
      </w:r>
    </w:p>
    <w:p>
      <w:r>
        <w:rPr>
          <w:b w:val="0"/>
          <w:i w:val="0"/>
        </w:rPr>
        <w:t>— Прошло.</w:t>
      </w:r>
    </w:p>
    <w:p>
      <w:r>
        <w:rPr>
          <w:b w:val="0"/>
          <w:i w:val="0"/>
        </w:rPr>
        <w:t>Над стержнем опять появилось пламя. Ирсаль держал его несколько мгновений, нахмурившись.</w:t>
      </w:r>
    </w:p>
    <w:p>
      <w:r>
        <w:rPr>
          <w:b w:val="0"/>
          <w:i w:val="0"/>
        </w:rPr>
        <w:t>Я придвинулась к столу.</w:t>
      </w:r>
    </w:p>
    <w:p>
      <w:r>
        <w:rPr>
          <w:b w:val="0"/>
          <w:i w:val="0"/>
        </w:rPr>
        <w:t>— Это я сделала?</w:t>
      </w:r>
    </w:p>
    <w:p>
      <w:r>
        <w:rPr>
          <w:b w:val="0"/>
          <w:i w:val="0"/>
        </w:rPr>
        <w:t>— Ответа с вашей стороны я не заметил. Возможно, упустил контур, пока писал.</w:t>
      </w:r>
    </w:p>
    <w:p>
      <w:r>
        <w:rPr>
          <w:b w:val="0"/>
          <w:i w:val="0"/>
        </w:rPr>
        <w:t>— Но у меня потеплело.</w:t>
      </w:r>
    </w:p>
    <w:p>
      <w:r>
        <w:rPr>
          <w:b w:val="0"/>
          <w:i w:val="0"/>
        </w:rPr>
        <w:t>— Запишу. Рядом с зажившей раной, правильно?</w:t>
      </w:r>
    </w:p>
    <w:p>
      <w:r>
        <w:rPr>
          <w:b w:val="0"/>
          <w:i w:val="0"/>
        </w:rPr>
        <w:t>— Да.</w:t>
      </w:r>
    </w:p>
    <w:p>
      <w:r>
        <w:rPr>
          <w:b w:val="0"/>
          <w:i w:val="0"/>
        </w:rPr>
        <w:t>Он записал, но на стержень я продолжала смотреть. Огонь горел так же ровно, как прежде. Хотелось вернуть то мгновение, когда я увидела пустое место над металлом.</w:t>
      </w:r>
    </w:p>
    <w:p>
      <w:r>
        <w:rPr>
          <w:b w:val="0"/>
          <w:i w:val="0"/>
        </w:rPr>
        <w:t>Ирсаль убрал фокус и придвинул стеклянный шар.</w:t>
      </w:r>
    </w:p>
    <w:p>
      <w:r>
        <w:rPr>
          <w:b w:val="0"/>
          <w:i w:val="0"/>
        </w:rPr>
        <w:t>— Повторим с другим прибором. Это поможет проверить мою ошибку. Просто посидите.</w:t>
      </w:r>
    </w:p>
    <w:p>
      <w:r>
        <w:rPr>
          <w:b w:val="0"/>
          <w:i w:val="0"/>
        </w:rPr>
        <w:t>Внутри шара загорелся свет.</w:t>
      </w:r>
    </w:p>
    <w:p>
      <w:r>
        <w:rPr>
          <w:b w:val="0"/>
          <w:i w:val="0"/>
        </w:rPr>
        <w:t>Я смотрела на стену, куда смотрела в прошлый раз. Попыталась устроить ногу точно так же. Тёмный шов теперь обрывался раньше, потому что я села ближе к столу.</w:t>
      </w:r>
    </w:p>
    <w:p>
      <w:r>
        <w:rPr>
          <w:b w:val="0"/>
          <w:i w:val="0"/>
        </w:rPr>
        <w:t>Шар светился.</w:t>
      </w:r>
    </w:p>
    <w:p>
      <w:r>
        <w:rPr>
          <w:b w:val="0"/>
          <w:i w:val="0"/>
        </w:rPr>
        <w:t>Я отпустила бок, потом опять положила туда ладонь. Ирсаль предложил подушку для спины. Я отказалась, испугавшись, что придётся вставать и мы начнём сначала.</w:t>
      </w:r>
    </w:p>
    <w:p>
      <w:r>
        <w:rPr>
          <w:b w:val="0"/>
          <w:i w:val="0"/>
        </w:rPr>
        <w:t>Через некоторое время он погасил шар.</w:t>
      </w:r>
    </w:p>
    <w:p>
      <w:r>
        <w:rPr>
          <w:b w:val="0"/>
          <w:i w:val="0"/>
        </w:rPr>
        <w:t>— Достаточно.</w:t>
      </w:r>
    </w:p>
    <w:p>
      <w:r>
        <w:rPr>
          <w:b w:val="0"/>
          <w:i w:val="0"/>
        </w:rPr>
        <w:t>— Уже всё?</w:t>
      </w:r>
    </w:p>
    <w:p>
      <w:r>
        <w:rPr>
          <w:b w:val="0"/>
          <w:i w:val="0"/>
        </w:rPr>
        <w:t>Он кивнул. Взял перо.</w:t>
      </w:r>
    </w:p>
    <w:p>
      <w:r>
        <w:rPr>
          <w:b w:val="0"/>
          <w:i w:val="0"/>
        </w:rPr>
        <w:t>Я следила за ним, пока он писал заключение. Увидела слово «отсутствует», потом он сдвинул лист, и строчку стало не разобрать.</w:t>
      </w:r>
    </w:p>
    <w:p>
      <w:r>
        <w:rPr>
          <w:b w:val="0"/>
          <w:i w:val="0"/>
        </w:rPr>
        <w:t>— А пламя?</w:t>
      </w:r>
    </w:p>
    <w:p>
      <w:r>
        <w:rPr>
          <w:b w:val="0"/>
          <w:i w:val="0"/>
        </w:rPr>
        <w:t>— Указал. Предполагаемая потеря контура оператором, повторная проба без отклика. Ощущение тепла тоже указал. По этим результатам признать отклик я не могу.</w:t>
      </w:r>
    </w:p>
    <w:p>
      <w:r>
        <w:rPr>
          <w:b w:val="0"/>
          <w:i w:val="0"/>
        </w:rPr>
        <w:t>— Если бы это была ваша ошибка, я бы ничего не почувствовала.</w:t>
      </w:r>
    </w:p>
    <w:p>
      <w:r>
        <w:rPr>
          <w:b w:val="0"/>
          <w:i w:val="0"/>
        </w:rPr>
        <w:t>Ирсаль положил перо.</w:t>
      </w:r>
    </w:p>
    <w:p>
      <w:r>
        <w:rPr>
          <w:b w:val="0"/>
          <w:i w:val="0"/>
        </w:rPr>
        <w:t>— Не знаю, почему вы почувствовали тепло. По одному такому случаю я не могу объяснить, что произошло.</w:t>
      </w:r>
    </w:p>
    <w:p>
      <w:r>
        <w:rPr>
          <w:b w:val="0"/>
          <w:i w:val="0"/>
        </w:rPr>
        <w:t>Я ждала. Он взял лист и подул на последнюю строку.</w:t>
      </w:r>
    </w:p>
    <w:p>
      <w:r>
        <w:rPr>
          <w:b w:val="0"/>
          <w:i w:val="0"/>
        </w:rPr>
        <w:t>Ирсаль открыл дверь. Я ещё раз посмотрела на стол: пламя исчезло, пока я была здесь. В протоколе это останется его возможной ошибкой.</w:t>
      </w:r>
    </w:p>
    <w:p>
      <w:pPr>
        <w:keepNext/>
        <w:spacing w:before="120" w:after="120"/>
        <w:ind w:firstLine="0"/>
        <w:jc w:val="center"/>
      </w:pPr>
      <w:r>
        <w:t>* * *</w:t>
      </w:r>
    </w:p>
    <w:p>
      <w:r>
        <w:rPr>
          <w:b w:val="0"/>
          <w:i w:val="0"/>
        </w:rPr>
        <w:t>Лиран отвёл меня пообедать, потом — в тренировочный зал. Там пахло песком и потом.</w:t>
      </w:r>
    </w:p>
    <w:p>
      <w:r>
        <w:rPr>
          <w:b w:val="0"/>
          <w:i w:val="0"/>
        </w:rPr>
        <w:t>Двое у правой стены работали на длинных палках. Один наступал, другой пропускал его мимо себя и возвращался на прежнее место. Я замедлилась возле двери, дожидаясь, когда они разойдутся.</w:t>
      </w:r>
    </w:p>
    <w:p>
      <w:r>
        <w:rPr>
          <w:b w:val="0"/>
          <w:i w:val="0"/>
        </w:rPr>
        <w:t>Лиран коснулся моего локтя.</w:t>
      </w:r>
    </w:p>
    <w:p>
      <w:r>
        <w:rPr>
          <w:b w:val="0"/>
          <w:i w:val="0"/>
        </w:rPr>
        <w:t>— Нам туда.</w:t>
      </w:r>
    </w:p>
    <w:p>
      <w:r>
        <w:rPr>
          <w:b w:val="0"/>
          <w:i w:val="0"/>
        </w:rPr>
        <w:t>Он показал скамью у стоек. Я прошла за ним, держась ближе к стене. До дальнего выхода было слишком далеко; этот, у нас за спиной, оставался виден между стойками.</w:t>
      </w:r>
    </w:p>
    <w:p>
      <w:r>
        <w:rPr>
          <w:b w:val="0"/>
          <w:i w:val="0"/>
        </w:rPr>
        <w:t>Возле мишеней стреляла женщина с короткими тёмными волосами. Выстрелила, опустила лук и посмотрела на него так сердито, что я тоже стала смотреть.</w:t>
      </w:r>
    </w:p>
    <w:p>
      <w:r>
        <w:rPr>
          <w:b w:val="0"/>
          <w:i w:val="0"/>
        </w:rPr>
        <w:t>— Мабрик! Опять тянет в сторону!</w:t>
      </w:r>
    </w:p>
    <w:p>
      <w:r>
        <w:rPr>
          <w:b w:val="0"/>
          <w:i w:val="0"/>
        </w:rPr>
        <w:t>От стойки с инструментами ответили:</w:t>
      </w:r>
    </w:p>
    <w:p>
      <w:r>
        <w:rPr>
          <w:b w:val="0"/>
          <w:i w:val="0"/>
        </w:rPr>
        <w:t>— Я тебе говорил, снимай тетиву.</w:t>
      </w:r>
    </w:p>
    <w:p>
      <w:r>
        <w:rPr>
          <w:b w:val="0"/>
          <w:i w:val="0"/>
        </w:rPr>
        <w:t>— Снимала я её.</w:t>
      </w:r>
    </w:p>
    <w:p>
      <w:r>
        <w:rPr>
          <w:b w:val="0"/>
          <w:i w:val="0"/>
        </w:rPr>
        <w:t>Женщина пошла к нему, на ходу поворачивая лук. Прошла совсем близко. Тетива у рукояти лежала чуть вбок, а верхнее плечо при повороте закрывало её раньше нижнего. Я задержала взгляд.</w:t>
      </w:r>
    </w:p>
    <w:p>
      <w:r>
        <w:rPr>
          <w:b w:val="0"/>
          <w:i w:val="0"/>
        </w:rPr>
        <w:t>Лиран передал бумаги крупному седому мужчине с закатанными рукавами. Тот дочитал один лист, перевернул второй и спросил, где я.</w:t>
      </w:r>
    </w:p>
    <w:p>
      <w:r>
        <w:rPr>
          <w:b w:val="0"/>
          <w:i w:val="0"/>
        </w:rPr>
        <w:t>— Здесь, — сказала я.</w:t>
      </w:r>
    </w:p>
    <w:p>
      <w:r>
        <w:rPr>
          <w:b w:val="0"/>
          <w:i w:val="0"/>
        </w:rPr>
        <w:t>Он поднял голову.</w:t>
      </w:r>
    </w:p>
    <w:p>
      <w:r>
        <w:rPr>
          <w:b w:val="0"/>
          <w:i w:val="0"/>
        </w:rPr>
        <w:t>— Сигурд. Отдохнула после магической?</w:t>
      </w:r>
    </w:p>
    <w:p>
      <w:r>
        <w:rPr>
          <w:b w:val="0"/>
          <w:i w:val="0"/>
        </w:rPr>
        <w:t>— Поела.</w:t>
      </w:r>
    </w:p>
    <w:p>
      <w:r>
        <w:rPr>
          <w:b w:val="0"/>
          <w:i w:val="0"/>
        </w:rPr>
        <w:t>— Садись пока.</w:t>
      </w:r>
    </w:p>
    <w:p>
      <w:r>
        <w:rPr>
          <w:b w:val="0"/>
          <w:i w:val="0"/>
        </w:rPr>
        <w:t>Я села. Он вернул Лирану первый лист, медицинский оставил у себя. Лиран сказал, что будет ждать у выхода.</w:t>
      </w:r>
    </w:p>
    <w:p>
      <w:r>
        <w:rPr>
          <w:b w:val="0"/>
          <w:i w:val="0"/>
        </w:rPr>
        <w:t>Сигурд положил бумагу на скамью, придавил флягой.</w:t>
      </w:r>
    </w:p>
    <w:p>
      <w:r>
        <w:rPr>
          <w:b w:val="0"/>
          <w:i w:val="0"/>
        </w:rPr>
        <w:t>— С чем тебя учили работать?</w:t>
      </w:r>
    </w:p>
    <w:p>
      <w:r>
        <w:rPr>
          <w:b w:val="0"/>
          <w:i w:val="0"/>
        </w:rPr>
        <w:t>— Нож, короткий клинок. Палка. Лук хуже.</w:t>
      </w:r>
    </w:p>
    <w:p>
      <w:r>
        <w:rPr>
          <w:b w:val="0"/>
          <w:i w:val="0"/>
        </w:rPr>
        <w:t>— Правая?</w:t>
      </w:r>
    </w:p>
    <w:p>
      <w:r>
        <w:rPr>
          <w:b w:val="0"/>
          <w:i w:val="0"/>
        </w:rPr>
        <w:t>— Да.</w:t>
      </w:r>
    </w:p>
    <w:p>
      <w:r>
        <w:rPr>
          <w:b w:val="0"/>
          <w:i w:val="0"/>
        </w:rPr>
        <w:t>Он подошёл к стойке. Взял две короткие палки с обмотанными концами, одну протянул мне.</w:t>
      </w:r>
    </w:p>
    <w:p>
      <w:r>
        <w:rPr>
          <w:b w:val="0"/>
          <w:i w:val="0"/>
        </w:rPr>
        <w:t>Я встала и взяла её. Рукоять была толще, чем мне хотелось. Я перехватила пониже, попробовала поднять.</w:t>
      </w:r>
    </w:p>
    <w:p>
      <w:r>
        <w:rPr>
          <w:b w:val="0"/>
          <w:i w:val="0"/>
        </w:rPr>
        <w:t>— Лёгкий контакт, — сказал Сигурд. — Касание по корпусу или руке. После касания расходимся. Если нужно остановиться, говоришь.</w:t>
      </w:r>
    </w:p>
    <w:p>
      <w:r>
        <w:rPr>
          <w:b w:val="0"/>
          <w:i w:val="0"/>
        </w:rPr>
        <w:t>— И что вы тогда поставите?</w:t>
      </w:r>
    </w:p>
    <w:p>
      <w:r>
        <w:rPr>
          <w:b w:val="0"/>
          <w:i w:val="0"/>
        </w:rPr>
        <w:t>— То, что успел увидеть.</w:t>
      </w:r>
    </w:p>
    <w:p>
      <w:r>
        <w:rPr>
          <w:b w:val="0"/>
          <w:i w:val="0"/>
        </w:rPr>
        <w:t>Я посмотрела на лист под флягой.</w:t>
      </w:r>
    </w:p>
    <w:p>
      <w:r>
        <w:rPr>
          <w:b w:val="0"/>
          <w:i w:val="0"/>
        </w:rPr>
        <w:t>Сигурд ждал. Я вышла на мат, отступила от края и подняла палку.</w:t>
      </w:r>
    </w:p>
    <w:p>
      <w:r>
        <w:rPr>
          <w:b w:val="0"/>
          <w:i w:val="0"/>
        </w:rPr>
        <w:t>Он пошёл вперёд.</w:t>
      </w:r>
    </w:p>
    <w:p>
      <w:r>
        <w:rPr>
          <w:b w:val="0"/>
          <w:i w:val="0"/>
        </w:rPr>
        <w:t>Я сдвинулась вправо, освобождая место слева. Плечо само довернулось, чтобы видеть обоих: того, кто шёл на меня, и того, кто должен был оставаться рядом.</w:t>
      </w:r>
    </w:p>
    <w:p>
      <w:r>
        <w:rPr>
          <w:b w:val="0"/>
          <w:i w:val="0"/>
        </w:rPr>
        <w:t>Сигурд коснулся руки выше локтя.</w:t>
      </w:r>
    </w:p>
    <w:p>
      <w:r>
        <w:rPr>
          <w:b w:val="0"/>
          <w:i w:val="0"/>
        </w:rPr>
        <w:t>Я вздрогнула. Удар был короткий, без размаха, но пальцы на мгновение ослабли.</w:t>
      </w:r>
    </w:p>
    <w:p>
      <w:r>
        <w:rPr>
          <w:b w:val="0"/>
          <w:i w:val="0"/>
        </w:rPr>
        <w:t>— Разошлись.</w:t>
      </w:r>
    </w:p>
    <w:p>
      <w:r>
        <w:rPr>
          <w:b w:val="0"/>
          <w:i w:val="0"/>
        </w:rPr>
        <w:t>Он вернулся на своё место. Я посмотрела налево. Там был край мата и дальше песок.</w:t>
      </w:r>
    </w:p>
    <w:p>
      <w:r>
        <w:rPr>
          <w:b w:val="0"/>
          <w:i w:val="0"/>
        </w:rPr>
        <w:t>— В паре работала? — спросил Сигурд.</w:t>
      </w:r>
    </w:p>
    <w:p>
      <w:r>
        <w:rPr>
          <w:b w:val="0"/>
          <w:i w:val="0"/>
        </w:rPr>
        <w:t>— Да.</w:t>
      </w:r>
    </w:p>
    <w:p>
      <w:r>
        <w:rPr>
          <w:b w:val="0"/>
          <w:i w:val="0"/>
        </w:rPr>
        <w:t>— Здесь одна. Дистанцию держи для себя.</w:t>
      </w:r>
    </w:p>
    <w:p>
      <w:r>
        <w:rPr>
          <w:b w:val="0"/>
          <w:i w:val="0"/>
        </w:rPr>
        <w:t>Я кивнула и встала чуть левее.</w:t>
      </w:r>
    </w:p>
    <w:p>
      <w:r>
        <w:rPr>
          <w:b w:val="0"/>
          <w:i w:val="0"/>
        </w:rPr>
        <w:t>При следующем ударе он качнул плечом. Я подняла руку, закрываясь, и увидела палку слишком поздно: она уже шла с другой стороны.</w:t>
      </w:r>
    </w:p>
    <w:p>
      <w:r>
        <w:rPr>
          <w:b w:val="0"/>
          <w:i w:val="0"/>
        </w:rPr>
        <w:t>Конец лёг под левые рёбра.</w:t>
      </w:r>
    </w:p>
    <w:p>
      <w:r>
        <w:rPr>
          <w:b w:val="0"/>
          <w:i w:val="0"/>
        </w:rPr>
        <w:t>Я согнулась, прижав локоть к боку. От места удара пошло глубже. Я ждала, что это сейчас закончится, и не могла выпрямиться.</w:t>
      </w:r>
    </w:p>
    <w:p>
      <w:r>
        <w:rPr>
          <w:b w:val="0"/>
          <w:i w:val="0"/>
        </w:rPr>
        <w:t>Сигурд отвёл палку.</w:t>
      </w:r>
    </w:p>
    <w:p>
      <w:r>
        <w:rPr>
          <w:b w:val="0"/>
          <w:i w:val="0"/>
        </w:rPr>
        <w:t>— Дыши. Сядь, если нужно.</w:t>
      </w:r>
    </w:p>
    <w:p>
      <w:r>
        <w:rPr>
          <w:b w:val="0"/>
          <w:i w:val="0"/>
        </w:rPr>
        <w:t>Я опустилась на край мата. Под рубахой было сухо. Я проверила ещё раз, просунув пальцы к рубцу.</w:t>
      </w:r>
    </w:p>
    <w:p>
      <w:r>
        <w:rPr>
          <w:b w:val="0"/>
          <w:i w:val="0"/>
        </w:rPr>
        <w:t>— Там недавно сняли швы, — сказала я.</w:t>
      </w:r>
    </w:p>
    <w:p>
      <w:r>
        <w:rPr>
          <w:b w:val="0"/>
          <w:i w:val="0"/>
        </w:rPr>
        <w:t>— Читал. — Он посмотрел на лист под флягой, будто там могло быть написано другое. — Швы сняты, значит, зажило. Я по такому обычно уже работаю.</w:t>
      </w:r>
    </w:p>
    <w:p>
      <w:r>
        <w:rPr>
          <w:b w:val="0"/>
          <w:i w:val="0"/>
        </w:rPr>
        <w:t>— Не зажило.</w:t>
      </w:r>
    </w:p>
    <w:p>
      <w:r>
        <w:rPr>
          <w:b w:val="0"/>
          <w:i w:val="0"/>
        </w:rPr>
        <w:t>— Вижу.</w:t>
      </w:r>
    </w:p>
    <w:p>
      <w:r>
        <w:rPr>
          <w:b w:val="0"/>
          <w:i w:val="0"/>
        </w:rPr>
        <w:t>Он стоял близко, держа палку вдоль ноги, и не отходил, и не помогал.</w:t>
      </w:r>
    </w:p>
    <w:p>
      <w:r>
        <w:rPr>
          <w:b w:val="0"/>
          <w:i w:val="0"/>
        </w:rPr>
        <w:t>— Ты открыла бок. В следующий раз увидишь это движение раньше.</w:t>
      </w:r>
    </w:p>
    <w:p>
      <w:r>
        <w:rPr>
          <w:b w:val="0"/>
          <w:i w:val="0"/>
        </w:rPr>
        <w:t>Я смотрела на него. Вокруг продолжали заниматься: хлопали палки, кто-то у дальней стены считал вслух. Никто не ждал, когда я встану, кроме Сигурда.</w:t>
      </w:r>
    </w:p>
    <w:p>
      <w:r>
        <w:rPr>
          <w:b w:val="0"/>
          <w:i w:val="0"/>
        </w:rPr>
        <w:t>— Дагоберт написал про удары.</w:t>
      </w:r>
    </w:p>
    <w:p>
      <w:r>
        <w:rPr>
          <w:b w:val="0"/>
          <w:i w:val="0"/>
        </w:rPr>
        <w:t>— Сильных не будет. Этот почувствовала?</w:t>
      </w:r>
    </w:p>
    <w:p>
      <w:r>
        <w:rPr>
          <w:b w:val="0"/>
          <w:i w:val="0"/>
        </w:rPr>
        <w:t>— Почувствовала.</w:t>
      </w:r>
    </w:p>
    <w:p>
      <w:r>
        <w:rPr>
          <w:b w:val="0"/>
          <w:i w:val="0"/>
        </w:rPr>
        <w:t>— Дальше можешь?</w:t>
      </w:r>
    </w:p>
    <w:p>
      <w:r>
        <w:rPr>
          <w:b w:val="0"/>
          <w:i w:val="0"/>
        </w:rPr>
        <w:t>Я убрала руку из-под рубахи. На пальцах ничего не было.</w:t>
      </w:r>
    </w:p>
    <w:p>
      <w:r>
        <w:rPr>
          <w:b w:val="0"/>
          <w:i w:val="0"/>
        </w:rPr>
        <w:t>— Могу.</w:t>
      </w:r>
    </w:p>
    <w:p>
      <w:r>
        <w:rPr>
          <w:b w:val="0"/>
          <w:i w:val="0"/>
        </w:rPr>
        <w:t>Он отступил. Я поднялась сама, упираясь в колено. Бок отпускало медленно. При каждом вдохе я прислушивалась, не стало ли хуже.</w:t>
      </w:r>
    </w:p>
    <w:p>
      <w:r>
        <w:rPr>
          <w:b w:val="0"/>
          <w:i w:val="0"/>
        </w:rPr>
        <w:t>Сигурд снова поставил правую ногу сзади.</w:t>
      </w:r>
    </w:p>
    <w:p>
      <w:r>
        <w:rPr>
          <w:b w:val="0"/>
          <w:i w:val="0"/>
        </w:rPr>
        <w:t>Я смотрела на его плечо. Перед ударом оно двинулось раньше руки. Пока он ждал, я вспомнила, что уже замечала это движение. Значит, можно было успеть подойти, пока он ещё переносит вес.</w:t>
      </w:r>
    </w:p>
    <w:p>
      <w:r>
        <w:rPr>
          <w:b w:val="0"/>
          <w:i w:val="0"/>
        </w:rPr>
        <w:t>Он начал движение.</w:t>
      </w:r>
    </w:p>
    <w:p>
      <w:r>
        <w:rPr>
          <w:b w:val="0"/>
          <w:i w:val="0"/>
        </w:rPr>
        <w:t>Я шагнула внутрь, ударила снизу в предплечье. Палка прошла мимо: Сигурд отвёл руку, повернулся, и я оказалась сбоку от него. Успела пригнуться под ответный удар.</w:t>
      </w:r>
    </w:p>
    <w:p>
      <w:r>
        <w:rPr>
          <w:b w:val="0"/>
          <w:i w:val="0"/>
        </w:rPr>
        <w:t>Мы разошлись.</w:t>
      </w:r>
    </w:p>
    <w:p>
      <w:r>
        <w:rPr>
          <w:b w:val="0"/>
          <w:i w:val="0"/>
        </w:rPr>
        <w:t>Я оглянулась на пустую половину мата. В горле стало сухо. Если бы Кайр был там, он уже зашёл бы с другой стороны.</w:t>
      </w:r>
    </w:p>
    <w:p>
      <w:r>
        <w:rPr>
          <w:b w:val="0"/>
          <w:i w:val="0"/>
        </w:rPr>
        <w:t>— Ещё раз, — сказал Сигурд.</w:t>
      </w:r>
    </w:p>
    <w:p>
      <w:r>
        <w:rPr>
          <w:b w:val="0"/>
          <w:i w:val="0"/>
        </w:rPr>
        <w:t>В следующий раз я пошла слишком рано. Он остался стоять, дождался меня и оттеснил к краю. Пришлось отступать, глядя на его руку. Под пяткой кончился мат.</w:t>
      </w:r>
    </w:p>
    <w:p>
      <w:r>
        <w:rPr>
          <w:b w:val="0"/>
          <w:i w:val="0"/>
        </w:rPr>
        <w:t>Я попыталась перенести вес обратно. Нога задрожала, и я села. Ладонь хлопнула по песку за краем мата; палку я удержала.</w:t>
      </w:r>
    </w:p>
    <w:p>
      <w:r>
        <w:rPr>
          <w:b w:val="0"/>
          <w:i w:val="0"/>
        </w:rPr>
        <w:t>Сигурд подождал, пока я подняла голову.</w:t>
      </w:r>
    </w:p>
    <w:p>
      <w:r>
        <w:rPr>
          <w:b w:val="0"/>
          <w:i w:val="0"/>
        </w:rPr>
        <w:t>— Отдашь?</w:t>
      </w:r>
    </w:p>
    <w:p>
      <w:r>
        <w:rPr>
          <w:b w:val="0"/>
          <w:i w:val="0"/>
        </w:rPr>
        <w:t>Я протянула палку. Он поставил обе у скамьи, принёс флягу.</w:t>
      </w:r>
    </w:p>
    <w:p>
      <w:r>
        <w:rPr>
          <w:b w:val="0"/>
          <w:i w:val="0"/>
        </w:rPr>
        <w:t>— Отдохни.</w:t>
      </w:r>
    </w:p>
    <w:p>
      <w:r>
        <w:rPr>
          <w:b w:val="0"/>
          <w:i w:val="0"/>
        </w:rPr>
        <w:t>Я пила маленькими глотками. Вода пахла металлом. Один глоток прошёл не туда, я закашлялась, зажала бок и долго не могла остановиться.</w:t>
      </w:r>
    </w:p>
    <w:p>
      <w:r>
        <w:rPr>
          <w:b w:val="0"/>
          <w:i w:val="0"/>
        </w:rPr>
        <w:t>Сигурд присел рядом, дождался, когда я уберу руку от рёбер.</w:t>
      </w:r>
    </w:p>
    <w:p>
      <w:r>
        <w:rPr>
          <w:b w:val="0"/>
          <w:i w:val="0"/>
        </w:rPr>
        <w:t>— От удара?</w:t>
      </w:r>
    </w:p>
    <w:p>
      <w:r>
        <w:rPr>
          <w:b w:val="0"/>
          <w:i w:val="0"/>
        </w:rPr>
        <w:t>— Когда кашляю, больнее.</w:t>
      </w:r>
    </w:p>
    <w:p>
      <w:r>
        <w:rPr>
          <w:b w:val="0"/>
          <w:i w:val="0"/>
        </w:rPr>
        <w:t>Он посмотрел на моё лицо, потом на флягу.</w:t>
      </w:r>
    </w:p>
    <w:p>
      <w:r>
        <w:rPr>
          <w:b w:val="0"/>
          <w:i w:val="0"/>
        </w:rPr>
        <w:t>— Корпус закончили. Посидишь, проверим руку. Сегодня больше не нагружаем.</w:t>
      </w:r>
    </w:p>
    <w:p>
      <w:r>
        <w:rPr>
          <w:b w:val="0"/>
          <w:i w:val="0"/>
        </w:rPr>
        <w:t>Я кивнула.</w:t>
      </w:r>
    </w:p>
    <w:p>
      <w:r>
        <w:rPr>
          <w:b w:val="0"/>
          <w:i w:val="0"/>
        </w:rPr>
        <w:t>После отдыха он дал мне палку, попросил несколько раз сменить защиту. Сначала я успевала. Потом рукоять стала поворачиваться в ладони, её приходилось поправлять второй рукой.</w:t>
      </w:r>
    </w:p>
    <w:p>
      <w:r>
        <w:rPr>
          <w:b w:val="0"/>
          <w:i w:val="0"/>
        </w:rPr>
        <w:t>Сигурд дал отдохнуть и попросил встать в защиту ещё раз.</w:t>
      </w:r>
    </w:p>
    <w:p>
      <w:r>
        <w:rPr>
          <w:b w:val="0"/>
          <w:i w:val="0"/>
        </w:rPr>
        <w:t>Так нас ставили на втором курсе. Мы с Кайром занимались после ужина, когда в зале освобождалось место. Я всё время поднимала локоть. Кайр подставлял ладонь снизу, велел упереться и запомнить, как стоит рука. Потом отходил и смотрел, сколько я продержусь.</w:t>
      </w:r>
    </w:p>
    <w:p>
      <w:r>
        <w:rPr>
          <w:b w:val="0"/>
          <w:i w:val="0"/>
        </w:rPr>
        <w:t>Я тогда сердилась, потому что он начинал считать раньше, чем я говорила «готово».</w:t>
      </w:r>
    </w:p>
    <w:p>
      <w:r>
        <w:rPr>
          <w:b w:val="0"/>
          <w:i w:val="0"/>
        </w:rPr>
        <w:t>Сейчас я встала правильно.</w:t>
      </w:r>
    </w:p>
    <w:p>
      <w:r>
        <w:rPr>
          <w:b w:val="0"/>
          <w:i w:val="0"/>
        </w:rPr>
        <w:t>Сигурд двинулся ко мне. Правое плечо пошло вперёд, и я увидела, что успею.</w:t>
      </w:r>
    </w:p>
    <w:p>
      <w:r>
        <w:rPr>
          <w:b w:val="0"/>
          <w:i w:val="0"/>
        </w:rPr>
        <w:t>Палка осталась у бедра.</w:t>
      </w:r>
    </w:p>
    <w:p>
      <w:r>
        <w:rPr>
          <w:b w:val="0"/>
          <w:i w:val="0"/>
        </w:rPr>
        <w:t>Он остановился, не дойдя. Я всё ещё ждала, хотя ждать было некого. Кайр никогда больше не скажет «готово» вместо меня и не начнёт смеяться, когда я собьюсь.</w:t>
      </w:r>
    </w:p>
    <w:p>
      <w:r>
        <w:rPr>
          <w:b w:val="0"/>
          <w:i w:val="0"/>
        </w:rPr>
        <w:t>— Хватит, — сказал Сигурд.</w:t>
      </w:r>
    </w:p>
    <w:p>
      <w:r>
        <w:rPr>
          <w:b w:val="0"/>
          <w:i w:val="0"/>
        </w:rPr>
        <w:t>Я разжала пальцы. Он забрал палку и показал на скамью.</w:t>
      </w:r>
    </w:p>
    <w:p>
      <w:pPr>
        <w:keepNext/>
        <w:spacing w:before="120" w:after="120"/>
        <w:ind w:firstLine="0"/>
        <w:jc w:val="center"/>
      </w:pPr>
      <w:r>
        <w:t>* * *</w:t>
      </w:r>
    </w:p>
    <w:p>
      <w:r>
        <w:rPr>
          <w:b w:val="0"/>
          <w:i w:val="0"/>
        </w:rPr>
        <w:t>Сигурд дал мне воды, потом сел рядом с медицинским листом. Что-то написал на отдельной бумаге, сверил и положил обе под флягу.</w:t>
      </w:r>
    </w:p>
    <w:p>
      <w:r>
        <w:rPr>
          <w:b w:val="0"/>
          <w:i w:val="0"/>
        </w:rPr>
        <w:t>Я перестала смотреть на мат. Опустила глаза к своим ступням.</w:t>
      </w:r>
    </w:p>
    <w:p>
      <w:r>
        <w:rPr>
          <w:b w:val="0"/>
          <w:i w:val="0"/>
        </w:rPr>
        <w:t>— Ты вошла раньше, чем я ударил, — сказал он. — Как поняла, что успеешь?</w:t>
      </w:r>
    </w:p>
    <w:p>
      <w:r>
        <w:rPr>
          <w:b w:val="0"/>
          <w:i w:val="0"/>
        </w:rPr>
        <w:t>— У вас правое плечо идёт первым. Вы ещё стоите, а оно уже пошло.</w:t>
      </w:r>
    </w:p>
    <w:p>
      <w:r>
        <w:rPr>
          <w:b w:val="0"/>
          <w:i w:val="0"/>
        </w:rPr>
        <w:t>Он повернулся ко мне этим плечом, пробуя движение.</w:t>
      </w:r>
    </w:p>
    <w:p>
      <w:r>
        <w:rPr>
          <w:b w:val="0"/>
          <w:i w:val="0"/>
        </w:rPr>
        <w:t>— Увидела. В следующий раз я остался на месте, и ты всё равно вошла.</w:t>
      </w:r>
    </w:p>
    <w:p>
      <w:r>
        <w:rPr>
          <w:b w:val="0"/>
          <w:i w:val="0"/>
        </w:rPr>
        <w:t>— Да.</w:t>
      </w:r>
    </w:p>
    <w:p>
      <w:r>
        <w:rPr>
          <w:b w:val="0"/>
          <w:i w:val="0"/>
        </w:rPr>
        <w:t>— Прежде чем входить, проверяй, двигаюсь ли я вообще.</w:t>
      </w:r>
    </w:p>
    <w:p>
      <w:r>
        <w:rPr>
          <w:b w:val="0"/>
          <w:i w:val="0"/>
        </w:rPr>
        <w:t>Я потёрла ладонь о колено. Он ждал, но я больше ничего не сказала.</w:t>
      </w:r>
    </w:p>
    <w:p>
      <w:r>
        <w:rPr>
          <w:b w:val="0"/>
          <w:i w:val="0"/>
        </w:rPr>
        <w:t>— Напарник где сейчас?</w:t>
      </w:r>
    </w:p>
    <w:p>
      <w:r>
        <w:rPr>
          <w:b w:val="0"/>
          <w:i w:val="0"/>
        </w:rPr>
        <w:t>— Погиб.</w:t>
      </w:r>
    </w:p>
    <w:p>
      <w:r>
        <w:rPr>
          <w:b w:val="0"/>
          <w:i w:val="0"/>
        </w:rPr>
        <w:t>Он опустил глаза к бумаге. Ничего не записал.</w:t>
      </w:r>
    </w:p>
    <w:p>
      <w:r>
        <w:rPr>
          <w:b w:val="0"/>
          <w:i w:val="0"/>
        </w:rPr>
        <w:t>— Ты всё время даёшь ему место, — сказал через некоторое время.</w:t>
      </w:r>
    </w:p>
    <w:p>
      <w:r>
        <w:rPr>
          <w:b w:val="0"/>
          <w:i w:val="0"/>
        </w:rPr>
        <w:t>Я кивнула, не глядя на него.</w:t>
      </w:r>
    </w:p>
    <w:p>
      <w:r>
        <w:rPr>
          <w:b w:val="0"/>
          <w:i w:val="0"/>
        </w:rPr>
        <w:t>— Я понимаю, что здесь его нет.</w:t>
      </w:r>
    </w:p>
    <w:p>
      <w:r>
        <w:rPr>
          <w:b w:val="0"/>
          <w:i w:val="0"/>
        </w:rPr>
        <w:t>— Придётся отдельно работать с отходом. Пока ты место ему держишь, тебя туда и будут бить.</w:t>
      </w:r>
    </w:p>
    <w:p>
      <w:r>
        <w:rPr>
          <w:b w:val="0"/>
          <w:i w:val="0"/>
        </w:rPr>
        <w:t>Он взял флягу.</w:t>
      </w:r>
    </w:p>
    <w:p>
      <w:r>
        <w:rPr>
          <w:b w:val="0"/>
          <w:i w:val="0"/>
        </w:rPr>
        <w:t>— Сегодня под рёбрами ещё будет болеть. Ханне скажешь, где попал. Я тоже напишу. Если дыхание станет хуже, сразу к ней.</w:t>
      </w:r>
    </w:p>
    <w:p>
      <w:r>
        <w:rPr>
          <w:b w:val="0"/>
          <w:i w:val="0"/>
        </w:rPr>
        <w:t>— Вы знали, куда бьёте.</w:t>
      </w:r>
    </w:p>
    <w:p>
      <w:r>
        <w:rPr>
          <w:b w:val="0"/>
          <w:i w:val="0"/>
        </w:rPr>
        <w:t>— Куда бью — знал. — Он отвинтил крышку, не отпил. — Как там у тебя внутри — нет. Должен был сначала спросить, где болит. Продолжать сегодня не будем.</w:t>
      </w:r>
    </w:p>
    <w:p>
      <w:r>
        <w:rPr>
          <w:b w:val="0"/>
          <w:i w:val="0"/>
        </w:rPr>
        <w:t>— Ханне сами скажете?</w:t>
      </w:r>
    </w:p>
    <w:p>
      <w:r>
        <w:rPr>
          <w:b w:val="0"/>
          <w:i w:val="0"/>
        </w:rPr>
        <w:t>— Скажу. И напишу, куда попал. — Он отпил наконец. — Можно было проверить движения отдельно. Я хотел увидеть, как ты работаешь в схватке.</w:t>
      </w:r>
    </w:p>
    <w:p>
      <w:r>
        <w:rPr>
          <w:b w:val="0"/>
          <w:i w:val="0"/>
        </w:rPr>
        <w:t>Мне хотелось сказать, что закончить проверку можно было ещё после удара в бок. Сигурд уже повернулся к двум парням у стоек, велел освободить проход. Те отнесли мешок с песком дальше.</w:t>
      </w:r>
    </w:p>
    <w:p>
      <w:r>
        <w:rPr>
          <w:b w:val="0"/>
          <w:i w:val="0"/>
        </w:rPr>
        <w:t>— Что ещё заметила в зале? — спросил он, обернувшись.</w:t>
      </w:r>
    </w:p>
    <w:p>
      <w:r>
        <w:rPr>
          <w:b w:val="0"/>
          <w:i w:val="0"/>
        </w:rPr>
        <w:t>— Кажется, у лука той женщины повело верхнее плечо. Когда она шла сюда, было видно, как у рукояти сместилась тетива.</w:t>
      </w:r>
    </w:p>
    <w:p>
      <w:r>
        <w:rPr>
          <w:b w:val="0"/>
          <w:i w:val="0"/>
        </w:rPr>
        <w:t>— У Рэйны?</w:t>
      </w:r>
    </w:p>
    <w:p>
      <w:r>
        <w:rPr>
          <w:b w:val="0"/>
          <w:i w:val="0"/>
        </w:rPr>
        <w:t>Я показала на женщину. Она как раз забирала лук у оружейника.</w:t>
      </w:r>
    </w:p>
    <w:p>
      <w:r>
        <w:rPr>
          <w:b w:val="0"/>
          <w:i w:val="0"/>
        </w:rPr>
        <w:t>— Мабрик! — позвал Сигурд. — Плечи тоже смотрел?</w:t>
      </w:r>
    </w:p>
    <w:p>
      <w:r>
        <w:rPr>
          <w:b w:val="0"/>
          <w:i w:val="0"/>
        </w:rPr>
        <w:t>— Смотрел я всё.</w:t>
      </w:r>
    </w:p>
    <w:p>
      <w:r>
        <w:rPr>
          <w:b w:val="0"/>
          <w:i w:val="0"/>
        </w:rPr>
        <w:t>— Ещё раз посмотри, пока Рэйна здесь.</w:t>
      </w:r>
    </w:p>
    <w:p>
      <w:r>
        <w:rPr>
          <w:b w:val="0"/>
          <w:i w:val="0"/>
        </w:rPr>
        <w:t>Мабрик повернул к нему голову, потом забрал лук обратно. Рэйна осталась у стойки, скрестив руки.</w:t>
      </w:r>
    </w:p>
    <w:p>
      <w:r>
        <w:rPr>
          <w:b w:val="0"/>
          <w:i w:val="0"/>
        </w:rPr>
        <w:t>Сигурд встал.</w:t>
      </w:r>
    </w:p>
    <w:p>
      <w:r>
        <w:rPr>
          <w:b w:val="0"/>
          <w:i w:val="0"/>
        </w:rPr>
        <w:t>— Результат сообщит Лиран. Два дня отдыхаешь, на третье утро приходи до общей группы. Будем начинать отдельно.</w:t>
      </w:r>
    </w:p>
    <w:p>
      <w:r>
        <w:rPr>
          <w:b w:val="0"/>
          <w:i w:val="0"/>
        </w:rPr>
        <w:t>— Что делать?</w:t>
      </w:r>
    </w:p>
    <w:p>
      <w:r>
        <w:rPr>
          <w:b w:val="0"/>
          <w:i w:val="0"/>
        </w:rPr>
        <w:t>— Сначала ходить. Поворачиваться. Вставать со скамьи без помощи рук. До палок ещё дойдём.</w:t>
      </w:r>
    </w:p>
    <w:p>
      <w:r>
        <w:rPr>
          <w:b w:val="0"/>
          <w:i w:val="0"/>
        </w:rPr>
        <w:t>— Ханна разрешит?</w:t>
      </w:r>
    </w:p>
    <w:p>
      <w:r>
        <w:rPr>
          <w:b w:val="0"/>
          <w:i w:val="0"/>
        </w:rPr>
        <w:t>— С ней согласую. Если после проверки станет хуже, сперва к ней на осмотр. С алхимией сама не пробуй ускорять.</w:t>
      </w:r>
    </w:p>
    <w:p>
      <w:r>
        <w:rPr>
          <w:b w:val="0"/>
          <w:i w:val="0"/>
        </w:rPr>
        <w:t>Он забрал медицинский лист, вернул флягу на скамью и пошёл к группе.</w:t>
      </w:r>
    </w:p>
    <w:p>
      <w:r>
        <w:rPr>
          <w:b w:val="0"/>
          <w:i w:val="0"/>
        </w:rPr>
        <w:t>Я осталась сидеть. Палку, которой он попал мне в бок, уже взял один из парней. Провёл пальцем по обмотке и вернул на место.</w:t>
      </w:r>
    </w:p>
    <w:p>
      <w:pPr>
        <w:keepNext/>
        <w:spacing w:before="120" w:after="120"/>
        <w:ind w:firstLine="0"/>
        <w:jc w:val="center"/>
      </w:pPr>
      <w:r>
        <w:t>* * *</w:t>
      </w:r>
    </w:p>
    <w:p>
      <w:r>
        <w:rPr>
          <w:b w:val="0"/>
          <w:i w:val="0"/>
        </w:rPr>
        <w:t>Мабрик снял тетиву. Смотрел вдоль лука, повернув его к свету, потом приложил к плечу прямую планку. Рэйна наклонилась рядом. Некоторое время они говорили тихо, и я не слышала.</w:t>
      </w:r>
    </w:p>
    <w:p>
      <w:r>
        <w:rPr>
          <w:b w:val="0"/>
          <w:i w:val="0"/>
        </w:rPr>
        <w:t>Мабрик оставил лук у себя. Рэйна пришла к моей скамье с колчаном в руке.</w:t>
      </w:r>
    </w:p>
    <w:p>
      <w:r>
        <w:rPr>
          <w:b w:val="0"/>
          <w:i w:val="0"/>
        </w:rPr>
        <w:t>— Ты сказала проверить?</w:t>
      </w:r>
    </w:p>
    <w:p>
      <w:r>
        <w:rPr>
          <w:b w:val="0"/>
          <w:i w:val="0"/>
        </w:rPr>
        <w:t>— Сигурду сказала.</w:t>
      </w:r>
    </w:p>
    <w:p>
      <w:r>
        <w:rPr>
          <w:b w:val="0"/>
          <w:i w:val="0"/>
        </w:rPr>
        <w:t>— Он сам никогда луков не видит, пока я не начну орать.</w:t>
      </w:r>
    </w:p>
    <w:p>
      <w:r>
        <w:rPr>
          <w:b w:val="0"/>
          <w:i w:val="0"/>
        </w:rPr>
        <w:t>Она села, поставила колчан между ступнями и стала перебирать стрелы. Вблизи выглядела ненамного старше меня. Когда потянулась за стрелой, на левом предплечье открылся широкий светлый след ожога.</w:t>
      </w:r>
    </w:p>
    <w:p>
      <w:r>
        <w:rPr>
          <w:b w:val="0"/>
          <w:i w:val="0"/>
        </w:rPr>
        <w:t>Одну стрелу она отложила на колени.</w:t>
      </w:r>
    </w:p>
    <w:p>
      <w:r>
        <w:rPr>
          <w:b w:val="0"/>
          <w:i w:val="0"/>
        </w:rPr>
        <w:t>— Повело? — спросила я.</w:t>
      </w:r>
    </w:p>
    <w:p>
      <w:r>
        <w:rPr>
          <w:b w:val="0"/>
          <w:i w:val="0"/>
        </w:rPr>
        <w:t>— Повело. Он просушит, попробует выправить. Срок назовёт завтра, когда я снова приду и спрошу.</w:t>
      </w:r>
    </w:p>
    <w:p>
      <w:r>
        <w:rPr>
          <w:b w:val="0"/>
          <w:i w:val="0"/>
        </w:rPr>
        <w:t>Она провела ногтем по оперению стрелы, пригладила перо.</w:t>
      </w:r>
    </w:p>
    <w:p>
      <w:r>
        <w:rPr>
          <w:b w:val="0"/>
          <w:i w:val="0"/>
        </w:rPr>
        <w:t>— Стреляешь?</w:t>
      </w:r>
    </w:p>
    <w:p>
      <w:r>
        <w:rPr>
          <w:b w:val="0"/>
          <w:i w:val="0"/>
        </w:rPr>
        <w:t>— Плохо.</w:t>
      </w:r>
    </w:p>
    <w:p>
      <w:r>
        <w:rPr>
          <w:b w:val="0"/>
          <w:i w:val="0"/>
        </w:rPr>
        <w:t>— Сколько шагов?</w:t>
      </w:r>
    </w:p>
    <w:p>
      <w:r>
        <w:rPr>
          <w:b w:val="0"/>
          <w:i w:val="0"/>
        </w:rPr>
        <w:t>— Двадцать нормально. На сорока начинаю терять.</w:t>
      </w:r>
    </w:p>
    <w:p>
      <w:r>
        <w:rPr>
          <w:b w:val="0"/>
          <w:i w:val="0"/>
        </w:rPr>
        <w:t>— В какую мишень?</w:t>
      </w:r>
    </w:p>
    <w:p>
      <w:r>
        <w:rPr>
          <w:b w:val="0"/>
          <w:i w:val="0"/>
        </w:rPr>
        <w:t>Я показала руками. Рэйна посмотрела, кивнула.</w:t>
      </w:r>
    </w:p>
    <w:p>
      <w:r>
        <w:rPr>
          <w:b w:val="0"/>
          <w:i w:val="0"/>
        </w:rPr>
        <w:t>— Можно работать. Лук только пока лёгкий. Ты сегодня палку еле держала.</w:t>
      </w:r>
    </w:p>
    <w:p>
      <w:r>
        <w:rPr>
          <w:b w:val="0"/>
          <w:i w:val="0"/>
        </w:rPr>
        <w:t>Я убрала руки на колени. Она заметила и уже мягче спросила:</w:t>
      </w:r>
    </w:p>
    <w:p>
      <w:r>
        <w:rPr>
          <w:b w:val="0"/>
          <w:i w:val="0"/>
        </w:rPr>
        <w:t>— Давно из крыла?</w:t>
      </w:r>
    </w:p>
    <w:p>
      <w:r>
        <w:rPr>
          <w:b w:val="0"/>
          <w:i w:val="0"/>
        </w:rPr>
        <w:t>— Я там ещё живу.</w:t>
      </w:r>
    </w:p>
    <w:p>
      <w:r>
        <w:rPr>
          <w:b w:val="0"/>
          <w:i w:val="0"/>
        </w:rPr>
        <w:t>— Тогда подожди. Сможешь полколокола простоять без опоры — приходи к мишеням. Попробуем.</w:t>
      </w:r>
    </w:p>
    <w:p>
      <w:r>
        <w:rPr>
          <w:b w:val="0"/>
          <w:i w:val="0"/>
        </w:rPr>
        <w:t>Я посмотрела на её стрелы.</w:t>
      </w:r>
    </w:p>
    <w:p>
      <w:r>
        <w:rPr>
          <w:b w:val="0"/>
          <w:i w:val="0"/>
        </w:rPr>
        <w:t>Рэйна поднялась, подхватила колчан.</w:t>
      </w:r>
    </w:p>
    <w:p>
      <w:r>
        <w:rPr>
          <w:b w:val="0"/>
          <w:i w:val="0"/>
        </w:rPr>
        <w:t>— Как тебя зовут?</w:t>
      </w:r>
    </w:p>
    <w:p>
      <w:r>
        <w:rPr>
          <w:b w:val="0"/>
          <w:i w:val="0"/>
        </w:rPr>
        <w:t>— Сильвия.</w:t>
      </w:r>
    </w:p>
    <w:p>
      <w:r>
        <w:rPr>
          <w:b w:val="0"/>
          <w:i w:val="0"/>
        </w:rPr>
        <w:t>— Я Рэйна. Приходи, Сильвия. Со своим луком пока не возись, здесь подберём.</w:t>
      </w:r>
    </w:p>
    <w:p>
      <w:r>
        <w:rPr>
          <w:b w:val="0"/>
          <w:i w:val="0"/>
        </w:rPr>
        <w:t>Она ушла за подменным оружием. Я следила, как она примеряет хват и кладёт лук обратно, берёт следующий. Хотелось посмотреть, какой выберет и как будет с него стрелять.</w:t>
      </w:r>
    </w:p>
    <w:p>
      <w:r>
        <w:rPr>
          <w:b w:val="0"/>
          <w:i w:val="0"/>
        </w:rPr>
        <w:t>Когда Лиран подошёл, я смогла подняться со скамьи. На первой лестнице попросила остановиться.</w:t>
      </w:r>
    </w:p>
    <w:p>
      <w:pPr>
        <w:keepNext/>
        <w:spacing w:before="120" w:after="120"/>
        <w:ind w:firstLine="0"/>
        <w:jc w:val="center"/>
      </w:pPr>
      <w:r>
        <w:t>* * *</w:t>
      </w:r>
    </w:p>
    <w:p>
      <w:r>
        <w:rPr>
          <w:b w:val="0"/>
          <w:i w:val="0"/>
        </w:rPr>
        <w:t>Ханна ждала в палате. Я села на кровать и сразу подняла рубаху, пока она не начала спрашивать.</w:t>
      </w:r>
    </w:p>
    <w:p>
      <w:r>
        <w:rPr>
          <w:b w:val="0"/>
          <w:i w:val="0"/>
        </w:rPr>
        <w:t>Она осмотрела бок. Осторожно надавила возле рубца; я отодвинулась, и она велела сесть ровнее.</w:t>
      </w:r>
    </w:p>
    <w:p>
      <w:r>
        <w:rPr>
          <w:b w:val="0"/>
          <w:i w:val="0"/>
        </w:rPr>
        <w:t>— Здесь?</w:t>
      </w:r>
    </w:p>
    <w:p>
      <w:r>
        <w:rPr>
          <w:b w:val="0"/>
          <w:i w:val="0"/>
        </w:rPr>
        <w:t>— Да.</w:t>
      </w:r>
    </w:p>
    <w:p>
      <w:r>
        <w:rPr>
          <w:b w:val="0"/>
          <w:i w:val="0"/>
        </w:rPr>
        <w:t>Ханна посмотрела ещё раз, взяла со столика лист Сигурда.</w:t>
      </w:r>
    </w:p>
    <w:p>
      <w:r>
        <w:rPr>
          <w:b w:val="0"/>
          <w:i w:val="0"/>
        </w:rPr>
        <w:t>— Завтра сюда придёт Дагоберт. До осмотра только по крылу.</w:t>
      </w:r>
    </w:p>
    <w:p>
      <w:r>
        <w:rPr>
          <w:b w:val="0"/>
          <w:i w:val="0"/>
        </w:rPr>
        <w:t>— Сигурд сказал, можно проверять.</w:t>
      </w:r>
    </w:p>
    <w:p>
      <w:r>
        <w:rPr>
          <w:b w:val="0"/>
          <w:i w:val="0"/>
        </w:rPr>
        <w:t>— Я прочла. — Она смочила полотно. — Он это пишет каждому, у кого сняты швы. Дагоберт с ним поговорит. Не первый раз говорит.</w:t>
      </w:r>
    </w:p>
    <w:p>
      <w:r>
        <w:rPr>
          <w:b w:val="0"/>
          <w:i w:val="0"/>
        </w:rPr>
        <w:t>Она приложила полотно выше рубца. Я прижала его ладонью. Пока Ханна убирала со столика бумаги, на коже проступало тёмное пятно.</w:t>
      </w:r>
    </w:p>
    <w:p>
      <w:r>
        <w:rPr>
          <w:b w:val="0"/>
          <w:i w:val="0"/>
        </w:rPr>
        <w:t>Вечером боль уменьшилась. Повернуться во сне я всё равно не смогла; просыпалась, ложилась на спину и поправляла подушку.</w:t>
      </w:r>
    </w:p>
    <w:p>
      <w:r>
        <w:rPr>
          <w:b w:val="0"/>
          <w:i w:val="0"/>
        </w:rPr>
        <w:t>Она молчала. Один раз я спросила, здесь ли она.</w:t>
      </w:r>
    </w:p>
    <w:p>
      <w:r>
        <w:rPr>
          <w:b w:val="0"/>
          <w:i/>
        </w:rPr>
        <w:t>Здесь.</w:t>
      </w:r>
    </w:p>
    <w:p>
      <w:r>
        <w:rPr>
          <w:b w:val="0"/>
          <w:i w:val="0"/>
        </w:rPr>
        <w:t>— Ты видела?</w:t>
      </w:r>
    </w:p>
    <w:p>
      <w:r>
        <w:rPr>
          <w:b w:val="0"/>
          <w:i/>
        </w:rPr>
        <w:t>Всё видела.</w:t>
      </w:r>
    </w:p>
    <w:p>
      <w:r>
        <w:rPr>
          <w:b w:val="0"/>
          <w:i w:val="0"/>
        </w:rPr>
        <w:t>— Потом поговорим.</w:t>
      </w:r>
    </w:p>
    <w:p>
      <w:r>
        <w:rPr>
          <w:b w:val="0"/>
          <w:i/>
        </w:rPr>
        <w:t>Хорошо.</w:t>
      </w:r>
    </w:p>
    <w:p>
      <w:r>
        <w:rPr>
          <w:b w:val="0"/>
          <w:i w:val="0"/>
        </w:rPr>
        <w:t>Я закрыла глаза. На этот раз сон пришёл быстро, и я почти ничего не запомнила.</w:t>
      </w:r>
    </w:p>
    <w:p>
      <w:pPr>
        <w:keepNext/>
        <w:spacing w:before="120" w:after="120"/>
        <w:ind w:firstLine="0"/>
        <w:jc w:val="center"/>
      </w:pPr>
      <w:r>
        <w:t>* * *</w:t>
      </w:r>
    </w:p>
    <w:p>
      <w:r>
        <w:rPr>
          <w:b w:val="0"/>
          <w:i w:val="0"/>
        </w:rPr>
        <w:t>Утром Дагоберт осмотрел бок. Сказал, что рана не открылась, попросил глубоко вдохнуть. Я вдохнула до конца. Кожа над ушибом натянулась.</w:t>
      </w:r>
    </w:p>
    <w:p>
      <w:r>
        <w:rPr>
          <w:b w:val="0"/>
          <w:i w:val="0"/>
        </w:rPr>
        <w:t>Он оставил Ханне запись и повторил про отдых. Потом пришёл Лиран.</w:t>
      </w:r>
    </w:p>
    <w:p>
      <w:r>
        <w:rPr>
          <w:b w:val="0"/>
          <w:i w:val="0"/>
        </w:rPr>
        <w:t>Я решила, что он принёс новое ограничение. Подвинула на столике исписанные листы, освобождая место.</w:t>
      </w:r>
    </w:p>
    <w:p>
      <w:r>
        <w:rPr>
          <w:b w:val="0"/>
          <w:i w:val="0"/>
        </w:rPr>
        <w:t>— Второй ранг, — сказал он.</w:t>
      </w:r>
    </w:p>
    <w:p>
      <w:r>
        <w:rPr>
          <w:b w:val="0"/>
          <w:i w:val="0"/>
        </w:rPr>
        <w:t>Я посмотрела на него.</w:t>
      </w:r>
    </w:p>
    <w:p>
      <w:r>
        <w:rPr>
          <w:b w:val="0"/>
          <w:i w:val="0"/>
        </w:rPr>
        <w:t>— Мне?</w:t>
      </w:r>
    </w:p>
    <w:p>
      <w:r>
        <w:rPr>
          <w:b w:val="0"/>
          <w:i w:val="0"/>
        </w:rPr>
        <w:t>— Вам. По полевому наблюдению и разведке. Решение со вчерашней датой.</w:t>
      </w:r>
    </w:p>
    <w:p>
      <w:r>
        <w:rPr>
          <w:b w:val="0"/>
          <w:i w:val="0"/>
        </w:rPr>
        <w:t>Он положил передо мной бумагу с двумя подписями.</w:t>
      </w:r>
    </w:p>
    <w:p>
      <w:r>
        <w:rPr>
          <w:b w:val="0"/>
          <w:i w:val="0"/>
        </w:rPr>
        <w:t>Я прочла первую строку. Потом имя. Одно, как в метрике; в графе рядом, где должна была стоять фамилия, кто-то ровным почерком вписал «Минта». Я вернулась к первой строке.</w:t>
      </w:r>
    </w:p>
    <w:p>
      <w:r>
        <w:rPr>
          <w:b w:val="0"/>
          <w:i w:val="0"/>
        </w:rPr>
        <w:t>— А магическая часть?</w:t>
      </w:r>
    </w:p>
    <w:p>
      <w:r>
        <w:rPr>
          <w:b w:val="0"/>
          <w:i w:val="0"/>
        </w:rPr>
        <w:t>— Отсутствие отклика указано. Оценка Сигурда позволяет присвоить второй ранг по вашему разряду.</w:t>
      </w:r>
    </w:p>
    <w:p>
      <w:r>
        <w:rPr>
          <w:b w:val="0"/>
          <w:i w:val="0"/>
        </w:rPr>
        <w:t>— Я ни разу его не достала.</w:t>
      </w:r>
    </w:p>
    <w:p>
      <w:r>
        <w:rPr>
          <w:b w:val="0"/>
          <w:i w:val="0"/>
        </w:rPr>
        <w:t>— Он и не предлагает назначать вас бойцом. Написал про наблюдение, выбор момента, работу в паре. Подготовка в Арклайте зачтена.</w:t>
      </w:r>
    </w:p>
    <w:p>
      <w:r>
        <w:rPr>
          <w:b w:val="0"/>
          <w:i w:val="0"/>
        </w:rPr>
        <w:t>Я снова прочла имя и слово рядом с ним.</w:t>
      </w:r>
    </w:p>
    <w:p>
      <w:r>
        <w:rPr>
          <w:b w:val="0"/>
          <w:i w:val="0"/>
        </w:rPr>
        <w:t>— Это уже действует?</w:t>
      </w:r>
    </w:p>
    <w:p>
      <w:r>
        <w:rPr>
          <w:b w:val="0"/>
          <w:i w:val="0"/>
        </w:rPr>
        <w:t>— Ранг — да. Для выхода на работу сначала закончите восстановление. Здесь отдельно указано.</w:t>
      </w:r>
    </w:p>
    <w:p>
      <w:r>
        <w:rPr>
          <w:b w:val="0"/>
          <w:i w:val="0"/>
        </w:rPr>
        <w:t>Он показал строку. Я дочитала до неё и перевернула лист.</w:t>
      </w:r>
    </w:p>
    <w:p>
      <w:r>
        <w:rPr>
          <w:b w:val="0"/>
          <w:i w:val="0"/>
        </w:rPr>
        <w:t>Зал для занятий. Общая столовая. Жилые секции до внешнего кольца. Арка, у которой Лиран велел остановиться, теперь оказывалась внутри разрешённого.</w:t>
      </w:r>
    </w:p>
    <w:p>
      <w:r>
        <w:rPr>
          <w:b w:val="0"/>
          <w:i w:val="0"/>
        </w:rPr>
        <w:t>Бюро заданий. Назначения второго ранга после допуска целителя.</w:t>
      </w:r>
    </w:p>
    <w:p>
      <w:r>
        <w:rPr>
          <w:b w:val="0"/>
          <w:i w:val="0"/>
        </w:rPr>
        <w:t>— Допуск тоже уже изменили?</w:t>
      </w:r>
    </w:p>
    <w:p>
      <w:r>
        <w:rPr>
          <w:b w:val="0"/>
          <w:i w:val="0"/>
        </w:rPr>
        <w:t>— Да. Ханна пока ограничивает хождение по состоянию, ей об этом тоже сообщили. Когда разрешит дальше, сможете идти.</w:t>
      </w:r>
    </w:p>
    <w:p>
      <w:r>
        <w:rPr>
          <w:b w:val="0"/>
          <w:i w:val="0"/>
        </w:rPr>
        <w:t>Я взяла лист обеими руками, чтобы не свернулся. В Арклайте временное свидетельство нужно было снова подтверждать через полгода. Я поискала здесь срок, не нашла.</w:t>
      </w:r>
    </w:p>
    <w:p>
      <w:r>
        <w:rPr>
          <w:b w:val="0"/>
          <w:i w:val="0"/>
        </w:rPr>
        <w:t>— Продлевать когда?</w:t>
      </w:r>
    </w:p>
    <w:p>
      <w:r>
        <w:rPr>
          <w:b w:val="0"/>
          <w:i w:val="0"/>
        </w:rPr>
        <w:t>— Планового продления нет. Пересмотрят, если появится основание.</w:t>
      </w:r>
    </w:p>
    <w:p>
      <w:r>
        <w:rPr>
          <w:b w:val="0"/>
          <w:i w:val="0"/>
        </w:rPr>
        <w:t>Лиран подвинул табурет к кровати, но садиться не стал.</w:t>
      </w:r>
    </w:p>
    <w:p>
      <w:r>
        <w:rPr>
          <w:b w:val="0"/>
          <w:i w:val="0"/>
        </w:rPr>
        <w:t>— Поздравляю с рангом, Сильвия. По занятиям передадут отдельно.</w:t>
      </w:r>
    </w:p>
    <w:p>
      <w:r>
        <w:rPr>
          <w:b w:val="0"/>
          <w:i w:val="0"/>
        </w:rPr>
        <w:t>Он вышел. Я перечитала лист ещё раз.</w:t>
      </w:r>
    </w:p>
    <w:p>
      <w:r>
        <w:rPr>
          <w:b w:val="0"/>
          <w:i w:val="0"/>
        </w:rPr>
        <w:t>Я положила бумагу на колени и разгладила ладонью. Возле двери остановились, мне захотелось поднять голову. Шаги прошли дальше.</w:t>
      </w:r>
    </w:p>
    <w:p>
      <w:r>
        <w:rPr>
          <w:b w:val="0"/>
          <w:i w:val="0"/>
        </w:rPr>
        <w:t>Я знала, кому сначала показала бы лист.</w:t>
      </w:r>
    </w:p>
    <w:p>
      <w:r>
        <w:rPr>
          <w:b w:val="0"/>
          <w:i w:val="0"/>
        </w:rPr>
        <w:t>Кайр ждал бы у лестницы. Спросил бы издалека, успели ли подписать, и я подняла бы бумагу, чтобы он увидел. Потом пришлось бы вырвать её обратно: он всегда начинал читать с середины и задавал вопросы раньше, чем доходил до конца.</w:t>
      </w:r>
    </w:p>
    <w:p>
      <w:r>
        <w:rPr>
          <w:b w:val="0"/>
          <w:i w:val="0"/>
        </w:rPr>
        <w:t>Я представила, как держу лист над его рукой.</w:t>
      </w:r>
    </w:p>
    <w:p>
      <w:r>
        <w:rPr>
          <w:b w:val="0"/>
          <w:i w:val="0"/>
        </w:rPr>
        <w:t>Положила на столик.</w:t>
      </w:r>
    </w:p>
    <w:p>
      <w:r>
        <w:rPr>
          <w:b w:val="0"/>
          <w:i w:val="0"/>
        </w:rPr>
        <w:t>Можно было позвать Ханну. Она приходила, когда я просила, и знала, сколько мне дался подъём до фонтана. Но с ней пришлось бы начинать издалека: какие бумаги мне не давали в Арклайте, что я говорила после каждого отказа, как потом заставляла Кайра снова проверять со мной маршруты.</w:t>
      </w:r>
    </w:p>
    <w:p>
      <w:r>
        <w:rPr>
          <w:b w:val="0"/>
          <w:i w:val="0"/>
        </w:rPr>
        <w:t>Агнис знала всё это. Достаточно было зайти в лавку с таким лицом, и она уже пошла бы за чашками.</w:t>
      </w:r>
    </w:p>
    <w:p>
      <w:r>
        <w:rPr>
          <w:b w:val="0"/>
          <w:i w:val="0"/>
        </w:rPr>
        <w:t>Я потянулась за углём. На обороте нового листа было много места.</w:t>
      </w:r>
    </w:p>
    <w:p>
      <w:r>
        <w:rPr>
          <w:b w:val="0"/>
          <w:i w:val="0"/>
        </w:rPr>
        <w:t>«Мне дали».</w:t>
      </w:r>
    </w:p>
    <w:p>
      <w:r>
        <w:rPr>
          <w:b w:val="0"/>
          <w:i w:val="0"/>
        </w:rPr>
        <w:t>Дальше я остановилась. Она спросила бы, кто дал. Я попробовала представить её лицо, когда скажу про «Фениксов». Агнис видела, как Кайр упал. Была там, когда меня уносили.</w:t>
      </w:r>
    </w:p>
    <w:p>
      <w:r>
        <w:rPr>
          <w:b w:val="0"/>
          <w:i w:val="0"/>
        </w:rPr>
        <w:t>Я затёрла два слова пальцем. Осталось серое пятно.</w:t>
      </w:r>
    </w:p>
    <w:p>
      <w:r>
        <w:rPr>
          <w:b w:val="0"/>
          <w:i w:val="0"/>
        </w:rPr>
        <w:t>Я убрала уголь. Решение положила на полку шкафа, чистой стороной вниз.</w:t>
      </w:r>
    </w:p>
    <w:p>
      <w:pPr>
        <w:keepNext/>
        <w:spacing w:before="120" w:after="120"/>
        <w:ind w:firstLine="0"/>
        <w:jc w:val="center"/>
      </w:pPr>
      <w:r>
        <w:t>* * *</w:t>
      </w:r>
    </w:p>
    <w:p>
      <w:r>
        <w:rPr>
          <w:b w:val="0"/>
          <w:i w:val="0"/>
        </w:rPr>
        <w:t>Она заговорила вечером, когда Ханна ушла после осмотра.</w:t>
      </w:r>
    </w:p>
    <w:p>
      <w:r>
        <w:rPr>
          <w:b w:val="0"/>
          <w:i/>
        </w:rPr>
        <w:t>Можно про вчерашнее?</w:t>
      </w:r>
    </w:p>
    <w:p>
      <w:r>
        <w:rPr>
          <w:b w:val="0"/>
          <w:i w:val="0"/>
        </w:rPr>
        <w:t>Я кивнула, потом сказала вслух:</w:t>
      </w:r>
    </w:p>
    <w:p>
      <w:r>
        <w:rPr>
          <w:b w:val="0"/>
          <w:i w:val="0"/>
        </w:rPr>
        <w:t>— Можно.</w:t>
      </w:r>
    </w:p>
    <w:p>
      <w:r>
        <w:rPr>
          <w:b w:val="0"/>
          <w:i/>
        </w:rPr>
        <w:t>Про пламя у Ирсаля. Я думаю, оно ушло в тебя.</w:t>
      </w:r>
    </w:p>
    <w:p>
      <w:r>
        <w:rPr>
          <w:b w:val="0"/>
          <w:i w:val="0"/>
        </w:rPr>
        <w:t>Я перестала поправлять подушку.</w:t>
      </w:r>
    </w:p>
    <w:p>
      <w:r>
        <w:rPr>
          <w:b w:val="0"/>
          <w:i w:val="0"/>
        </w:rPr>
        <w:t>— Ты же молчала.</w:t>
      </w:r>
    </w:p>
    <w:p>
      <w:r>
        <w:rPr>
          <w:b w:val="0"/>
          <w:i/>
        </w:rPr>
        <w:t>Я смотрела. Тело не брала, ничего не подсказывала.</w:t>
      </w:r>
    </w:p>
    <w:p>
      <w:r>
        <w:rPr>
          <w:b w:val="0"/>
          <w:i w:val="0"/>
        </w:rPr>
        <w:t>— И ничего не делала с ним?</w:t>
      </w:r>
    </w:p>
    <w:p>
      <w:r>
        <w:rPr>
          <w:b w:val="0"/>
          <w:i/>
        </w:rPr>
        <w:t>Ничего. Я не умею.</w:t>
      </w:r>
    </w:p>
    <w:p>
      <w:r>
        <w:rPr>
          <w:b w:val="0"/>
          <w:i w:val="0"/>
        </w:rPr>
        <w:t>Я положила ладонь на левый бок. Ушиб был чуть выше. Если нажать рядом с ним, кожа отзывалась обычной болью.</w:t>
      </w:r>
    </w:p>
    <w:p>
      <w:r>
        <w:rPr>
          <w:b w:val="0"/>
          <w:i w:val="0"/>
        </w:rPr>
        <w:t>— Почему в меня?</w:t>
      </w:r>
    </w:p>
    <w:p>
      <w:r>
        <w:rPr>
          <w:b w:val="0"/>
          <w:i/>
        </w:rPr>
        <w:t>Я почувствовала движение внутрь. Сразу потом стало тепло. Ты тоже почувствовала.</w:t>
      </w:r>
    </w:p>
    <w:p>
      <w:r>
        <w:rPr>
          <w:b w:val="0"/>
          <w:i w:val="0"/>
        </w:rPr>
        <w:t>— Ирсаль сказал, что потерял контур.</w:t>
      </w:r>
    </w:p>
    <w:p>
      <w:r>
        <w:rPr>
          <w:b w:val="0"/>
          <w:i/>
        </w:rPr>
        <w:t>Он ждал ответа от тебя. Смотрел, как ты подействуешь на его огонь. Я была здесь, с твоей стороны, и почувствовала, куда пошло.</w:t>
      </w:r>
    </w:p>
    <w:p>
      <w:r>
        <w:rPr>
          <w:b w:val="0"/>
          <w:i w:val="0"/>
        </w:rPr>
        <w:t>— Почему тогда шар светился?</w:t>
      </w:r>
    </w:p>
    <w:p>
      <w:r>
        <w:rPr>
          <w:b w:val="0"/>
          <w:i w:val="0"/>
        </w:rPr>
        <w:t>Она помолчала.</w:t>
      </w:r>
    </w:p>
    <w:p>
      <w:r>
        <w:rPr>
          <w:b w:val="0"/>
          <w:i/>
        </w:rPr>
        <w:t>Не знаю. Ты уже следила за собой. Может быть, помешала.</w:t>
      </w:r>
    </w:p>
    <w:p>
      <w:r>
        <w:rPr>
          <w:b w:val="0"/>
          <w:i w:val="0"/>
        </w:rPr>
        <w:t>Я убрала руку. Под рубахой оставался тёплый след ладони.</w:t>
      </w:r>
    </w:p>
    <w:p>
      <w:r>
        <w:rPr>
          <w:b w:val="0"/>
          <w:i w:val="0"/>
        </w:rPr>
        <w:t>— Это там, где меня ранили?</w:t>
      </w:r>
    </w:p>
    <w:p>
      <w:r>
        <w:rPr>
          <w:b w:val="0"/>
          <w:i/>
        </w:rPr>
        <w:t>Там трещина. Она осталась.</w:t>
      </w:r>
    </w:p>
    <w:p>
      <w:r>
        <w:rPr>
          <w:b w:val="0"/>
          <w:i w:val="0"/>
        </w:rPr>
        <w:t>— Дагоберт утром смотрел.</w:t>
      </w:r>
    </w:p>
    <w:p>
      <w:r>
        <w:rPr>
          <w:b w:val="0"/>
          <w:i/>
        </w:rPr>
        <w:t>Повреждена душа. Клинок оставил трещину в ней.</w:t>
      </w:r>
    </w:p>
    <w:p>
      <w:r>
        <w:rPr>
          <w:b w:val="0"/>
          <w:i w:val="0"/>
        </w:rPr>
        <w:t>Я села ровнее.</w:t>
      </w:r>
    </w:p>
    <w:p>
      <w:r>
        <w:rPr>
          <w:b w:val="0"/>
          <w:i w:val="0"/>
        </w:rPr>
        <w:t>— Ханна говорила, что метка повреждает душу.</w:t>
      </w:r>
    </w:p>
    <w:p>
      <w:r>
        <w:rPr>
          <w:b w:val="0"/>
          <w:i/>
        </w:rPr>
        <w:t>Я чувствовала трещину ещё до метки.</w:t>
      </w:r>
    </w:p>
    <w:p>
      <w:r>
        <w:rPr>
          <w:b w:val="0"/>
          <w:i w:val="0"/>
        </w:rPr>
        <w:t>Я вспомнила, как в кофейне под ногами стало мягко. Серое лицо человека передо мной, его рука возле моего бока. Мать говорила, что ранить меня было нужно.</w:t>
      </w:r>
    </w:p>
    <w:p>
      <w:r>
        <w:rPr>
          <w:b w:val="0"/>
          <w:i w:val="0"/>
        </w:rPr>
        <w:t>— Ты знала всё это время?</w:t>
      </w:r>
    </w:p>
    <w:p>
      <w:r>
        <w:rPr>
          <w:b w:val="0"/>
          <w:i/>
        </w:rPr>
        <w:t>Что там повреждено — знала. Про пламя узнала вчера.</w:t>
      </w:r>
    </w:p>
    <w:p>
      <w:r>
        <w:rPr>
          <w:b w:val="0"/>
          <w:i w:val="0"/>
        </w:rPr>
        <w:t>— И теперь говоришь.</w:t>
      </w:r>
    </w:p>
    <w:p>
      <w:r>
        <w:rPr>
          <w:b w:val="0"/>
          <w:i/>
        </w:rPr>
        <w:t>Я пыталась понять. У меня тоже нет готового ответа.</w:t>
      </w:r>
    </w:p>
    <w:p>
      <w:r>
        <w:rPr>
          <w:b w:val="0"/>
          <w:i w:val="0"/>
        </w:rPr>
        <w:t>Я вытащила рубаху из-под пояса. Розовая линия была тонкой, местами ещё краснее. Рядом темнел ушиб. Я смотрела на шрам, пока она молчала.</w:t>
      </w:r>
    </w:p>
    <w:p>
      <w:r>
        <w:rPr>
          <w:b w:val="0"/>
          <w:i w:val="0"/>
        </w:rPr>
        <w:t>— Это может стать хуже?</w:t>
      </w:r>
    </w:p>
    <w:p>
      <w:r>
        <w:rPr>
          <w:b w:val="0"/>
          <w:i/>
        </w:rPr>
        <w:t>Может быть.</w:t>
      </w:r>
    </w:p>
    <w:p>
      <w:r>
        <w:rPr>
          <w:b w:val="0"/>
          <w:i w:val="0"/>
        </w:rPr>
        <w:t>— Ты знаешь, как это лечат?</w:t>
      </w:r>
    </w:p>
    <w:p>
      <w:r>
        <w:rPr>
          <w:b w:val="0"/>
          <w:i/>
        </w:rPr>
        <w:t>Нет.</w:t>
      </w:r>
    </w:p>
    <w:p>
      <w:r>
        <w:rPr>
          <w:b w:val="0"/>
          <w:i w:val="0"/>
        </w:rPr>
        <w:t>— Тогда надо сказать Дагоберту.</w:t>
      </w:r>
    </w:p>
    <w:p>
      <w:r>
        <w:rPr>
          <w:b w:val="0"/>
          <w:i w:val="0"/>
        </w:rPr>
        <w:t>Она ответила не сразу.</w:t>
      </w:r>
    </w:p>
    <w:p>
      <w:r>
        <w:rPr>
          <w:b w:val="0"/>
          <w:i/>
        </w:rPr>
        <w:t>Можно. Только сначала подумай, кто ещё получит его запись.</w:t>
      </w:r>
    </w:p>
    <w:p>
      <w:r>
        <w:rPr>
          <w:b w:val="0"/>
          <w:i w:val="0"/>
        </w:rPr>
        <w:t>Я посмотрела на столик. Лиран прочёл медицинский лист раньше, чем привёл меня в зал. Сигурд прочёл тот же лист и ударил в бок.</w:t>
      </w:r>
    </w:p>
    <w:p>
      <w:r>
        <w:rPr>
          <w:b w:val="0"/>
          <w:i w:val="0"/>
        </w:rPr>
        <w:t>— А если я промолчу и станет хуже?</w:t>
      </w:r>
    </w:p>
    <w:p>
      <w:r>
        <w:rPr>
          <w:b w:val="0"/>
          <w:i/>
        </w:rPr>
        <w:t>Я не знаю, Сильвия.</w:t>
      </w:r>
    </w:p>
    <w:p>
      <w:r>
        <w:rPr>
          <w:b w:val="0"/>
          <w:i w:val="0"/>
        </w:rPr>
        <w:t>Она произнесла моё имя тихо. Я подтянула одеяло, закрывая шрам.</w:t>
      </w:r>
    </w:p>
    <w:p>
      <w:r>
        <w:rPr>
          <w:b w:val="0"/>
          <w:i/>
        </w:rPr>
        <w:t>Я знаю, что вчера у нас получилось то, чего раньше не получалось. Можно попробовать ещё раз.</w:t>
      </w:r>
    </w:p>
    <w:p>
      <w:r>
        <w:rPr>
          <w:b w:val="0"/>
          <w:i w:val="0"/>
        </w:rPr>
        <w:t>— У кого — у нас?</w:t>
      </w:r>
    </w:p>
    <w:p>
      <w:r>
        <w:rPr>
          <w:b w:val="0"/>
          <w:i/>
        </w:rPr>
        <w:t>У тебя. Я видела.</w:t>
      </w:r>
    </w:p>
    <w:p>
      <w:r>
        <w:rPr>
          <w:b w:val="0"/>
          <w:i w:val="0"/>
        </w:rPr>
        <w:t>Мне хотелось спросить, что ещё она видела и оставила при себе. Хотелось пойти к Ханне, но пришлось бы снова поднимать рубаху, объяснять, что именно говорит та, которой тоже нельзя верить до конца.</w:t>
      </w:r>
    </w:p>
    <w:p>
      <w:r>
        <w:rPr>
          <w:b w:val="0"/>
          <w:i w:val="0"/>
        </w:rPr>
        <w:t>Я осталась сидеть.</w:t>
      </w:r>
    </w:p>
    <w:p>
      <w:r>
        <w:rPr>
          <w:b w:val="0"/>
          <w:i w:val="0"/>
        </w:rPr>
        <w:t>— Как попробовать?</w:t>
      </w:r>
    </w:p>
    <w:p>
      <w:r>
        <w:rPr>
          <w:b w:val="0"/>
          <w:i/>
        </w:rPr>
        <w:t>Ты долго старалась. Устала, разозлилась. Потом сработало. Я видела, как просыпалась сила после долгого усилия.</w:t>
      </w:r>
    </w:p>
    <w:p>
      <w:r>
        <w:rPr>
          <w:b w:val="0"/>
          <w:i w:val="0"/>
        </w:rPr>
        <w:t>— Такая?</w:t>
      </w:r>
    </w:p>
    <w:p>
      <w:r>
        <w:rPr>
          <w:b w:val="0"/>
          <w:i/>
        </w:rPr>
        <w:t>Нет. Среди тех, кого я видела, такого повреждения ни у кого не было.</w:t>
      </w:r>
    </w:p>
    <w:p>
      <w:r>
        <w:rPr>
          <w:b w:val="0"/>
          <w:i w:val="0"/>
        </w:rPr>
        <w:t>— Тогда почему пробовать так же?</w:t>
      </w:r>
    </w:p>
    <w:p>
      <w:r>
        <w:rPr>
          <w:b w:val="0"/>
          <w:i/>
        </w:rPr>
        <w:t>Потому что пока есть только один случай. Его можно повторить. Будем искать, где получается.</w:t>
      </w:r>
    </w:p>
    <w:p>
      <w:r>
        <w:rPr>
          <w:b w:val="0"/>
          <w:i w:val="0"/>
        </w:rPr>
        <w:t>Я вспомнила тёмный шов на стене. Ступню, которую двигала под столом, потому что затекла. В тот момент я уже перестала ждать.</w:t>
      </w:r>
    </w:p>
    <w:p>
      <w:r>
        <w:rPr>
          <w:b w:val="0"/>
          <w:i w:val="0"/>
        </w:rPr>
        <w:t>— Я сидела и ничего не делала.</w:t>
      </w:r>
    </w:p>
    <w:p>
      <w:r>
        <w:rPr>
          <w:b w:val="0"/>
          <w:i/>
        </w:rPr>
        <w:t>До этого делала долго. Могло накопиться.</w:t>
      </w:r>
    </w:p>
    <w:p>
      <w:r>
        <w:rPr>
          <w:b w:val="0"/>
          <w:i w:val="0"/>
        </w:rPr>
        <w:t>— А если нужно как раз перестать?</w:t>
      </w:r>
    </w:p>
    <w:p>
      <w:r>
        <w:rPr>
          <w:b w:val="0"/>
          <w:i/>
        </w:rPr>
        <w:t>Проверим и это. Но сначала попробуем направить самой. Чтобы получалось по желанию.</w:t>
      </w:r>
    </w:p>
    <w:p>
      <w:r>
        <w:rPr>
          <w:b w:val="0"/>
          <w:i w:val="0"/>
        </w:rPr>
        <w:t>Я посмотрела на лампу над дверью.</w:t>
      </w:r>
    </w:p>
    <w:p>
      <w:r>
        <w:rPr>
          <w:b w:val="0"/>
          <w:i w:val="0"/>
        </w:rPr>
        <w:t>Она горела так же, как в первый день. Можно было просидеть перед ней до утра. В Арклайте я так и делала: ждала, старалась, снова ждала.</w:t>
      </w:r>
    </w:p>
    <w:p>
      <w:r>
        <w:rPr>
          <w:b w:val="0"/>
          <w:i w:val="0"/>
        </w:rPr>
        <w:t>— Сегодня не буду.</w:t>
      </w:r>
    </w:p>
    <w:p>
      <w:r>
        <w:rPr>
          <w:b w:val="0"/>
          <w:i/>
        </w:rPr>
        <w:t>Завтра.</w:t>
      </w:r>
    </w:p>
    <w:p>
      <w:r>
        <w:rPr>
          <w:b w:val="0"/>
          <w:i w:val="0"/>
        </w:rPr>
        <w:t>— Завтра решу.</w:t>
      </w:r>
    </w:p>
    <w:p>
      <w:r>
        <w:rPr>
          <w:b w:val="0"/>
          <w:i w:val="0"/>
        </w:rPr>
        <w:t>Она помолчала.</w:t>
      </w:r>
    </w:p>
    <w:p>
      <w:r>
        <w:rPr>
          <w:b w:val="0"/>
          <w:i/>
        </w:rPr>
        <w:t>Хорошо.</w:t>
      </w:r>
    </w:p>
    <w:p>
      <w:r>
        <w:rPr>
          <w:b w:val="0"/>
          <w:i w:val="0"/>
        </w:rPr>
        <w:t>Я провела ладонью по боку поверх одеяла.</w:t>
      </w:r>
    </w:p>
    <w:p>
      <w:r>
        <w:rPr>
          <w:b w:val="0"/>
          <w:i w:val="0"/>
        </w:rPr>
        <w:t>— Если оно во мне осталось, я должна его чувствовать?</w:t>
      </w:r>
    </w:p>
    <w:p>
      <w:r>
        <w:rPr>
          <w:b w:val="0"/>
          <w:i/>
        </w:rPr>
        <w:t>Не знаю.</w:t>
      </w:r>
    </w:p>
    <w:p>
      <w:r>
        <w:rPr>
          <w:b w:val="0"/>
          <w:i w:val="0"/>
        </w:rPr>
        <w:t>Я попробовала найти то тепло. Под пальцами болело после палки, чуть ниже тянуло кожу. Я убрала ладонь и прислушалась к тому, что было глубже.</w:t>
      </w:r>
    </w:p>
    <w:p>
      <w:r>
        <w:rPr>
          <w:b w:val="0"/>
          <w:i w:val="0"/>
        </w:rPr>
        <w:t>Ничего не нашла.</w:t>
      </w:r>
    </w:p>
    <w:p>
      <w:pPr>
        <w:keepNext/>
        <w:spacing w:before="120" w:after="120"/>
        <w:ind w:firstLine="0"/>
        <w:jc w:val="center"/>
      </w:pPr>
      <w:r>
        <w:t>* * *</w:t>
      </w:r>
    </w:p>
    <w:p>
      <w:r>
        <w:rPr>
          <w:b w:val="0"/>
          <w:i w:val="0"/>
        </w:rPr>
        <w:t>Через несколько дней меня перевели в жилую секцию.</w:t>
      </w:r>
    </w:p>
    <w:p>
      <w:r>
        <w:rPr>
          <w:b w:val="0"/>
          <w:i w:val="0"/>
        </w:rPr>
        <w:t>Ханна посмотрела рубец, провела пальцами рядом с жёлтым краем ушиба и велела поднять руку. Потом записала что-то на своей пластине.</w:t>
      </w:r>
    </w:p>
    <w:p>
      <w:r>
        <w:rPr>
          <w:b w:val="0"/>
          <w:i w:val="0"/>
        </w:rPr>
        <w:t>— Кровать нужна следующему, — сказала она. — До вас сегодня дойдут с ключом.</w:t>
      </w:r>
    </w:p>
    <w:p>
      <w:r>
        <w:rPr>
          <w:b w:val="0"/>
          <w:i w:val="0"/>
        </w:rPr>
        <w:t>Я посмотрела на шкаф. Казалось, собирать почти нечего, а вышло, что половина моего здесь лежала по разным местам: исписанные листы, уголёк, пояс, рубаха с разрезанным рукавом, сменная. Под подушкой нашлась тряпица от света.</w:t>
      </w:r>
    </w:p>
    <w:p>
      <w:r>
        <w:rPr>
          <w:b w:val="0"/>
          <w:i w:val="0"/>
        </w:rPr>
        <w:t>Кружка со сколом стояла на столике. Она была не моя. Я подержала её и поставила обратно ручкой к двери, как ставила Ханна.</w:t>
      </w:r>
    </w:p>
    <w:p>
      <w:r>
        <w:rPr>
          <w:b w:val="0"/>
          <w:i w:val="0"/>
        </w:rPr>
        <w:t>Я проверила карман старой рубахи. Два куска янтаря стукнулись друг о друга.</w:t>
      </w:r>
    </w:p>
    <w:p>
      <w:r>
        <w:rPr>
          <w:b w:val="0"/>
          <w:i w:val="0"/>
        </w:rPr>
        <w:t>Ханна сняла их с меня ещё в первые дни. С тех пор я перекладывала рубаху так, чтобы карман оставался сверху, и каждый раз проверяла пальцами. Теперь достала оба куска. Через один ещё проходил обрывок шнура; второй был меньше. Если приложить правильно, линия излома почти исчезала.</w:t>
      </w:r>
    </w:p>
    <w:p>
      <w:r>
        <w:rPr>
          <w:b w:val="0"/>
          <w:i w:val="0"/>
        </w:rPr>
        <w:t>Агнис велела носить на груди.</w:t>
      </w:r>
    </w:p>
    <w:p>
      <w:r>
        <w:rPr>
          <w:b w:val="0"/>
          <w:i w:val="0"/>
        </w:rPr>
        <w:t>Я разняла половинки. Ханна дала мне лоскут полотна; я завернула в него янтарь и убрала в карман. Она подождала, пока я закончу.</w:t>
      </w:r>
    </w:p>
    <w:p>
      <w:r>
        <w:rPr>
          <w:b w:val="0"/>
          <w:i w:val="0"/>
        </w:rPr>
        <w:t>— Вечером опять сюда? — спросила я.</w:t>
      </w:r>
    </w:p>
    <w:p>
      <w:r>
        <w:rPr>
          <w:b w:val="0"/>
          <w:i w:val="0"/>
        </w:rPr>
        <w:t>— На осмотр послезавтра. Раньше — если понадобится. Вы знаете дорогу.</w:t>
      </w:r>
    </w:p>
    <w:p>
      <w:r>
        <w:rPr>
          <w:b w:val="0"/>
          <w:i w:val="0"/>
        </w:rPr>
        <w:t>Я кивнула. Она забрала с кровати полосу ткани, которой я закрывала глаза, и положила поверх моих вещей.</w:t>
      </w:r>
    </w:p>
    <w:p>
      <w:r>
        <w:rPr>
          <w:b w:val="0"/>
          <w:i w:val="0"/>
        </w:rPr>
        <w:t>Комната на третьем ярусе была такая узкая, что между столом и кроватью приходилось проходить боком. На полке стояла маленькая масляная лампа. Крючок за дверью, табурет, пустое место под кроватью. Кувшина не было.</w:t>
      </w:r>
    </w:p>
    <w:p>
      <w:r>
        <w:rPr>
          <w:b w:val="0"/>
          <w:i w:val="0"/>
        </w:rPr>
        <w:t>Человек, который меня привёл, положил на стол новый ключ и лист с номером комнаты. Дождался оттиска и ушёл. Я слышала, как его шаги дошли до лестницы.</w:t>
      </w:r>
    </w:p>
    <w:p>
      <w:r>
        <w:rPr>
          <w:b w:val="0"/>
          <w:i w:val="0"/>
        </w:rPr>
        <w:t>Ключ от общежития остался у меня на шее. Новый был толще, с круглой головкой. Я проверила его в замке и положила на стол.</w:t>
      </w:r>
    </w:p>
    <w:p>
      <w:r>
        <w:rPr>
          <w:b w:val="0"/>
          <w:i w:val="0"/>
        </w:rPr>
        <w:t>Села на постель. Матрас сразу промялся до досок.</w:t>
      </w:r>
    </w:p>
    <w:p>
      <w:r>
        <w:rPr>
          <w:b w:val="0"/>
          <w:i w:val="0"/>
        </w:rPr>
        <w:t>Потянулась вправо, к изголовью.</w:t>
      </w:r>
    </w:p>
    <w:p>
      <w:r>
        <w:rPr>
          <w:b w:val="0"/>
          <w:i/>
        </w:rPr>
        <w:t>Шнур там остался,</w:t>
      </w:r>
      <w:r>
        <w:rPr>
          <w:b w:val="0"/>
          <w:i w:val="0"/>
        </w:rPr>
        <w:t xml:space="preserve"> — сказала она.</w:t>
      </w:r>
    </w:p>
    <w:p>
      <w:r>
        <w:rPr>
          <w:b w:val="0"/>
          <w:i w:val="0"/>
        </w:rPr>
        <w:t>— Я вижу.</w:t>
      </w:r>
    </w:p>
    <w:p>
      <w:r>
        <w:rPr>
          <w:b w:val="0"/>
          <w:i w:val="0"/>
        </w:rPr>
        <w:t>Ладонь я убрала на колено.</w:t>
      </w:r>
    </w:p>
    <w:p>
      <w:r>
        <w:rPr>
          <w:b w:val="0"/>
          <w:i w:val="0"/>
        </w:rPr>
        <w:t>В коридоре переговаривались. Кто-то смеялся, потом дверь напротив хлопнула и стало тихо. Я положила вещи на полку, сходила за водой, вернулась. Проверила, где ближайшая лестница к лечебному крылу, и прошла по ней до знакомого коридора.</w:t>
      </w:r>
    </w:p>
    <w:p>
      <w:r>
        <w:rPr>
          <w:b w:val="0"/>
          <w:i w:val="0"/>
        </w:rPr>
        <w:t>Вернувшись, я заперла дверь и подвинула табурет: проходя между ним и кроватью, всё время ударялась коленом об угол стола.</w:t>
      </w:r>
    </w:p>
    <w:p>
      <w:pPr>
        <w:keepNext/>
        <w:spacing w:before="120" w:after="120"/>
        <w:ind w:firstLine="0"/>
        <w:jc w:val="center"/>
      </w:pPr>
      <w:r>
        <w:t>* * *</w:t>
      </w:r>
    </w:p>
    <w:p>
      <w:r>
        <w:rPr>
          <w:b w:val="0"/>
          <w:i w:val="0"/>
        </w:rPr>
        <w:t>К Сигурду я начала ходить ещё из лечебного крыла. После переезда путь стал короче, но по утрам всё равно приходилось выходить заранее. Он убрал палки, поставил скамью у стены и учил меня садиться так, чтобы потом суметь встать. Я поднялась без помощи рук, но колени тут же затряслись. Пришлось ухватиться за скамью; она ударилась о стену.</w:t>
      </w:r>
    </w:p>
    <w:p>
      <w:r>
        <w:rPr>
          <w:b w:val="0"/>
          <w:i w:val="0"/>
        </w:rPr>
        <w:t>— На сегодня всё.</w:t>
      </w:r>
    </w:p>
    <w:p>
      <w:r>
        <w:rPr>
          <w:b w:val="0"/>
          <w:i w:val="0"/>
        </w:rPr>
        <w:t>— Я ещё могу.</w:t>
      </w:r>
    </w:p>
    <w:p>
      <w:r>
        <w:rPr>
          <w:b w:val="0"/>
          <w:i w:val="0"/>
        </w:rPr>
        <w:t>Он придержал скамью ногой, дождался, пока я посмотрю на собственные руки. Они всё ещё держали доску.</w:t>
      </w:r>
    </w:p>
    <w:p>
      <w:r>
        <w:rPr>
          <w:b w:val="0"/>
          <w:i w:val="0"/>
        </w:rPr>
        <w:t>На следующий день мы только ходили. Вечером я записала оба занятия рядом. Хороший день выглядел на бумаге почти так же, как плохой, если не дописывать, сколько потом сидела на лестнице.</w:t>
      </w:r>
    </w:p>
    <w:p>
      <w:r>
        <w:rPr>
          <w:b w:val="0"/>
          <w:i w:val="0"/>
        </w:rPr>
        <w:t>Сил прибавлялось медленно. Аппетит вернулся сразу. Я стала брать вторую порцию в столовой, сначала пропуская вперёд кого-нибудь другого. Потом раздатчица сама подняла половник: «Сразу побольше?» Пришлось кивнуть при людях.</w:t>
      </w:r>
    </w:p>
    <w:p>
      <w:r>
        <w:rPr>
          <w:b w:val="0"/>
          <w:i w:val="0"/>
        </w:rPr>
        <w:t>У Марны выпросила свечу. Сначала пробовала спокойно сидеть возле неё, как у Ирсаля. Потом — как советовала та, внутри: добиваться, злиться, направлять усилие. Свеча догорела, я перешла к комнатной лампе.</w:t>
      </w:r>
    </w:p>
    <w:p>
      <w:r>
        <w:rPr>
          <w:b w:val="0"/>
          <w:i w:val="0"/>
        </w:rPr>
        <w:t>Она спорила, когда я останавливалась. Иногда я соглашалась на ещё одну попытку, иногда ложилась. На обороте комнатного назначения копились черты. Те, где обходилась без усилия, я обводила кружком. Перед первым выходом я переписала отдельно случаи, когда обходилась без усилия. Ни разу не потеплело слева.</w:t>
      </w:r>
    </w:p>
    <w:p>
      <w:r>
        <w:rPr>
          <w:b w:val="0"/>
          <w:i w:val="0"/>
        </w:rPr>
        <w:t>Рэйна получила свой лук из починки. Я пришла сказать, что уже могу простоять полколокола, а она дала мне его подержать. Я смотрела вдоль плеча, поворачивала, и дерево нагревалось в ладонях.</w:t>
      </w:r>
    </w:p>
    <w:p>
      <w:r>
        <w:rPr>
          <w:b w:val="0"/>
          <w:i w:val="0"/>
        </w:rPr>
        <w:t>— Этим пока стрелять не дам, — сказала она. — Подберём лёгкий. После следующего осмотра зайди.</w:t>
      </w:r>
    </w:p>
    <w:p>
      <w:r>
        <w:rPr>
          <w:b w:val="0"/>
          <w:i w:val="0"/>
        </w:rPr>
        <w:t>Лук я отдала с неохотой. На лестнице всё ещё устраивала пальцы, будто держала рукоять.</w:t>
      </w:r>
    </w:p>
    <w:p>
      <w:pPr>
        <w:keepNext/>
        <w:spacing w:before="120" w:after="120"/>
        <w:ind w:firstLine="0"/>
        <w:jc w:val="center"/>
      </w:pPr>
      <w:r>
        <w:t>* * *</w:t>
      </w:r>
    </w:p>
    <w:p>
      <w:r>
        <w:rPr>
          <w:b w:val="0"/>
          <w:i w:val="0"/>
        </w:rPr>
        <w:t>Лиран пришёл с двумя листами. Один положил на стол, второй оставил у себя.</w:t>
      </w:r>
    </w:p>
    <w:p>
      <w:r>
        <w:rPr>
          <w:b w:val="0"/>
          <w:i w:val="0"/>
        </w:rPr>
        <w:t>— Есть работа у южного тракта. Небольшая полевая разведка. Сможете выйти после допуска Дагоберта.</w:t>
      </w:r>
    </w:p>
    <w:p>
      <w:r>
        <w:rPr>
          <w:b w:val="0"/>
          <w:i w:val="0"/>
        </w:rPr>
        <w:t>Я подвинула лампу, чтобы развернуть лист.</w:t>
      </w:r>
    </w:p>
    <w:p>
      <w:r>
        <w:rPr>
          <w:b w:val="0"/>
          <w:i w:val="0"/>
        </w:rPr>
        <w:t>Рахд. Название я прочитала дважды. Рядом была схема: дорога, сухое русло, несколько крестиков у северного края посёлка. Один обведён.</w:t>
      </w:r>
    </w:p>
    <w:p>
      <w:r>
        <w:rPr>
          <w:b w:val="0"/>
          <w:i w:val="0"/>
        </w:rPr>
        <w:t>— Там нужно восстановить дверь?</w:t>
      </w:r>
    </w:p>
    <w:p>
      <w:r>
        <w:rPr>
          <w:b w:val="0"/>
          <w:i w:val="0"/>
        </w:rPr>
        <w:t>— Нужна новая точка. Ближайшая действующая — у Кальдерского тракта. От неё до Рахда четыре колокола повозкой. Для пеших групп слишком далеко. Вам определён район поиска возле северной дороги.</w:t>
      </w:r>
    </w:p>
    <w:p>
      <w:r>
        <w:rPr>
          <w:b w:val="0"/>
          <w:i w:val="0"/>
        </w:rPr>
        <w:t>— Мне найти проход?</w:t>
      </w:r>
    </w:p>
    <w:p>
      <w:r>
        <w:rPr>
          <w:b w:val="0"/>
          <w:i w:val="0"/>
        </w:rPr>
        <w:t>— И поставить метку.</w:t>
      </w:r>
    </w:p>
    <w:p>
      <w:r>
        <w:rPr>
          <w:b w:val="0"/>
          <w:i w:val="0"/>
        </w:rPr>
        <w:t>Я посмотрела на него. До этого слова всё было понятно.</w:t>
      </w:r>
    </w:p>
    <w:p>
      <w:r>
        <w:rPr>
          <w:b w:val="0"/>
          <w:i w:val="0"/>
        </w:rPr>
        <w:t>— Я не умею.</w:t>
      </w:r>
    </w:p>
    <w:p>
      <w:r>
        <w:rPr>
          <w:b w:val="0"/>
          <w:i w:val="0"/>
        </w:rPr>
        <w:t>Лиран развернул второй лист. В нём стояло разрешение на обучение и нанесение одной внешней метки в пределах указанного района.</w:t>
      </w:r>
    </w:p>
    <w:p>
      <w:r>
        <w:rPr>
          <w:b w:val="0"/>
          <w:i w:val="0"/>
        </w:rPr>
        <w:t>— Нерет вас ждёт завтра после осмотра. Срок выхода согласуем, когда она подтвердит подготовку.</w:t>
      </w:r>
    </w:p>
    <w:p>
      <w:r>
        <w:rPr>
          <w:b w:val="0"/>
          <w:i w:val="0"/>
        </w:rPr>
        <w:t>— А отсутствие отклика?</w:t>
      </w:r>
    </w:p>
    <w:p>
      <w:r>
        <w:rPr>
          <w:b w:val="0"/>
          <w:i w:val="0"/>
        </w:rPr>
        <w:t>— Для этой работы вам передадут чужую силу. Умение ею пользоваться проверит Нерет.</w:t>
      </w:r>
    </w:p>
    <w:p>
      <w:r>
        <w:rPr>
          <w:b w:val="0"/>
          <w:i w:val="0"/>
        </w:rPr>
        <w:t>Я провела пальцем под словом «одной».</w:t>
      </w:r>
    </w:p>
    <w:p>
      <w:r>
        <w:rPr>
          <w:b w:val="0"/>
          <w:i w:val="0"/>
        </w:rPr>
        <w:t>— Сразу после аттестации такое дают всем?</w:t>
      </w:r>
    </w:p>
    <w:p>
      <w:r>
        <w:rPr>
          <w:b w:val="0"/>
          <w:i w:val="0"/>
        </w:rPr>
        <w:t>— Обычно направляют после нескольких полевых работ. Сначала смотрят отчёты.</w:t>
      </w:r>
    </w:p>
    <w:p>
      <w:r>
        <w:rPr>
          <w:b w:val="0"/>
          <w:i w:val="0"/>
        </w:rPr>
        <w:t>— Моего ещё нет.</w:t>
      </w:r>
    </w:p>
    <w:p>
      <w:r>
        <w:rPr>
          <w:b w:val="0"/>
          <w:i w:val="0"/>
        </w:rPr>
        <w:t>— Я знаю.</w:t>
      </w:r>
    </w:p>
    <w:p>
      <w:r>
        <w:rPr>
          <w:b w:val="0"/>
          <w:i w:val="0"/>
        </w:rPr>
        <w:t>Он сел на табурет. Пришлось отодвинуть ноги, чтобы ему хватило места.</w:t>
      </w:r>
    </w:p>
    <w:p>
      <w:r>
        <w:rPr>
          <w:b w:val="0"/>
          <w:i w:val="0"/>
        </w:rPr>
        <w:t>— Ваша мать подала ходатайство. Его удовлетворили.</w:t>
      </w:r>
    </w:p>
    <w:p>
      <w:r>
        <w:rPr>
          <w:b w:val="0"/>
          <w:i w:val="0"/>
        </w:rPr>
        <w:t>Я убрала руку с бумаги.</w:t>
      </w:r>
    </w:p>
    <w:p>
      <w:r>
        <w:rPr>
          <w:b w:val="0"/>
          <w:i w:val="0"/>
        </w:rPr>
        <w:t>Лиран ждал, пока я дочитаю. Мне хотелось вернуть ему оба листа. Пусть передаст той, которая решила, где мне лежать, кому принадлежать и чему теперь учиться.</w:t>
      </w:r>
    </w:p>
    <w:p>
      <w:r>
        <w:rPr>
          <w:b w:val="0"/>
          <w:i w:val="0"/>
        </w:rPr>
        <w:t>Я подвинула их к нему.</w:t>
      </w:r>
    </w:p>
    <w:p>
      <w:r>
        <w:rPr>
          <w:b w:val="0"/>
          <w:i w:val="0"/>
        </w:rPr>
        <w:t>— Передайте ей, что я отказываюсь.</w:t>
      </w:r>
    </w:p>
    <w:p>
      <w:r>
        <w:rPr>
          <w:b w:val="0"/>
          <w:i w:val="0"/>
        </w:rPr>
        <w:t>Он не взял.</w:t>
      </w:r>
    </w:p>
    <w:p>
      <w:r>
        <w:rPr>
          <w:b w:val="0"/>
          <w:i w:val="0"/>
        </w:rPr>
        <w:t>— От места отказаться можно. Если оно негодное. От назначения — нет, оно обязательное. — Лиран посмотрел на разрешение. — Ходатайство было о допуске к метке. Назначение к нему я подобрал сам, и оно у вас всё равно было бы, без метки, через месяц или два.</w:t>
      </w:r>
    </w:p>
    <w:p>
      <w:r>
        <w:rPr>
          <w:b w:val="0"/>
          <w:i w:val="0"/>
        </w:rPr>
        <w:t>— То есть я пойду в любом случае.</w:t>
      </w:r>
    </w:p>
    <w:p>
      <w:r>
        <w:rPr>
          <w:b w:val="0"/>
          <w:i w:val="0"/>
        </w:rPr>
        <w:t>— В любом случае. С меткой или без.</w:t>
      </w:r>
    </w:p>
    <w:p>
      <w:r>
        <w:rPr>
          <w:b w:val="0"/>
          <w:i w:val="0"/>
        </w:rPr>
        <w:t>Я держала руку на листах и не двигала их ни к нему, ни к себе. Мать не оставила мне даже отказа: от поездки меня никто освобождать не собирался. Я могла отвергнуть её ходатайство и лишиться возможности поставить метку.</w:t>
      </w:r>
    </w:p>
    <w:p>
      <w:r>
        <w:rPr>
          <w:b w:val="0"/>
          <w:i w:val="0"/>
        </w:rPr>
        <w:t>— Она выбрала и Рахд?</w:t>
      </w:r>
    </w:p>
    <w:p>
      <w:r>
        <w:rPr>
          <w:b w:val="0"/>
          <w:i w:val="0"/>
        </w:rPr>
        <w:t>— Место выбрал я. Мне нужно проверить, сможете ли вы обследовать участок и вернуться с пригодным результатом. Для вас там предусмотрены ночлег и проезд. Я не выдам назначение, если целитель будет против.</w:t>
      </w:r>
    </w:p>
    <w:p>
      <w:r>
        <w:rPr>
          <w:b w:val="0"/>
          <w:i w:val="0"/>
        </w:rPr>
        <w:t>Он достал карандаш.</w:t>
      </w:r>
    </w:p>
    <w:p>
      <w:r>
        <w:rPr>
          <w:b w:val="0"/>
          <w:i w:val="0"/>
        </w:rPr>
        <w:t>— Какие вопросы по самой работе?</w:t>
      </w:r>
    </w:p>
    <w:p>
      <w:r>
        <w:rPr>
          <w:b w:val="0"/>
          <w:i w:val="0"/>
        </w:rPr>
        <w:t>Я посмотрела на схему ещё раз. Кто-то рисовал её торопливо: у сухого русла линия двоилась, путь к кресту терялся между двумя штрихами.</w:t>
      </w:r>
    </w:p>
    <w:p>
      <w:r>
        <w:rPr>
          <w:b w:val="0"/>
          <w:i w:val="0"/>
        </w:rPr>
        <w:t>— Кто обследовал двор?</w:t>
      </w:r>
    </w:p>
    <w:p>
      <w:r>
        <w:rPr>
          <w:b w:val="0"/>
          <w:i w:val="0"/>
        </w:rPr>
        <w:t>— Попутная группа. Дальше дороги не ходили. Отметили, что северный въезд пустует.</w:t>
      </w:r>
    </w:p>
    <w:p>
      <w:r>
        <w:rPr>
          <w:b w:val="0"/>
          <w:i w:val="0"/>
        </w:rPr>
        <w:t>— Когда?</w:t>
      </w:r>
    </w:p>
    <w:p>
      <w:r>
        <w:rPr>
          <w:b w:val="0"/>
          <w:i w:val="0"/>
        </w:rPr>
        <w:t>Лиран нашёл дату на обороте. Почти месяц назад.</w:t>
      </w:r>
    </w:p>
    <w:p>
      <w:r>
        <w:rPr>
          <w:b w:val="0"/>
          <w:i w:val="0"/>
        </w:rPr>
        <w:t>— Значит, мне его тоже проверять.</w:t>
      </w:r>
    </w:p>
    <w:p>
      <w:r>
        <w:rPr>
          <w:b w:val="0"/>
          <w:i w:val="0"/>
        </w:rPr>
        <w:t>— Да.</w:t>
      </w:r>
    </w:p>
    <w:p>
      <w:r>
        <w:rPr>
          <w:b w:val="0"/>
          <w:i w:val="0"/>
        </w:rPr>
        <w:t>Я подтянула лист к себе.</w:t>
      </w:r>
    </w:p>
    <w:p>
      <w:r>
        <w:rPr>
          <w:b w:val="0"/>
          <w:i w:val="0"/>
        </w:rPr>
        <w:t>— Оставьте оба.</w:t>
      </w:r>
    </w:p>
    <w:p>
      <w:r>
        <w:rPr>
          <w:b w:val="0"/>
          <w:i w:val="0"/>
        </w:rPr>
        <w:t>Когда он ушёл, я долго не переворачивала разрешение лицом вверх.</w:t>
      </w:r>
    </w:p>
    <w:p>
      <w:r>
        <w:rPr>
          <w:b w:val="0"/>
          <w:i/>
        </w:rPr>
        <w:t>Можешь выбросить,</w:t>
      </w:r>
      <w:r>
        <w:rPr>
          <w:b w:val="0"/>
          <w:i w:val="0"/>
        </w:rPr>
        <w:t xml:space="preserve"> — сказала она.</w:t>
      </w:r>
    </w:p>
    <w:p>
      <w:r>
        <w:rPr>
          <w:b w:val="0"/>
          <w:i w:val="0"/>
        </w:rPr>
        <w:t>— И что?</w:t>
      </w:r>
    </w:p>
    <w:p>
      <w:r>
        <w:rPr>
          <w:b w:val="0"/>
          <w:i/>
        </w:rPr>
        <w:t>Потом попросишь другое. Если дадут.</w:t>
      </w:r>
    </w:p>
    <w:p>
      <w:r>
        <w:rPr>
          <w:b w:val="0"/>
          <w:i w:val="0"/>
        </w:rPr>
        <w:t>— Я знаю.</w:t>
      </w:r>
    </w:p>
    <w:p>
      <w:r>
        <w:rPr>
          <w:b w:val="0"/>
          <w:i w:val="0"/>
        </w:rPr>
        <w:t>Она помолчала.</w:t>
      </w:r>
    </w:p>
    <w:p>
      <w:r>
        <w:rPr>
          <w:b w:val="0"/>
          <w:i/>
        </w:rPr>
        <w:t>На схеме у двора два выхода. Второй ведёт к руслу. Ты его видела?</w:t>
      </w:r>
    </w:p>
    <w:p>
      <w:r>
        <w:rPr>
          <w:b w:val="0"/>
          <w:i w:val="0"/>
        </w:rPr>
        <w:t>Я повернула лист. Проследила стёртую линию от ворот к руслу: там действительно был разрыв в стене.</w:t>
      </w:r>
    </w:p>
    <w:p>
      <w:pPr>
        <w:keepNext/>
        <w:spacing w:before="120" w:after="120"/>
        <w:ind w:firstLine="0"/>
        <w:jc w:val="center"/>
      </w:pPr>
      <w:r>
        <w:t>* * *</w:t>
      </w:r>
    </w:p>
    <w:p>
      <w:r>
        <w:rPr>
          <w:b w:val="0"/>
          <w:i w:val="0"/>
        </w:rPr>
        <w:t>Нерет я застала на полу. Она просунула руку за деревянный косяк, установленный посреди комнаты, и шарила там пальцами. Из-под рамы вывалился конец чёрного шнура, которым были стянуты опоры.</w:t>
      </w:r>
    </w:p>
    <w:p>
      <w:r>
        <w:rPr>
          <w:b w:val="0"/>
          <w:i w:val="0"/>
        </w:rPr>
        <w:t>— Подай.</w:t>
      </w:r>
    </w:p>
    <w:p>
      <w:r>
        <w:rPr>
          <w:b w:val="0"/>
          <w:i w:val="0"/>
        </w:rPr>
        <w:t>Я подала. Нерет вытащила руку и села на пятки.</w:t>
      </w:r>
    </w:p>
    <w:p>
      <w:r>
        <w:rPr>
          <w:b w:val="0"/>
          <w:i w:val="0"/>
        </w:rPr>
        <w:t>— Опять зажат. Им говоришь: не двигать. Двигают.</w:t>
      </w:r>
    </w:p>
    <w:p>
      <w:r>
        <w:rPr>
          <w:b w:val="0"/>
          <w:i w:val="0"/>
        </w:rPr>
        <w:t>Она отвязала шнур, отодвинула косяк от соседней рамы. Вдоль стены стояли ещё три. Никаких дверных полотен в них не было.</w:t>
      </w:r>
    </w:p>
    <w:p>
      <w:r>
        <w:rPr>
          <w:b w:val="0"/>
          <w:i w:val="0"/>
        </w:rPr>
        <w:t>Нерет поднялась, вытерла ладони о штаны и взяла моё разрешение. Прочла до конца, вернулась к подписи.</w:t>
      </w:r>
    </w:p>
    <w:p>
      <w:r>
        <w:rPr>
          <w:b w:val="0"/>
          <w:i w:val="0"/>
        </w:rPr>
        <w:t>— Давно здесь?</w:t>
      </w:r>
    </w:p>
    <w:p>
      <w:r>
        <w:rPr>
          <w:b w:val="0"/>
          <w:i w:val="0"/>
        </w:rPr>
        <w:t>Я сказала.</w:t>
      </w:r>
    </w:p>
    <w:p>
      <w:r>
        <w:rPr>
          <w:b w:val="0"/>
          <w:i w:val="0"/>
        </w:rPr>
        <w:t>— Быстро же. Я до такого допуска ходила с группами, проверяла чужие проходы. Сядь, пока я это уберу.</w:t>
      </w:r>
    </w:p>
    <w:p>
      <w:r>
        <w:rPr>
          <w:b w:val="0"/>
          <w:i w:val="0"/>
        </w:rPr>
        <w:t>Она смотала шнур. Я осталась стоять, потом всё-таки села: спуск сюда был длинный.</w:t>
      </w:r>
    </w:p>
    <w:p>
      <w:r>
        <w:rPr>
          <w:b w:val="0"/>
          <w:i w:val="0"/>
        </w:rPr>
        <w:t>На столе лежала каменная плитка. Нерет подала её мне. В неглубокой бороздке светилась узкая линия; я провела по ней пальцем и ничего не почувствовала.</w:t>
      </w:r>
    </w:p>
    <w:p>
      <w:r>
        <w:rPr>
          <w:b w:val="0"/>
          <w:i w:val="0"/>
        </w:rPr>
        <w:t>— Это метка?</w:t>
      </w:r>
    </w:p>
    <w:p>
      <w:r>
        <w:rPr>
          <w:b w:val="0"/>
          <w:i w:val="0"/>
        </w:rPr>
        <w:t>— Учебная. Действующую ставят на проход. Отдельный камень домой тебя не отведёт.</w:t>
      </w:r>
    </w:p>
    <w:p>
      <w:r>
        <w:rPr>
          <w:b w:val="0"/>
          <w:i w:val="0"/>
        </w:rPr>
        <w:t>— Кто даёт силу?</w:t>
      </w:r>
    </w:p>
    <w:p>
      <w:r>
        <w:rPr>
          <w:b w:val="0"/>
          <w:i w:val="0"/>
        </w:rPr>
        <w:t>— Глава гильдии. До тебя дойдёт малая частица. Её хватает связать проход со штабом. Я передаю по разрешению, учу пользоваться, потом принимаю пробу.</w:t>
      </w:r>
    </w:p>
    <w:p>
      <w:r>
        <w:rPr>
          <w:b w:val="0"/>
          <w:i w:val="0"/>
        </w:rPr>
        <w:t>— Он это чувствует? Когда ставят?</w:t>
      </w:r>
    </w:p>
    <w:p>
      <w:r>
        <w:rPr>
          <w:b w:val="0"/>
          <w:i w:val="0"/>
        </w:rPr>
        <w:t>Нерет забрала плитку.</w:t>
      </w:r>
    </w:p>
    <w:p>
      <w:r>
        <w:rPr>
          <w:b w:val="0"/>
          <w:i w:val="0"/>
        </w:rPr>
        <w:t>— Я с ним этого не обсуждала.</w:t>
      </w:r>
    </w:p>
    <w:p>
      <w:r>
        <w:rPr>
          <w:b w:val="0"/>
          <w:i w:val="0"/>
        </w:rPr>
        <w:t>Она попросила протянуть левую руку. Поддержала за кисть и накрыла птицу ладонью. Некоторое время ничего не происходило. Потом я почувствовала возле запястья тугое сопротивление, будто мне вложили в пальцы конец нити, а другой конец придерживали.</w:t>
      </w:r>
    </w:p>
    <w:p>
      <w:r>
        <w:rPr>
          <w:b w:val="0"/>
          <w:i w:val="0"/>
        </w:rPr>
        <w:t>Я невольно потянула руку назад. Нерет отпустила сразу.</w:t>
      </w:r>
    </w:p>
    <w:p>
      <w:r>
        <w:rPr>
          <w:b w:val="0"/>
          <w:i w:val="0"/>
        </w:rPr>
        <w:t>Сопротивление осталось.</w:t>
      </w:r>
    </w:p>
    <w:p>
      <w:r>
        <w:rPr>
          <w:b w:val="0"/>
          <w:i w:val="0"/>
        </w:rPr>
        <w:t>Я посмотрела на свою ладонь, раскрыла её. Ничего.</w:t>
      </w:r>
    </w:p>
    <w:p>
      <w:r>
        <w:rPr>
          <w:b w:val="0"/>
          <w:i w:val="0"/>
        </w:rPr>
        <w:t>— Теперь сюда, — сказала Нерет и положила плитку передо мной.</w:t>
      </w:r>
    </w:p>
    <w:p>
      <w:r>
        <w:rPr>
          <w:b w:val="0"/>
          <w:i w:val="0"/>
        </w:rPr>
        <w:t>Она показывала движение медленно. Сначала нужно было провести линию по образцу, затем удержать вместе начало и конец. Я всё время упускала одно, пока искала другое. Наконец в бороздке вспыхнула точка.</w:t>
      </w:r>
    </w:p>
    <w:p>
      <w:r>
        <w:rPr>
          <w:b w:val="0"/>
          <w:i w:val="0"/>
        </w:rPr>
        <w:t>Я убрала руку. Точка исчезла.</w:t>
      </w:r>
    </w:p>
    <w:p>
      <w:r>
        <w:rPr>
          <w:b w:val="0"/>
          <w:i w:val="0"/>
        </w:rPr>
        <w:t>— Зачем бросила?</w:t>
      </w:r>
    </w:p>
    <w:p>
      <w:r>
        <w:rPr>
          <w:b w:val="0"/>
          <w:i w:val="0"/>
        </w:rPr>
        <w:t>— Получилось.</w:t>
      </w:r>
    </w:p>
    <w:p>
      <w:r>
        <w:rPr>
          <w:b w:val="0"/>
          <w:i w:val="0"/>
        </w:rPr>
        <w:t>— Начало получилось. Держи дальше.</w:t>
      </w:r>
    </w:p>
    <w:p>
      <w:r>
        <w:rPr>
          <w:b w:val="0"/>
          <w:i w:val="0"/>
        </w:rPr>
        <w:t>Я попробовала снова. На этот раз линия продержалась, пока Нерет не велела отпустить.</w:t>
      </w:r>
    </w:p>
    <w:p>
      <w:r>
        <w:rPr>
          <w:b w:val="0"/>
          <w:i w:val="0"/>
        </w:rPr>
        <w:t>Мне хотелось спросить, видел ли бы это Ирсаль. Мог ли он записать, что отклик всё-таки есть. Но силу я чувствовала там, где её оставила Нерет; до её прикосновения там ничего не было.</w:t>
      </w:r>
    </w:p>
    <w:p>
      <w:r>
        <w:rPr>
          <w:b w:val="0"/>
          <w:i w:val="0"/>
        </w:rPr>
        <w:t>— Можно этой силой зажечь лампу?</w:t>
      </w:r>
    </w:p>
    <w:p>
      <w:r>
        <w:rPr>
          <w:b w:val="0"/>
          <w:i w:val="0"/>
        </w:rPr>
        <w:t>— Я передаю её для связи проходов. Как зажечь ею лампу, я не знаю. Если хочешь заниматься огнём, спроси Ирсаля.</w:t>
      </w:r>
    </w:p>
    <w:p>
      <w:r>
        <w:rPr>
          <w:b w:val="0"/>
          <w:i w:val="0"/>
        </w:rPr>
        <w:t>Я вернулась к плитке.</w:t>
      </w:r>
    </w:p>
    <w:p>
      <w:r>
        <w:rPr>
          <w:b w:val="0"/>
          <w:i w:val="0"/>
        </w:rPr>
        <w:t>В конце занятия Нерет подвела меня к пустой раме. Попросила обойти, проверить, куда поставлю ногу, выходя с другой стороны. На полу за косяком лежал её мешок.</w:t>
      </w:r>
    </w:p>
    <w:p>
      <w:r>
        <w:rPr>
          <w:b w:val="0"/>
          <w:i w:val="0"/>
        </w:rPr>
        <w:t>— А если там обрыв? — спросила я.</w:t>
      </w:r>
    </w:p>
    <w:p>
      <w:r>
        <w:rPr>
          <w:b w:val="0"/>
          <w:i w:val="0"/>
        </w:rPr>
        <w:t>— Будешь вспоминать, кто проверял выход. Поэтому смотри с обеих сторон. Сила не выберет тебе место.</w:t>
      </w:r>
    </w:p>
    <w:p>
      <w:r>
        <w:rPr>
          <w:b w:val="0"/>
          <w:i w:val="0"/>
        </w:rPr>
        <w:t>На второй день я поставила учебную метку на внутреннем краю рамы. Нерет прошла первой и позвала меня. Я шагнула следом, машинально подав плечо вперёд, будто открывала дверь. По ту сторону оказалась соседняя комната. Нерет поймала меня за рукав.</w:t>
      </w:r>
    </w:p>
    <w:p>
      <w:r>
        <w:rPr>
          <w:b w:val="0"/>
          <w:i w:val="0"/>
        </w:rPr>
        <w:t>— Медленно. Пол ниже.</w:t>
      </w:r>
    </w:p>
    <w:p>
      <w:r>
        <w:rPr>
          <w:b w:val="0"/>
          <w:i w:val="0"/>
        </w:rPr>
        <w:t>Мы вернулись. Нерет сняла отметку, и я прошла под тем же косяком ещё раз. За ним лежал мешок.</w:t>
      </w:r>
    </w:p>
    <w:p>
      <w:r>
        <w:rPr>
          <w:b w:val="0"/>
          <w:i w:val="0"/>
        </w:rPr>
        <w:t>Перед поездкой она заставила меня поставить и снять метку без подсказок. Потом дала чистую дощечку: нарисовать проход и подходы по памяти. На рисунке я забыла низкую поперечину за рамой.</w:t>
      </w:r>
    </w:p>
    <w:p>
      <w:r>
        <w:rPr>
          <w:b w:val="0"/>
          <w:i w:val="0"/>
        </w:rPr>
        <w:t>Она ткнула туда пальцем.</w:t>
      </w:r>
    </w:p>
    <w:p>
      <w:r>
        <w:rPr>
          <w:b w:val="0"/>
          <w:i w:val="0"/>
        </w:rPr>
        <w:t>— Вернёшься с такой схемой — отправлю дорисовывать. Если я ногу сломаю, будешь носить меня сама.</w:t>
      </w:r>
    </w:p>
    <w:p>
      <w:r>
        <w:rPr>
          <w:b w:val="0"/>
          <w:i w:val="0"/>
        </w:rPr>
        <w:t>Я дорисовала.</w:t>
      </w:r>
    </w:p>
    <w:p>
      <w:r>
        <w:rPr>
          <w:b w:val="0"/>
          <w:i w:val="0"/>
        </w:rPr>
        <w:t>Нерет подтвердила подготовку только после следующей пробы. Внизу разрешения приписала: «Одна внешняя точка. Без расширения района».</w:t>
      </w:r>
    </w:p>
    <w:p>
      <w:r>
        <w:rPr>
          <w:b w:val="0"/>
          <w:i w:val="0"/>
        </w:rPr>
        <w:t>— Сама ещё одну не ставь. Рисунок можешь повторить где угодно, но разрешения от этого не прибавится. У тебя на запястье это тоже записано.</w:t>
      </w:r>
    </w:p>
    <w:p>
      <w:r>
        <w:rPr>
          <w:b w:val="0"/>
          <w:i w:val="0"/>
        </w:rPr>
        <w:t>Я прикрыла птицу рукавом.</w:t>
      </w:r>
    </w:p>
    <w:p>
      <w:r>
        <w:rPr>
          <w:b w:val="0"/>
          <w:i w:val="0"/>
        </w:rPr>
        <w:t>— Возвращаешься через старую точку, — добавила она. — Новую сначала проверим по твоей схеме, потом пустим в работу. Не уходи в неё сразу после постановки.</w:t>
      </w:r>
    </w:p>
    <w:p>
      <w:r>
        <w:rPr>
          <w:b w:val="0"/>
          <w:i w:val="0"/>
        </w:rPr>
        <w:t>— А если подходящего места не найду?</w:t>
      </w:r>
    </w:p>
    <w:p>
      <w:r>
        <w:rPr>
          <w:b w:val="0"/>
          <w:i w:val="0"/>
        </w:rPr>
        <w:t>— Вернёшься со схемой и объяснишь почему. Хуже, если найдёшь из желания закончить.</w:t>
      </w:r>
    </w:p>
    <w:p>
      <w:r>
        <w:rPr>
          <w:b w:val="0"/>
          <w:i w:val="0"/>
        </w:rPr>
        <w:t>У двери я обернулась. Нерет уже придвигала раму к стене, придерживая носком тот самый шнур.</w:t>
      </w:r>
    </w:p>
    <w:p>
      <w:r>
        <w:rPr>
          <w:b w:val="0"/>
          <w:i w:val="0"/>
        </w:rPr>
        <w:t>— Я могу сама снять поставленную метку?</w:t>
      </w:r>
    </w:p>
    <w:p>
      <w:r>
        <w:rPr>
          <w:b w:val="0"/>
          <w:i w:val="0"/>
        </w:rPr>
        <w:t>— Свою тебя научила снимать. Чужую сейчас не трогай. И помни: сотрёшь внешнюю — туда больше не выйдешь. Обратную дорогу держи в голове до того, как начнёшь стирать.</w:t>
      </w:r>
    </w:p>
    <w:p>
      <w:pPr>
        <w:keepNext/>
        <w:spacing w:before="120" w:after="120"/>
        <w:ind w:firstLine="0"/>
        <w:jc w:val="center"/>
      </w:pPr>
      <w:r>
        <w:t>* * *</w:t>
      </w:r>
    </w:p>
    <w:p>
      <w:r>
        <w:rPr>
          <w:b w:val="0"/>
          <w:i w:val="0"/>
        </w:rPr>
        <w:t>К одиннадцатому дню занятий у Сигурда разрешение Нерет уже было подписано. Я выучила на схеме каждую линию и всё равно ничего не знала о северном дворе.</w:t>
      </w:r>
    </w:p>
    <w:p>
      <w:r>
        <w:rPr>
          <w:b w:val="0"/>
          <w:i w:val="0"/>
        </w:rPr>
        <w:t>Дагоберт проверил бок, велел пройтись и присесть. Я сказала, что повозка довезёт до посёлка, оттуда до участка меньше получаса пешком. Две ночи можно провести в Рахде; если одной хватит, вернусь раньше.</w:t>
      </w:r>
    </w:p>
    <w:p>
      <w:r>
        <w:rPr>
          <w:b w:val="0"/>
          <w:i w:val="0"/>
        </w:rPr>
        <w:t>— На крутой склон не полезете, — сказал он. — И тяжёлого не понесёте. Если появится резкая боль или дурнота, обследование заканчиваете. Дорога обратно останется такой же длинной.</w:t>
      </w:r>
    </w:p>
    <w:p>
      <w:r>
        <w:rPr>
          <w:b w:val="0"/>
          <w:i w:val="0"/>
        </w:rPr>
        <w:t>Он записал ограничения на листе, дождался, пока я прочту.</w:t>
      </w:r>
    </w:p>
    <w:p>
      <w:r>
        <w:rPr>
          <w:b w:val="0"/>
          <w:i w:val="0"/>
        </w:rPr>
        <w:t>— После возвращения обязательно показаться дежурному целителю. В тот же вечер.</w:t>
      </w:r>
    </w:p>
    <w:p>
      <w:r>
        <w:rPr>
          <w:b w:val="0"/>
          <w:i w:val="0"/>
        </w:rPr>
        <w:t>Лиран выдал окончательное назначение: схема, описание подходов, одна скрытая пешеходная точка. Два серебряных и четыре печати. Проезд и место во дворе оплачены.</w:t>
      </w:r>
    </w:p>
    <w:p>
      <w:r>
        <w:rPr>
          <w:b w:val="0"/>
          <w:i w:val="0"/>
        </w:rPr>
        <w:t>Я прочитала всё, включая условия возвращения без метки. Потом спросила, кто будет ходить через новый выход.</w:t>
      </w:r>
    </w:p>
    <w:p>
      <w:r>
        <w:rPr>
          <w:b w:val="0"/>
          <w:i w:val="0"/>
        </w:rPr>
        <w:t>— Полевые группы, — ответил Лиран.</w:t>
      </w:r>
    </w:p>
    <w:p>
      <w:r>
        <w:rPr>
          <w:b w:val="0"/>
          <w:i w:val="0"/>
        </w:rPr>
        <w:t>— Какие?</w:t>
      </w:r>
    </w:p>
    <w:p>
      <w:r>
        <w:rPr>
          <w:b w:val="0"/>
          <w:i w:val="0"/>
        </w:rPr>
        <w:t>— Распределение ещё будет. Сейчас им нужен путь.</w:t>
      </w:r>
    </w:p>
    <w:p>
      <w:r>
        <w:rPr>
          <w:b w:val="0"/>
          <w:i w:val="0"/>
        </w:rPr>
        <w:t>Я посмотрела на крест у северного двора. Провела ногтем вдоль строки о разрешённом районе.</w:t>
      </w:r>
    </w:p>
    <w:p>
      <w:r>
        <w:rPr>
          <w:b w:val="0"/>
          <w:i w:val="0"/>
        </w:rPr>
        <w:t>— Вы мне покажете его на большой карте?</w:t>
      </w:r>
    </w:p>
    <w:p>
      <w:r>
        <w:rPr>
          <w:b w:val="0"/>
          <w:i w:val="0"/>
        </w:rPr>
        <w:t>— У портальной комнаты. Завтра.</w:t>
      </w:r>
    </w:p>
    <w:p>
      <w:r>
        <w:rPr>
          <w:b w:val="0"/>
          <w:i w:val="0"/>
        </w:rPr>
        <w:t>Пока он убирал бумаги, я представила первое утро с Ханной: тогда я могла только спрашивать, где нахожусь. Завтра мне покажут место, куда я пойду сама.</w:t>
      </w:r>
    </w:p>
    <w:p>
      <w:pPr>
        <w:keepNext/>
        <w:spacing w:before="120" w:after="120"/>
        <w:ind w:firstLine="0"/>
        <w:jc w:val="center"/>
      </w:pPr>
      <w:r>
        <w:t>* * *</w:t>
      </w:r>
    </w:p>
    <w:p>
      <w:r>
        <w:rPr>
          <w:b w:val="0"/>
          <w:i w:val="0"/>
        </w:rPr>
        <w:t>Мабрик дал нож, лёгкий плащ и полотнище для головы. Я попыталась завернуть его и связала концы. Получилось туго под подбородком.</w:t>
      </w:r>
    </w:p>
    <w:p>
      <w:r>
        <w:rPr>
          <w:b w:val="0"/>
          <w:i w:val="0"/>
        </w:rPr>
        <w:t>— На тракте поправят, — сказал он. — Сейчас не затягивай. Нож покажи.</w:t>
      </w:r>
    </w:p>
    <w:p>
      <w:r>
        <w:rPr>
          <w:b w:val="0"/>
          <w:i w:val="0"/>
        </w:rPr>
        <w:t>Я повесила ножны слева, вынула клинок и убрала обратно. Потом села и проверила, не упирается ли рукоять. Мабрик переставил ремень на дырку и посмотрел ещё раз.</w:t>
      </w:r>
    </w:p>
    <w:p>
      <w:r>
        <w:rPr>
          <w:b w:val="0"/>
          <w:i w:val="0"/>
        </w:rPr>
        <w:t>— Так сдашь. На первом попавшемся камне не правь.</w:t>
      </w:r>
    </w:p>
    <w:p>
      <w:r>
        <w:rPr>
          <w:b w:val="0"/>
          <w:i w:val="0"/>
        </w:rPr>
        <w:t>Дорожные деньги — восемь медных — я завязала отдельно от своих трёх. В сумку положила два чистых листа, выданных Лираном для отчёта, уголь, воду и рубаху. На дне лежала старая схема. Всё поместилось, а я всё равно открыла сумку ещё раз, прежде чем пойти за Лираном.</w:t>
      </w:r>
    </w:p>
    <w:p>
      <w:r>
        <w:rPr>
          <w:b w:val="0"/>
          <w:i w:val="0"/>
        </w:rPr>
        <w:t>В портальной комнате одна стена была занята картой. Я сначала искала море. Нашла его, потом Минту; палец сам потянулся туда.</w:t>
      </w:r>
    </w:p>
    <w:p>
      <w:r>
        <w:rPr>
          <w:b w:val="0"/>
          <w:i w:val="0"/>
        </w:rPr>
        <w:t>Лиран показал значительно ниже и левее, за центральными землями.</w:t>
      </w:r>
    </w:p>
    <w:p>
      <w:r>
        <w:rPr>
          <w:b w:val="0"/>
          <w:i w:val="0"/>
        </w:rPr>
        <w:t>— Кальдерский тракт. Внешний склад. Дальше вас встретят.</w:t>
      </w:r>
    </w:p>
    <w:p>
      <w:r>
        <w:rPr>
          <w:b w:val="0"/>
          <w:i w:val="0"/>
        </w:rPr>
        <w:t>Я отвела руку от моря. Между Минтой и его пальцем оставалось столько места, что я невольно посмотрела на дверь за спиной. Она была обычная. До неё я дошла за несколько минут.</w:t>
      </w:r>
    </w:p>
    <w:p>
      <w:r>
        <w:rPr>
          <w:b w:val="0"/>
          <w:i w:val="0"/>
        </w:rPr>
        <w:t>— Можно выйти и ближе к Минте?</w:t>
      </w:r>
    </w:p>
    <w:p>
      <w:r>
        <w:rPr>
          <w:b w:val="0"/>
          <w:i w:val="0"/>
        </w:rPr>
        <w:t>— Ваше разрешённое направление отмечено здесь.</w:t>
      </w:r>
    </w:p>
    <w:p>
      <w:r>
        <w:rPr>
          <w:b w:val="0"/>
          <w:i w:val="0"/>
        </w:rPr>
        <w:t>— Я спрашиваю про сеть.</w:t>
      </w:r>
    </w:p>
    <w:p>
      <w:r>
        <w:rPr>
          <w:b w:val="0"/>
          <w:i w:val="0"/>
        </w:rPr>
        <w:t>— Сильвия, сегодня обсуждаем этот маршрут.</w:t>
      </w:r>
    </w:p>
    <w:p>
      <w:r>
        <w:rPr>
          <w:b w:val="0"/>
          <w:i w:val="0"/>
        </w:rPr>
        <w:t>Дежурный сверил назначение, коснулся отметки на карте. В пустом проёме напротив темнела стена. Он повернул небольшую оправу под картой; стена исчезла, показался угол чужого склада.</w:t>
      </w:r>
    </w:p>
    <w:p>
      <w:r>
        <w:rPr>
          <w:b w:val="0"/>
          <w:i w:val="0"/>
        </w:rPr>
        <w:t>Я ещё раз проверила, где стоит нога с другой стороны.</w:t>
      </w:r>
    </w:p>
    <w:p>
      <w:r>
        <w:rPr>
          <w:b w:val="0"/>
          <w:i/>
        </w:rPr>
        <w:t>Я здесь,</w:t>
      </w:r>
      <w:r>
        <w:rPr>
          <w:b w:val="0"/>
          <w:i w:val="0"/>
        </w:rPr>
        <w:t xml:space="preserve"> — сказала она.</w:t>
      </w:r>
    </w:p>
    <w:p>
      <w:r>
        <w:rPr>
          <w:b w:val="0"/>
          <w:i w:val="0"/>
        </w:rPr>
        <w:t>— Знаю.</w:t>
      </w:r>
    </w:p>
    <w:p>
      <w:r>
        <w:rPr>
          <w:b w:val="0"/>
          <w:i w:val="0"/>
        </w:rPr>
        <w:t>Дежурный поднял глаза.</w:t>
      </w:r>
    </w:p>
    <w:p>
      <w:r>
        <w:rPr>
          <w:b w:val="0"/>
          <w:i w:val="0"/>
        </w:rPr>
        <w:t>Я шагнула в проход.</w:t>
      </w:r>
    </w:p>
    <w:p>
      <w:pPr>
        <w:keepNext/>
        <w:spacing w:before="120" w:after="120"/>
        <w:ind w:firstLine="0"/>
        <w:jc w:val="center"/>
      </w:pPr>
      <w:r>
        <w:t>* * *</w:t>
      </w:r>
    </w:p>
    <w:p>
      <w:r>
        <w:rPr>
          <w:b w:val="0"/>
          <w:i w:val="0"/>
        </w:rPr>
        <w:t>Снаружи было светло так, что пришлось закрыть лицо ладонью.</w:t>
      </w:r>
    </w:p>
    <w:p>
      <w:r>
        <w:rPr>
          <w:b w:val="0"/>
          <w:i w:val="0"/>
        </w:rPr>
        <w:t>Я вышла из-под навеса, сразу вернулась в тень. Воздух шёл в грудь сухой, пах пылью и нагретой верёвкой. Из-за угла слышался стук колеса.</w:t>
      </w:r>
    </w:p>
    <w:p>
      <w:r>
        <w:rPr>
          <w:b w:val="0"/>
          <w:i w:val="0"/>
        </w:rPr>
        <w:t>Дверь за мной вела в маленький склад с почти пустыми полками. Я обошла её взглядом и нашла отметку на внутреннем краю, там, где, открывая, заслоняешь собой косяк.</w:t>
      </w:r>
    </w:p>
    <w:p>
      <w:r>
        <w:rPr>
          <w:b w:val="0"/>
          <w:i w:val="0"/>
        </w:rPr>
        <w:t>Пришёл человек с деревянным обручем. Кивнул мне, вошёл через ту же дверь и вышел обратно с охапкой мешков. Сквозь проём я видела заднюю стену. Человек бросил мешки к моим ногам и вернулся за верёвкой.</w:t>
      </w:r>
    </w:p>
    <w:p>
      <w:r>
        <w:rPr>
          <w:b w:val="0"/>
          <w:i w:val="0"/>
        </w:rPr>
        <w:t>Я стояла, пока он связывал мешки, и прижимала свою ладонь к левому рукаву.</w:t>
      </w:r>
    </w:p>
    <w:p>
      <w:r>
        <w:rPr>
          <w:b w:val="0"/>
          <w:i w:val="0"/>
        </w:rPr>
        <w:t>— К Рахду? — спросил он наконец.</w:t>
      </w:r>
    </w:p>
    <w:p>
      <w:r>
        <w:rPr>
          <w:b w:val="0"/>
          <w:i w:val="0"/>
        </w:rPr>
        <w:t>— Да.</w:t>
      </w:r>
    </w:p>
    <w:p>
      <w:r>
        <w:rPr>
          <w:b w:val="0"/>
          <w:i w:val="0"/>
        </w:rPr>
        <w:t>— Халиль ждёт. Вон за поворотом.</w:t>
      </w:r>
    </w:p>
    <w:p>
      <w:r>
        <w:rPr>
          <w:b w:val="0"/>
          <w:i w:val="0"/>
        </w:rPr>
        <w:t>Я пошла вдоль стены. На земле появилась моя тень: резкая, короткая, с сумкой на боку. Я остановилась и подняла руку. Рука поднялась вместе со мной, пальцы на камне разошлись. Ноги в тени были тоньше, чем я помнила.</w:t>
      </w:r>
    </w:p>
    <w:p>
      <w:r>
        <w:rPr>
          <w:b w:val="0"/>
          <w:i/>
        </w:rPr>
        <w:t>Смотри под них тоже.</w:t>
      </w:r>
    </w:p>
    <w:p>
      <w:r>
        <w:rPr>
          <w:b w:val="0"/>
          <w:i w:val="0"/>
        </w:rPr>
        <w:t>Я переступила обрывок верёвки и пошла дальше.</w:t>
      </w:r>
    </w:p>
    <w:p>
      <w:r>
        <w:rPr>
          <w:b w:val="0"/>
          <w:i w:val="0"/>
        </w:rPr>
        <w:t>Халиль сидел на борту повозки и ел что-то из сложенной лепёшки. Седая борода была подвязана узкой тесьмой; за голенищем торчал длинный нож. Увидев меня, он поднялся, положил еду на доску и приложил ладонь к груди.</w:t>
      </w:r>
    </w:p>
    <w:p>
      <w:r>
        <w:rPr>
          <w:b w:val="0"/>
          <w:i w:val="0"/>
        </w:rPr>
        <w:t>Я поздоровалась. Он немного подождал, потом посмотрел на мою руку.</w:t>
      </w:r>
    </w:p>
    <w:p>
      <w:r>
        <w:rPr>
          <w:b w:val="0"/>
          <w:i w:val="0"/>
        </w:rPr>
        <w:t>Я повторила движение.</w:t>
      </w:r>
    </w:p>
    <w:p>
      <w:r>
        <w:rPr>
          <w:b w:val="0"/>
          <w:i w:val="0"/>
        </w:rPr>
        <w:t>— Уже лучше. Сумку сюда. Ты северянка?</w:t>
      </w:r>
    </w:p>
    <w:p>
      <w:r>
        <w:rPr>
          <w:b w:val="0"/>
          <w:i w:val="0"/>
        </w:rPr>
        <w:t>— Издалека.</w:t>
      </w:r>
    </w:p>
    <w:p>
      <w:r>
        <w:rPr>
          <w:b w:val="0"/>
          <w:i w:val="0"/>
        </w:rPr>
        <w:t>— Это я вижу. Здесь так не завязывают: у тебя шея сгорит, а уши вспотеют. Позволишь?</w:t>
      </w:r>
    </w:p>
    <w:p>
      <w:r>
        <w:rPr>
          <w:b w:val="0"/>
          <w:i w:val="0"/>
        </w:rPr>
        <w:t>Я кивнула. Халиль расправил полотнище над затылком, оставил свободный край прикрывать шею.</w:t>
      </w:r>
    </w:p>
    <w:p>
      <w:r>
        <w:rPr>
          <w:b w:val="0"/>
          <w:i w:val="0"/>
        </w:rPr>
        <w:t>На повозке лежали свёрнутые циновки. Для меня оставили место у переднего борта; я села, поставила ступни на перекладину. Халиль убрал лепёшку, тронул мулов.</w:t>
      </w:r>
    </w:p>
    <w:p>
      <w:r>
        <w:rPr>
          <w:b w:val="0"/>
          <w:i w:val="0"/>
        </w:rPr>
        <w:t>За складами земля раскрылась до самого неба. Низкие жёлтые гряды, тёмные выступы камня, светлые полосы песка в ложбинах. Дальние скалы казались синими. Я смотрела на них, пока не начало мутить, потом опустила глаза к колесу.</w:t>
      </w:r>
    </w:p>
    <w:p>
      <w:r>
        <w:rPr>
          <w:b w:val="0"/>
          <w:i w:val="0"/>
        </w:rPr>
        <w:t>Халиль придержал мулов.</w:t>
      </w:r>
    </w:p>
    <w:p>
      <w:r>
        <w:rPr>
          <w:b w:val="0"/>
          <w:i w:val="0"/>
        </w:rPr>
        <w:t>— После болезни?</w:t>
      </w:r>
    </w:p>
    <w:p>
      <w:r>
        <w:rPr>
          <w:b w:val="0"/>
          <w:i w:val="0"/>
        </w:rPr>
        <w:t>— После ранения.</w:t>
      </w:r>
    </w:p>
    <w:p>
      <w:r>
        <w:rPr>
          <w:b w:val="0"/>
          <w:i w:val="0"/>
        </w:rPr>
        <w:t>Он подвинул мне сложенную циновку под спину. Расспрашивать не стал.</w:t>
      </w:r>
    </w:p>
    <w:p>
      <w:r>
        <w:rPr>
          <w:b w:val="0"/>
          <w:i w:val="0"/>
        </w:rPr>
        <w:t>Через некоторое время я снова подняла голову. Ветер шевелил край ткани у лица. Я держала его двумя пальцами, отпускала, ловила. В штабе от движения занавески всегда можно было найти причину: кто-то прошёл или открыл дверь. Здесь некого было искать.</w:t>
      </w:r>
    </w:p>
    <w:p>
      <w:r>
        <w:rPr>
          <w:b w:val="0"/>
          <w:i/>
        </w:rPr>
        <w:t>Нравится?</w:t>
      </w:r>
    </w:p>
    <w:p>
      <w:r>
        <w:rPr>
          <w:b w:val="0"/>
          <w:i w:val="0"/>
        </w:rPr>
        <w:t>— Да.</w:t>
      </w:r>
    </w:p>
    <w:p>
      <w:r>
        <w:rPr>
          <w:b w:val="0"/>
          <w:i w:val="0"/>
        </w:rPr>
        <w:t>Халиль обернулся.</w:t>
      </w:r>
    </w:p>
    <w:p>
      <w:r>
        <w:rPr>
          <w:b w:val="0"/>
          <w:i w:val="0"/>
        </w:rPr>
        <w:t>— Что?</w:t>
      </w:r>
    </w:p>
    <w:p>
      <w:r>
        <w:rPr>
          <w:b w:val="0"/>
          <w:i w:val="0"/>
        </w:rPr>
        <w:t>— Дорога. Я такой ещё не видела.</w:t>
      </w:r>
    </w:p>
    <w:p>
      <w:r>
        <w:rPr>
          <w:b w:val="0"/>
          <w:i w:val="0"/>
        </w:rPr>
        <w:t>Он посмотрел вперёд.</w:t>
      </w:r>
    </w:p>
    <w:p>
      <w:r>
        <w:rPr>
          <w:b w:val="0"/>
          <w:i w:val="0"/>
        </w:rPr>
        <w:t>— Обратной будешь видеть меньше. Пыль к вечеру поднимется.</w:t>
      </w:r>
    </w:p>
    <w:p>
      <w:pPr>
        <w:keepNext/>
        <w:spacing w:before="120" w:after="120"/>
        <w:ind w:firstLine="0"/>
        <w:jc w:val="center"/>
      </w:pPr>
      <w:r>
        <w:t>* * *</w:t>
      </w:r>
    </w:p>
    <w:p>
      <w:r>
        <w:rPr>
          <w:b w:val="0"/>
          <w:i w:val="0"/>
        </w:rPr>
        <w:t>У водосбора стояли люди с копьями. Я заметила их заранее и сосчитала: пятеро, шестой в тени у стены. На одном плече у старшего висела перевязь с медными пластинами.</w:t>
      </w:r>
    </w:p>
    <w:p>
      <w:r>
        <w:rPr>
          <w:b w:val="0"/>
          <w:i w:val="0"/>
        </w:rPr>
        <w:t>Халиль поднял руку. Старший ответил, но не двинулся, пока повозка не остановилась.</w:t>
      </w:r>
    </w:p>
    <w:p>
      <w:r>
        <w:rPr>
          <w:b w:val="0"/>
          <w:i w:val="0"/>
        </w:rPr>
        <w:t>Они поздоровались, назвали друг друга по именам. Потом старший спросил, кого везёт.</w:t>
      </w:r>
    </w:p>
    <w:p>
      <w:r>
        <w:rPr>
          <w:b w:val="0"/>
          <w:i w:val="0"/>
        </w:rPr>
        <w:t>— На северный двор смотреть. Дороги рисует.</w:t>
      </w:r>
    </w:p>
    <w:p>
      <w:r>
        <w:rPr>
          <w:b w:val="0"/>
          <w:i w:val="0"/>
        </w:rPr>
        <w:t>Человек посмотрел на меня.</w:t>
      </w:r>
    </w:p>
    <w:p>
      <w:r>
        <w:rPr>
          <w:b w:val="0"/>
          <w:i w:val="0"/>
        </w:rPr>
        <w:t>— Для кого?</w:t>
      </w:r>
    </w:p>
    <w:p>
      <w:r>
        <w:rPr>
          <w:b w:val="0"/>
          <w:i w:val="0"/>
        </w:rPr>
        <w:t>Я назвала торговый дом, указанный в дорожном листе. Он попросил лист, прочёл, придерживая край большим пальцем. Другой в это время обошёл повозку, приподнял верхнюю циновку.</w:t>
      </w:r>
    </w:p>
    <w:p>
      <w:r>
        <w:rPr>
          <w:b w:val="0"/>
          <w:i w:val="0"/>
        </w:rPr>
        <w:t>Халиль следил за его руками. Когда тот потянул следующую, сказал:</w:t>
      </w:r>
    </w:p>
    <w:p>
      <w:r>
        <w:rPr>
          <w:b w:val="0"/>
          <w:i w:val="0"/>
        </w:rPr>
        <w:t>— Обратно свернёшь сам. Мне их потом продавать.</w:t>
      </w:r>
    </w:p>
    <w:p>
      <w:r>
        <w:rPr>
          <w:b w:val="0"/>
          <w:i w:val="0"/>
        </w:rPr>
        <w:t>Человек отпустил край. Старший вернул лист и указал на каменный бассейн.</w:t>
      </w:r>
    </w:p>
    <w:p>
      <w:r>
        <w:rPr>
          <w:b w:val="0"/>
          <w:i w:val="0"/>
        </w:rPr>
        <w:t>— Вода для людей слева. Животных туда не подводи.</w:t>
      </w:r>
    </w:p>
    <w:p>
      <w:r>
        <w:rPr>
          <w:b w:val="0"/>
          <w:i w:val="0"/>
        </w:rPr>
        <w:t>Младший из них, едва ли старше меня, принёс ковш. Я стала доставать медные; Халиль накрыл рукой мой карман.</w:t>
      </w:r>
    </w:p>
    <w:p>
      <w:r>
        <w:rPr>
          <w:b w:val="0"/>
          <w:i w:val="0"/>
        </w:rPr>
        <w:t>— Потом сочтёшься, где продают. Здесь пей.</w:t>
      </w:r>
    </w:p>
    <w:p>
      <w:r>
        <w:rPr>
          <w:b w:val="0"/>
          <w:i w:val="0"/>
        </w:rPr>
        <w:t>Вода пахла камнем. Я выпила половину и вернула ковш.</w:t>
      </w:r>
    </w:p>
    <w:p>
      <w:r>
        <w:rPr>
          <w:b w:val="0"/>
          <w:i w:val="0"/>
        </w:rPr>
        <w:t>Над бассейном в нише стоял обожжённый глиняный меч. Вдоль лезвия тянулась копоть. Молодой заметил мой взгляд.</w:t>
      </w:r>
    </w:p>
    <w:p>
      <w:r>
        <w:rPr>
          <w:b w:val="0"/>
          <w:i w:val="0"/>
        </w:rPr>
        <w:t>— Герре, — сказал он. — Вернулся живым — принеси огонь.</w:t>
      </w:r>
    </w:p>
    <w:p>
      <w:r>
        <w:rPr>
          <w:b w:val="0"/>
          <w:i w:val="0"/>
        </w:rPr>
        <w:t>— Какой огонь?</w:t>
      </w:r>
    </w:p>
    <w:p>
      <w:r>
        <w:rPr>
          <w:b w:val="0"/>
          <w:i w:val="0"/>
        </w:rPr>
        <w:t>Он показал маленькие светильники на уступе. Один был ещё цел, другие закоптились и треснули. Рядом лежала новая широкая чашка.</w:t>
      </w:r>
    </w:p>
    <w:p>
      <w:r>
        <w:rPr>
          <w:b w:val="0"/>
          <w:i w:val="0"/>
        </w:rPr>
        <w:t>— Для брата оставил. В прошлую весну вместе ходили через перевал, теперь он один ушёл.</w:t>
      </w:r>
    </w:p>
    <w:p>
      <w:r>
        <w:rPr>
          <w:b w:val="0"/>
          <w:i w:val="0"/>
        </w:rPr>
        <w:t>Я спросила, почему чашка без масла.</w:t>
      </w:r>
    </w:p>
    <w:p>
      <w:r>
        <w:rPr>
          <w:b w:val="0"/>
          <w:i w:val="0"/>
        </w:rPr>
        <w:t>Молодой перестал улыбаться.</w:t>
      </w:r>
    </w:p>
    <w:p>
      <w:r>
        <w:rPr>
          <w:b w:val="0"/>
          <w:i w:val="0"/>
        </w:rPr>
        <w:t>— Он ещё не вернулся. Огонь сам поставит.</w:t>
      </w:r>
    </w:p>
    <w:p>
      <w:r>
        <w:rPr>
          <w:b w:val="0"/>
          <w:i w:val="0"/>
        </w:rPr>
        <w:t>Я отвела взгляд. Халиль принёс воды мулам. Пока он поил второго, молодой снова подошёл ко мне, показал на плохо уложенный конец ткани: край сполз, открывая шею.</w:t>
      </w:r>
    </w:p>
    <w:p>
      <w:r>
        <w:rPr>
          <w:b w:val="0"/>
          <w:i w:val="0"/>
        </w:rPr>
        <w:t>На дорогу нам пожелали огня в очаге и целого клинка. Халиль ответил привычно, не поворачиваясь. Я запомнила слова и несколько раз повторила их про себя.</w:t>
      </w:r>
    </w:p>
    <w:p>
      <w:r>
        <w:rPr>
          <w:b w:val="0"/>
          <w:i w:val="0"/>
        </w:rPr>
        <w:t>За следующим поворотом переспросила, когда говорить такое первой.</w:t>
      </w:r>
    </w:p>
    <w:p>
      <w:r>
        <w:rPr>
          <w:b w:val="0"/>
          <w:i w:val="0"/>
        </w:rPr>
        <w:t>— Когда уходишь из чужого дома. Хозяину приятно.</w:t>
      </w:r>
    </w:p>
    <w:p>
      <w:r>
        <w:rPr>
          <w:b w:val="0"/>
          <w:i w:val="0"/>
        </w:rPr>
        <w:t>— А если у него нет клинка?</w:t>
      </w:r>
    </w:p>
    <w:p>
      <w:r>
        <w:rPr>
          <w:b w:val="0"/>
          <w:i w:val="0"/>
        </w:rPr>
        <w:t>— Тогда пожелай, чтобы крыша не текла. Особенно моей сестре.</w:t>
      </w:r>
    </w:p>
    <w:p>
      <w:r>
        <w:rPr>
          <w:b w:val="0"/>
          <w:i w:val="0"/>
        </w:rPr>
        <w:t>Он улыбнулся в бороду и стал рассказывать про сестрин двор. Крышу там починили осенью, а весной вода нашла другую щель.</w:t>
      </w:r>
    </w:p>
    <w:p>
      <w:r>
        <w:rPr>
          <w:b w:val="0"/>
          <w:i w:val="0"/>
        </w:rPr>
        <w:t>Я выждала, потом спросила, далеко ли из Рахда отправляют письма. Халиль показал вперёд.</w:t>
      </w:r>
    </w:p>
    <w:p>
      <w:r>
        <w:rPr>
          <w:b w:val="0"/>
          <w:i w:val="0"/>
        </w:rPr>
        <w:t>— При управе берут. Имя назовёшь, заплатишь. Если на север, сначала сюда, к Кальдерскому тракту, потом с караванами через центральные земли.</w:t>
      </w:r>
    </w:p>
    <w:p>
      <w:r>
        <w:rPr>
          <w:b w:val="0"/>
          <w:i w:val="0"/>
        </w:rPr>
        <w:t>— До Минты дойдёт?</w:t>
      </w:r>
    </w:p>
    <w:p>
      <w:r>
        <w:rPr>
          <w:b w:val="0"/>
          <w:i w:val="0"/>
        </w:rPr>
        <w:t>— До Минты не ездил. Там спросишь, когда приедем.</w:t>
      </w:r>
    </w:p>
    <w:p>
      <w:r>
        <w:rPr>
          <w:b w:val="0"/>
          <w:i w:val="0"/>
        </w:rPr>
        <w:t>Я запомнила управу. Можно было хотя бы узнать, что туда приходит с севера.</w:t>
      </w:r>
    </w:p>
    <w:p>
      <w:r>
        <w:rPr>
          <w:b w:val="0"/>
          <w:i w:val="0"/>
        </w:rPr>
        <w:t>Я слушала, разглядывая каменные полосы на склоне. Она внутри тоже молчала. Когда Халиль ненадолго остановился поправить упряжь, спросила:</w:t>
      </w:r>
    </w:p>
    <w:p>
      <w:r>
        <w:rPr>
          <w:b w:val="0"/>
          <w:i/>
        </w:rPr>
        <w:t>У вас всем желают целого оружия?</w:t>
      </w:r>
    </w:p>
    <w:p>
      <w:r>
        <w:rPr>
          <w:b w:val="0"/>
          <w:i w:val="0"/>
        </w:rPr>
        <w:t>— Нет.</w:t>
      </w:r>
    </w:p>
    <w:p>
      <w:r>
        <w:rPr>
          <w:b w:val="0"/>
          <w:i/>
        </w:rPr>
        <w:t>Мне нравится.</w:t>
      </w:r>
    </w:p>
    <w:p>
      <w:r>
        <w:rPr>
          <w:b w:val="0"/>
          <w:i w:val="0"/>
        </w:rPr>
        <w:t>— Лучше бы крышу починили.</w:t>
      </w:r>
    </w:p>
    <w:p>
      <w:r>
        <w:rPr>
          <w:b w:val="0"/>
          <w:i/>
        </w:rPr>
        <w:t>Одно другому не мешает.</w:t>
      </w:r>
    </w:p>
    <w:p>
      <w:r>
        <w:rPr>
          <w:b w:val="0"/>
          <w:i w:val="0"/>
        </w:rPr>
        <w:t>Я рассмеялась. Халиль поднял голову от ремня, и я показала ему на мулов: один тянулся зубами к кисточке на шее другого. Халиль отогнал его ладонью.</w:t>
      </w:r>
    </w:p>
    <w:p>
      <w:r>
        <w:rPr>
          <w:b w:val="0"/>
          <w:i w:val="0"/>
        </w:rPr>
        <w:t>Я продолжала улыбаться и смотрела на дорогу, чтобы не выдать себя ещё раз.</w:t>
      </w:r>
    </w:p>
    <w:p>
      <w:pPr>
        <w:pStyle w:val="Heading1"/>
      </w:pPr>
      <w:bookmarkStart w:id="10" w:name="chapter_10"/>
      <w:r>
        <w:t>Глава 10</w:t>
      </w:r>
      <w:bookmarkEnd w:id="10"/>
    </w:p>
    <w:p>
      <w:r>
        <w:rPr>
          <w:b w:val="0"/>
          <w:i w:val="0"/>
        </w:rPr>
        <w:t>Рахд появился из-за светлой гряды. Сначала я увидела деревья, потом плоские крыши, тесно поставленные у подножия скалы. Дорога вошла между стенами, и солнце исчезло с моего лица.</w:t>
      </w:r>
    </w:p>
    <w:p>
      <w:r>
        <w:rPr>
          <w:b w:val="0"/>
          <w:i w:val="0"/>
        </w:rPr>
        <w:t>Над переулком висели полотнища. Где-то за стеной стучали, потом перестали; в тишине было слышно, как трутся друг о друга доски повозки. У закрытой лавки спал человек, положив голову на свёрнутую одежду. Меч он просунул под колени.</w:t>
      </w:r>
    </w:p>
    <w:p>
      <w:r>
        <w:rPr>
          <w:b w:val="0"/>
          <w:i w:val="0"/>
        </w:rPr>
        <w:t>Халиль свернул во двор. С внутренней стороны ворота были выкрашены синим, краска у земли облупилась. Под навесом стояли низкие столы. Вдоль стены тянулась циновка, и я сразу захотела на неё лечь.</w:t>
      </w:r>
    </w:p>
    <w:p>
      <w:r>
        <w:rPr>
          <w:b w:val="0"/>
          <w:i w:val="0"/>
        </w:rPr>
        <w:t>— Сначала сумку, — сказал Халиль, увидев, как я спускаюсь. — Не прыгай.</w:t>
      </w:r>
    </w:p>
    <w:p>
      <w:r>
        <w:rPr>
          <w:b w:val="0"/>
          <w:i w:val="0"/>
        </w:rPr>
        <w:t>Я отдала сумку. Он поставил её на борт и придержал, пока я находила ногой выступ колеса.</w:t>
      </w:r>
    </w:p>
    <w:p>
      <w:r>
        <w:rPr>
          <w:b w:val="0"/>
          <w:i w:val="0"/>
        </w:rPr>
        <w:t>Из дома вышла женщина с кувшином. Между бровей и на одной щеке у неё были белые следы муки.</w:t>
      </w:r>
    </w:p>
    <w:p>
      <w:r>
        <w:rPr>
          <w:b w:val="0"/>
          <w:i w:val="0"/>
        </w:rPr>
        <w:t>Халиль поздоровался. Она поставила кувшин, выслушала пожелание целого клинка и спросила, привёз ли он доски.</w:t>
      </w:r>
    </w:p>
    <w:p>
      <w:r>
        <w:rPr>
          <w:b w:val="0"/>
          <w:i w:val="0"/>
        </w:rPr>
        <w:t>— Завтра.</w:t>
      </w:r>
    </w:p>
    <w:p>
      <w:r>
        <w:rPr>
          <w:b w:val="0"/>
          <w:i w:val="0"/>
        </w:rPr>
        <w:t>— Вчера ты тоже собирался завтра.</w:t>
      </w:r>
    </w:p>
    <w:p>
      <w:r>
        <w:rPr>
          <w:b w:val="0"/>
          <w:i w:val="0"/>
        </w:rPr>
        <w:t>— Вчера меня здесь не было.</w:t>
      </w:r>
    </w:p>
    <w:p>
      <w:r>
        <w:rPr>
          <w:b w:val="0"/>
          <w:i w:val="0"/>
        </w:rPr>
        <w:t>— Зато был тот, кому ты сказал.</w:t>
      </w:r>
    </w:p>
    <w:p>
      <w:r>
        <w:rPr>
          <w:b w:val="0"/>
          <w:i w:val="0"/>
        </w:rPr>
        <w:t>Он поднял ладони. Женщина перевела взгляд на меня, провела испачканным пальцем по собственной щеке, оставив ещё одну полосу.</w:t>
      </w:r>
    </w:p>
    <w:p>
      <w:r>
        <w:rPr>
          <w:b w:val="0"/>
          <w:i w:val="0"/>
        </w:rPr>
        <w:t>— Сафа. Воду ставлю здесь. Умоешься за занавеской, потом поешь.</w:t>
      </w:r>
    </w:p>
    <w:p>
      <w:r>
        <w:rPr>
          <w:b w:val="0"/>
          <w:i w:val="0"/>
        </w:rPr>
        <w:t>Я сказала, что место для меня оплачено.</w:t>
      </w:r>
    </w:p>
    <w:p>
      <w:r>
        <w:rPr>
          <w:b w:val="0"/>
          <w:i w:val="0"/>
        </w:rPr>
        <w:t>— Знаю. Я брала деньги. Проходи.</w:t>
      </w:r>
    </w:p>
    <w:p>
      <w:r>
        <w:rPr>
          <w:b w:val="0"/>
          <w:i w:val="0"/>
        </w:rPr>
        <w:t>Мне отвели угол на крытой галерее: тонкий тюфяк, сложенное покрывало, ниша для вещей. Дальше за перегородкой отдыхали ещё двое. Один приподнялся, посмотрел на меня и снова лёг, прикрыв лицо краем рубахи.</w:t>
      </w:r>
    </w:p>
    <w:p>
      <w:r>
        <w:rPr>
          <w:b w:val="0"/>
          <w:i w:val="0"/>
        </w:rPr>
        <w:t>Сафа принесла хлеб, миску чечевицы и маленькую чашку кислого молока. На хлебе местами надулись большие пузыри. Я сломала один; внутри было пусто и горячо.</w:t>
      </w:r>
    </w:p>
    <w:p>
      <w:r>
        <w:rPr>
          <w:b w:val="0"/>
          <w:i w:val="0"/>
        </w:rPr>
        <w:t>Я поискала ложку. Сафа показала, как зачерпнуть чечевицу загнутым краем лепёшки. Края у меня не сошлись, и часть вылилась на пальцы. Она уже потянулась к полке за ложкой; я попросила подождать и попробовала ещё раз.</w:t>
      </w:r>
    </w:p>
    <w:p>
      <w:r>
        <w:rPr>
          <w:b w:val="0"/>
          <w:i w:val="0"/>
        </w:rPr>
        <w:t>Она вернулась к печи. Я следила, как она прилепила новый круг теста к внутренней стенке. Через некоторое время поддела длинной лопаткой, перевернула на доску. Рядом крутился мальчик. Сафа послала его к овце, привязанной под дальним навесом, и напомнила про ножницы.</w:t>
      </w:r>
    </w:p>
    <w:p>
      <w:r>
        <w:rPr>
          <w:b w:val="0"/>
          <w:i w:val="0"/>
        </w:rPr>
        <w:t>Он взял их с таким лицом, что я перестала жевать.</w:t>
      </w:r>
    </w:p>
    <w:p>
      <w:r>
        <w:rPr>
          <w:b w:val="0"/>
          <w:i w:val="0"/>
        </w:rPr>
        <w:t>— Сам?</w:t>
      </w:r>
    </w:p>
    <w:p>
      <w:r>
        <w:rPr>
          <w:b w:val="0"/>
          <w:i w:val="0"/>
        </w:rPr>
        <w:t>— Шерсть стричь. Всё никак не научится. Овца раньше него научится, куда надо поворачиваться.</w:t>
      </w:r>
    </w:p>
    <w:p>
      <w:r>
        <w:rPr>
          <w:b w:val="0"/>
          <w:i w:val="0"/>
        </w:rPr>
        <w:t>Я доела, сидя на циновке. За стенами было очень светло. Внутри двора слышались шаги Сафы, шорох теста по доске, короткий стук лопатки. Я закрыла глаза, собираясь только дать им отдохнуть.</w:t>
      </w:r>
    </w:p>
    <w:p>
      <w:r>
        <w:rPr>
          <w:b w:val="0"/>
          <w:i w:val="0"/>
        </w:rPr>
        <w:t>Проснулась, когда мальчик крикнул, что она опять не стоит.</w:t>
      </w:r>
    </w:p>
    <w:p>
      <w:pPr>
        <w:keepNext/>
        <w:spacing w:before="120" w:after="120"/>
        <w:ind w:firstLine="0"/>
        <w:jc w:val="center"/>
      </w:pPr>
      <w:r>
        <w:t>* * *</w:t>
      </w:r>
    </w:p>
    <w:p>
      <w:r>
        <w:rPr>
          <w:b w:val="0"/>
          <w:i w:val="0"/>
        </w:rPr>
        <w:t>К северному двору я пошла, когда тень от ворот легла поперёк улицы.</w:t>
      </w:r>
    </w:p>
    <w:p>
      <w:r>
        <w:rPr>
          <w:b w:val="0"/>
          <w:i w:val="0"/>
        </w:rPr>
        <w:t>Халиль отвёл меня до последнего дома и показал тропу. Дальше собирался к знакомому: там обещали доски, которые надо было успеть забрать до отъезда.</w:t>
      </w:r>
    </w:p>
    <w:p>
      <w:r>
        <w:rPr>
          <w:b w:val="0"/>
          <w:i w:val="0"/>
        </w:rPr>
        <w:t>— Вдоль воды не иди, там осыпается. Ступени вон за углом. Обратно найдёшь?</w:t>
      </w:r>
    </w:p>
    <w:p>
      <w:r>
        <w:rPr>
          <w:b w:val="0"/>
          <w:i w:val="0"/>
        </w:rPr>
        <w:t>Я оглянулась на последний дом. Над дверью торчал обломанный водосток; рядом в кладку вделали жернов.</w:t>
      </w:r>
    </w:p>
    <w:p>
      <w:r>
        <w:rPr>
          <w:b w:val="0"/>
          <w:i w:val="0"/>
        </w:rPr>
        <w:t>— Найду.</w:t>
      </w:r>
    </w:p>
    <w:p>
      <w:r>
        <w:rPr>
          <w:b w:val="0"/>
          <w:i w:val="0"/>
        </w:rPr>
        <w:t>— К ужину возвращайся. Сафа не любит держать еду.</w:t>
      </w:r>
    </w:p>
    <w:p>
      <w:r>
        <w:rPr>
          <w:b w:val="0"/>
          <w:i w:val="0"/>
        </w:rPr>
        <w:t>Он ушёл. Я подождала, пока перестала видеть его плечи между стенами.</w:t>
      </w:r>
    </w:p>
    <w:p>
      <w:r>
        <w:rPr>
          <w:b w:val="0"/>
          <w:i w:val="0"/>
        </w:rPr>
        <w:t>— Теперь можно говорить.</w:t>
      </w:r>
    </w:p>
    <w:p>
      <w:r>
        <w:rPr>
          <w:b w:val="0"/>
          <w:i/>
        </w:rPr>
        <w:t>Ты уже полдня так считаешь.</w:t>
      </w:r>
    </w:p>
    <w:p>
      <w:r>
        <w:rPr>
          <w:b w:val="0"/>
          <w:i w:val="0"/>
        </w:rPr>
        <w:t>— Халиль ничего не понял.</w:t>
      </w:r>
    </w:p>
    <w:p>
      <w:r>
        <w:rPr>
          <w:b w:val="0"/>
          <w:i/>
        </w:rPr>
        <w:t>Он дважды обернулся.</w:t>
      </w:r>
    </w:p>
    <w:p>
      <w:r>
        <w:rPr>
          <w:b w:val="0"/>
          <w:i w:val="0"/>
        </w:rPr>
        <w:t>Я остановилась. Посмотрела на поворот, за которым он исчез.</w:t>
      </w:r>
    </w:p>
    <w:p>
      <w:r>
        <w:rPr>
          <w:b w:val="0"/>
          <w:i w:val="0"/>
        </w:rPr>
        <w:t>— Думаешь, понял?</w:t>
      </w:r>
    </w:p>
    <w:p>
      <w:r>
        <w:rPr>
          <w:b w:val="0"/>
          <w:i/>
        </w:rPr>
        <w:t>Думаю, в следующий раз может спросить, с кем ты разговариваешь.</w:t>
      </w:r>
    </w:p>
    <w:p>
      <w:r>
        <w:rPr>
          <w:b w:val="0"/>
          <w:i w:val="0"/>
        </w:rPr>
        <w:t>Я посмотрела назад. В переулке никого не было.</w:t>
      </w:r>
    </w:p>
    <w:p>
      <w:r>
        <w:rPr>
          <w:b w:val="0"/>
          <w:i w:val="0"/>
        </w:rPr>
        <w:t>— Предупреждай.</w:t>
      </w:r>
    </w:p>
    <w:p>
      <w:r>
        <w:rPr>
          <w:b w:val="0"/>
          <w:i/>
        </w:rPr>
        <w:t>Попробую до того, как ты откроешь рот.</w:t>
      </w:r>
    </w:p>
    <w:p>
      <w:r>
        <w:rPr>
          <w:b w:val="0"/>
          <w:i w:val="0"/>
        </w:rPr>
        <w:t>Мы пошли дальше. Я вслух называла ориентиры, а она поправляла, когда забывала оглянуться. С обратной стороны камень с белой полосой оказался совсем тёмным. Я вернулась на несколько шагов, нашла рядом три низких выступа и запомнила их.</w:t>
      </w:r>
    </w:p>
    <w:p>
      <w:r>
        <w:rPr>
          <w:b w:val="0"/>
          <w:i w:val="0"/>
        </w:rPr>
        <w:t>Старый двор стоял в ложбине. Наружная стена местами осыпалась; над северным въездом сохранилась арка. За ней была тень, каменные ступени и пустая площадка. Я заглянула под свод, прислушалась.</w:t>
      </w:r>
    </w:p>
    <w:p>
      <w:r>
        <w:rPr>
          <w:b w:val="0"/>
          <w:i w:val="0"/>
        </w:rPr>
        <w:t>Ветра здесь почти не чувствовалось.</w:t>
      </w:r>
    </w:p>
    <w:p>
      <w:r>
        <w:rPr>
          <w:b w:val="0"/>
          <w:i w:val="0"/>
        </w:rPr>
        <w:t>Я обошла арку с другой стороны. На выходе хватало места, на голову ничего не нависало. От дороги её закрывала стена двора. Метку можно было спрятать за выступом кладки — я протянула руку, примерила движение и сразу убрала.</w:t>
      </w:r>
    </w:p>
    <w:p>
      <w:r>
        <w:rPr>
          <w:b w:val="0"/>
          <w:i w:val="0"/>
        </w:rPr>
        <w:t>На камне белели короткие полоски, почти на одной высоте. Одна была выше остальных.</w:t>
      </w:r>
    </w:p>
    <w:p>
      <w:r>
        <w:rPr>
          <w:b w:val="0"/>
          <w:i/>
        </w:rPr>
        <w:t>Царапали чем-то.</w:t>
      </w:r>
    </w:p>
    <w:p>
      <w:r>
        <w:rPr>
          <w:b w:val="0"/>
          <w:i w:val="0"/>
        </w:rPr>
        <w:t>— Камень здесь мягкий?</w:t>
      </w:r>
    </w:p>
    <w:p>
      <w:r>
        <w:rPr>
          <w:b w:val="0"/>
          <w:i w:val="0"/>
        </w:rPr>
        <w:t>Я провела ногтем в стороне. Следа не осталось. Наклонилась к нижней полоске: края были свежие, белые, без пыли.</w:t>
      </w:r>
    </w:p>
    <w:p>
      <w:r>
        <w:rPr>
          <w:b w:val="0"/>
          <w:i w:val="0"/>
        </w:rPr>
        <w:t>Во дворе лежали обломки кирпича. Подобрала один, провела по камню. Получилась такая же черта.</w:t>
      </w:r>
    </w:p>
    <w:p>
      <w:r>
        <w:rPr>
          <w:b w:val="0"/>
          <w:i w:val="0"/>
        </w:rPr>
        <w:t>— Значит, ходят.</w:t>
      </w:r>
    </w:p>
    <w:p>
      <w:r>
        <w:rPr>
          <w:b w:val="0"/>
          <w:i/>
        </w:rPr>
        <w:t>Раз в месяц тоже ходят.</w:t>
      </w:r>
    </w:p>
    <w:p>
      <w:r>
        <w:rPr>
          <w:b w:val="0"/>
          <w:i w:val="0"/>
        </w:rPr>
        <w:t>— Тогда нужно узнать когда.</w:t>
      </w:r>
    </w:p>
    <w:p>
      <w:r>
        <w:rPr>
          <w:b w:val="0"/>
          <w:i w:val="0"/>
        </w:rPr>
        <w:t>Я села в тени, достала лист. На схеме между аркой и площадкой не было ступеней; я нарисовала их, сосчитав. У восточной стены обнаружился второй проход, низкий. Оттуда тянуло прохладой.</w:t>
      </w:r>
    </w:p>
    <w:p>
      <w:r>
        <w:rPr>
          <w:b w:val="0"/>
          <w:i w:val="0"/>
        </w:rPr>
        <w:t>Мы заглянули. За ним шёл старый водоотвод. На стене осталась полоса засохшей грязи, выше моего колена.</w:t>
      </w:r>
    </w:p>
    <w:p>
      <w:r>
        <w:rPr>
          <w:b w:val="0"/>
          <w:i/>
        </w:rPr>
        <w:t>Вон там сухо.</w:t>
      </w:r>
    </w:p>
    <w:p>
      <w:r>
        <w:rPr>
          <w:b w:val="0"/>
          <w:i w:val="0"/>
        </w:rPr>
        <w:t>— Сейчас.</w:t>
      </w:r>
    </w:p>
    <w:p>
      <w:r>
        <w:rPr>
          <w:b w:val="0"/>
          <w:i w:val="0"/>
        </w:rPr>
        <w:t>Я показала ей траву, застрявшую в трещине. Так высоко её могло принести водой.</w:t>
      </w:r>
    </w:p>
    <w:p>
      <w:r>
        <w:rPr>
          <w:b w:val="0"/>
          <w:i w:val="0"/>
        </w:rPr>
        <w:t>Она помолчала.</w:t>
      </w:r>
    </w:p>
    <w:p>
      <w:r>
        <w:rPr>
          <w:b w:val="0"/>
          <w:i/>
        </w:rPr>
        <w:t>Этот вычёркивай.</w:t>
      </w:r>
    </w:p>
    <w:p>
      <w:r>
        <w:rPr>
          <w:b w:val="0"/>
          <w:i w:val="0"/>
        </w:rPr>
        <w:t>— Я ещё не вписывала.</w:t>
      </w:r>
    </w:p>
    <w:p>
      <w:r>
        <w:rPr>
          <w:b w:val="0"/>
          <w:i w:val="0"/>
        </w:rPr>
        <w:t>Вернулась к арке. Рядом с первым рисунком поставила вопрос, затем поднялась на ступени, чтобы посмотреть дальше ложбины. На красном склоне виднелась тёмная щель. До неё шла пологая тропа, терявшаяся за выступом.</w:t>
      </w:r>
    </w:p>
    <w:p>
      <w:r>
        <w:rPr>
          <w:b w:val="0"/>
          <w:i w:val="0"/>
        </w:rPr>
        <w:t>Я отметила щель на краю листа. По схеме эта часть склона тоже входила в разрешённый участок. Решила вернуться утром и проверить.</w:t>
      </w:r>
    </w:p>
    <w:p>
      <w:r>
        <w:rPr>
          <w:b w:val="0"/>
          <w:i w:val="0"/>
        </w:rPr>
        <w:t>Сейчас ноги просили сесть.</w:t>
      </w:r>
    </w:p>
    <w:p>
      <w:pPr>
        <w:keepNext/>
        <w:spacing w:before="120" w:after="120"/>
        <w:ind w:firstLine="0"/>
        <w:jc w:val="center"/>
      </w:pPr>
      <w:r>
        <w:t>* * *</w:t>
      </w:r>
    </w:p>
    <w:p>
      <w:r>
        <w:rPr>
          <w:b w:val="0"/>
          <w:i w:val="0"/>
        </w:rPr>
        <w:t>Мы задержались дольше, чем я собиралась. Солнце ушло за край стены. Внизу стало слышно голоса.</w:t>
      </w:r>
    </w:p>
    <w:p>
      <w:r>
        <w:rPr>
          <w:b w:val="0"/>
          <w:i w:val="0"/>
        </w:rPr>
        <w:t>Я подняла голову от схемы.</w:t>
      </w:r>
    </w:p>
    <w:p>
      <w:r>
        <w:rPr>
          <w:b w:val="0"/>
          <w:i w:val="0"/>
        </w:rPr>
        <w:t>В арку вошли трое: женщина со связкой палок, мужчина с корзиной, мальчик. За ними ещё несколько человек. Я сложила лист, оставив снаружи рисунок водоотвода.</w:t>
      </w:r>
    </w:p>
    <w:p>
      <w:r>
        <w:rPr>
          <w:b w:val="0"/>
          <w:i w:val="0"/>
        </w:rPr>
        <w:t>Женщина положила палки, увидела меня и спросила:</w:t>
      </w:r>
    </w:p>
    <w:p>
      <w:r>
        <w:rPr>
          <w:b w:val="0"/>
          <w:i w:val="0"/>
        </w:rPr>
        <w:t>— С дороги?</w:t>
      </w:r>
    </w:p>
    <w:p>
      <w:r>
        <w:rPr>
          <w:b w:val="0"/>
          <w:i w:val="0"/>
        </w:rPr>
        <w:t>— Смотрю старый двор.</w:t>
      </w:r>
    </w:p>
    <w:p>
      <w:r>
        <w:rPr>
          <w:b w:val="0"/>
          <w:i w:val="0"/>
        </w:rPr>
        <w:t>Она кивнула на корзину.</w:t>
      </w:r>
    </w:p>
    <w:p>
      <w:r>
        <w:rPr>
          <w:b w:val="0"/>
          <w:i w:val="0"/>
        </w:rPr>
        <w:t>— Тогда подвинься. Здесь вода будет.</w:t>
      </w:r>
    </w:p>
    <w:p>
      <w:r>
        <w:rPr>
          <w:b w:val="0"/>
          <w:i w:val="0"/>
        </w:rPr>
        <w:t>Я пересела. Мужчина поставил кувшин, вынул чашки. Мальчик подбежал к арке, прижался спиной к камню. Женщина опустила ладонь ему на темя, приложила к кладке кусочек кирпича.</w:t>
      </w:r>
    </w:p>
    <w:p>
      <w:r>
        <w:rPr>
          <w:b w:val="0"/>
          <w:i w:val="0"/>
        </w:rPr>
        <w:t>Новая черта легла совсем рядом с прежней.</w:t>
      </w:r>
    </w:p>
    <w:p>
      <w:r>
        <w:rPr>
          <w:b w:val="0"/>
          <w:i w:val="0"/>
        </w:rPr>
        <w:t>— Почти, — сказал мальчик.</w:t>
      </w:r>
    </w:p>
    <w:p>
      <w:r>
        <w:rPr>
          <w:b w:val="0"/>
          <w:i w:val="0"/>
        </w:rPr>
        <w:t>— Ещё ешь, — ответил мужчина с корзиной.</w:t>
      </w:r>
    </w:p>
    <w:p>
      <w:r>
        <w:rPr>
          <w:b w:val="0"/>
          <w:i w:val="0"/>
        </w:rPr>
        <w:t>Во двор шли люди. Кто-то прямо с работы, с инструментом за поясом. Двое пришли босые, с перемотанными кистями. Один перед входом коснулся пальцами маленького глиняного меча в нише, другой прошёл мимо и вернулся, когда его окликнули.</w:t>
      </w:r>
    </w:p>
    <w:p>
      <w:r>
        <w:rPr>
          <w:b w:val="0"/>
          <w:i w:val="0"/>
        </w:rPr>
        <w:t>Женщина раздала палки. Мальчик получил самую короткую и отошёл к такому же мальчику у стены. Пока взрослые выбирали пары, они уже успели сцепиться, толкая друг друга в плечи.</w:t>
      </w:r>
    </w:p>
    <w:p>
      <w:r>
        <w:rPr>
          <w:b w:val="0"/>
          <w:i w:val="0"/>
        </w:rPr>
        <w:t>— Вы бы отдохнули хоть немного! Так и без рук можно остаться, — сказала женщина.</w:t>
      </w:r>
    </w:p>
    <w:p>
      <w:r>
        <w:rPr>
          <w:b w:val="0"/>
          <w:i w:val="0"/>
        </w:rPr>
        <w:t>Они разошлись. Один засмеялся, потом заметил, что она всё ещё смотрит, и поднял палку как положено.</w:t>
      </w:r>
    </w:p>
    <w:p>
      <w:r>
        <w:rPr>
          <w:b w:val="0"/>
          <w:i w:val="0"/>
        </w:rPr>
        <w:t>Площадка ожила сразу. В штабе удары отзывались от высокого свода; здесь звук уходил вверх, в открытое небо. Слышно было дыхание, скрип подошв, короткие ругательства. Мужчина у корзины разливал воду и спорил с одним из пришедших о цене мула. Они продолжали спорить, когда тот вышел в пару.</w:t>
      </w:r>
    </w:p>
    <w:p>
      <w:r>
        <w:rPr>
          <w:b w:val="0"/>
          <w:i w:val="0"/>
        </w:rPr>
        <w:t>Я сидела у самого удобного, скрытого от дороги прохода. Через него всё время входили. Я отодвинула кувшин, чтобы его не задели ногами.</w:t>
      </w:r>
    </w:p>
    <w:p>
      <w:r>
        <w:rPr>
          <w:b w:val="0"/>
          <w:i/>
        </w:rPr>
        <w:t>Хорошо, что не поставила,</w:t>
      </w:r>
      <w:r>
        <w:rPr>
          <w:b w:val="0"/>
          <w:i w:val="0"/>
        </w:rPr>
        <w:t xml:space="preserve"> — сказала она.</w:t>
      </w:r>
    </w:p>
    <w:p>
      <w:r>
        <w:rPr>
          <w:b w:val="0"/>
          <w:i w:val="0"/>
        </w:rPr>
        <w:t>Я посмотрела на белые черты возле своего плеча.</w:t>
      </w:r>
    </w:p>
    <w:p>
      <w:r>
        <w:rPr>
          <w:b w:val="0"/>
          <w:i w:val="0"/>
        </w:rPr>
        <w:t>— Да.</w:t>
      </w:r>
    </w:p>
    <w:p>
      <w:r>
        <w:rPr>
          <w:b w:val="0"/>
          <w:i w:val="0"/>
        </w:rPr>
        <w:t>У дальнего края женщина отбила палку парня, коснулась его груди. Он отошёл, ругаясь на себя. Попробовал снова, опять опоздал.</w:t>
      </w:r>
    </w:p>
    <w:p>
      <w:r>
        <w:rPr>
          <w:b w:val="0"/>
          <w:i/>
        </w:rPr>
        <w:t>Правую ногу задерживает.</w:t>
      </w:r>
    </w:p>
    <w:p>
      <w:r>
        <w:rPr>
          <w:b w:val="0"/>
          <w:i w:val="0"/>
        </w:rPr>
        <w:t>Я посмотрела внимательнее.</w:t>
      </w:r>
    </w:p>
    <w:p>
      <w:r>
        <w:rPr>
          <w:b w:val="0"/>
          <w:i w:val="0"/>
        </w:rPr>
        <w:t>— Он её бережёт.</w:t>
      </w:r>
    </w:p>
    <w:p>
      <w:r>
        <w:rPr>
          <w:b w:val="0"/>
          <w:i/>
        </w:rPr>
        <w:t>Вижу. Но уходит всё равно на неё. Пусть развернётся.</w:t>
      </w:r>
    </w:p>
    <w:p>
      <w:r>
        <w:rPr>
          <w:b w:val="0"/>
          <w:i w:val="0"/>
        </w:rPr>
        <w:t>Парень развернулся в следующий раз. Палка прошла у него перед лицом, никого не задев.</w:t>
      </w:r>
    </w:p>
    <w:p>
      <w:r>
        <w:rPr>
          <w:b w:val="0"/>
          <w:i w:val="0"/>
        </w:rPr>
        <w:t>Она тихо, довольно отозвалась у меня внутри. Я улыбнулась и успела удержать слова за зубами.</w:t>
      </w:r>
    </w:p>
    <w:p>
      <w:r>
        <w:rPr>
          <w:b w:val="0"/>
          <w:i w:val="0"/>
        </w:rPr>
        <w:t>Мне захотелось посидеть здесь ещё. Посмотреть следующую пару, понять, почему мужчина с тяжёлой перевязью всякий раз успевает к запястью раньше молодых.</w:t>
      </w:r>
    </w:p>
    <w:p>
      <w:r>
        <w:rPr>
          <w:b w:val="0"/>
          <w:i w:val="0"/>
        </w:rPr>
        <w:t>Вместо этого я развернула схему и подписала время. Потом попросила женщину сказать, каждый ли вечер они занимаются.</w:t>
      </w:r>
    </w:p>
    <w:p>
      <w:r>
        <w:rPr>
          <w:b w:val="0"/>
          <w:i w:val="0"/>
        </w:rPr>
        <w:t>— Пока сухо. После дождя вода тут стоит по щиколотку. Тогда у меня во дворе, только там негде разойтись.</w:t>
      </w:r>
    </w:p>
    <w:p>
      <w:r>
        <w:rPr>
          <w:b w:val="0"/>
          <w:i w:val="0"/>
        </w:rPr>
        <w:t>Она предложила мне палку.</w:t>
      </w:r>
    </w:p>
    <w:p>
      <w:r>
        <w:rPr>
          <w:b w:val="0"/>
          <w:i w:val="0"/>
        </w:rPr>
        <w:t>Я показала на бок. Женщина посмотрела, кивнула и отдала палку подошедшему человеку. Его сразу заставила расстегнуть ворот: тот весь взмок, пока добрался сюда.</w:t>
      </w:r>
    </w:p>
    <w:p>
      <w:r>
        <w:rPr>
          <w:b w:val="0"/>
          <w:i w:val="0"/>
        </w:rPr>
        <w:t>Я вернулась к Сафе, когда хлеб уже убрали под полотно.</w:t>
      </w:r>
    </w:p>
    <w:p>
      <w:pPr>
        <w:keepNext/>
        <w:spacing w:before="120" w:after="120"/>
        <w:ind w:firstLine="0"/>
        <w:jc w:val="center"/>
      </w:pPr>
      <w:r>
        <w:t>* * *</w:t>
      </w:r>
    </w:p>
    <w:p>
      <w:r>
        <w:rPr>
          <w:b w:val="0"/>
          <w:i w:val="0"/>
        </w:rPr>
        <w:t>После еды я села на галерее и сняла сапоги.</w:t>
      </w:r>
    </w:p>
    <w:p>
      <w:r>
        <w:rPr>
          <w:b w:val="0"/>
          <w:i w:val="0"/>
        </w:rPr>
        <w:t>Под ремешком на левой ноге натёрло. Бёдра ныли, бок тянул, если разворачиваться слишком быстро. Я намочила кусок ткани, приложила к ноге и некоторое время смотрела, как за краем галереи гаснет небо.</w:t>
      </w:r>
    </w:p>
    <w:p>
      <w:r>
        <w:rPr>
          <w:b w:val="0"/>
          <w:i w:val="0"/>
        </w:rPr>
        <w:t>Далеко во дворе звякнул металл. Халиль проверял, затянуты ли крепления на повозке; доски он всё-таки привёз. Сафа светила ему лампой и держала другую ладонь над пламенем от ветра.</w:t>
      </w:r>
    </w:p>
    <w:p>
      <w:r>
        <w:rPr>
          <w:b w:val="0"/>
          <w:i/>
        </w:rPr>
        <w:t>Завтра к красному склону?</w:t>
      </w:r>
    </w:p>
    <w:p>
      <w:r>
        <w:rPr>
          <w:b w:val="0"/>
          <w:i w:val="0"/>
        </w:rPr>
        <w:t>— Если ноги дадут.</w:t>
      </w:r>
    </w:p>
    <w:p>
      <w:r>
        <w:rPr>
          <w:b w:val="0"/>
          <w:i/>
        </w:rPr>
        <w:t>Сейчас хуже, чем днём?</w:t>
      </w:r>
    </w:p>
    <w:p>
      <w:r>
        <w:rPr>
          <w:b w:val="0"/>
          <w:i w:val="0"/>
        </w:rPr>
        <w:t>— Сейчас я их чувствую. Днём смотрела по сторонам.</w:t>
      </w:r>
    </w:p>
    <w:p>
      <w:r>
        <w:rPr>
          <w:b w:val="0"/>
          <w:i w:val="0"/>
        </w:rPr>
        <w:t>Она помолчала.</w:t>
      </w:r>
    </w:p>
    <w:p>
      <w:r>
        <w:rPr>
          <w:b w:val="0"/>
          <w:i/>
        </w:rPr>
        <w:t>Я тоже смотрела. Хороший день.</w:t>
      </w:r>
    </w:p>
    <w:p>
      <w:r>
        <w:rPr>
          <w:b w:val="0"/>
          <w:i w:val="0"/>
        </w:rPr>
        <w:t>— Проход мы забраковали.</w:t>
      </w:r>
    </w:p>
    <w:p>
      <w:r>
        <w:rPr>
          <w:b w:val="0"/>
          <w:i/>
        </w:rPr>
        <w:t>Двор нашли. Ещё научились есть без ложки. А тот всё-таки успел убрать руку.</w:t>
      </w:r>
    </w:p>
    <w:p>
      <w:r>
        <w:rPr>
          <w:b w:val="0"/>
          <w:i w:val="0"/>
        </w:rPr>
        <w:t>Я прижала мокрую ткань плотнее.</w:t>
      </w:r>
    </w:p>
    <w:p>
      <w:r>
        <w:rPr>
          <w:b w:val="0"/>
          <w:i w:val="0"/>
        </w:rPr>
        <w:t>— Тебе там понравилось.</w:t>
      </w:r>
    </w:p>
    <w:p>
      <w:r>
        <w:rPr>
          <w:b w:val="0"/>
          <w:i/>
        </w:rPr>
        <w:t>Да.</w:t>
      </w:r>
    </w:p>
    <w:p>
      <w:r>
        <w:rPr>
          <w:b w:val="0"/>
          <w:i w:val="0"/>
        </w:rPr>
        <w:t>— Ты ни разу не сказала про боль.</w:t>
      </w:r>
    </w:p>
    <w:p>
      <w:r>
        <w:rPr>
          <w:b w:val="0"/>
          <w:i/>
        </w:rPr>
        <w:t>Она всё время здесь. Ты сегодня смогла дойти до двора. Я смотрела на то, ради чего дошла.</w:t>
      </w:r>
    </w:p>
    <w:p>
      <w:r>
        <w:rPr>
          <w:b w:val="0"/>
          <w:i w:val="0"/>
        </w:rPr>
        <w:t>Халиль стукнул по доске кулаком. Сафа подняла лампу, чтобы увидеть соединение.</w:t>
      </w:r>
    </w:p>
    <w:p>
      <w:r>
        <w:rPr>
          <w:b w:val="0"/>
          <w:i w:val="0"/>
        </w:rPr>
        <w:t>— А если бы ничего не болело?</w:t>
      </w:r>
    </w:p>
    <w:p>
      <w:r>
        <w:rPr>
          <w:b w:val="0"/>
          <w:i/>
        </w:rPr>
        <w:t>Я бы с удовольствием прошла ещё.</w:t>
      </w:r>
    </w:p>
    <w:p>
      <w:r>
        <w:rPr>
          <w:b w:val="0"/>
          <w:i w:val="0"/>
        </w:rPr>
        <w:t>Я рассмеялась. Бок потянуло, пришлось прижать локоть.</w:t>
      </w:r>
    </w:p>
    <w:p>
      <w:r>
        <w:rPr>
          <w:b w:val="0"/>
          <w:i w:val="0"/>
        </w:rPr>
        <w:t>— Я думала, ты сейчас скажешь, что без этого нельзя.</w:t>
      </w:r>
    </w:p>
    <w:p>
      <w:r>
        <w:rPr>
          <w:b w:val="0"/>
          <w:i/>
        </w:rPr>
        <w:t>У меня бывали дни: ладони содраны, спина ноет, а утром просишься опять. Мучение помню другое — ждёшь, чтобы день кончился, потом следующий. Болит или уже ничего не чувствуешь, всё одинаково. Только бы кончилось.</w:t>
      </w:r>
    </w:p>
    <w:p>
      <w:r>
        <w:rPr>
          <w:b w:val="0"/>
          <w:i w:val="0"/>
        </w:rPr>
        <w:t>— Можно всю жизнь сидеть, где умеешь.</w:t>
      </w:r>
    </w:p>
    <w:p>
      <w:r>
        <w:rPr>
          <w:b w:val="0"/>
          <w:i/>
        </w:rPr>
        <w:t>Можно. Только ты сегодня смотрела на парня с палкой так, будто хотела встать рядом. Хотя знала, куда он тебе попадёт.</w:t>
      </w:r>
    </w:p>
    <w:p>
      <w:r>
        <w:rPr>
          <w:b w:val="0"/>
          <w:i w:val="0"/>
        </w:rPr>
        <w:t>Я взяла с пола камешек, повертела и поставила на край своей схемы.</w:t>
      </w:r>
    </w:p>
    <w:p>
      <w:r>
        <w:rPr>
          <w:b w:val="0"/>
          <w:i w:val="0"/>
        </w:rPr>
        <w:t>— Ты тоже хотела.</w:t>
      </w:r>
    </w:p>
    <w:p>
      <w:r>
        <w:rPr>
          <w:b w:val="0"/>
          <w:i/>
        </w:rPr>
        <w:t>Хотела. Помню, как это: весь день ждёшь, что опять собьют с ног. Потом раз успела. Всего раз. А ложишься и думаешь, как завтра сделать ещё.</w:t>
      </w:r>
    </w:p>
    <w:p>
      <w:r>
        <w:rPr>
          <w:b w:val="0"/>
          <w:i w:val="0"/>
        </w:rPr>
        <w:t>— А если вообще никто не собьёт?</w:t>
      </w:r>
    </w:p>
    <w:p>
      <w:r>
        <w:rPr>
          <w:b w:val="0"/>
          <w:i/>
        </w:rPr>
        <w:t>Попробуй.</w:t>
      </w:r>
    </w:p>
    <w:p>
      <w:r>
        <w:rPr>
          <w:b w:val="0"/>
          <w:i w:val="0"/>
        </w:rPr>
        <w:t>— Что попробовать?</w:t>
      </w:r>
    </w:p>
    <w:p>
      <w:r>
        <w:rPr>
          <w:b w:val="0"/>
          <w:i w:val="0"/>
        </w:rPr>
        <w:t>Она попросила собрать несколько камешков. Больше на галерее не нашлось; я натянула сапоги, спустилась во двор и набрала возле стены. Халиль спросил, что потеряла. Я сказала, что ничего, ищу чем прижать бумагу.</w:t>
      </w:r>
    </w:p>
    <w:p>
      <w:r>
        <w:rPr>
          <w:b w:val="0"/>
          <w:i w:val="0"/>
        </w:rPr>
        <w:t>Вернувшись, высыпала камни на покрывало. Их оказалось тринадцать.</w:t>
      </w:r>
    </w:p>
    <w:p>
      <w:r>
        <w:rPr>
          <w:b w:val="0"/>
          <w:i/>
        </w:rPr>
        <w:t>По очереди берём один, два или три. Кто забрал последний — проиграл. Ходишь?</w:t>
      </w:r>
    </w:p>
    <w:p>
      <w:r>
        <w:rPr>
          <w:b w:val="0"/>
          <w:i w:val="0"/>
        </w:rPr>
        <w:t>Я взяла два. Она велела убрать два за неё. Потом я взяла три, она — один. Скоро передо мной остался последний.</w:t>
      </w:r>
    </w:p>
    <w:p>
      <w:r>
        <w:rPr>
          <w:b w:val="0"/>
          <w:i w:val="0"/>
        </w:rPr>
        <w:t>— Ты это уже знаешь.</w:t>
      </w:r>
    </w:p>
    <w:p>
      <w:r>
        <w:rPr>
          <w:b w:val="0"/>
          <w:i/>
        </w:rPr>
        <w:t>Ещё раз.</w:t>
      </w:r>
    </w:p>
    <w:p>
      <w:r>
        <w:rPr>
          <w:b w:val="0"/>
          <w:i w:val="0"/>
        </w:rPr>
        <w:t>Я начала с одного камня, но и так ничего не вышло. Я разложила камни обратно и стала смотреть на них.</w:t>
      </w:r>
    </w:p>
    <w:p>
      <w:r>
        <w:rPr>
          <w:b w:val="0"/>
          <w:i/>
        </w:rPr>
        <w:t>Ладно. Ты победила.</w:t>
      </w:r>
    </w:p>
    <w:p>
      <w:r>
        <w:rPr>
          <w:b w:val="0"/>
          <w:i w:val="0"/>
        </w:rPr>
        <w:t>— С чего?</w:t>
      </w:r>
    </w:p>
    <w:p>
      <w:r>
        <w:rPr>
          <w:b w:val="0"/>
          <w:i/>
        </w:rPr>
        <w:t>Я уступаю. Следующую тоже. И сколько скажешь.</w:t>
      </w:r>
    </w:p>
    <w:p>
      <w:r>
        <w:rPr>
          <w:b w:val="0"/>
          <w:i w:val="0"/>
        </w:rPr>
        <w:t>Я посмотрела на камни. Захотелось сгрести их с покрывала.</w:t>
      </w:r>
    </w:p>
    <w:p>
      <w:r>
        <w:rPr>
          <w:b w:val="0"/>
          <w:i w:val="0"/>
        </w:rPr>
        <w:t>— Так нечего делать.</w:t>
      </w:r>
    </w:p>
    <w:p>
      <w:r>
        <w:rPr>
          <w:b w:val="0"/>
          <w:i/>
        </w:rPr>
        <w:t>Вот.</w:t>
      </w:r>
    </w:p>
    <w:p>
      <w:r>
        <w:rPr>
          <w:b w:val="0"/>
          <w:i w:val="0"/>
        </w:rPr>
        <w:t>— Ты опять подстроила.</w:t>
      </w:r>
    </w:p>
    <w:p>
      <w:r>
        <w:rPr>
          <w:b w:val="0"/>
          <w:i/>
        </w:rPr>
        <w:t>Подстроила. Ты хотела обыграть меня. Я предложила отдать, и тебе расхотелось даже сидеть.</w:t>
      </w:r>
    </w:p>
    <w:p>
      <w:r>
        <w:rPr>
          <w:b w:val="0"/>
          <w:i w:val="0"/>
        </w:rPr>
        <w:t>Я придвинула камни ближе.</w:t>
      </w:r>
    </w:p>
    <w:p>
      <w:r>
        <w:rPr>
          <w:b w:val="0"/>
          <w:i w:val="0"/>
        </w:rPr>
        <w:t>— А когда вообще ничего не получается, хочется?</w:t>
      </w:r>
    </w:p>
    <w:p>
      <w:r>
        <w:rPr>
          <w:b w:val="0"/>
          <w:i/>
        </w:rPr>
        <w:t>Первые годы — очень.</w:t>
      </w:r>
    </w:p>
    <w:p>
      <w:r>
        <w:rPr>
          <w:b w:val="0"/>
          <w:i w:val="0"/>
        </w:rPr>
        <w:t>Я подняла голову.</w:t>
      </w:r>
    </w:p>
    <w:p>
      <w:r>
        <w:rPr>
          <w:b w:val="0"/>
          <w:i w:val="0"/>
        </w:rPr>
        <w:t>Она долго молчала. Во дворе Халиль закончил с креплением, Сафа унесла лампу. Стало видно звёзды над крышей.</w:t>
      </w:r>
    </w:p>
    <w:p>
      <w:r>
        <w:rPr>
          <w:b w:val="0"/>
          <w:i/>
        </w:rPr>
        <w:t>Потом уже всё равно, — сказала она. — Вот этого я боюсь. Боль ещё заставляет отдёрнуть руку. Захотеть иначе. А можно дойти до места, где уже и отдёргивать незачем.</w:t>
      </w:r>
    </w:p>
    <w:p>
      <w:r>
        <w:rPr>
          <w:b w:val="0"/>
          <w:i w:val="0"/>
        </w:rPr>
        <w:t>— И ты думаешь, я должна терпеть, чтобы туда не попасть?</w:t>
      </w:r>
    </w:p>
    <w:p>
      <w:r>
        <w:rPr>
          <w:b w:val="0"/>
          <w:i/>
        </w:rPr>
        <w:t>Я думаю, что можно устать за день и хотеть, чтобы следующий наступил. Сегодня я хочу. Мы ещё не посмотрели щель в скале.</w:t>
      </w:r>
    </w:p>
    <w:p>
      <w:r>
        <w:rPr>
          <w:b w:val="0"/>
          <w:i w:val="0"/>
        </w:rPr>
        <w:t>Я провела ногтем вдоль края покрывала. Ткань цеплялась за заусенец.</w:t>
      </w:r>
    </w:p>
    <w:p>
      <w:r>
        <w:rPr>
          <w:b w:val="0"/>
          <w:i w:val="0"/>
        </w:rPr>
        <w:t>— За меня уже решили, сколько я вытерплю. Мать. Ты тоже.</w:t>
      </w:r>
    </w:p>
    <w:p>
      <w:r>
        <w:rPr>
          <w:b w:val="0"/>
          <w:i/>
        </w:rPr>
        <w:t>Да.</w:t>
      </w:r>
    </w:p>
    <w:p>
      <w:r>
        <w:rPr>
          <w:b w:val="0"/>
          <w:i w:val="0"/>
        </w:rPr>
        <w:t>Она не стала продолжать. Я выжала мокрую ткань в чашку и снова приложила к ноге.</w:t>
      </w:r>
    </w:p>
    <w:p>
      <w:r>
        <w:rPr>
          <w:b w:val="0"/>
          <w:i/>
        </w:rPr>
        <w:t>Я не знала, что будет после темноты, — сказала она. — Если вообще будет. Потом у тебя застучало сердце. Мне хотелось слушать его всё время. Даже когда ты злилась, даже когда у тебя болело. Я тогда думала: только бы не замолчало.</w:t>
      </w:r>
    </w:p>
    <w:p>
      <w:r>
        <w:rPr>
          <w:b w:val="0"/>
          <w:i w:val="0"/>
        </w:rPr>
        <w:t>Я смотрела на свои пальцы. Они лежали возле тринадцати маленьких камней, и мне вдруг стало трудно убрать руку.</w:t>
      </w:r>
    </w:p>
    <w:p>
      <w:r>
        <w:rPr>
          <w:b w:val="0"/>
          <w:i w:val="0"/>
        </w:rPr>
        <w:t>— Мне иногда хотелось, чтобы замолчало всё. В палате.</w:t>
      </w:r>
    </w:p>
    <w:p>
      <w:r>
        <w:rPr>
          <w:b w:val="0"/>
          <w:i/>
        </w:rPr>
        <w:t>Я слышала.</w:t>
      </w:r>
    </w:p>
    <w:p>
      <w:r>
        <w:rPr>
          <w:b w:val="0"/>
          <w:i w:val="0"/>
        </w:rPr>
        <w:t>— А ты поднимала.</w:t>
      </w:r>
    </w:p>
    <w:p>
      <w:r>
        <w:rPr>
          <w:b w:val="0"/>
          <w:i/>
        </w:rPr>
        <w:t>Я боялась, что ты сможешь меня туда вернуть.</w:t>
      </w:r>
    </w:p>
    <w:p>
      <w:r>
        <w:rPr>
          <w:b w:val="0"/>
          <w:i w:val="0"/>
        </w:rPr>
        <w:t>У Халиля во дворе скрипнула дверь. Кто-то кашлянул за перегородкой и повернулся на тюфяке.</w:t>
      </w:r>
    </w:p>
    <w:p>
      <w:r>
        <w:rPr>
          <w:b w:val="0"/>
          <w:i w:val="0"/>
        </w:rPr>
        <w:t>— Поэтому завтра я сама скажу, сколько пройду.</w:t>
      </w:r>
    </w:p>
    <w:p>
      <w:r>
        <w:rPr>
          <w:b w:val="0"/>
          <w:i/>
        </w:rPr>
        <w:t>Скажешь.</w:t>
      </w:r>
    </w:p>
    <w:p>
      <w:r>
        <w:rPr>
          <w:b w:val="0"/>
          <w:i w:val="0"/>
        </w:rPr>
        <w:t>— И если вернёмся без метки, ты не будешь считать, что я мало старалась.</w:t>
      </w:r>
    </w:p>
    <w:p>
      <w:r>
        <w:rPr>
          <w:b w:val="0"/>
          <w:i/>
        </w:rPr>
        <w:t>Сначала посмотрим, с чем вернёмся.</w:t>
      </w:r>
    </w:p>
    <w:p>
      <w:r>
        <w:rPr>
          <w:b w:val="0"/>
          <w:i w:val="0"/>
        </w:rPr>
        <w:t>Я хотела переспросить. Она добавила:</w:t>
      </w:r>
    </w:p>
    <w:p>
      <w:r>
        <w:rPr>
          <w:b w:val="0"/>
          <w:i/>
        </w:rPr>
        <w:t>Ноги оставь себе. Они нужны нам обеим.</w:t>
      </w:r>
    </w:p>
    <w:p>
      <w:r>
        <w:rPr>
          <w:b w:val="0"/>
          <w:i w:val="0"/>
        </w:rPr>
        <w:t>Я выдохнула. Посмотрела на камни и подвинула один.</w:t>
      </w:r>
    </w:p>
    <w:p>
      <w:r>
        <w:rPr>
          <w:b w:val="0"/>
          <w:i w:val="0"/>
        </w:rPr>
        <w:t>— Теперь начинай ты.</w:t>
      </w:r>
    </w:p>
    <w:p>
      <w:r>
        <w:rPr>
          <w:b w:val="0"/>
          <w:i/>
        </w:rPr>
        <w:t>Два.</w:t>
      </w:r>
    </w:p>
    <w:p>
      <w:r>
        <w:rPr>
          <w:b w:val="0"/>
          <w:i w:val="0"/>
        </w:rPr>
        <w:t>Я убрала за неё два камня. Подумала, забрала ещё два.</w:t>
      </w:r>
    </w:p>
    <w:p>
      <w:r>
        <w:rPr>
          <w:b w:val="0"/>
          <w:i w:val="0"/>
        </w:rPr>
        <w:t>Осталось девять.</w:t>
      </w:r>
    </w:p>
    <w:p>
      <w:r>
        <w:rPr>
          <w:b w:val="0"/>
          <w:i w:val="0"/>
        </w:rPr>
        <w:t>После следующего её хода я оставила пять. Потом — один.</w:t>
      </w:r>
    </w:p>
    <w:p>
      <w:r>
        <w:rPr>
          <w:b w:val="0"/>
          <w:i w:val="0"/>
        </w:rPr>
        <w:t>Она молчала.</w:t>
      </w:r>
    </w:p>
    <w:p>
      <w:r>
        <w:rPr>
          <w:b w:val="0"/>
          <w:i w:val="0"/>
        </w:rPr>
        <w:t>— Бери.</w:t>
      </w:r>
    </w:p>
    <w:p>
      <w:r>
        <w:rPr>
          <w:b w:val="0"/>
          <w:i/>
        </w:rPr>
        <w:t>Вижу.</w:t>
      </w:r>
    </w:p>
    <w:p>
      <w:r>
        <w:rPr>
          <w:b w:val="0"/>
          <w:i w:val="0"/>
        </w:rPr>
        <w:t>— Чего сидишь?</w:t>
      </w:r>
    </w:p>
    <w:p>
      <w:r>
        <w:rPr>
          <w:b w:val="0"/>
          <w:i/>
        </w:rPr>
        <w:t>У меня нет рук. Ты забери.</w:t>
      </w:r>
    </w:p>
    <w:p>
      <w:r>
        <w:rPr>
          <w:b w:val="0"/>
          <w:i w:val="0"/>
        </w:rPr>
        <w:t>Я взяла последний камень за неё и засмеялась. На этот раз заранее придержала бок.</w:t>
      </w:r>
    </w:p>
    <w:p>
      <w:r>
        <w:rPr>
          <w:b w:val="0"/>
          <w:i w:val="0"/>
        </w:rPr>
        <w:t>— Ещё раз.</w:t>
      </w:r>
    </w:p>
    <w:p>
      <w:r>
        <w:rPr>
          <w:b w:val="0"/>
          <w:i/>
        </w:rPr>
        <w:t>Сперва страшно, потом ещё раз,</w:t>
      </w:r>
      <w:r>
        <w:rPr>
          <w:b w:val="0"/>
          <w:i w:val="0"/>
        </w:rPr>
        <w:t xml:space="preserve"> — сказала она.</w:t>
      </w:r>
    </w:p>
    <w:p>
      <w:r>
        <w:rPr>
          <w:b w:val="0"/>
          <w:i w:val="0"/>
        </w:rPr>
        <w:t>Я оглянулась на перегородку. За ней спали. Придвинула камни и дальше говорила шёпотом.</w:t>
      </w:r>
    </w:p>
    <w:p>
      <w:r>
        <w:rPr>
          <w:b w:val="0"/>
          <w:i w:val="0"/>
        </w:rPr>
        <w:t>Мы сыграли ещё. Потом я убрала схему, легла и долго смотрела на светлую полосу неба. Она назвала три звезды так, как я никогда не слышала. Одну не смогла найти и рассердилась: там всегда была звезда, справа от двух остальных.</w:t>
      </w:r>
    </w:p>
    <w:p>
      <w:r>
        <w:rPr>
          <w:b w:val="0"/>
          <w:i w:val="0"/>
        </w:rPr>
        <w:t>Я сказала, что над крышей ещё дым от печи. Она согласилась подождать.</w:t>
      </w:r>
    </w:p>
    <w:p>
      <w:pPr>
        <w:keepNext/>
        <w:spacing w:before="120" w:after="120"/>
        <w:ind w:firstLine="0"/>
        <w:jc w:val="center"/>
      </w:pPr>
      <w:r>
        <w:t>* * *</w:t>
      </w:r>
    </w:p>
    <w:p>
      <w:r>
        <w:rPr>
          <w:b w:val="0"/>
          <w:i w:val="0"/>
        </w:rPr>
        <w:t>К красному склону мы пошли до жары.</w:t>
      </w:r>
    </w:p>
    <w:p>
      <w:r>
        <w:rPr>
          <w:b w:val="0"/>
          <w:i w:val="0"/>
        </w:rPr>
        <w:t>Я проснулась с тяжёлыми ногами, посидела на краю тюфяка, прошлась по галерее. Бок тянул так же, как вчера. Сафе сказала, куда иду и когда вернусь. Она завернула хлеб и велела взять воды больше, чем я собиралась.</w:t>
      </w:r>
    </w:p>
    <w:p>
      <w:r>
        <w:rPr>
          <w:b w:val="0"/>
          <w:i w:val="0"/>
        </w:rPr>
        <w:t>Во дворе мальчик чистил овцу: вдоль спины у неё шла кривая выстриженная полоса. Увидев меня, заслонил её собой. Я поздоровалась так, как вчера показал Халиль, и пошла дальше.</w:t>
      </w:r>
    </w:p>
    <w:p>
      <w:r>
        <w:rPr>
          <w:b w:val="0"/>
          <w:i w:val="0"/>
        </w:rPr>
        <w:t>У последнего дома оглянулась. Жернов в стене ещё был в тени.</w:t>
      </w:r>
    </w:p>
    <w:p>
      <w:r>
        <w:rPr>
          <w:b w:val="0"/>
          <w:i w:val="0"/>
        </w:rPr>
        <w:t>Старый двор был пуст. У арки стояла корзина, накрытая камнем. Я отметила её на рисунке и свернула к скале.</w:t>
      </w:r>
    </w:p>
    <w:p>
      <w:r>
        <w:rPr>
          <w:b w:val="0"/>
          <w:i w:val="0"/>
        </w:rPr>
        <w:t>Тропа поднималась полого. На одном повороте пришлось остановиться, подождать, пока успокоится дыхание. Я села на камень, достала воду. Она ничего не сказала. Только когда я поднялась, напомнила посмотреть назад.</w:t>
      </w:r>
    </w:p>
    <w:p>
      <w:r>
        <w:rPr>
          <w:b w:val="0"/>
          <w:i w:val="0"/>
        </w:rPr>
        <w:t>Тёмная щель оказалась сквозным проходом под каменной перемычкой. За ней скала расходилась, открывая маленькую площадку. Снизу площадку закрывал выступ; сверху добраться сюда можно было только по крутому склону. Я обошла перемычку кругом, осмотрела верхний край. Камень над проходом шёл сплошным пластом. Отколовшиеся куски лежали дальше по склону; сюда осыпь не доходила.</w:t>
      </w:r>
    </w:p>
    <w:p>
      <w:r>
        <w:rPr>
          <w:b w:val="0"/>
          <w:i w:val="0"/>
        </w:rPr>
        <w:t>Подняла ладонь над головой, прикидывая высоту. Над пальцами ещё оставалось место.</w:t>
      </w:r>
    </w:p>
    <w:p>
      <w:r>
        <w:rPr>
          <w:b w:val="0"/>
          <w:i w:val="0"/>
        </w:rPr>
        <w:t>В трещинах лежала сухая пыль. Я посмотрела, нет ли следов воды, веток, примятой травы. Потом прошла в обе стороны, выбирая место, где сможет остановиться человек с ношей.</w:t>
      </w:r>
    </w:p>
    <w:p>
      <w:r>
        <w:rPr>
          <w:b w:val="0"/>
          <w:i w:val="0"/>
        </w:rPr>
        <w:t>У нижнего края нашла след подошвы.</w:t>
      </w:r>
    </w:p>
    <w:p>
      <w:r>
        <w:rPr>
          <w:b w:val="0"/>
          <w:i w:val="0"/>
        </w:rPr>
        <w:t>Присела. След был неполный, пыль успела осыпаться обратно; рядом вдавилась круглая ямка от палки.</w:t>
      </w:r>
    </w:p>
    <w:p>
      <w:r>
        <w:rPr>
          <w:b w:val="0"/>
          <w:i/>
        </w:rPr>
        <w:t>Ходили.</w:t>
      </w:r>
    </w:p>
    <w:p>
      <w:r>
        <w:rPr>
          <w:b w:val="0"/>
          <w:i w:val="0"/>
        </w:rPr>
        <w:t>— Да.</w:t>
      </w:r>
    </w:p>
    <w:p>
      <w:r>
        <w:rPr>
          <w:b w:val="0"/>
          <w:i w:val="0"/>
        </w:rPr>
        <w:t>Мы молчали. Мне хотелось признать след старым. Сказать, что человек здесь был один, давно, и больше не придёт. Ничего этого я по пыли определить не могла.</w:t>
      </w:r>
    </w:p>
    <w:p>
      <w:r>
        <w:rPr>
          <w:b w:val="0"/>
          <w:i w:val="0"/>
        </w:rPr>
        <w:t>Я достала лист и нарисовала место. Подписала: «След человека с палкой. Давность не определила».</w:t>
      </w:r>
    </w:p>
    <w:p>
      <w:r>
        <w:rPr>
          <w:b w:val="0"/>
          <w:i w:val="0"/>
        </w:rPr>
        <w:t>Потом вернулась в посёлок, во двор к Сафе. Она удивилась, увидев меня так рано. Я спросила, ходят ли к красной перемычке.</w:t>
      </w:r>
    </w:p>
    <w:p>
      <w:r>
        <w:rPr>
          <w:b w:val="0"/>
          <w:i w:val="0"/>
        </w:rPr>
        <w:t>— Когда козы уходят. Ещё мои зимой камень смотрели, но оттуда возить неудобно.</w:t>
      </w:r>
    </w:p>
    <w:p>
      <w:r>
        <w:rPr>
          <w:b w:val="0"/>
          <w:i w:val="0"/>
        </w:rPr>
        <w:t>— Её разбирать собираются?</w:t>
      </w:r>
    </w:p>
    <w:p>
      <w:r>
        <w:rPr>
          <w:b w:val="0"/>
          <w:i w:val="0"/>
        </w:rPr>
        <w:t>— Кому это надо? Дальше есть осыпь, бери готовый.</w:t>
      </w:r>
    </w:p>
    <w:p>
      <w:r>
        <w:rPr>
          <w:b w:val="0"/>
          <w:i w:val="0"/>
        </w:rPr>
        <w:t>Она показала место на моём рисунке. Я попросила уточнить тропу, затем спросила, бывают ли там люди с дороги.</w:t>
      </w:r>
    </w:p>
    <w:p>
      <w:r>
        <w:rPr>
          <w:b w:val="0"/>
          <w:i w:val="0"/>
        </w:rPr>
        <w:t>— Иногда. Вон Халиля спроси: его возчики от жары прятались. Только вода далеко, потому редко туда сворачивают.</w:t>
      </w:r>
    </w:p>
    <w:p>
      <w:r>
        <w:rPr>
          <w:b w:val="0"/>
          <w:i w:val="0"/>
        </w:rPr>
        <w:t>Халиль подтвердил. Я записала его слова отдельно от своих наблюдений.</w:t>
      </w:r>
    </w:p>
    <w:p>
      <w:r>
        <w:rPr>
          <w:b w:val="0"/>
          <w:i w:val="0"/>
        </w:rPr>
        <w:t>— Ты что там нашла? — спросил он.</w:t>
      </w:r>
    </w:p>
    <w:p>
      <w:r>
        <w:rPr>
          <w:b w:val="0"/>
          <w:i w:val="0"/>
        </w:rPr>
        <w:t>— Короткий подход к верхней дороге. Мне нужно выбрать место для остановки.</w:t>
      </w:r>
    </w:p>
    <w:p>
      <w:r>
        <w:rPr>
          <w:b w:val="0"/>
          <w:i w:val="0"/>
        </w:rPr>
        <w:t>Он посмотрел на рисунок.</w:t>
      </w:r>
    </w:p>
    <w:p>
      <w:r>
        <w:rPr>
          <w:b w:val="0"/>
          <w:i w:val="0"/>
        </w:rPr>
        <w:t>— Для одного — хватит. Для повозки не годится.</w:t>
      </w:r>
    </w:p>
    <w:p>
      <w:r>
        <w:rPr>
          <w:b w:val="0"/>
          <w:i w:val="0"/>
        </w:rPr>
        <w:t>— Мне для пеших.</w:t>
      </w:r>
    </w:p>
    <w:p>
      <w:r>
        <w:rPr>
          <w:b w:val="0"/>
          <w:i w:val="0"/>
        </w:rPr>
        <w:t>Халиль вернул лист и напомнил, когда уезжаем. Я пообещала не задерживаться.</w:t>
      </w:r>
    </w:p>
    <w:p>
      <w:r>
        <w:rPr>
          <w:b w:val="0"/>
          <w:i w:val="0"/>
        </w:rPr>
        <w:t>Обратно под перемычку пришла той же дорогой. Посидела в тени, слушая посёлок. Отсюда доносились отдельные звуки; увидеть людей я не могла. На самой тропе за всё время никто не появился.</w:t>
      </w:r>
    </w:p>
    <w:p>
      <w:r>
        <w:rPr>
          <w:b w:val="0"/>
          <w:i w:val="0"/>
        </w:rPr>
        <w:t>Я нашла на схеме край разрешённого района. Сверила с красным выступом, указанным ориентиром. Проход оставался внутри.</w:t>
      </w:r>
    </w:p>
    <w:p>
      <w:r>
        <w:rPr>
          <w:b w:val="0"/>
          <w:i w:val="0"/>
        </w:rPr>
        <w:t>Место было пригодно для одного человека с поклажей. Его могли найти. Здесь могли снова остановиться от жары. Я записала и это.</w:t>
      </w:r>
    </w:p>
    <w:p>
      <w:r>
        <w:rPr>
          <w:b w:val="0"/>
          <w:i/>
        </w:rPr>
        <w:t>Решила?</w:t>
      </w:r>
    </w:p>
    <w:p>
      <w:r>
        <w:rPr>
          <w:b w:val="0"/>
          <w:i w:val="0"/>
        </w:rPr>
        <w:t>Я ещё раз посмотрела, куда ступит человек, выходя со стороны скалы.</w:t>
      </w:r>
    </w:p>
    <w:p>
      <w:r>
        <w:rPr>
          <w:b w:val="0"/>
          <w:i w:val="0"/>
        </w:rPr>
        <w:t>— Решила.</w:t>
      </w:r>
    </w:p>
    <w:p>
      <w:r>
        <w:rPr>
          <w:b w:val="0"/>
          <w:i w:val="0"/>
        </w:rPr>
        <w:t>Выбрала место за внутренним выступом, убрала рыхлую пыль. Положила ладонь на очищенный камень. Сила откликнулась знакомым натяжением возле пальцев; я едва не схватилась за неё сразу, как в первый раз у Нерет.</w:t>
      </w:r>
    </w:p>
    <w:p>
      <w:r>
        <w:rPr>
          <w:b w:val="0"/>
          <w:i w:val="0"/>
        </w:rPr>
        <w:t>Отпустила руку. Встала удобнее. Начала снова.</w:t>
      </w:r>
    </w:p>
    <w:p>
      <w:r>
        <w:rPr>
          <w:b w:val="0"/>
          <w:i w:val="0"/>
        </w:rPr>
        <w:t>Линия пошла по камню медленно. У края трещины раздваивалась, приходилось возвращаться, удерживая остальное. Я не разговаривала. Она тоже молчала.</w:t>
      </w:r>
    </w:p>
    <w:p>
      <w:r>
        <w:rPr>
          <w:b w:val="0"/>
          <w:i w:val="0"/>
        </w:rPr>
        <w:t>Когда начало соединилось с концом, натяжение возле пальцев ослабло. Я убрала ладонь. Линия осталась на камне, постепенно тускнея.</w:t>
      </w:r>
    </w:p>
    <w:p>
      <w:r>
        <w:rPr>
          <w:b w:val="0"/>
          <w:i w:val="0"/>
        </w:rPr>
        <w:t>Сквозь проём по-прежнему было видно площадку. Учебная рама выглядела так же, пока я не входила. Я представила следующий шаг — ровный пол, свет без бликов, прохладу. Оказаться дома.</w:t>
      </w:r>
    </w:p>
    <w:p>
      <w:r>
        <w:rPr>
          <w:b w:val="0"/>
          <w:i w:val="0"/>
        </w:rPr>
        <w:t>Я поймала это слово и постояла перед проходом, не двигаясь.</w:t>
      </w:r>
    </w:p>
    <w:p>
      <w:r>
        <w:rPr>
          <w:b w:val="0"/>
          <w:i w:val="0"/>
        </w:rPr>
        <w:t>Нерет велела возвращаться старой точкой: новая пойдёт в работу после проверки схемы, с обеих сторон её посмотрят другие люди. Халиль ждал у Сафы. Там оставалась моя сумка.</w:t>
      </w:r>
    </w:p>
    <w:p>
      <w:r>
        <w:rPr>
          <w:b w:val="0"/>
          <w:i w:val="0"/>
        </w:rPr>
        <w:t>Я обошла перемычку сзади. С этой стороны были скала и пыль. Вернулась, проверила отметку, нарисовала её положение на отдельном листе. С дороги место закрывал камень.</w:t>
      </w:r>
    </w:p>
    <w:p>
      <w:r>
        <w:rPr>
          <w:b w:val="0"/>
          <w:i w:val="0"/>
        </w:rPr>
        <w:t>Пальцы стали свободными. Я сжала и разжала их, прислушиваясь. В боку ничего не потеплело. Рубец тянул от того, что я долго стояла в одном положении.</w:t>
      </w:r>
    </w:p>
    <w:p>
      <w:r>
        <w:rPr>
          <w:b w:val="0"/>
          <w:i/>
        </w:rPr>
        <w:t>Ты поставила.</w:t>
      </w:r>
    </w:p>
    <w:p>
      <w:r>
        <w:rPr>
          <w:b w:val="0"/>
          <w:i w:val="0"/>
        </w:rPr>
        <w:t>Я кивнула.</w:t>
      </w:r>
    </w:p>
    <w:p>
      <w:r>
        <w:rPr>
          <w:b w:val="0"/>
          <w:i w:val="0"/>
        </w:rPr>
        <w:t>Я подошла ближе и наклонилась к отметке. В ней больше ничего не менялось. Провела пальцем рядом с линией, осторожно, чтобы не коснуться, и на подушечке остался красный след.</w:t>
      </w:r>
    </w:p>
    <w:p>
      <w:r>
        <w:rPr>
          <w:b w:val="0"/>
          <w:i w:val="0"/>
        </w:rPr>
        <w:t>— Через него кто-нибудь пойдёт.</w:t>
      </w:r>
    </w:p>
    <w:p>
      <w:r>
        <w:rPr>
          <w:b w:val="0"/>
          <w:i/>
        </w:rPr>
        <w:t>Да.</w:t>
      </w:r>
    </w:p>
    <w:p>
      <w:r>
        <w:rPr>
          <w:b w:val="0"/>
          <w:i w:val="0"/>
        </w:rPr>
        <w:t>— И даже не узнает, что я сначала выбрала двор.</w:t>
      </w:r>
    </w:p>
    <w:p>
      <w:r>
        <w:rPr>
          <w:b w:val="0"/>
          <w:i/>
        </w:rPr>
        <w:t>Поэтому пусть Нерет прочтёт про двор тоже.</w:t>
      </w:r>
    </w:p>
    <w:p>
      <w:r>
        <w:rPr>
          <w:b w:val="0"/>
          <w:i w:val="0"/>
        </w:rPr>
        <w:t>Я достала лист, проверила, всё ли осталось на нём. Потом убрала оба рисунка и пошла вниз.</w:t>
      </w:r>
    </w:p>
    <w:p>
      <w:r>
        <w:rPr>
          <w:b w:val="0"/>
          <w:i w:val="0"/>
        </w:rPr>
        <w:t>У последнего дома мне пришлось пропустить женщину с корзиной. Она подождала, пока я обойду жернов, пожелала целого клинка.</w:t>
      </w:r>
    </w:p>
    <w:p>
      <w:r>
        <w:rPr>
          <w:b w:val="0"/>
          <w:i w:val="0"/>
        </w:rPr>
        <w:t>Я ответила без запинки.</w:t>
      </w:r>
    </w:p>
    <w:p>
      <w:pPr>
        <w:keepNext/>
        <w:spacing w:before="120" w:after="120"/>
        <w:ind w:firstLine="0"/>
        <w:jc w:val="center"/>
      </w:pPr>
      <w:r>
        <w:t>* * *</w:t>
      </w:r>
    </w:p>
    <w:p>
      <w:r>
        <w:rPr>
          <w:b w:val="0"/>
          <w:i w:val="0"/>
        </w:rPr>
        <w:t>До отъезда оставалось время. Сафа дала умыться, налила кислого молока и посмотрела, как я пью: быстро, в несколько глотков.</w:t>
      </w:r>
    </w:p>
    <w:p>
      <w:r>
        <w:rPr>
          <w:b w:val="0"/>
          <w:i w:val="0"/>
        </w:rPr>
        <w:t>— Походила.</w:t>
      </w:r>
    </w:p>
    <w:p>
      <w:r>
        <w:rPr>
          <w:b w:val="0"/>
          <w:i w:val="0"/>
        </w:rPr>
        <w:t>Я поставила чашку и стала доставать дорожные деньги.</w:t>
      </w:r>
    </w:p>
    <w:p>
      <w:r>
        <w:rPr>
          <w:b w:val="0"/>
          <w:i w:val="0"/>
        </w:rPr>
        <w:t>— За хлеб в дорогу.</w:t>
      </w:r>
    </w:p>
    <w:p>
      <w:r>
        <w:rPr>
          <w:b w:val="0"/>
          <w:i w:val="0"/>
        </w:rPr>
        <w:t>— За хлеб уже заплачено.</w:t>
      </w:r>
    </w:p>
    <w:p>
      <w:r>
        <w:rPr>
          <w:b w:val="0"/>
          <w:i w:val="0"/>
        </w:rPr>
        <w:t>— Вы ещё вчера дали.</w:t>
      </w:r>
    </w:p>
    <w:p>
      <w:r>
        <w:rPr>
          <w:b w:val="0"/>
          <w:i w:val="0"/>
        </w:rPr>
        <w:t>— И вчера было заплачено. Если очень хочешь оставить деньги, купи у меня соли. Халиль отвезёт, продашь на тракте.</w:t>
      </w:r>
    </w:p>
    <w:p>
      <w:r>
        <w:rPr>
          <w:b w:val="0"/>
          <w:i w:val="0"/>
        </w:rPr>
        <w:t>Я убрала монеты. Соль мне была не нужна.</w:t>
      </w:r>
    </w:p>
    <w:p>
      <w:r>
        <w:rPr>
          <w:b w:val="0"/>
          <w:i w:val="0"/>
        </w:rPr>
        <w:t>Халиль снимал доски с повозки. Сафа показывала, куда сложить, чтобы ночью на них не наступили. Я подождала, пока он отнёс последнюю, и спросила, успею ли дойти до управы.</w:t>
      </w:r>
    </w:p>
    <w:p>
      <w:r>
        <w:rPr>
          <w:b w:val="0"/>
          <w:i w:val="0"/>
        </w:rPr>
        <w:t>— Схему сдавать?</w:t>
      </w:r>
    </w:p>
    <w:p>
      <w:r>
        <w:rPr>
          <w:b w:val="0"/>
          <w:i w:val="0"/>
        </w:rPr>
        <w:t>— Посмотреть объявления. Из других городов.</w:t>
      </w:r>
    </w:p>
    <w:p>
      <w:r>
        <w:rPr>
          <w:b w:val="0"/>
          <w:i w:val="0"/>
        </w:rPr>
        <w:t>Он показал переулок.</w:t>
      </w:r>
    </w:p>
    <w:p>
      <w:r>
        <w:rPr>
          <w:b w:val="0"/>
          <w:i w:val="0"/>
        </w:rPr>
        <w:t>— За водоводом. Я туда тоже пойду, нужно отметку о провозе забрать. Если раньше закончишь, жди у повозки.</w:t>
      </w:r>
    </w:p>
    <w:p>
      <w:r>
        <w:rPr>
          <w:b w:val="0"/>
          <w:i w:val="0"/>
        </w:rPr>
        <w:t>Я подтянула сумку и вышла со двора. Прощаться с Сафой собиралась после управы. Хотела запомнить пожелание про крышу, чтобы сказать ей правильно.</w:t>
      </w:r>
    </w:p>
    <w:p>
      <w:pPr>
        <w:keepNext/>
        <w:spacing w:before="120" w:after="120"/>
        <w:ind w:firstLine="0"/>
        <w:jc w:val="center"/>
      </w:pPr>
      <w:r>
        <w:t>* * *</w:t>
      </w:r>
    </w:p>
    <w:p>
      <w:r>
        <w:rPr>
          <w:b w:val="0"/>
          <w:i w:val="0"/>
        </w:rPr>
        <w:t>Доска висела под навесом, справа от входа. Длинная, в два ряда. Под гвоздями бумага выцвела слабее, чем на открытых местах.</w:t>
      </w:r>
    </w:p>
    <w:p>
      <w:r>
        <w:rPr>
          <w:b w:val="0"/>
          <w:i w:val="0"/>
        </w:rPr>
        <w:t>Я прошла через площадь по краю. У колодца женщина разговаривала с кем-то за углом, поставив оба ведра на землю. Мальчик тянул козу к переулку; коза упёрлась и жевала край верёвки. У коновязи никого не было.</w:t>
      </w:r>
    </w:p>
    <w:p>
      <w:r>
        <w:rPr>
          <w:b w:val="0"/>
          <w:i w:val="0"/>
        </w:rPr>
        <w:t>Под навесом я встала сбоку, откуда было видно вход в управу. У коновязи на крюке висел открытый фонарь. Рядом оставили банку с маслом и связку новых фитилей.</w:t>
      </w:r>
    </w:p>
    <w:p>
      <w:r>
        <w:rPr>
          <w:b w:val="0"/>
          <w:i w:val="0"/>
        </w:rPr>
        <w:t>Сначала прочитала, в какие дни пускают караваны по верхней дороге. Потом про сбор на починку водовода. За разбор старой кладки у северного двора полагался штраф; под объявлением стояли имена трёх свидетелей.</w:t>
      </w:r>
    </w:p>
    <w:p>
      <w:r>
        <w:rPr>
          <w:b w:val="0"/>
          <w:i w:val="0"/>
        </w:rPr>
        <w:t>За спиной звякнуло ведро. Женщина у колодца попросила подождать, она ещё не договорила.</w:t>
      </w:r>
    </w:p>
    <w:p>
      <w:r>
        <w:rPr>
          <w:b w:val="0"/>
          <w:i w:val="0"/>
        </w:rPr>
        <w:t>Справа висели серые листы с печатью Арклайта. Я видела их с того момента, как подошла. На местных объявлениях больше нечего было читать.</w:t>
      </w:r>
    </w:p>
    <w:p>
      <w:r>
        <w:rPr>
          <w:b w:val="0"/>
          <w:i w:val="0"/>
        </w:rPr>
        <w:t>«Розыскной отдел. Сводка вторая за месяц травня».</w:t>
      </w:r>
    </w:p>
    <w:p>
      <w:r>
        <w:rPr>
          <w:b w:val="0"/>
          <w:i w:val="0"/>
        </w:rPr>
        <w:t>Я провела взглядом по первой колонке. Разыскиваемые, грузы, происшествия. Нашла северо-восточный регион.</w:t>
      </w:r>
    </w:p>
    <w:p>
      <w:r>
        <w:rPr>
          <w:b w:val="0"/>
          <w:i w:val="0"/>
        </w:rPr>
        <w:t>«Минта, филиал Корпуса разведки. Нападение вооружённой группы на заведение общественного питания „Серебряная ложка“, улица Малая Гончарная. Четырнадцатое цветня».</w:t>
      </w:r>
    </w:p>
    <w:p>
      <w:r>
        <w:rPr>
          <w:b w:val="0"/>
          <w:i w:val="0"/>
        </w:rPr>
        <w:t>Малая Гончарная. Я могла пройти её с закрытыми глазами: ступенька у порога, которую всегда забывают показать новому разносчику, поворот к окну, снаружи ящики. Хельга просила не загораживать ими проход, и каждый привоз их опять ставили там.</w:t>
      </w:r>
    </w:p>
    <w:p>
      <w:r>
        <w:rPr>
          <w:b w:val="0"/>
          <w:i w:val="0"/>
        </w:rPr>
        <w:t>Ниже шёл общий список погибших по региону.</w:t>
      </w:r>
    </w:p>
    <w:p>
      <w:r>
        <w:rPr>
          <w:b w:val="0"/>
          <w:i w:val="0"/>
        </w:rPr>
        <w:t>Я читала подряд, пока не наткнулась на знакомую фамилию. Скользнула взглядом дальше и вернулась.</w:t>
      </w:r>
    </w:p>
    <w:p>
      <w:r>
        <w:rPr>
          <w:b w:val="0"/>
          <w:i w:val="0"/>
        </w:rPr>
        <w:t>«Норд К., рядовой второго года, филиал Корпуса разведки, двадцать один год».</w:t>
      </w:r>
    </w:p>
    <w:p>
      <w:r>
        <w:rPr>
          <w:b w:val="0"/>
          <w:i w:val="0"/>
        </w:rPr>
        <w:t>В журнале регистрации пары его записали так же. Тогда я читала его строку и свою рядом, с прочерком вместо фамилии, и проверяла, всё ли внесли. Нас наконец поставили рядом.</w:t>
      </w:r>
    </w:p>
    <w:p>
      <w:r>
        <w:rPr>
          <w:b w:val="0"/>
          <w:i w:val="0"/>
        </w:rPr>
        <w:t>Я поднесла руку к доске. До бумаги осталось немного, и я остановилась. Её край отогнулся от гвоздя; если прижать, можно было расправить имя.</w:t>
      </w:r>
    </w:p>
    <w:p>
      <w:r>
        <w:rPr>
          <w:b w:val="0"/>
          <w:i w:val="0"/>
        </w:rPr>
        <w:t>За столбом коза стукнула копытом. Мальчик прикрикнул на неё.</w:t>
      </w:r>
    </w:p>
    <w:p>
      <w:r>
        <w:rPr>
          <w:b w:val="0"/>
          <w:i w:val="0"/>
        </w:rPr>
        <w:t>Двадцать один. Зимой Кайр сказал, что никаких пирогов, потому что потом заставляют резать и всем раздавать. Я всё равно купила два маленьких. Он съел свой по дороге, а мой нёс завёрнутым, чтобы я не испачкала рукав.</w:t>
      </w:r>
    </w:p>
    <w:p>
      <w:r>
        <w:rPr>
          <w:b w:val="0"/>
          <w:i w:val="0"/>
        </w:rPr>
        <w:t>Теперь я не могла вспомнить, дошёл ли мой до общежития. Вроде мы сели где-то ещё. Или это было в другой день.</w:t>
      </w:r>
    </w:p>
    <w:p>
      <w:r>
        <w:rPr>
          <w:b w:val="0"/>
          <w:i w:val="0"/>
        </w:rPr>
        <w:t>На бумаге стояло точно: двадцать один.</w:t>
      </w:r>
    </w:p>
    <w:p>
      <w:r>
        <w:rPr>
          <w:b w:val="0"/>
          <w:i w:val="0"/>
        </w:rPr>
        <w:t>Я убрала руку и прочитала остальные имена. У одного было указано место работы — порт. Я не знала, видела ли его когда-нибудь; фамилия ничего не говорила. Прочитала список ещё раз, надеясь, что хоть кого-то вспомню правильно.</w:t>
      </w:r>
    </w:p>
    <w:p>
      <w:r>
        <w:rPr>
          <w:b w:val="0"/>
          <w:i w:val="0"/>
        </w:rPr>
        <w:t>Хельги в списке не было. Торена тоже.</w:t>
      </w:r>
    </w:p>
    <w:p>
      <w:r>
        <w:rPr>
          <w:b w:val="0"/>
          <w:i w:val="0"/>
        </w:rPr>
        <w:t>Я вернулась к последней строке. Может, они в следующем столбце. Там шли пропавшие.</w:t>
      </w:r>
    </w:p>
    <w:p>
      <w:r>
        <w:rPr>
          <w:b w:val="0"/>
          <w:i w:val="0"/>
        </w:rPr>
        <w:t>Первый был без имени: мужчина из нападавших, приметы, одежда. За ним — я.</w:t>
      </w:r>
    </w:p>
    <w:p>
      <w:r>
        <w:rPr>
          <w:b w:val="0"/>
          <w:i w:val="0"/>
        </w:rPr>
        <w:t>«Сильвия, воспитанница Элизабет с Ткацкой, учащаяся выпускного года, филиал Корпуса разведки, двадцать лет. Рост средний, сложение худощавое, волосы тёмные, глаза серые. Особых примет не имеет. Последний раз наблюдалась на месте происшествия. Тело не обнаружено. Розыск продолжается по заявлению Агнис, дочери Элизабет».</w:t>
      </w:r>
    </w:p>
    <w:p>
      <w:r>
        <w:rPr>
          <w:b w:val="0"/>
          <w:i w:val="0"/>
        </w:rPr>
        <w:t>Я посмотрела на рукав. Плащ сполз, и из-под манжета виднелся край птицы. Прикрыла его большим пальцем другой руки.</w:t>
      </w:r>
    </w:p>
    <w:p>
      <w:r>
        <w:rPr>
          <w:b w:val="0"/>
          <w:i w:val="0"/>
        </w:rPr>
        <w:t>«Особых примет не имеет».</w:t>
      </w:r>
    </w:p>
    <w:p>
      <w:r>
        <w:rPr>
          <w:b w:val="0"/>
          <w:i w:val="0"/>
        </w:rPr>
        <w:t>В последний вечер Агнис застёгивала мне подвеску. Под её пальцами была целая кожа. Она ещё могла описать меня такой, и писарь записал.</w:t>
      </w:r>
    </w:p>
    <w:p>
      <w:r>
        <w:rPr>
          <w:b w:val="0"/>
          <w:i w:val="0"/>
        </w:rPr>
        <w:t>Я дошла до конца снова.</w:t>
      </w:r>
    </w:p>
    <w:p>
      <w:r>
        <w:rPr>
          <w:b w:val="0"/>
          <w:i w:val="0"/>
        </w:rPr>
        <w:t>«По заявлению Агнис».</w:t>
      </w:r>
    </w:p>
    <w:p>
      <w:r>
        <w:rPr>
          <w:b w:val="0"/>
          <w:i w:val="0"/>
        </w:rPr>
        <w:t>Значит, она приходила в отделение. Говорила с писарем, называла мой рост и глаза. Может быть, её просили помедленнее. Агнис начинала говорить быстро, когда боялась, что её сейчас перебьют, и тогда повторяла самое важное несколько раз.</w:t>
      </w:r>
    </w:p>
    <w:p>
      <w:r>
        <w:rPr>
          <w:b w:val="0"/>
          <w:i w:val="0"/>
        </w:rPr>
        <w:t>Я почти слышала, как она говорит, что мы были вместе. Что я осталась внутри.</w:t>
      </w:r>
    </w:p>
    <w:p>
      <w:r>
        <w:rPr>
          <w:b w:val="0"/>
          <w:i w:val="0"/>
        </w:rPr>
        <w:t>Она могла и не сказать этого. Я не знала, что у неё спрашивали.</w:t>
      </w:r>
    </w:p>
    <w:p>
      <w:r>
        <w:rPr>
          <w:b w:val="0"/>
          <w:i w:val="0"/>
        </w:rPr>
        <w:t>Подняла глаза к началу строки.</w:t>
      </w:r>
    </w:p>
    <w:p>
      <w:r>
        <w:rPr>
          <w:b w:val="0"/>
          <w:i w:val="0"/>
        </w:rPr>
        <w:t>«Воспитанница».</w:t>
      </w:r>
    </w:p>
    <w:p>
      <w:r>
        <w:rPr>
          <w:b w:val="0"/>
          <w:i w:val="0"/>
        </w:rPr>
        <w:t>А в конце — «дочери». Я прочитала оба слова отдельно. Элизабет с Ткацкой была одна. У неё в лавке висел мой старый пояс, который я забывала забрать; Агнис всё грозилась его перешить себе. Я приходила к ним есть, занимала мамину табуретку, спорила, кто пойдёт за водой.</w:t>
      </w:r>
    </w:p>
    <w:p>
      <w:r>
        <w:rPr>
          <w:b w:val="0"/>
          <w:i w:val="0"/>
        </w:rPr>
        <w:t>Писарь мог ошибиться. Кто-то мог так назвать меня при нём.</w:t>
      </w:r>
    </w:p>
    <w:p>
      <w:r>
        <w:rPr>
          <w:b w:val="0"/>
          <w:i w:val="0"/>
        </w:rPr>
        <w:t>Хотелось зайти в управу и спросить, откуда у них этот лист. Попросить показать донесение. Сказать: здесь про меня, я могу объяснить.</w:t>
      </w:r>
    </w:p>
    <w:p>
      <w:r>
        <w:rPr>
          <w:b w:val="0"/>
          <w:i w:val="0"/>
        </w:rPr>
        <w:t>Я посмотрела на дверь. Изнутри двигали что-то тяжёлое по полу. Там был человек, который мог меня выслушать и записать, как раньше записали Агнис.</w:t>
      </w:r>
    </w:p>
    <w:p>
      <w:r>
        <w:rPr>
          <w:b w:val="0"/>
          <w:i w:val="0"/>
        </w:rPr>
        <w:t>Я прижала левое запястье к груди. Сердце билось часто, но ровно.</w:t>
      </w:r>
    </w:p>
    <w:p>
      <w:r>
        <w:rPr>
          <w:b w:val="0"/>
          <w:i w:val="0"/>
        </w:rPr>
        <w:t>Я осталась у доски.</w:t>
      </w:r>
    </w:p>
    <w:p>
      <w:r>
        <w:rPr>
          <w:b w:val="0"/>
          <w:i w:val="0"/>
        </w:rPr>
        <w:t>Мать знала, что я жива. Могла сказать Агнис хотя бы это. Я представила их за нашим столом: Агнис рассказывает, куда ходила, мать слушает. Отодвинула картинку, но на её месте появилась другая — Агнис одна у двери отделения, уже после закрытия.</w:t>
      </w:r>
    </w:p>
    <w:p>
      <w:r>
        <w:rPr>
          <w:b w:val="0"/>
          <w:i w:val="0"/>
        </w:rPr>
        <w:t>Обе я придумала здесь. Внизу на бумаге по-прежнему стояло: розыск продолжается.</w:t>
      </w:r>
    </w:p>
    <w:p>
      <w:r>
        <w:rPr>
          <w:b w:val="0"/>
          <w:i w:val="0"/>
        </w:rPr>
        <w:t>Я попыталась прочитать дату сводки ещё раз и не смогла найти её. Буквы оставались на месте, только смотреть приходилось на каждую отдельно. Я опёрлась на столб навеса.</w:t>
      </w:r>
    </w:p>
    <w:p>
      <w:r>
        <w:rPr>
          <w:b w:val="0"/>
          <w:i w:val="0"/>
        </w:rPr>
        <w:t>Лицо стало горячим. Потом перестала чувствовать, как стоит левая нога.</w:t>
      </w:r>
    </w:p>
    <w:p>
      <w:r>
        <w:rPr>
          <w:b w:val="0"/>
          <w:i w:val="0"/>
        </w:rPr>
        <w:t>С площади доносилось про воду: нижний отвод закрыли, нужно идти к другому бассейну. Я слышала слова и не понимала, кто кому отвечает.</w:t>
      </w:r>
    </w:p>
    <w:p>
      <w:r>
        <w:rPr>
          <w:b w:val="0"/>
          <w:i w:val="0"/>
        </w:rPr>
        <w:t>В фонаре над коновязью погас огонь.</w:t>
      </w:r>
    </w:p>
    <w:p>
      <w:r>
        <w:rPr>
          <w:b w:val="0"/>
          <w:i w:val="0"/>
        </w:rPr>
        <w:t>— Да что ж такое, — сказал человек, которого я не заметила, когда он подошёл. — Фитиль только сменил.</w:t>
      </w:r>
    </w:p>
    <w:p>
      <w:r>
        <w:rPr>
          <w:b w:val="0"/>
          <w:i w:val="0"/>
        </w:rPr>
        <w:t>Он снял фонарь с крюка. Подержал перед собой, наклонил, заглядывая внутрь. Масло плеснулось о стекло.</w:t>
      </w:r>
    </w:p>
    <w:p>
      <w:r>
        <w:rPr>
          <w:b w:val="0"/>
          <w:i w:val="0"/>
        </w:rPr>
        <w:t>Я смотрела на его большой палец с сорванным ногтем. Палец прижимал дверцу. Человек подул на фитиль и позвал кого-то из двора.</w:t>
      </w:r>
    </w:p>
    <w:p>
      <w:r>
        <w:rPr>
          <w:b w:val="0"/>
          <w:i/>
        </w:rPr>
        <w:t>Сильвия.</w:t>
      </w:r>
    </w:p>
    <w:p>
      <w:r>
        <w:rPr>
          <w:b w:val="0"/>
          <w:i w:val="0"/>
        </w:rPr>
        <w:t>Я моргнула.</w:t>
      </w:r>
    </w:p>
    <w:p>
      <w:r>
        <w:rPr>
          <w:b w:val="0"/>
          <w:i/>
        </w:rPr>
        <w:t>Халиль идёт. От управы.</w:t>
      </w:r>
    </w:p>
    <w:p>
      <w:r>
        <w:rPr>
          <w:b w:val="0"/>
          <w:i w:val="0"/>
        </w:rPr>
        <w:t>Он спускался с крыльца, складывая свой лист. Я смотрела на него и не могла отцепить пальцы от столба.</w:t>
      </w:r>
    </w:p>
    <w:p>
      <w:r>
        <w:rPr>
          <w:b w:val="0"/>
          <w:i/>
        </w:rPr>
        <w:t>Сможешь дойти?</w:t>
      </w:r>
    </w:p>
    <w:p>
      <w:r>
        <w:rPr>
          <w:b w:val="0"/>
          <w:i w:val="0"/>
        </w:rPr>
        <w:t>Я кивнула. Человек с фонарём возился с дверцей и на меня не смотрел.</w:t>
      </w:r>
    </w:p>
    <w:p>
      <w:r>
        <w:rPr>
          <w:b w:val="0"/>
          <w:i w:val="0"/>
        </w:rPr>
        <w:t>Халиль остановился, когда я подошла. Убрал бумагу, забрал у меня сумку. Я хотела сказать, что она лёгкая, но не сказала.</w:t>
      </w:r>
    </w:p>
    <w:p>
      <w:r>
        <w:rPr>
          <w:b w:val="0"/>
          <w:i w:val="0"/>
        </w:rPr>
        <w:t>— Пойдём, — произнёс он.</w:t>
      </w:r>
    </w:p>
    <w:p>
      <w:r>
        <w:rPr>
          <w:b w:val="0"/>
          <w:i w:val="0"/>
        </w:rPr>
        <w:t>На стене водовода лежала узкая полоса тени. Я шла по ней, глядя ему под ноги.</w:t>
      </w:r>
    </w:p>
    <w:p>
      <w:r>
        <w:rPr>
          <w:b w:val="0"/>
          <w:i w:val="0"/>
        </w:rPr>
        <w:t>Во дворе Сафа спросила, всё ли я взяла с галереи. Пришлось подняться и проверить нишу. Рубаха лежала там, где оставила; я долго складывала её, пытаясь убрать выступающий угол.</w:t>
      </w:r>
    </w:p>
    <w:p>
      <w:r>
        <w:rPr>
          <w:b w:val="0"/>
          <w:i w:val="0"/>
        </w:rPr>
        <w:t>Сафа пришла следом с хлебом в полотне.</w:t>
      </w:r>
    </w:p>
    <w:p>
      <w:r>
        <w:rPr>
          <w:b w:val="0"/>
          <w:i w:val="0"/>
        </w:rPr>
        <w:t>— В дороге съешь.</w:t>
      </w:r>
    </w:p>
    <w:p>
      <w:r>
        <w:rPr>
          <w:b w:val="0"/>
          <w:i w:val="0"/>
        </w:rPr>
        <w:t>Я взяла. Слова про крышу никак не вспоминались. Я знала, что хотела сказать что-то хорошее, связанное с их домом, и не могла найти начало.</w:t>
      </w:r>
    </w:p>
    <w:p>
      <w:r>
        <w:rPr>
          <w:b w:val="0"/>
          <w:i w:val="0"/>
        </w:rPr>
        <w:t>— Спасибо, — сказала я.</w:t>
      </w:r>
    </w:p>
    <w:p>
      <w:r>
        <w:rPr>
          <w:b w:val="0"/>
          <w:i w:val="0"/>
        </w:rPr>
        <w:t>Она посмотрела на меня, поправила край полотнища у шеи и пошла вниз.</w:t>
      </w:r>
    </w:p>
    <w:p>
      <w:r>
        <w:rPr>
          <w:b w:val="0"/>
          <w:i w:val="0"/>
        </w:rPr>
        <w:t>На повозке пахло свежими досками. Халиль смёл щепки с моего места и снова развернул циновку. Я забралась с его помощью и поставила ноги на перекладину.</w:t>
      </w:r>
    </w:p>
    <w:p>
      <w:r>
        <w:rPr>
          <w:b w:val="0"/>
          <w:i w:val="0"/>
        </w:rPr>
        <w:t>Сафин внук придерживал ворота. Мимо прошёл человек с палкой за поясом, которого я вчера видела во дворе. Я узнала его по перевязи и больше ничего не смогла вспомнить.</w:t>
      </w:r>
    </w:p>
    <w:p>
      <w:pPr>
        <w:keepNext/>
        <w:spacing w:before="120" w:after="120"/>
        <w:ind w:firstLine="0"/>
        <w:jc w:val="center"/>
      </w:pPr>
      <w:r>
        <w:t>* * *</w:t>
      </w:r>
    </w:p>
    <w:p>
      <w:r>
        <w:rPr>
          <w:b w:val="0"/>
          <w:i w:val="0"/>
        </w:rPr>
        <w:t>На обратном пути я больше не следила за дорогой.</w:t>
      </w:r>
    </w:p>
    <w:p>
      <w:r>
        <w:rPr>
          <w:b w:val="0"/>
          <w:i w:val="0"/>
        </w:rPr>
        <w:t>Халиль говорил про доски. Теперь у Сафы есть из чего починить навес, если племянник не пустит доски на что-нибудь другое. Халиль велел сложить их подальше от водостока, но на прощание всё равно вернулся проверить. Я отвечала, когда он оборачивался. Потом он замолчал.</w:t>
      </w:r>
    </w:p>
    <w:p>
      <w:r>
        <w:rPr>
          <w:b w:val="0"/>
          <w:i w:val="0"/>
        </w:rPr>
        <w:t>У водосбора я слезла. Сделала несколько шагов, вернулась к борту. Левый бок ныл. Халиль принёс ковш и подождал, пока я выпью.</w:t>
      </w:r>
    </w:p>
    <w:p>
      <w:r>
        <w:rPr>
          <w:b w:val="0"/>
          <w:i w:val="0"/>
        </w:rPr>
        <w:t>— На доске кого нашла?</w:t>
      </w:r>
    </w:p>
    <w:p>
      <w:r>
        <w:rPr>
          <w:b w:val="0"/>
          <w:i w:val="0"/>
        </w:rPr>
        <w:t>Я держала ковш обеими руками. Вода на дне дрожала.</w:t>
      </w:r>
    </w:p>
    <w:p>
      <w:r>
        <w:rPr>
          <w:b w:val="0"/>
          <w:i w:val="0"/>
        </w:rPr>
        <w:t>— Знакомого.</w:t>
      </w:r>
    </w:p>
    <w:p>
      <w:r>
        <w:rPr>
          <w:b w:val="0"/>
          <w:i w:val="0"/>
        </w:rPr>
        <w:t>— Плохое?</w:t>
      </w:r>
    </w:p>
    <w:p>
      <w:r>
        <w:rPr>
          <w:b w:val="0"/>
          <w:i w:val="0"/>
        </w:rPr>
        <w:t>— Да.</w:t>
      </w:r>
    </w:p>
    <w:p>
      <w:r>
        <w:rPr>
          <w:b w:val="0"/>
          <w:i w:val="0"/>
        </w:rPr>
        <w:t>Он забрал ковш. Больше не спрашивал. Прежде чем снова тронуть мулов, подвязал край навеса на повозке, чтобы тень легла на моё лицо.</w:t>
      </w:r>
    </w:p>
    <w:p>
      <w:r>
        <w:rPr>
          <w:b w:val="0"/>
          <w:i w:val="0"/>
        </w:rPr>
        <w:t>К старому складу добрались, когда потемнело. Я узнала дверь. Днём косяк казался белым; сейчас на нём можно было различить выщербины и пятна.</w:t>
      </w:r>
    </w:p>
    <w:p>
      <w:r>
        <w:rPr>
          <w:b w:val="0"/>
          <w:i w:val="0"/>
        </w:rPr>
        <w:t>Халиль снял мою сумку, поставил рядом. Я поблагодарила. Он приложил ладонь к груди, потом подтолкнул сумку ко мне носком сапога.</w:t>
      </w:r>
    </w:p>
    <w:p>
      <w:r>
        <w:rPr>
          <w:b w:val="0"/>
          <w:i w:val="0"/>
        </w:rPr>
        <w:t>— Хлеб у тебя сверху. Не забудь.</w:t>
      </w:r>
    </w:p>
    <w:p>
      <w:r>
        <w:rPr>
          <w:b w:val="0"/>
          <w:i w:val="0"/>
        </w:rPr>
        <w:t>Я прошла в дверь.</w:t>
      </w:r>
    </w:p>
    <w:p>
      <w:r>
        <w:rPr>
          <w:b w:val="0"/>
          <w:i w:val="0"/>
        </w:rPr>
        <w:t>В портальной комнате было тихо. Свет не резал глаза, пол оставался ровным. Я дошла до стены и прислонилась. Здесь сразу стало легче стоять.</w:t>
      </w:r>
    </w:p>
    <w:p>
      <w:r>
        <w:rPr>
          <w:b w:val="0"/>
          <w:i w:val="0"/>
        </w:rPr>
        <w:t>Дежурный подошёл с книгой. Спросил имя, отметил возвращение. Я видела его перо и ждала, пока он скажет, куда идти дальше.</w:t>
      </w:r>
    </w:p>
    <w:p>
      <w:pPr>
        <w:keepNext/>
        <w:spacing w:before="120" w:after="120"/>
        <w:ind w:firstLine="0"/>
        <w:jc w:val="center"/>
      </w:pPr>
      <w:r>
        <w:t>* * *</w:t>
      </w:r>
    </w:p>
    <w:p>
      <w:r>
        <w:rPr>
          <w:b w:val="0"/>
          <w:i w:val="0"/>
        </w:rPr>
        <w:t>Лиран ждал у комнаты учёта. Нерет сидела рядом, положив на колени моё разрешение.</w:t>
      </w:r>
    </w:p>
    <w:p>
      <w:r>
        <w:rPr>
          <w:b w:val="0"/>
          <w:i w:val="0"/>
        </w:rPr>
        <w:t>Я достала рисунки. Первый угол загнулся; я попыталась расправить его, но Нерет взяла лист и прижала книгой.</w:t>
      </w:r>
    </w:p>
    <w:p>
      <w:r>
        <w:rPr>
          <w:b w:val="0"/>
          <w:i w:val="0"/>
        </w:rPr>
        <w:t>— Показать на карте сможешь?</w:t>
      </w:r>
    </w:p>
    <w:p>
      <w:r>
        <w:rPr>
          <w:b w:val="0"/>
          <w:i w:val="0"/>
        </w:rPr>
        <w:t>Я показала. Нерет перевернула схему, посмотрела мои пометки.</w:t>
      </w:r>
    </w:p>
    <w:p>
      <w:r>
        <w:rPr>
          <w:b w:val="0"/>
          <w:i w:val="0"/>
        </w:rPr>
        <w:t>— Кто сказал про воду?</w:t>
      </w:r>
    </w:p>
    <w:p>
      <w:r>
        <w:rPr>
          <w:b w:val="0"/>
          <w:i w:val="0"/>
        </w:rPr>
        <w:t>— Женщина, которая ведёт занятия. Имя я не спросила. Полоса грязи в водоотводе выше колена, сама видела.</w:t>
      </w:r>
    </w:p>
    <w:p>
      <w:r>
        <w:rPr>
          <w:b w:val="0"/>
          <w:i w:val="0"/>
        </w:rPr>
        <w:t>Она поставила рядом два значка.</w:t>
      </w:r>
    </w:p>
    <w:p>
      <w:r>
        <w:rPr>
          <w:b w:val="0"/>
          <w:i w:val="0"/>
        </w:rPr>
        <w:t>Про след под перемычкой спросила отдельно. Лиран записывал. Один раз я попросила прочитать: мне показалось, он записал, что там никто не бывает.</w:t>
      </w:r>
    </w:p>
    <w:p>
      <w:r>
        <w:rPr>
          <w:b w:val="0"/>
          <w:i w:val="0"/>
        </w:rPr>
        <w:t>— Редко бывают, со слов жителей, — прочёл он.</w:t>
      </w:r>
    </w:p>
    <w:p>
      <w:r>
        <w:rPr>
          <w:b w:val="0"/>
          <w:i w:val="0"/>
        </w:rPr>
        <w:t>Я кивнула.</w:t>
      </w:r>
    </w:p>
    <w:p>
      <w:r>
        <w:rPr>
          <w:b w:val="0"/>
          <w:i w:val="0"/>
        </w:rPr>
        <w:t>Нерет забрала второй рисунок и вышла в портальную комнату. Пока мы с Лираном разбирались с дорожными деньгами, она вернулась. Все восемь медных остались у меня; за оплаченное место Сафа повторно брать не стала. Лиран пересчитал их, убрал и спросил про обратную дорогу.</w:t>
      </w:r>
    </w:p>
    <w:p>
      <w:r>
        <w:rPr>
          <w:b w:val="0"/>
          <w:i w:val="0"/>
        </w:rPr>
        <w:t>Я могла назвать стоянку у водосбора. После неё — только склад. Пришлось так и сказать.</w:t>
      </w:r>
    </w:p>
    <w:p>
      <w:r>
        <w:rPr>
          <w:b w:val="0"/>
          <w:i w:val="0"/>
        </w:rPr>
        <w:t>Он записал. На этот раз не стал просить приметы встречных.</w:t>
      </w:r>
    </w:p>
    <w:p>
      <w:r>
        <w:rPr>
          <w:b w:val="0"/>
          <w:i w:val="0"/>
        </w:rPr>
        <w:t>Нерет положила лист рядом с его книгой.</w:t>
      </w:r>
    </w:p>
    <w:p>
      <w:r>
        <w:rPr>
          <w:b w:val="0"/>
          <w:i w:val="0"/>
        </w:rPr>
        <w:t>— Место приняла. С обеих сторон посмотрели. С ношей проходит один, разойтись негде — это я добавила. В реестр внесём по твоей схеме.</w:t>
      </w:r>
    </w:p>
    <w:p>
      <w:r>
        <w:rPr>
          <w:b w:val="0"/>
          <w:i w:val="0"/>
        </w:rPr>
        <w:t>— Значит, работает?</w:t>
      </w:r>
    </w:p>
    <w:p>
      <w:r>
        <w:rPr>
          <w:b w:val="0"/>
          <w:i w:val="0"/>
        </w:rPr>
        <w:t>— Дежурный нанёс твою точку на карту и выставил направление. Я прошла туда и обратно. Завтра пойдут двое с верхней дороги, им уже отдадут маршрут.</w:t>
      </w:r>
    </w:p>
    <w:p>
      <w:r>
        <w:rPr>
          <w:b w:val="0"/>
          <w:i w:val="0"/>
        </w:rPr>
        <w:t>Я посмотрела на свой рисунок. У ступени черта дрогнула; я помнила, как писала на колене, придерживая лист возле камня.</w:t>
      </w:r>
    </w:p>
    <w:p>
      <w:r>
        <w:rPr>
          <w:b w:val="0"/>
          <w:i w:val="0"/>
        </w:rPr>
        <w:t>— На них подпишешь, кто делал, — сказала Нерет. — Обе схемы. Старый двор тоже оставлю, а то кто-нибудь опять принесёт его как новое место.</w:t>
      </w:r>
    </w:p>
    <w:p>
      <w:r>
        <w:rPr>
          <w:b w:val="0"/>
          <w:i w:val="0"/>
        </w:rPr>
        <w:t>Я подписала. Нерет дождалась, пока уберу руку.</w:t>
      </w:r>
    </w:p>
    <w:p>
      <w:r>
        <w:rPr>
          <w:b w:val="0"/>
          <w:i w:val="0"/>
        </w:rPr>
        <w:t>— В следующий раз отметь, где можно укрыться двоим. Возле прохода тесно, а внизу есть площадка. Пригодится тем, кто пойдёт после.</w:t>
      </w:r>
    </w:p>
    <w:p>
      <w:r>
        <w:rPr>
          <w:b w:val="0"/>
          <w:i w:val="0"/>
        </w:rPr>
        <w:t>— Я могу дорисовать.</w:t>
      </w:r>
    </w:p>
    <w:p>
      <w:r>
        <w:rPr>
          <w:b w:val="0"/>
          <w:i w:val="0"/>
        </w:rPr>
        <w:t>— Завтра сделай отдельным листом и отдай Лирану. Он передаст мне.</w:t>
      </w:r>
    </w:p>
    <w:p>
      <w:r>
        <w:rPr>
          <w:b w:val="0"/>
          <w:i w:val="0"/>
        </w:rPr>
        <w:t>Она взяла разрешение и ушла. В коридоре её кто-то окликнул, спросил, открывать ли верхнюю дорогу. Нерет ответила, что точка принята.</w:t>
      </w:r>
    </w:p>
    <w:p>
      <w:r>
        <w:rPr>
          <w:b w:val="0"/>
          <w:i w:val="0"/>
        </w:rPr>
        <w:t>Мне хотелось послушать ещё. Лиран подвинул ко мне четыре печати.</w:t>
      </w:r>
    </w:p>
    <w:p>
      <w:r>
        <w:rPr>
          <w:b w:val="0"/>
          <w:i w:val="0"/>
        </w:rPr>
        <w:t>Я собрала их в ладонь. Тёмные, тяжёлые для своего размера, с квадратной дыркой посередине.</w:t>
      </w:r>
    </w:p>
    <w:p>
      <w:r>
        <w:rPr>
          <w:b w:val="0"/>
          <w:i w:val="0"/>
        </w:rPr>
        <w:t>— Два серебряных получите у весов. Следующее назначение не раньше чем через три дня и после допуска целителя. Нож, плащ и полотно сдайте Мабрику.</w:t>
      </w:r>
    </w:p>
    <w:p>
      <w:r>
        <w:rPr>
          <w:b w:val="0"/>
          <w:i w:val="0"/>
        </w:rPr>
        <w:t>Я кивнула, но не встала.</w:t>
      </w:r>
    </w:p>
    <w:p>
      <w:r>
        <w:rPr>
          <w:b w:val="0"/>
          <w:i w:val="0"/>
        </w:rPr>
        <w:t>Лиран закрыл книгу. Посмотрел на мои руки.</w:t>
      </w:r>
    </w:p>
    <w:p>
      <w:r>
        <w:rPr>
          <w:b w:val="0"/>
          <w:i w:val="0"/>
        </w:rPr>
        <w:t>— Что ещё?</w:t>
      </w:r>
    </w:p>
    <w:p>
      <w:r>
        <w:rPr>
          <w:b w:val="0"/>
          <w:i w:val="0"/>
        </w:rPr>
        <w:t>— В Рахде сводка из Минты. Написано, что я пропала. По заявлению Агнис.</w:t>
      </w:r>
    </w:p>
    <w:p>
      <w:r>
        <w:rPr>
          <w:b w:val="0"/>
          <w:i w:val="0"/>
        </w:rPr>
        <w:t>Он снова открыл книгу.</w:t>
      </w:r>
    </w:p>
    <w:p>
      <w:r>
        <w:rPr>
          <w:b w:val="0"/>
          <w:i w:val="0"/>
        </w:rPr>
        <w:t>— В пропавших без вести?</w:t>
      </w:r>
    </w:p>
    <w:p>
      <w:r>
        <w:rPr>
          <w:b w:val="0"/>
          <w:i w:val="0"/>
        </w:rPr>
        <w:t>— Да. Теперь можете передать ей, что я жива?</w:t>
      </w:r>
    </w:p>
    <w:p>
      <w:r>
        <w:rPr>
          <w:b w:val="0"/>
          <w:i w:val="0"/>
        </w:rPr>
        <w:t>— Сам разрешить не могу. Передам новый запрос.</w:t>
      </w:r>
    </w:p>
    <w:p>
      <w:r>
        <w:rPr>
          <w:b w:val="0"/>
          <w:i w:val="0"/>
        </w:rPr>
        <w:t>— Напишите, что есть заявление. В прошлый раз вы только предполагали, что меня ищут.</w:t>
      </w:r>
    </w:p>
    <w:p>
      <w:r>
        <w:rPr>
          <w:b w:val="0"/>
          <w:i w:val="0"/>
        </w:rPr>
        <w:t>Лиран достал отдельный лист.</w:t>
      </w:r>
    </w:p>
    <w:p>
      <w:r>
        <w:rPr>
          <w:b w:val="0"/>
          <w:i w:val="0"/>
        </w:rPr>
        <w:t>Я назвала номер сводки — вторая за травень, северо-восточный регион. Под просьбой подтвердить, что я жива, поставила оттиск.</w:t>
      </w:r>
    </w:p>
    <w:p>
      <w:r>
        <w:rPr>
          <w:b w:val="0"/>
          <w:i w:val="0"/>
        </w:rPr>
        <w:t>— Когда будет ответ?</w:t>
      </w:r>
    </w:p>
    <w:p>
      <w:r>
        <w:rPr>
          <w:b w:val="0"/>
          <w:i w:val="0"/>
        </w:rPr>
        <w:t>— Срока назвать не могу.</w:t>
      </w:r>
    </w:p>
    <w:p>
      <w:r>
        <w:rPr>
          <w:b w:val="0"/>
          <w:i w:val="0"/>
        </w:rPr>
        <w:t>Я смотрела на него. За дверью ещё говорили про новую точку. До управы, где могли написать Агнис, было четыре колокола повозкой; до человека, который разрешит это сделать, я не знала, как дойти.</w:t>
      </w:r>
    </w:p>
    <w:p>
      <w:r>
        <w:rPr>
          <w:b w:val="0"/>
          <w:i w:val="0"/>
        </w:rPr>
        <w:t>Лиран убрал запрос отдельно от отчёта.</w:t>
      </w:r>
    </w:p>
    <w:p>
      <w:r>
        <w:rPr>
          <w:b w:val="0"/>
          <w:i w:val="0"/>
        </w:rPr>
        <w:t>— В крыло дойдёте?</w:t>
      </w:r>
    </w:p>
    <w:p>
      <w:r>
        <w:rPr>
          <w:b w:val="0"/>
          <w:i w:val="0"/>
        </w:rPr>
        <w:t>— Дойду.</w:t>
      </w:r>
    </w:p>
    <w:p>
      <w:r>
        <w:rPr>
          <w:b w:val="0"/>
          <w:i w:val="0"/>
        </w:rPr>
        <w:t>— Скажите дежурной, если ночью станет хуже. Я про сводку.</w:t>
      </w:r>
    </w:p>
    <w:p>
      <w:r>
        <w:rPr>
          <w:b w:val="0"/>
          <w:i w:val="0"/>
        </w:rPr>
        <w:t>Я подняла глаза.</w:t>
      </w:r>
    </w:p>
    <w:p>
      <w:r>
        <w:rPr>
          <w:b w:val="0"/>
          <w:i w:val="0"/>
        </w:rPr>
        <w:t>— Вы всем это говорите?</w:t>
      </w:r>
    </w:p>
    <w:p>
      <w:r>
        <w:rPr>
          <w:b w:val="0"/>
          <w:i w:val="0"/>
        </w:rPr>
        <w:t>— Тем, кто прочёл про себя в сводке. — Он закрыл книгу. — Двое из них потом до дежурной не дошли. Я тогда не говорил.</w:t>
      </w:r>
    </w:p>
    <w:p>
      <w:r>
        <w:rPr>
          <w:b w:val="0"/>
          <w:i w:val="0"/>
        </w:rPr>
        <w:t>Он подвинул ко мне сумку. Я взяла её, второй рукой держась за стол.</w:t>
      </w:r>
    </w:p>
    <w:p>
      <w:r>
        <w:rPr>
          <w:b w:val="0"/>
          <w:i w:val="0"/>
        </w:rPr>
        <w:t>У весов мне выдали два серебряных. Мабрик принял нож и плащ, развернул головное полотно, чтобы просохло. Спросил, вынимала ли я клинок. Я сказала, что после проверки у него — нет.</w:t>
      </w:r>
    </w:p>
    <w:p>
      <w:r>
        <w:rPr>
          <w:b w:val="0"/>
          <w:i w:val="0"/>
        </w:rPr>
        <w:t>— Шнурок нужен, — сказала я, показав печати.</w:t>
      </w:r>
    </w:p>
    <w:p>
      <w:r>
        <w:rPr>
          <w:b w:val="0"/>
          <w:i w:val="0"/>
        </w:rPr>
        <w:t>— Завтра зайди. Здесь кончился, со склада ещё не принесли.</w:t>
      </w:r>
    </w:p>
    <w:p>
      <w:r>
        <w:rPr>
          <w:b w:val="0"/>
          <w:i w:val="0"/>
        </w:rPr>
        <w:t>Я завернула кружки в угол тряпицы. Свои прежние три медных проверила в отдельном узле и пошла к лестнице.</w:t>
      </w:r>
    </w:p>
    <w:p>
      <w:pPr>
        <w:keepNext/>
        <w:spacing w:before="120" w:after="120"/>
        <w:ind w:firstLine="0"/>
        <w:jc w:val="center"/>
      </w:pPr>
      <w:r>
        <w:t>* * *</w:t>
      </w:r>
    </w:p>
    <w:p>
      <w:r>
        <w:rPr>
          <w:b w:val="0"/>
          <w:i w:val="0"/>
        </w:rPr>
        <w:t>В лечебном крыле была Марта. Велела сесть, подождать; пришёл дежурный целитель, посмотрел бок, проверил, где болит. Рубец оставался закрытым. Он отпустил меня с запретом на завтрашнюю нагрузку и велел прийти снова, если боль усилится.</w:t>
      </w:r>
    </w:p>
    <w:p>
      <w:r>
        <w:rPr>
          <w:b w:val="0"/>
          <w:i w:val="0"/>
        </w:rPr>
        <w:t>Марта предложила отвар. Я выпила, сидя на знакомой скамье. Про сводку ничего не сказала.</w:t>
      </w:r>
    </w:p>
    <w:p>
      <w:r>
        <w:rPr>
          <w:b w:val="0"/>
          <w:i w:val="0"/>
        </w:rPr>
        <w:t>Когда я добралась до комнаты, колокол уже отбил. В коридоре никого не было. Я вошла, оставила сумку у порога и села на кровать.</w:t>
      </w:r>
    </w:p>
    <w:p>
      <w:r>
        <w:rPr>
          <w:b w:val="0"/>
          <w:i w:val="0"/>
        </w:rPr>
        <w:t>Сапоги снимались плохо. На втором я остановилась, держа ремешок. У носка разошёлся шов. Я провела по нему пальцем. Теперь можно было отдать в починку.</w:t>
      </w:r>
    </w:p>
    <w:p>
      <w:r>
        <w:rPr>
          <w:b w:val="0"/>
          <w:i w:val="0"/>
        </w:rPr>
        <w:t>Мне хотелось рассказать это кому-нибудь дома. Что заработала на сапоги. Что я видела пустыню. Что у женщины в Рахде хлеб надувался прямо на стенке печи, а её внук учился стричь овцу и выстриг кривую полосу вдоль спины.</w:t>
      </w:r>
    </w:p>
    <w:p>
      <w:r>
        <w:rPr>
          <w:b w:val="0"/>
          <w:i w:val="0"/>
        </w:rPr>
        <w:t>Я сняла второй сапог. Поставила рядом с первым, носками к двери.</w:t>
      </w:r>
    </w:p>
    <w:p>
      <w:r>
        <w:rPr>
          <w:b w:val="0"/>
          <w:i w:val="0"/>
        </w:rPr>
        <w:t>На полке лежали рубаха и янтарь. Я достала тряпицу, развернула. Один кусок почти исчезал в ладони. Попробовала приложить их друг к другу, но руки дрожали, и острый край соскользнул по пальцу.</w:t>
      </w:r>
    </w:p>
    <w:p>
      <w:r>
        <w:rPr>
          <w:b w:val="0"/>
          <w:i w:val="0"/>
        </w:rPr>
        <w:t>Я положила половинки на стол. Зажгла лампу.</w:t>
      </w:r>
    </w:p>
    <w:p>
      <w:r>
        <w:rPr>
          <w:b w:val="0"/>
          <w:i w:val="0"/>
        </w:rPr>
        <w:t>Комнатное назначение было исписано чертами с одной стороны и текстом с другой. Старые два листа тоже. На решении о ранге ещё оставалось место возле серого пятна, но я взяла назначение на Рахд: у него оборот был чистый. Оба выданных для разведки листа остались у Лирана.</w:t>
      </w:r>
    </w:p>
    <w:p>
      <w:r>
        <w:rPr>
          <w:b w:val="0"/>
          <w:i w:val="0"/>
        </w:rPr>
        <w:t>Поставила сверху: «Первый выход. Рахд».</w:t>
      </w:r>
    </w:p>
    <w:p>
      <w:r>
        <w:rPr>
          <w:b w:val="0"/>
          <w:i w:val="0"/>
        </w:rPr>
        <w:t>Под заголовком записала слова Халиля о дорогах на север: сначала до Кальдерского тракта, дальше через центральные земли. В Рахде письма принимают при управе, спрашивают имя отправителя. Безопасного способа передать весть Агнис я не узнала.</w:t>
      </w:r>
    </w:p>
    <w:p>
      <w:r>
        <w:rPr>
          <w:b w:val="0"/>
          <w:i w:val="0"/>
        </w:rPr>
        <w:t>Уголёк оставлял толстую линию. Я повернула его острым краем.</w:t>
      </w:r>
    </w:p>
    <w:p>
      <w:r>
        <w:rPr>
          <w:b w:val="0"/>
          <w:i w:val="0"/>
        </w:rPr>
        <w:t>«Норд Кайр. Двадцать один год. Погиб четырнадцатого цветня».</w:t>
      </w:r>
    </w:p>
    <w:p>
      <w:r>
        <w:rPr>
          <w:b w:val="0"/>
          <w:i w:val="0"/>
        </w:rPr>
        <w:t>На имени нажала слишком сильно; бумага промялась. Я провела по ней пальцем с изнанки, расправляя. Продолжила ниже.</w:t>
      </w:r>
    </w:p>
    <w:p>
      <w:r>
        <w:rPr>
          <w:b w:val="0"/>
          <w:i w:val="0"/>
        </w:rPr>
        <w:t>«Агнис подала заявление. Меня ищут. В сводке — воспитанница Элизабет. Агнис — дочь».</w:t>
      </w:r>
    </w:p>
    <w:p>
      <w:r>
        <w:rPr>
          <w:b w:val="0"/>
          <w:i w:val="0"/>
        </w:rPr>
        <w:t>Я остановилась. Под этим хотелось написать вопрос, и я уже знала, кому его задавать. Мать можно было вызвать через Ханну. Сесть напротив неё и положить лист между нами.</w:t>
      </w:r>
    </w:p>
    <w:p>
      <w:r>
        <w:rPr>
          <w:b w:val="0"/>
          <w:i w:val="0"/>
        </w:rPr>
        <w:t>Я посмотрела на дверь.</w:t>
      </w:r>
    </w:p>
    <w:p>
      <w:r>
        <w:rPr>
          <w:b w:val="0"/>
          <w:i w:val="0"/>
        </w:rPr>
        <w:t>Сегодня я бы не выдержала ждать, пока она придёт. И боялась, что опять начну слушать, как она объясняет всё по порядку, а к концу забуду, что спросила первым.</w:t>
      </w:r>
    </w:p>
    <w:p>
      <w:r>
        <w:rPr>
          <w:b w:val="0"/>
          <w:i w:val="0"/>
        </w:rPr>
        <w:t>Написала: «Откуда взяли „воспитанница“?» Рядом: «Что Агнис сказали обо мне?»</w:t>
      </w:r>
    </w:p>
    <w:p>
      <w:r>
        <w:rPr>
          <w:b w:val="0"/>
          <w:i w:val="0"/>
        </w:rPr>
        <w:t>Ниже оставила место для ответа.</w:t>
      </w:r>
    </w:p>
    <w:p>
      <w:r>
        <w:rPr>
          <w:b w:val="0"/>
          <w:i w:val="0"/>
        </w:rPr>
        <w:t>Я написала: «Кто будет ходить через новую точку?»</w:t>
      </w:r>
    </w:p>
    <w:p>
      <w:r>
        <w:rPr>
          <w:b w:val="0"/>
          <w:i w:val="0"/>
        </w:rPr>
        <w:t>Когда я ушла из-под перемычки, проход остался. Теперь я видела сапоги тех троих, уходящих за кухонную дверь. Я не знала, кто открыл им путь назад. Может, за него тоже заплатили и приняли готовую работу, как сегодня мою.</w:t>
      </w:r>
    </w:p>
    <w:p>
      <w:r>
        <w:rPr>
          <w:b w:val="0"/>
          <w:i w:val="0"/>
        </w:rPr>
        <w:t>После «Якоря» Варден просил отчёт с местами, где я не уверена. Я тогда думала о рекомендации и деньгах. Теперь смотрела на свой лист и находила всё больше таких мест.</w:t>
      </w:r>
    </w:p>
    <w:p>
      <w:r>
        <w:rPr>
          <w:b w:val="0"/>
          <w:i w:val="0"/>
        </w:rPr>
        <w:t>Внизу дописала про возвращение: прошла через старую точку, сразу стало легче. В портальной комнате долго не могла уйти от стены.</w:t>
      </w:r>
    </w:p>
    <w:p>
      <w:r>
        <w:rPr>
          <w:b w:val="0"/>
          <w:i w:val="0"/>
        </w:rPr>
        <w:t>Эту строчку хотелось стереть сильнее остальных.</w:t>
      </w:r>
    </w:p>
    <w:p>
      <w:r>
        <w:rPr>
          <w:b w:val="0"/>
          <w:i/>
        </w:rPr>
        <w:t>Ты будешь это сдавать?</w:t>
      </w:r>
      <w:r>
        <w:rPr>
          <w:b w:val="0"/>
          <w:i w:val="0"/>
        </w:rPr>
        <w:t xml:space="preserve"> — спросила она.</w:t>
      </w:r>
    </w:p>
    <w:p>
      <w:r>
        <w:rPr>
          <w:b w:val="0"/>
          <w:i w:val="0"/>
        </w:rPr>
        <w:t>— Нет.</w:t>
      </w:r>
    </w:p>
    <w:p>
      <w:r>
        <w:rPr>
          <w:b w:val="0"/>
          <w:i/>
        </w:rPr>
        <w:t>Тогда оставь место под северным двором. Ты хотела дорисовать водоотвод.</w:t>
      </w:r>
    </w:p>
    <w:p>
      <w:r>
        <w:rPr>
          <w:b w:val="0"/>
          <w:i w:val="0"/>
        </w:rPr>
        <w:t>Я дополнила схему. После этого мы помолчали.</w:t>
      </w:r>
    </w:p>
    <w:p>
      <w:r>
        <w:rPr>
          <w:b w:val="0"/>
          <w:i w:val="0"/>
        </w:rPr>
        <w:t>Я положила янтарь в тряпицу, завернула отдельно от печатей. Бумагу оставила на столе. Лампу погасила и легла, долго устраивая бок.</w:t>
      </w:r>
    </w:p>
    <w:p>
      <w:pPr>
        <w:keepNext/>
        <w:spacing w:before="120" w:after="120"/>
        <w:ind w:firstLine="0"/>
        <w:jc w:val="center"/>
      </w:pPr>
      <w:r>
        <w:t>* * *</w:t>
      </w:r>
    </w:p>
    <w:p>
      <w:r>
        <w:rPr>
          <w:b w:val="0"/>
          <w:i w:val="0"/>
        </w:rPr>
        <w:t>Утром колокол прозвучал, пока я лежала лицом к стене.</w:t>
      </w:r>
    </w:p>
    <w:p>
      <w:r>
        <w:rPr>
          <w:b w:val="0"/>
          <w:i w:val="0"/>
        </w:rPr>
        <w:t>Ноги болели меньше, чем вечером. Во рту было сухо. Чтобы попить, надо было сесть, дотянуться до кружки на столе. Я знала, где она стоит, и всё равно не поворачивалась.</w:t>
      </w:r>
    </w:p>
    <w:p>
      <w:r>
        <w:rPr>
          <w:b w:val="0"/>
          <w:i w:val="0"/>
        </w:rPr>
        <w:t>В коридоре шли на завтрак. Человек за стеной кашлянул, потом ещё раз. Скрипнула кровать.</w:t>
      </w:r>
    </w:p>
    <w:p>
      <w:r>
        <w:rPr>
          <w:b w:val="0"/>
          <w:i/>
        </w:rPr>
        <w:t>Ты проснулась?</w:t>
      </w:r>
    </w:p>
    <w:p>
      <w:r>
        <w:rPr>
          <w:b w:val="0"/>
          <w:i w:val="0"/>
        </w:rPr>
        <w:t>— Да.</w:t>
      </w:r>
    </w:p>
    <w:p>
      <w:r>
        <w:rPr>
          <w:b w:val="0"/>
          <w:i/>
        </w:rPr>
        <w:t>Вода у локтя. Если сядешь.</w:t>
      </w:r>
    </w:p>
    <w:p>
      <w:r>
        <w:rPr>
          <w:b w:val="0"/>
          <w:i w:val="0"/>
        </w:rPr>
        <w:t>— Я знаю.</w:t>
      </w:r>
    </w:p>
    <w:p>
      <w:r>
        <w:rPr>
          <w:b w:val="0"/>
          <w:i w:val="0"/>
        </w:rPr>
        <w:t>Она подождала.</w:t>
      </w:r>
    </w:p>
    <w:p>
      <w:r>
        <w:rPr>
          <w:b w:val="0"/>
          <w:i/>
        </w:rPr>
        <w:t>Помочь подняться?</w:t>
      </w:r>
    </w:p>
    <w:p>
      <w:r>
        <w:rPr>
          <w:b w:val="0"/>
          <w:i w:val="0"/>
        </w:rPr>
        <w:t>— Не трогай.</w:t>
      </w:r>
    </w:p>
    <w:p>
      <w:r>
        <w:rPr>
          <w:b w:val="0"/>
          <w:i/>
        </w:rPr>
        <w:t>Хорошо.</w:t>
      </w:r>
    </w:p>
    <w:p>
      <w:r>
        <w:rPr>
          <w:b w:val="0"/>
          <w:i w:val="0"/>
        </w:rPr>
        <w:t>Я лежала и прислушивалась к рукам. Они оставались под одеялом. Никто не тянул меня за плечо и не заставлял повернуться.</w:t>
      </w:r>
    </w:p>
    <w:p>
      <w:r>
        <w:rPr>
          <w:b w:val="0"/>
          <w:i w:val="0"/>
        </w:rPr>
        <w:t>Через некоторое время стало неудобно лежать на одном месте. Я перевернулась на спину, потом села. Выпила воду, пролив немного на рубаху.</w:t>
      </w:r>
    </w:p>
    <w:p>
      <w:r>
        <w:rPr>
          <w:b w:val="0"/>
          <w:i w:val="0"/>
        </w:rPr>
        <w:t>На столе лежал вчерашний лист. Внизу угол свернулся от того, что я долго придерживала его ладонью. За ним лежал лист с отметками неудачных проб.</w:t>
      </w:r>
    </w:p>
    <w:p>
      <w:r>
        <w:rPr>
          <w:b w:val="0"/>
          <w:i w:val="0"/>
        </w:rPr>
        <w:t>Я повернула вчерашний к свету. Под вопросами осталось полпальца бумаги. На полях ещё можно было написать мелко. На решении о ранге — тоже. Через несколько дней писать стало бы не на чем.</w:t>
      </w:r>
    </w:p>
    <w:p>
      <w:r>
        <w:rPr>
          <w:b w:val="0"/>
          <w:i w:val="0"/>
        </w:rPr>
        <w:t>— Где берут бумагу? — спросила я.</w:t>
      </w:r>
    </w:p>
    <w:p>
      <w:r>
        <w:rPr>
          <w:b w:val="0"/>
          <w:i/>
        </w:rPr>
        <w:t>У тех, кто выдаёт ваши листы.</w:t>
      </w:r>
    </w:p>
    <w:p>
      <w:r>
        <w:rPr>
          <w:b w:val="0"/>
          <w:i w:val="0"/>
        </w:rPr>
        <w:t>— У Лирана просить не хочу.</w:t>
      </w:r>
    </w:p>
    <w:p>
      <w:r>
        <w:rPr>
          <w:b w:val="0"/>
          <w:i w:val="0"/>
        </w:rPr>
        <w:t>Она не ответила. Я опустила ноги, нашла сапог. Долго продевала ремешок в пряжку: конец размочалился и заворачивался.</w:t>
      </w:r>
    </w:p>
    <w:p>
      <w:r>
        <w:rPr>
          <w:b w:val="0"/>
          <w:i w:val="0"/>
        </w:rPr>
        <w:t>Мабрик знал, где что берут. До него я могла дойти через склады, без длинной лестницы. У него же спросить про шов и шнур.</w:t>
      </w:r>
    </w:p>
    <w:p>
      <w:r>
        <w:rPr>
          <w:b w:val="0"/>
          <w:i w:val="0"/>
        </w:rPr>
        <w:t>Я взяла одну серебряную, проверила, остался ли уголёк, и убрала лист с Рахда под матрас. Следом — решение, черты, остальные бумаги. Края не должны были торчать.</w:t>
      </w:r>
    </w:p>
    <w:p>
      <w:r>
        <w:rPr>
          <w:b w:val="0"/>
          <w:i w:val="0"/>
        </w:rPr>
        <w:t>У двери постояла, держась за ручку. Возвращаться к кровати уже не хотелось; идти вниз тоже.</w:t>
      </w:r>
    </w:p>
    <w:p>
      <w:r>
        <w:rPr>
          <w:b w:val="0"/>
          <w:i w:val="0"/>
        </w:rPr>
        <w:t>Я вышла и заперла дверь. Новый ключ убрала в карман. На первой ступеньке ключ от общежития качнулся под рубахой; я придержала его ладонью и пошла вниз.</w:t>
      </w:r>
    </w:p>
    <w:p>
      <w:pPr>
        <w:pStyle w:val="Heading1"/>
      </w:pPr>
      <w:bookmarkStart w:id="11" w:name="chapter_11"/>
      <w:r>
        <w:t>Глава 11</w:t>
      </w:r>
      <w:bookmarkEnd w:id="11"/>
    </w:p>
    <w:p>
      <w:r>
        <w:rPr>
          <w:b w:val="0"/>
          <w:i w:val="0"/>
        </w:rPr>
        <w:t>Мабрик вытряхнул мой уголёк на ладонь.</w:t>
      </w:r>
    </w:p>
    <w:p>
      <w:r>
        <w:rPr>
          <w:b w:val="0"/>
          <w:i w:val="0"/>
        </w:rPr>
        <w:t>— Этим пишешь?</w:t>
      </w:r>
    </w:p>
    <w:p>
      <w:r>
        <w:rPr>
          <w:b w:val="0"/>
          <w:i w:val="0"/>
        </w:rPr>
        <w:t>— Уже почти нечем.</w:t>
      </w:r>
    </w:p>
    <w:p>
      <w:r>
        <w:rPr>
          <w:b w:val="0"/>
          <w:i w:val="0"/>
        </w:rPr>
        <w:t>Он покатал обломок большим пальцем, заглянул в ящик под столом. Выдал мне несколько длинных кусков, завёрнутых в тряпицу, и забрал старый.</w:t>
      </w:r>
    </w:p>
    <w:p>
      <w:r>
        <w:rPr>
          <w:b w:val="0"/>
          <w:i w:val="0"/>
        </w:rPr>
        <w:t>— Им ещё можно писать.</w:t>
      </w:r>
    </w:p>
    <w:p>
      <w:r>
        <w:rPr>
          <w:b w:val="0"/>
          <w:i w:val="0"/>
        </w:rPr>
        <w:t>Мабрик растёр его о край верстака. Осталось чёрное пятно.</w:t>
      </w:r>
    </w:p>
    <w:p>
      <w:r>
        <w:rPr>
          <w:b w:val="0"/>
          <w:i w:val="0"/>
        </w:rPr>
        <w:t>— Этот крошится. Уголь в бумагу вдавишь, а читать всё равно не разберёшь.</w:t>
      </w:r>
    </w:p>
    <w:p>
      <w:r>
        <w:rPr>
          <w:b w:val="0"/>
          <w:i w:val="0"/>
        </w:rPr>
        <w:t>На столе лежали чужие ножны. Он продолжал с ними возиться, пока я заворачивала новые куски: вдевал узкую полоску кожи в прорезь, вытягивал, снова вдевал. Каждый раз сперва щурился, потом подносил работу ближе к лицу.</w:t>
      </w:r>
    </w:p>
    <w:p>
      <w:r>
        <w:rPr>
          <w:b w:val="0"/>
          <w:i w:val="0"/>
        </w:rPr>
        <w:t>— А бумагу где покупают?</w:t>
      </w:r>
    </w:p>
    <w:p>
      <w:r>
        <w:rPr>
          <w:b w:val="0"/>
          <w:i w:val="0"/>
        </w:rPr>
        <w:t>— В канцелярии выдают.</w:t>
      </w:r>
    </w:p>
    <w:p>
      <w:r>
        <w:rPr>
          <w:b w:val="0"/>
          <w:i w:val="0"/>
        </w:rPr>
        <w:t>— Для себя.</w:t>
      </w:r>
    </w:p>
    <w:p>
      <w:r>
        <w:rPr>
          <w:b w:val="0"/>
          <w:i w:val="0"/>
        </w:rPr>
        <w:t>— Иди в канцелярию. Ранг есть?</w:t>
      </w:r>
    </w:p>
    <w:p>
      <w:r>
        <w:rPr>
          <w:b w:val="0"/>
          <w:i w:val="0"/>
        </w:rPr>
        <w:t>— Вы знаете, что есть.</w:t>
      </w:r>
    </w:p>
    <w:p>
      <w:r>
        <w:rPr>
          <w:b w:val="0"/>
          <w:i w:val="0"/>
        </w:rPr>
        <w:t>— Ну так и иди. У них спросишь.</w:t>
      </w:r>
    </w:p>
    <w:p>
      <w:r>
        <w:rPr>
          <w:b w:val="0"/>
          <w:i w:val="0"/>
        </w:rPr>
        <w:t>Я убрала тряпицу. Мабрик поймал мой взгляд и опустил ножны.</w:t>
      </w:r>
    </w:p>
    <w:p>
      <w:r>
        <w:rPr>
          <w:b w:val="0"/>
          <w:i w:val="0"/>
        </w:rPr>
        <w:t>— Что ещё?</w:t>
      </w:r>
    </w:p>
    <w:p>
      <w:r>
        <w:rPr>
          <w:b w:val="0"/>
          <w:i w:val="0"/>
        </w:rPr>
        <w:t>— Шнур. Вы вчера обещали.</w:t>
      </w:r>
    </w:p>
    <w:p>
      <w:r>
        <w:rPr>
          <w:b w:val="0"/>
          <w:i w:val="0"/>
        </w:rPr>
        <w:t>— Привезли.</w:t>
      </w:r>
    </w:p>
    <w:p>
      <w:r>
        <w:rPr>
          <w:b w:val="0"/>
          <w:i w:val="0"/>
        </w:rPr>
        <w:t>Он встал, нашёл моток и отрезал мне с локоть. Сам заговорил про сапог, когда я уже собиралась уходить. Велел поставить ногу на нижнюю перекладину стола, потыкал в разошедшийся шов.</w:t>
      </w:r>
    </w:p>
    <w:p>
      <w:r>
        <w:rPr>
          <w:b w:val="0"/>
          <w:i w:val="0"/>
        </w:rPr>
        <w:t>— До пятки расползётся. У сапожника за углом прошей, пока не расползлось. Сегодня у него закрыто, завтра с утра будет.</w:t>
      </w:r>
    </w:p>
    <w:p>
      <w:r>
        <w:rPr>
          <w:b w:val="0"/>
          <w:i w:val="0"/>
        </w:rPr>
        <w:t>— Долго?</w:t>
      </w:r>
    </w:p>
    <w:p>
      <w:r>
        <w:rPr>
          <w:b w:val="0"/>
          <w:i w:val="0"/>
        </w:rPr>
        <w:t>— Ты у него спроси. Или я тебе и сапог должен сшить?</w:t>
      </w:r>
    </w:p>
    <w:p>
      <w:r>
        <w:rPr>
          <w:b w:val="0"/>
          <w:i w:val="0"/>
        </w:rPr>
        <w:t>Я посмотрела на ножны.</w:t>
      </w:r>
    </w:p>
    <w:p>
      <w:r>
        <w:rPr>
          <w:b w:val="0"/>
          <w:i w:val="0"/>
        </w:rPr>
        <w:t>Мабрик тоже посмотрел.</w:t>
      </w:r>
    </w:p>
    <w:p>
      <w:r>
        <w:rPr>
          <w:b w:val="0"/>
          <w:i w:val="0"/>
        </w:rPr>
        <w:t>— Другое дело, — сказал он и убрал мою ногу с перекладины.</w:t>
      </w:r>
    </w:p>
    <w:p>
      <w:r>
        <w:rPr>
          <w:b w:val="0"/>
          <w:i w:val="0"/>
        </w:rPr>
        <w:t>До канцелярии было близко. За дверью ждали люди. Я встала в конец очереди, держа серебряную в кармане. Вчера она казалась крупной монетой; сейчас я прикидывала, хватит ли её на бумагу и сапог, и чувствовала ребро ногтем.</w:t>
      </w:r>
    </w:p>
    <w:p>
      <w:r>
        <w:rPr>
          <w:b w:val="0"/>
          <w:i w:val="0"/>
        </w:rPr>
        <w:t>Внутри спорили из-за чернил.</w:t>
      </w:r>
    </w:p>
    <w:p>
      <w:r>
        <w:rPr>
          <w:b w:val="0"/>
          <w:i w:val="0"/>
        </w:rPr>
        <w:t>— За позапрошлую декаду мне не выдали.</w:t>
      </w:r>
    </w:p>
    <w:p>
      <w:r>
        <w:rPr>
          <w:b w:val="0"/>
          <w:i w:val="0"/>
        </w:rPr>
        <w:t>— Я за позапрошлую не выдаю.</w:t>
      </w:r>
    </w:p>
    <w:p>
      <w:r>
        <w:rPr>
          <w:b w:val="0"/>
          <w:i w:val="0"/>
        </w:rPr>
        <w:t>— Так я тогда на выходе был.</w:t>
      </w:r>
    </w:p>
    <w:p>
      <w:r>
        <w:rPr>
          <w:b w:val="0"/>
          <w:i w:val="0"/>
        </w:rPr>
        <w:t>— У вас отметка стоит, что получили.</w:t>
      </w:r>
    </w:p>
    <w:p>
      <w:r>
        <w:rPr>
          <w:b w:val="0"/>
          <w:i w:val="0"/>
        </w:rPr>
        <w:t>— Кто поставил?</w:t>
      </w:r>
    </w:p>
    <w:p>
      <w:r>
        <w:rPr>
          <w:b w:val="0"/>
          <w:i w:val="0"/>
        </w:rPr>
        <w:t>Женщина за столом перевернула книгу. Спорящий наклонился, рассмотрел что-то и сказал тише:</w:t>
      </w:r>
    </w:p>
    <w:p>
      <w:r>
        <w:rPr>
          <w:b w:val="0"/>
          <w:i w:val="0"/>
        </w:rPr>
        <w:t>— А. Это мне дали с собой.</w:t>
      </w:r>
    </w:p>
    <w:p>
      <w:r>
        <w:rPr>
          <w:b w:val="0"/>
          <w:i w:val="0"/>
        </w:rPr>
        <w:t>Потом ещё некоторое время пытался получить чернила за прошлую декаду.</w:t>
      </w:r>
    </w:p>
    <w:p>
      <w:r>
        <w:rPr>
          <w:b w:val="0"/>
          <w:i w:val="0"/>
        </w:rPr>
        <w:t>Я села на скамью у стены. Очередь дошла до меня, когда в ногах перестало тянуть.</w:t>
      </w:r>
    </w:p>
    <w:p>
      <w:r>
        <w:rPr>
          <w:b w:val="0"/>
          <w:i w:val="0"/>
        </w:rPr>
        <w:t>— Бумага, — сказала я. — Второй ранг. Я раньше не брала.</w:t>
      </w:r>
    </w:p>
    <w:p>
      <w:r>
        <w:rPr>
          <w:b w:val="0"/>
          <w:i w:val="0"/>
        </w:rPr>
        <w:t>— Двадцать листов в декаду. Оттиск сюда.</w:t>
      </w:r>
    </w:p>
    <w:p>
      <w:r>
        <w:rPr>
          <w:b w:val="0"/>
          <w:i w:val="0"/>
        </w:rPr>
        <w:t>Она подвинула книгу. Сверила метку, поставила рядом короткую черту и достала стопку.</w:t>
      </w:r>
    </w:p>
    <w:p>
      <w:r>
        <w:rPr>
          <w:b w:val="0"/>
          <w:i w:val="0"/>
        </w:rPr>
        <w:t>— А если мне не на отчёты?</w:t>
      </w:r>
    </w:p>
    <w:p>
      <w:r>
        <w:rPr>
          <w:b w:val="0"/>
          <w:i w:val="0"/>
        </w:rPr>
        <w:t>Женщина прекратила считать.</w:t>
      </w:r>
    </w:p>
    <w:p>
      <w:r>
        <w:rPr>
          <w:b w:val="0"/>
          <w:i w:val="0"/>
        </w:rPr>
        <w:t>— Вам нужно меньше двадцати?</w:t>
      </w:r>
    </w:p>
    <w:p>
      <w:r>
        <w:rPr>
          <w:b w:val="0"/>
          <w:i w:val="0"/>
        </w:rPr>
        <w:t>— Нет.</w:t>
      </w:r>
    </w:p>
    <w:p>
      <w:r>
        <w:rPr>
          <w:b w:val="0"/>
          <w:i w:val="0"/>
        </w:rPr>
        <w:t>Она досчитала и положила листы передо мной.</w:t>
      </w:r>
    </w:p>
    <w:p>
      <w:r>
        <w:rPr>
          <w:b w:val="0"/>
          <w:i w:val="0"/>
        </w:rPr>
        <w:t>— Сверх нормы — печать за десяток. Следующая выдача вот с этого числа. Смотрите, здесь написано.</w:t>
      </w:r>
    </w:p>
    <w:p>
      <w:r>
        <w:rPr>
          <w:b w:val="0"/>
          <w:i w:val="0"/>
        </w:rPr>
        <w:t>Я прочитала число. Потом ещё раз, уже держа бумагу, чтобы запомнить.</w:t>
      </w:r>
    </w:p>
    <w:p>
      <w:r>
        <w:rPr>
          <w:b w:val="0"/>
          <w:i w:val="0"/>
        </w:rPr>
        <w:t>Листы пахли сыростью. У некоторых край был тонкий, почти прозрачный, у других из обреза торчали волокна. Я провела большим пальцем по стопке. На верхнем уже оставила серый след, хотя ещё ничего не написала.</w:t>
      </w:r>
    </w:p>
    <w:p>
      <w:r>
        <w:rPr>
          <w:b w:val="0"/>
          <w:i w:val="0"/>
        </w:rPr>
        <w:t>Серебряную я так и донесла домой.</w:t>
      </w:r>
    </w:p>
    <w:p>
      <w:pPr>
        <w:keepNext/>
        <w:spacing w:before="120" w:after="120"/>
        <w:ind w:firstLine="0"/>
        <w:jc w:val="center"/>
      </w:pPr>
      <w:r>
        <w:t>* * *</w:t>
      </w:r>
    </w:p>
    <w:p>
      <w:r>
        <w:rPr>
          <w:b w:val="0"/>
          <w:i w:val="0"/>
        </w:rPr>
        <w:t>Два листа я отложила. На одном нарисовала площадку ниже красной перемычки: Нерет просила показать, где можно укрыться двоим. Отметила выступ скалы, ступень на тропе и место, где смогут лечь люди с поклажей.</w:t>
      </w:r>
    </w:p>
    <w:p>
      <w:r>
        <w:rPr>
          <w:b w:val="0"/>
          <w:i/>
        </w:rPr>
        <w:t>Ноги второго куда денешь?</w:t>
      </w:r>
    </w:p>
    <w:p>
      <w:r>
        <w:rPr>
          <w:b w:val="0"/>
          <w:i w:val="0"/>
        </w:rPr>
        <w:t>Я посмотрела на рисунок.</w:t>
      </w:r>
    </w:p>
    <w:p>
      <w:r>
        <w:rPr>
          <w:b w:val="0"/>
          <w:i w:val="0"/>
        </w:rPr>
        <w:t>— Согнёт.</w:t>
      </w:r>
    </w:p>
    <w:p>
      <w:r>
        <w:rPr>
          <w:b w:val="0"/>
          <w:i/>
        </w:rPr>
        <w:t>Тогда нарисуй, что согнёт. Ты ему тут рост отрезала.</w:t>
      </w:r>
    </w:p>
    <w:p>
      <w:r>
        <w:rPr>
          <w:b w:val="0"/>
          <w:i w:val="0"/>
        </w:rPr>
        <w:t>Пришлось стереть одну фигурку мякишем вчерашнего хлеба. Бумага в том месте стала серой. Вторую я уложила головой к тропе, коленями к скале; получалось тесно, зато честно. Подписала схему и отложила сохнуть, хотя сохнуть углю было незачем.</w:t>
      </w:r>
    </w:p>
    <w:p>
      <w:r>
        <w:rPr>
          <w:b w:val="0"/>
          <w:i w:val="0"/>
        </w:rPr>
        <w:t>Остальные восемнадцать листов перегнула пополам. Иглу с ниткой одолжила в бельевой. Сшивала по нескольку: целую стопку игла не брала. Нитка путалась, крайние листы сползали, и один раз я проколола палец, оставив у корешка маленькую бурую точку. Из-за неё перевернула весь лист, чтобы пятно оказалось сзади.</w:t>
      </w:r>
    </w:p>
    <w:p>
      <w:r>
        <w:rPr>
          <w:b w:val="0"/>
          <w:i/>
        </w:rPr>
        <w:t>Там его кто-нибудь увидит?</w:t>
      </w:r>
    </w:p>
    <w:p>
      <w:r>
        <w:rPr>
          <w:b w:val="0"/>
          <w:i w:val="0"/>
        </w:rPr>
        <w:t>— Я увижу.</w:t>
      </w:r>
    </w:p>
    <w:p>
      <w:r>
        <w:rPr>
          <w:b w:val="0"/>
          <w:i w:val="0"/>
        </w:rPr>
        <w:t>Она больше не мешала.</w:t>
      </w:r>
    </w:p>
    <w:p>
      <w:r>
        <w:rPr>
          <w:b w:val="0"/>
          <w:i w:val="0"/>
        </w:rPr>
        <w:t>Тетрадь закрывалась косо. Нижний угол одного листа выглядывал дальше остальных. Я подрезать его не стала: ножа у меня больше не было, а таскаться из-за этого обратно к Мабрику я сегодня не собиралась.</w:t>
      </w:r>
    </w:p>
    <w:p>
      <w:r>
        <w:rPr>
          <w:b w:val="0"/>
          <w:i w:val="0"/>
        </w:rPr>
        <w:t>Старые записи переложила по порядку. Маршруты ещё из лечебного крыла. Уголок отказа с запиской для Агнис, исписанный с обратной стороны. Решение о ранге. Лист с чертами. Вчерашний Рахд.</w:t>
      </w:r>
    </w:p>
    <w:p>
      <w:r>
        <w:rPr>
          <w:b w:val="0"/>
          <w:i w:val="0"/>
        </w:rPr>
        <w:t>Сначала хотелось переписать всё начисто. На первом же развороте я вывела «красная перемычка», наметила свод. Потом посмотрела на старую схему и поняла, что снова буду рисовать тот же проход. Закрыла тетрадь. Старые листы тоже могли лежать под матрасом; я знала, что на них написано.</w:t>
      </w:r>
    </w:p>
    <w:p>
      <w:r>
        <w:rPr>
          <w:b w:val="0"/>
          <w:i w:val="0"/>
        </w:rPr>
        <w:t>За стеной заплакал ребёнок.</w:t>
      </w:r>
    </w:p>
    <w:p>
      <w:r>
        <w:rPr>
          <w:b w:val="0"/>
          <w:i w:val="0"/>
        </w:rPr>
        <w:t>Я слышала его и раньше, но обычно ненадолго: утром уходила, вечером возвращалась поздно. Сегодня он успел поплакать, успокоиться, что-то уронить и заплакать снова. Женщина за стеной говорила с ним сердито и тихо. Слов было не разобрать. Потом загремело ведро, и я услышала уже отчётливо:</w:t>
      </w:r>
    </w:p>
    <w:p>
      <w:r>
        <w:rPr>
          <w:b w:val="0"/>
          <w:i w:val="0"/>
        </w:rPr>
        <w:t>— Ну куда ты босиком-то!</w:t>
      </w:r>
    </w:p>
    <w:p>
      <w:r>
        <w:rPr>
          <w:b w:val="0"/>
          <w:i w:val="0"/>
        </w:rPr>
        <w:t>Я сидела с иглой и улыбалась, пока ребёнок возмущался в ответ. Он умел говорить, просто большую часть дня обходился без этого.</w:t>
      </w:r>
    </w:p>
    <w:p>
      <w:r>
        <w:rPr>
          <w:b w:val="0"/>
          <w:i w:val="0"/>
        </w:rPr>
        <w:t>Лиран пришёл после обеда. Я передала ему схему.</w:t>
      </w:r>
    </w:p>
    <w:p>
      <w:r>
        <w:rPr>
          <w:b w:val="0"/>
          <w:i w:val="0"/>
        </w:rPr>
        <w:t>— Нерет просила сегодня.</w:t>
      </w:r>
    </w:p>
    <w:p>
      <w:r>
        <w:rPr>
          <w:b w:val="0"/>
          <w:i w:val="0"/>
        </w:rPr>
        <w:t>Он развернул лист, посмотрел, как лежат фигурки относительно тропы. Спросил, проверяла ли я, что там помещаются двое.</w:t>
      </w:r>
    </w:p>
    <w:p>
      <w:r>
        <w:rPr>
          <w:b w:val="0"/>
          <w:i w:val="0"/>
        </w:rPr>
        <w:t>— Нет. Это по размерам. Я там была одна.</w:t>
      </w:r>
    </w:p>
    <w:p>
      <w:r>
        <w:rPr>
          <w:b w:val="0"/>
          <w:i w:val="0"/>
        </w:rPr>
        <w:t>— Так и подпишите.</w:t>
      </w:r>
    </w:p>
    <w:p>
      <w:r>
        <w:rPr>
          <w:b w:val="0"/>
          <w:i w:val="0"/>
        </w:rPr>
        <w:t>Я дописала внизу. Лиран подождал, пока я отряхну уголь, и только тогда сложил бумагу.</w:t>
      </w:r>
    </w:p>
    <w:p>
      <w:r>
        <w:rPr>
          <w:b w:val="0"/>
          <w:i w:val="0"/>
        </w:rPr>
        <w:t>— Про Агнис есть ответ?</w:t>
      </w:r>
    </w:p>
    <w:p>
      <w:r>
        <w:rPr>
          <w:b w:val="0"/>
          <w:i w:val="0"/>
        </w:rPr>
        <w:t>— Пока нет.</w:t>
      </w:r>
    </w:p>
    <w:p>
      <w:r>
        <w:rPr>
          <w:b w:val="0"/>
          <w:i w:val="0"/>
        </w:rPr>
        <w:t>— Запрос дошёл?</w:t>
      </w:r>
    </w:p>
    <w:p>
      <w:r>
        <w:rPr>
          <w:b w:val="0"/>
          <w:i w:val="0"/>
        </w:rPr>
        <w:t>— Передан. Номер сводки приложен.</w:t>
      </w:r>
    </w:p>
    <w:p>
      <w:r>
        <w:rPr>
          <w:b w:val="0"/>
          <w:i w:val="0"/>
        </w:rPr>
        <w:t>Я кивнула. Лиран убрал лист и собирался уйти, но я держала дверь так, что ему пришлось задержаться.</w:t>
      </w:r>
    </w:p>
    <w:p>
      <w:r>
        <w:rPr>
          <w:b w:val="0"/>
          <w:i w:val="0"/>
        </w:rPr>
        <w:t>— Если снова откажут, вы принесёте отказ?</w:t>
      </w:r>
    </w:p>
    <w:p>
      <w:r>
        <w:rPr>
          <w:b w:val="0"/>
          <w:i w:val="0"/>
        </w:rPr>
        <w:t>— Принесу.</w:t>
      </w:r>
    </w:p>
    <w:p>
      <w:r>
        <w:rPr>
          <w:b w:val="0"/>
          <w:i w:val="0"/>
        </w:rPr>
        <w:t>— Даже если там будет то же самое.</w:t>
      </w:r>
    </w:p>
    <w:p>
      <w:r>
        <w:rPr>
          <w:b w:val="0"/>
          <w:i w:val="0"/>
        </w:rPr>
        <w:t>— Даже если то же самое, Сильвия.</w:t>
      </w:r>
    </w:p>
    <w:p>
      <w:r>
        <w:rPr>
          <w:b w:val="0"/>
          <w:i w:val="0"/>
        </w:rPr>
        <w:t>Я отпустила ручку.</w:t>
      </w:r>
    </w:p>
    <w:p>
      <w:r>
        <w:rPr>
          <w:b w:val="0"/>
          <w:i w:val="0"/>
        </w:rPr>
        <w:t>Вечером нанизала четыре печати на новый шнур. Две серебряные положила рядом, потом убрала обратно. Пересчитывать было нечего, всё лежало на месте.</w:t>
      </w:r>
    </w:p>
    <w:p>
      <w:r>
        <w:rPr>
          <w:b w:val="0"/>
          <w:i/>
        </w:rPr>
        <w:t>Попробуем?</w:t>
      </w:r>
      <w:r>
        <w:rPr>
          <w:b w:val="0"/>
          <w:i w:val="0"/>
        </w:rPr>
        <w:t xml:space="preserve"> — спросила она, когда я зажгла лампу.</w:t>
      </w:r>
    </w:p>
    <w:p>
      <w:r>
        <w:rPr>
          <w:b w:val="0"/>
          <w:i w:val="0"/>
        </w:rPr>
        <w:t>Я присела к столу. Смотрела на пламя, пока оно не стало расплываться; моргнула, попробовала ещё немного. Фитиль шипел. В висках было тихо.</w:t>
      </w:r>
    </w:p>
    <w:p>
      <w:r>
        <w:rPr>
          <w:b w:val="0"/>
          <w:i w:val="0"/>
        </w:rPr>
        <w:t>Черту я поставила на старом листе, продолжив ряд.</w:t>
      </w:r>
    </w:p>
    <w:p>
      <w:r>
        <w:rPr>
          <w:b w:val="0"/>
          <w:i w:val="0"/>
        </w:rPr>
        <w:t>Я разглядывала обгорелый фитиль, вспомнив рахдский фонарь, и не трогала его пальцами.</w:t>
      </w:r>
    </w:p>
    <w:p>
      <w:r>
        <w:rPr>
          <w:b w:val="0"/>
          <w:i/>
        </w:rPr>
        <w:t>Тогда погасло,</w:t>
      </w:r>
      <w:r>
        <w:rPr>
          <w:b w:val="0"/>
          <w:i w:val="0"/>
        </w:rPr>
        <w:t xml:space="preserve"> — сказала она.</w:t>
      </w:r>
    </w:p>
    <w:p>
      <w:r>
        <w:rPr>
          <w:b w:val="0"/>
          <w:i w:val="0"/>
        </w:rPr>
        <w:t>— Я помню.</w:t>
      </w:r>
    </w:p>
    <w:p>
      <w:r>
        <w:rPr>
          <w:b w:val="0"/>
          <w:i/>
        </w:rPr>
        <w:t>Ты хоть что-нибудь почувствовала до этого?</w:t>
      </w:r>
    </w:p>
    <w:p>
      <w:r>
        <w:rPr>
          <w:b w:val="0"/>
          <w:i w:val="0"/>
        </w:rPr>
        <w:t>— Мне было дурно. Я только что прочитала про Агнис. На фонарь посмотрела, когда человек стал ругаться.</w:t>
      </w:r>
    </w:p>
    <w:p>
      <w:r>
        <w:rPr>
          <w:b w:val="0"/>
          <w:i w:val="0"/>
        </w:rPr>
        <w:t>Она помолчала.</w:t>
      </w:r>
    </w:p>
    <w:p>
      <w:r>
        <w:rPr>
          <w:b w:val="0"/>
          <w:i/>
        </w:rPr>
        <w:t>Я тоже его пропустила.</w:t>
      </w:r>
    </w:p>
    <w:p>
      <w:r>
        <w:rPr>
          <w:b w:val="0"/>
          <w:i w:val="0"/>
        </w:rPr>
        <w:t>Я закрыла листом черты. Лампа продолжала гореть.</w:t>
      </w:r>
    </w:p>
    <w:p>
      <w:pPr>
        <w:keepNext/>
        <w:spacing w:before="120" w:after="120"/>
        <w:ind w:firstLine="0"/>
        <w:jc w:val="center"/>
      </w:pPr>
      <w:r>
        <w:t>* * *</w:t>
      </w:r>
    </w:p>
    <w:p>
      <w:r>
        <w:rPr>
          <w:b w:val="0"/>
          <w:i w:val="0"/>
        </w:rPr>
        <w:t>Сапог мне прошили наутро. За шов я отдала две медных из старых трёх; серебро осталось целым. Сапожник затянул последнюю петлю, потянул кожу в стороны и вернул сапог, не поднимаясь со стула.</w:t>
      </w:r>
    </w:p>
    <w:p>
      <w:r>
        <w:rPr>
          <w:b w:val="0"/>
          <w:i w:val="0"/>
        </w:rPr>
        <w:t>Я надела его прямо там. Он ждал, пока я встану, и всё смотрел на ногу.</w:t>
      </w:r>
    </w:p>
    <w:p>
      <w:r>
        <w:rPr>
          <w:b w:val="0"/>
          <w:i w:val="0"/>
        </w:rPr>
        <w:t>— Походи.</w:t>
      </w:r>
    </w:p>
    <w:p>
      <w:r>
        <w:rPr>
          <w:b w:val="0"/>
          <w:i w:val="0"/>
        </w:rPr>
        <w:t>Прошла до двери и обратно.</w:t>
      </w:r>
    </w:p>
    <w:p>
      <w:r>
        <w:rPr>
          <w:b w:val="0"/>
          <w:i w:val="0"/>
        </w:rPr>
        <w:t>— Трёт?</w:t>
      </w:r>
    </w:p>
    <w:p>
      <w:r>
        <w:rPr>
          <w:b w:val="0"/>
          <w:i w:val="0"/>
        </w:rPr>
        <w:t>— Нет.</w:t>
      </w:r>
    </w:p>
    <w:p>
      <w:r>
        <w:rPr>
          <w:b w:val="0"/>
          <w:i w:val="0"/>
        </w:rPr>
        <w:t>Он уже тянулся за следующей парой.</w:t>
      </w:r>
    </w:p>
    <w:p>
      <w:r>
        <w:rPr>
          <w:b w:val="0"/>
          <w:i w:val="0"/>
        </w:rPr>
        <w:t>Дома я застала соседей в коридоре. Мужчина прижимал к боку младшего ребёнка, на плече держал свёрнутый тюфяк и пытался достать ключ. Девочка лет девяти стояла рядом с корзиной и повторяла:</w:t>
      </w:r>
    </w:p>
    <w:p>
      <w:r>
        <w:rPr>
          <w:b w:val="0"/>
          <w:i w:val="0"/>
        </w:rPr>
        <w:t>— Я же говорила, дай мне его.</w:t>
      </w:r>
    </w:p>
    <w:p>
      <w:r>
        <w:rPr>
          <w:b w:val="0"/>
          <w:i w:val="0"/>
        </w:rPr>
        <w:t>— Корзину держи.</w:t>
      </w:r>
    </w:p>
    <w:p>
      <w:r>
        <w:rPr>
          <w:b w:val="0"/>
          <w:i w:val="0"/>
        </w:rPr>
        <w:t>— Да она стоит.</w:t>
      </w:r>
    </w:p>
    <w:p>
      <w:r>
        <w:rPr>
          <w:b w:val="0"/>
          <w:i w:val="0"/>
        </w:rPr>
        <w:t>Я открыла ему дверь: ключ он наконец достал и сам протянул мне, зажав между двумя пальцами. За порогом было темно, как у меня, только вещей больше. Сушилась детская рубашка, оттягивая верёвку посередине. У стены стояла кровать; под ней другая, низкая, выдвинутая наполовину. Мужчина развернулся боком. Тюфяк задел косяк и съехал ему на затылок. Он выругался вполголоса и протиснулся мимо меня.</w:t>
      </w:r>
    </w:p>
    <w:p>
      <w:r>
        <w:rPr>
          <w:b w:val="0"/>
          <w:i w:val="0"/>
        </w:rPr>
        <w:t>Девочка внесла корзину. Вернулась ко мне.</w:t>
      </w:r>
    </w:p>
    <w:p>
      <w:r>
        <w:rPr>
          <w:b w:val="0"/>
          <w:i w:val="0"/>
        </w:rPr>
        <w:t>— Ты письма пишешь?</w:t>
      </w:r>
    </w:p>
    <w:p>
      <w:r>
        <w:rPr>
          <w:b w:val="0"/>
          <w:i w:val="0"/>
        </w:rPr>
        <w:t>— Иногда. А что?</w:t>
      </w:r>
    </w:p>
    <w:p>
      <w:r>
        <w:rPr>
          <w:b w:val="0"/>
          <w:i w:val="0"/>
        </w:rPr>
        <w:t>— Папа говорит, ты скребёшь по вечерам. Я думала, там мышь.</w:t>
      </w:r>
    </w:p>
    <w:p>
      <w:r>
        <w:rPr>
          <w:b w:val="0"/>
          <w:i w:val="0"/>
        </w:rPr>
        <w:t>— Мышь бы меньше скребла.</w:t>
      </w:r>
    </w:p>
    <w:p>
      <w:r>
        <w:rPr>
          <w:b w:val="0"/>
          <w:i w:val="0"/>
        </w:rPr>
        <w:t>Она заглянула в мою комнату. Дверь я оставила открытой, и на столе была видна тетрадь.</w:t>
      </w:r>
    </w:p>
    <w:p>
      <w:r>
        <w:rPr>
          <w:b w:val="0"/>
          <w:i w:val="0"/>
        </w:rPr>
        <w:t>— Покажешь?</w:t>
      </w:r>
    </w:p>
    <w:p>
      <w:r>
        <w:rPr>
          <w:b w:val="0"/>
          <w:i w:val="0"/>
        </w:rPr>
        <w:t>Я убрала лист с Рахда под остальные и открыла первый разворот. Там пока был только недорисованный проход.</w:t>
      </w:r>
    </w:p>
    <w:p>
      <w:r>
        <w:rPr>
          <w:b w:val="0"/>
          <w:i w:val="0"/>
        </w:rPr>
        <w:t>Девочка встала у стола. Руками опёрлась о колени, как будто наклонялась над колодцем.</w:t>
      </w:r>
    </w:p>
    <w:p>
      <w:r>
        <w:rPr>
          <w:b w:val="0"/>
          <w:i w:val="0"/>
        </w:rPr>
        <w:t>— А это где?</w:t>
      </w:r>
    </w:p>
    <w:p>
      <w:r>
        <w:rPr>
          <w:b w:val="0"/>
          <w:i w:val="0"/>
        </w:rPr>
        <w:t>— На Юге. За Рахдом.</w:t>
      </w:r>
    </w:p>
    <w:p>
      <w:r>
        <w:rPr>
          <w:b w:val="0"/>
          <w:i w:val="0"/>
        </w:rPr>
        <w:t>— Здесь люди живут?</w:t>
      </w:r>
    </w:p>
    <w:p>
      <w:r>
        <w:rPr>
          <w:b w:val="0"/>
          <w:i w:val="0"/>
        </w:rPr>
        <w:t>— Здесь прячутся от жары. Живут дальше.</w:t>
      </w:r>
    </w:p>
    <w:p>
      <w:r>
        <w:rPr>
          <w:b w:val="0"/>
          <w:i w:val="0"/>
        </w:rPr>
        <w:t>Я показала рукой, где была бы посёлковая дорога. Она посмотрела за край листа.</w:t>
      </w:r>
    </w:p>
    <w:p>
      <w:r>
        <w:rPr>
          <w:b w:val="0"/>
          <w:i w:val="0"/>
        </w:rPr>
        <w:t>— А почему их нет?</w:t>
      </w:r>
    </w:p>
    <w:p>
      <w:r>
        <w:rPr>
          <w:b w:val="0"/>
          <w:i w:val="0"/>
        </w:rPr>
        <w:t>— Не нарисовала.</w:t>
      </w:r>
    </w:p>
    <w:p>
      <w:r>
        <w:rPr>
          <w:b w:val="0"/>
          <w:i w:val="0"/>
        </w:rPr>
        <w:t>— Нарисуй.</w:t>
      </w:r>
    </w:p>
    <w:p>
      <w:r>
        <w:rPr>
          <w:b w:val="0"/>
          <w:i w:val="0"/>
        </w:rPr>
        <w:t>Я взяла уголь. Дорога ушла к краю, там я поставила несколько домов. Водосбор, у которого мы останавливались по пути, нарисовала отдельно, над дорогой. Девочка следила за рукой, наклоняясь всё ближе и заслоняя свет. Пришлось пересесть с другой стороны.</w:t>
      </w:r>
    </w:p>
    <w:p>
      <w:r>
        <w:rPr>
          <w:b w:val="0"/>
          <w:i w:val="0"/>
        </w:rPr>
        <w:t>Я добавила двор Сафы. Потом нарисовала отдельно палки, которые раздавали в старом дворе. Изобразить их было трудно: получался забор. Девочка немедленно решила, что это забор, и спросила, кого за ним держат.</w:t>
      </w:r>
    </w:p>
    <w:p>
      <w:r>
        <w:rPr>
          <w:b w:val="0"/>
          <w:i w:val="0"/>
        </w:rPr>
        <w:t>— Там палки. Ими вечером дерутся.</w:t>
      </w:r>
    </w:p>
    <w:p>
      <w:r>
        <w:rPr>
          <w:b w:val="0"/>
          <w:i w:val="0"/>
        </w:rPr>
        <w:t>— Им разрешают?</w:t>
      </w:r>
    </w:p>
    <w:p>
      <w:r>
        <w:rPr>
          <w:b w:val="0"/>
          <w:i w:val="0"/>
        </w:rPr>
        <w:t>— Взрослые дерутся.</w:t>
      </w:r>
    </w:p>
    <w:p>
      <w:r>
        <w:rPr>
          <w:b w:val="0"/>
          <w:i w:val="0"/>
        </w:rPr>
        <w:t>Она посмотрела на меня.</w:t>
      </w:r>
    </w:p>
    <w:p>
      <w:r>
        <w:rPr>
          <w:b w:val="0"/>
          <w:i w:val="0"/>
        </w:rPr>
        <w:t>— А-а.</w:t>
      </w:r>
    </w:p>
    <w:p>
      <w:r>
        <w:rPr>
          <w:b w:val="0"/>
          <w:i w:val="0"/>
        </w:rPr>
        <w:t>Я всё-таки дорисовала одну палку отдельно. Девочка узнала меч и захотела такой же, деревянный. Потом вспомнила, что ей нужна корзина, которая уже была занесена, и убежала домой. Я услышала через стену:</w:t>
      </w:r>
    </w:p>
    <w:p>
      <w:r>
        <w:rPr>
          <w:b w:val="0"/>
          <w:i w:val="0"/>
        </w:rPr>
        <w:t>— Пап, а ты умеешь меч сделать?</w:t>
      </w:r>
    </w:p>
    <w:p>
      <w:r>
        <w:rPr>
          <w:b w:val="0"/>
          <w:i w:val="0"/>
        </w:rPr>
        <w:t>Отец ответил не сразу. Потом сказал:</w:t>
      </w:r>
    </w:p>
    <w:p>
      <w:r>
        <w:rPr>
          <w:b w:val="0"/>
          <w:i w:val="0"/>
        </w:rPr>
        <w:t>— Сначала корзину разбери.</w:t>
      </w:r>
    </w:p>
    <w:p>
      <w:r>
        <w:rPr>
          <w:b w:val="0"/>
          <w:i w:val="0"/>
        </w:rPr>
        <w:t>Я осталась за столом. Сложенные палки на рисунке по-прежнему были похожи на забор. Возле водосбора я поставила женщину с кувшином, у двора — овцу. Овца вышла с собачьей мордой. Внизу листа уже ничего нельзя было подписать.</w:t>
      </w:r>
    </w:p>
    <w:p>
      <w:r>
        <w:rPr>
          <w:b w:val="0"/>
          <w:i/>
        </w:rPr>
        <w:t>Сафа бы не узнала,</w:t>
      </w:r>
      <w:r>
        <w:rPr>
          <w:b w:val="0"/>
          <w:i w:val="0"/>
        </w:rPr>
        <w:t xml:space="preserve"> — сказала она.</w:t>
      </w:r>
    </w:p>
    <w:p>
      <w:r>
        <w:rPr>
          <w:b w:val="0"/>
          <w:i w:val="0"/>
        </w:rPr>
        <w:t>— Двор?</w:t>
      </w:r>
    </w:p>
    <w:p>
      <w:r>
        <w:rPr>
          <w:b w:val="0"/>
          <w:i/>
        </w:rPr>
        <w:t>Овцу.</w:t>
      </w:r>
    </w:p>
    <w:p>
      <w:r>
        <w:rPr>
          <w:b w:val="0"/>
          <w:i w:val="0"/>
        </w:rPr>
        <w:t>Я заточила уголёк о камень у двери. Хотела стереть голову, но передумала: девочка могла ещё прийти.</w:t>
      </w:r>
    </w:p>
    <w:p>
      <w:r>
        <w:rPr>
          <w:b w:val="0"/>
          <w:i w:val="0"/>
        </w:rPr>
        <w:t>В тот вечер поставила ещё одну черту на старом листе. Снова пробовала без усилия, как накануне; лампа горела всё время, пока я с ней сидела.</w:t>
      </w:r>
    </w:p>
    <w:p>
      <w:pPr>
        <w:keepNext/>
        <w:spacing w:before="120" w:after="120"/>
        <w:ind w:firstLine="0"/>
        <w:jc w:val="center"/>
      </w:pPr>
      <w:r>
        <w:t>* * *</w:t>
      </w:r>
    </w:p>
    <w:p>
      <w:r>
        <w:rPr>
          <w:b w:val="0"/>
          <w:i w:val="0"/>
        </w:rPr>
        <w:t>Через три дня после возвращения Дагоберт осмотрел меня снова. Сначала взял обе мои кисти и повернул ладонями вверх, ещё ни о чём не спросив; он всегда начинал с рук. Потом попросил пройтись, повернуться, присесть. Придержал ладонь у левого бока и долго смотрел, как я дышу.</w:t>
      </w:r>
    </w:p>
    <w:p>
      <w:r>
        <w:rPr>
          <w:b w:val="0"/>
          <w:i w:val="0"/>
        </w:rPr>
        <w:t>— Спите?</w:t>
      </w:r>
    </w:p>
    <w:p>
      <w:r>
        <w:rPr>
          <w:b w:val="0"/>
          <w:i w:val="0"/>
        </w:rPr>
        <w:t>— Сплю.</w:t>
      </w:r>
    </w:p>
    <w:p>
      <w:r>
        <w:rPr>
          <w:b w:val="0"/>
          <w:i w:val="0"/>
        </w:rPr>
        <w:t>— Сколько?</w:t>
      </w:r>
    </w:p>
    <w:p>
      <w:r>
        <w:rPr>
          <w:b w:val="0"/>
          <w:i w:val="0"/>
        </w:rPr>
        <w:t>— По-разному. Иногда просыпаюсь от бока.</w:t>
      </w:r>
    </w:p>
    <w:p>
      <w:r>
        <w:rPr>
          <w:b w:val="0"/>
          <w:i w:val="0"/>
        </w:rPr>
        <w:t>— Если боль и дальше будет будить, приходите. — Он написал несколько строк. — Сигурду покажете это. Утром можно. Полную нагрузку пока не разрешаю.</w:t>
      </w:r>
    </w:p>
    <w:p>
      <w:r>
        <w:rPr>
          <w:b w:val="0"/>
          <w:i w:val="0"/>
        </w:rPr>
        <w:t>— А на выход?</w:t>
      </w:r>
    </w:p>
    <w:p>
      <w:r>
        <w:rPr>
          <w:b w:val="0"/>
          <w:i w:val="0"/>
        </w:rPr>
        <w:t>— Принесут назначение — посмотрю, куда и на сколько. Ночные дежурства без отдыха я вам этим листом не разрешаю.</w:t>
      </w:r>
    </w:p>
    <w:p>
      <w:r>
        <w:rPr>
          <w:b w:val="0"/>
          <w:i w:val="0"/>
        </w:rPr>
        <w:t>Ночных дежурств я пока себе не представляла. Думала, что раз пройдут три дня, Лиран снова постучит.</w:t>
      </w:r>
    </w:p>
    <w:p>
      <w:r>
        <w:rPr>
          <w:b w:val="0"/>
          <w:i w:val="0"/>
        </w:rPr>
        <w:t>В тот вечер Лиран не постучал.</w:t>
      </w:r>
    </w:p>
    <w:p>
      <w:r>
        <w:rPr>
          <w:b w:val="0"/>
          <w:i w:val="0"/>
        </w:rPr>
        <w:t>Наутро я вернулась к Сигурду. Он прочитал записку, вернул мне и выдал палку. Утро мы потратили на то, чтобы я переставляла ноги и успевала убирать голову. Удары он останавливал далеко от лица. Я всё равно дёргалась раньше времени и после каждого рывка теряла положение ног.</w:t>
      </w:r>
    </w:p>
    <w:p>
      <w:r>
        <w:rPr>
          <w:b w:val="0"/>
          <w:i w:val="0"/>
        </w:rPr>
        <w:t>— Глаза открой.</w:t>
      </w:r>
    </w:p>
    <w:p>
      <w:r>
        <w:rPr>
          <w:b w:val="0"/>
          <w:i w:val="0"/>
        </w:rPr>
        <w:t>Я открывала.</w:t>
      </w:r>
    </w:p>
    <w:p>
      <w:r>
        <w:rPr>
          <w:b w:val="0"/>
          <w:i w:val="0"/>
        </w:rPr>
        <w:t>Потом снова закрывала: палка шла прямо ко мне, и я ничего не могла с собой сделать. Сигурд каждый раз ждал, пока я посмотрю на него.</w:t>
      </w:r>
    </w:p>
    <w:p>
      <w:r>
        <w:rPr>
          <w:b w:val="0"/>
          <w:i w:val="0"/>
        </w:rPr>
        <w:t>К концу занятия я вымоталась, хотя почти не сходила с места. На стене висели мешки, мимо таскали тяжести, кто-то у канатов ругался на разбитую ладонь. Я завидовала тем, кому дали понятную работу.</w:t>
      </w:r>
    </w:p>
    <w:p>
      <w:r>
        <w:rPr>
          <w:b w:val="0"/>
          <w:i w:val="0"/>
        </w:rPr>
        <w:t>После завтрака пошла в бюро.</w:t>
      </w:r>
    </w:p>
    <w:p>
      <w:r>
        <w:rPr>
          <w:b w:val="0"/>
          <w:i w:val="0"/>
        </w:rPr>
        <w:t>У дальней стены стоял человек с дорожной сумкой. Вытащил лист, посмотрел, сунул в другую ячейку. Я дождалась, пока он уйдёт, и вернула бумагу на место: увидела заголовок, знала, что он перепутал ряды.</w:t>
      </w:r>
    </w:p>
    <w:p>
      <w:r>
        <w:rPr>
          <w:b w:val="0"/>
          <w:i w:val="0"/>
        </w:rPr>
        <w:t>Заказов было много. Среди них хватало подходящих для второго ранга.</w:t>
      </w:r>
    </w:p>
    <w:p>
      <w:r>
        <w:rPr>
          <w:b w:val="0"/>
          <w:i w:val="0"/>
        </w:rPr>
        <w:t>Наблюдение в посаде Вельт, четыре ночи. Я вспомнила Дагоберта и положила обратно. Сопровождение на северной дороге — полтора дня. Поиск человека в городе. Получение оставленного товара, утренний выход, возвращение до вечера.</w:t>
      </w:r>
    </w:p>
    <w:p>
      <w:r>
        <w:rPr>
          <w:b w:val="0"/>
          <w:i w:val="0"/>
        </w:rPr>
        <w:t>Последний я отнесла к стойке.</w:t>
      </w:r>
    </w:p>
    <w:p>
      <w:r>
        <w:rPr>
          <w:b w:val="0"/>
          <w:i w:val="0"/>
        </w:rPr>
        <w:t>Женщина за стойкой раскрыла книгу, нашла мою строку.</w:t>
      </w:r>
    </w:p>
    <w:p>
      <w:r>
        <w:rPr>
          <w:b w:val="0"/>
          <w:i w:val="0"/>
        </w:rPr>
        <w:t>— За вами распорядитель. Через Лирана.</w:t>
      </w:r>
    </w:p>
    <w:p>
      <w:r>
        <w:rPr>
          <w:b w:val="0"/>
          <w:i w:val="0"/>
        </w:rPr>
        <w:t>— Даже это?</w:t>
      </w:r>
    </w:p>
    <w:p>
      <w:r>
        <w:rPr>
          <w:b w:val="0"/>
          <w:i w:val="0"/>
        </w:rPr>
        <w:t>Она посмотрела на заказ.</w:t>
      </w:r>
    </w:p>
    <w:p>
      <w:r>
        <w:rPr>
          <w:b w:val="0"/>
          <w:i w:val="0"/>
        </w:rPr>
        <w:t>— Любое назначение. Вот здесь стоит.</w:t>
      </w:r>
    </w:p>
    <w:p>
      <w:r>
        <w:rPr>
          <w:b w:val="0"/>
          <w:i w:val="0"/>
        </w:rPr>
        <w:t>Я наклонилась. Возле имени действительно было приписано «Лиран», ниже — ещё две строки мелко. Я успела разобрать «согласование выхода».</w:t>
      </w:r>
    </w:p>
    <w:p>
      <w:r>
        <w:rPr>
          <w:b w:val="0"/>
          <w:i w:val="0"/>
        </w:rPr>
        <w:t>— А когда можно будет без него?</w:t>
      </w:r>
    </w:p>
    <w:p>
      <w:r>
        <w:rPr>
          <w:b w:val="0"/>
          <w:i w:val="0"/>
        </w:rPr>
        <w:t>— Когда снимет закрепление.</w:t>
      </w:r>
    </w:p>
    <w:p>
      <w:r>
        <w:rPr>
          <w:b w:val="0"/>
          <w:i w:val="0"/>
        </w:rPr>
        <w:t>— Мне для этого что-то сдать?</w:t>
      </w:r>
    </w:p>
    <w:p>
      <w:r>
        <w:rPr>
          <w:b w:val="0"/>
          <w:i w:val="0"/>
        </w:rPr>
        <w:t>— У него спросите. Я его распоряжения не меняю.</w:t>
      </w:r>
    </w:p>
    <w:p>
      <w:r>
        <w:rPr>
          <w:b w:val="0"/>
          <w:i w:val="0"/>
        </w:rPr>
        <w:t>За спиной кто-то положил на стойку тяжёлую сумку. Меня слегка потеснили локтем. Женщина уже протягивала руку за следующими бумагами, и я осталась стоять с листом, который выбрала зря.</w:t>
      </w:r>
    </w:p>
    <w:p>
      <w:r>
        <w:rPr>
          <w:b w:val="0"/>
          <w:i w:val="0"/>
        </w:rPr>
        <w:t>— Его назад? — спросила она.</w:t>
      </w:r>
    </w:p>
    <w:p>
      <w:r>
        <w:rPr>
          <w:b w:val="0"/>
          <w:i w:val="0"/>
        </w:rPr>
        <w:t>Я отдала.</w:t>
      </w:r>
    </w:p>
    <w:p>
      <w:r>
        <w:rPr>
          <w:b w:val="0"/>
          <w:i w:val="0"/>
        </w:rPr>
        <w:t>В коридоре было прохладнее. Я постояла у стены, прежде чем повернуть к лестнице. В кармане прощупывался шнур с печатями. Четыре штуки, заработанные за вполне настоящую работу. Моё имя на схемах тоже никуда не исчезло.</w:t>
      </w:r>
    </w:p>
    <w:p>
      <w:r>
        <w:rPr>
          <w:b w:val="0"/>
          <w:i w:val="0"/>
        </w:rPr>
        <w:t>Через новую точку уже могли идти другие. Мне для утреннего выхода за чужим товаром предстояло сначала найти Лирана.</w:t>
      </w:r>
    </w:p>
    <w:p>
      <w:r>
        <w:rPr>
          <w:b w:val="0"/>
          <w:i/>
        </w:rPr>
        <w:t>Он бывает у бюро после полудня,</w:t>
      </w:r>
      <w:r>
        <w:rPr>
          <w:b w:val="0"/>
          <w:i w:val="0"/>
        </w:rPr>
        <w:t xml:space="preserve"> — сказала она.</w:t>
      </w:r>
    </w:p>
    <w:p>
      <w:r>
        <w:rPr>
          <w:b w:val="0"/>
          <w:i w:val="0"/>
        </w:rPr>
        <w:t>— Знаю.</w:t>
      </w:r>
    </w:p>
    <w:p>
      <w:r>
        <w:rPr>
          <w:b w:val="0"/>
          <w:i/>
        </w:rPr>
        <w:t>Будешь ждать?</w:t>
      </w:r>
    </w:p>
    <w:p>
      <w:r>
        <w:rPr>
          <w:b w:val="0"/>
          <w:i w:val="0"/>
        </w:rPr>
        <w:t>Я посмотрела на скамью. Можно было просидеть здесь весь день и пропустить его, если он войдёт с другой стороны.</w:t>
      </w:r>
    </w:p>
    <w:p>
      <w:r>
        <w:rPr>
          <w:b w:val="0"/>
          <w:i w:val="0"/>
        </w:rPr>
        <w:t>— Узнаю, где его стол.</w:t>
      </w:r>
    </w:p>
    <w:p>
      <w:r>
        <w:rPr>
          <w:b w:val="0"/>
          <w:i w:val="0"/>
        </w:rPr>
        <w:t>Стол оказался в комнате за вторым коридором. Лиран сидел там с человеком, которого я не знала, и, увидев меня, попросил подождать. Я ждала у двери. Они долго говорили о повозках.</w:t>
      </w:r>
    </w:p>
    <w:p>
      <w:r>
        <w:rPr>
          <w:b w:val="0"/>
          <w:i w:val="0"/>
        </w:rPr>
        <w:t>Когда незнакомец ушёл, я вошла и положила на стол записку Дагоберта.</w:t>
      </w:r>
    </w:p>
    <w:p>
      <w:r>
        <w:rPr>
          <w:b w:val="0"/>
          <w:i w:val="0"/>
        </w:rPr>
        <w:t>— Мне отказали в бюро. Из-за вас.</w:t>
      </w:r>
    </w:p>
    <w:p>
      <w:r>
        <w:rPr>
          <w:b w:val="0"/>
          <w:i w:val="0"/>
        </w:rPr>
        <w:t>Лиран прочитал записку. Вернул.</w:t>
      </w:r>
    </w:p>
    <w:p>
      <w:r>
        <w:rPr>
          <w:b w:val="0"/>
          <w:i w:val="0"/>
        </w:rPr>
        <w:t>— Здесь разрешение на занятия.</w:t>
      </w:r>
    </w:p>
    <w:p>
      <w:r>
        <w:rPr>
          <w:b w:val="0"/>
          <w:i w:val="0"/>
        </w:rPr>
        <w:t>— Я знаю. Можно подобрать заказ и показать целителю. Но мне даже подобрать нельзя.</w:t>
      </w:r>
    </w:p>
    <w:p>
      <w:r>
        <w:rPr>
          <w:b w:val="0"/>
          <w:i w:val="0"/>
        </w:rPr>
        <w:t>— Подобрать можете. Выдать должны через меня.</w:t>
      </w:r>
    </w:p>
    <w:p>
      <w:r>
        <w:rPr>
          <w:b w:val="0"/>
          <w:i w:val="0"/>
        </w:rPr>
        <w:t>— Почему?</w:t>
      </w:r>
    </w:p>
    <w:p>
      <w:r>
        <w:rPr>
          <w:b w:val="0"/>
          <w:i w:val="0"/>
        </w:rPr>
        <w:t>Он посмотрел на дверь, за которой ещё слышались шаги ушедшего человека.</w:t>
      </w:r>
    </w:p>
    <w:p>
      <w:r>
        <w:rPr>
          <w:b w:val="0"/>
          <w:i w:val="0"/>
        </w:rPr>
        <w:t>— Потому что пока за ваши назначения отвечаю я. У вас был один выход, с отдельно согласованным маршрутом. Постановка метки сама по себе закрепление не снимает.</w:t>
      </w:r>
    </w:p>
    <w:p>
      <w:r>
        <w:rPr>
          <w:b w:val="0"/>
          <w:i w:val="0"/>
        </w:rPr>
        <w:t>— Что снимает?</w:t>
      </w:r>
    </w:p>
    <w:p>
      <w:r>
        <w:rPr>
          <w:b w:val="0"/>
          <w:i w:val="0"/>
        </w:rPr>
        <w:t>— Моё заключение.</w:t>
      </w:r>
    </w:p>
    <w:p>
      <w:r>
        <w:rPr>
          <w:b w:val="0"/>
          <w:i w:val="0"/>
        </w:rPr>
        <w:t>— Когда оно будет?</w:t>
      </w:r>
    </w:p>
    <w:p>
      <w:r>
        <w:rPr>
          <w:b w:val="0"/>
          <w:i w:val="0"/>
        </w:rPr>
        <w:t>Он помолчал. Сдвинул мою записку ближе ко мне: я так и не взяла её со стола.</w:t>
      </w:r>
    </w:p>
    <w:p>
      <w:r>
        <w:rPr>
          <w:b w:val="0"/>
          <w:i w:val="0"/>
        </w:rPr>
        <w:t>— Я ещё не подал его. Мне нужно посмотреть, как вы работаете на других поручениях.</w:t>
      </w:r>
    </w:p>
    <w:p>
      <w:r>
        <w:rPr>
          <w:b w:val="0"/>
          <w:i w:val="0"/>
        </w:rPr>
        <w:t>— Которые вы мне ещё не дали.</w:t>
      </w:r>
    </w:p>
    <w:p>
      <w:r>
        <w:rPr>
          <w:b w:val="0"/>
          <w:i w:val="0"/>
        </w:rPr>
        <w:t>Лиран выдержал мой взгляд.</w:t>
      </w:r>
    </w:p>
    <w:p>
      <w:r>
        <w:rPr>
          <w:b w:val="0"/>
          <w:i w:val="0"/>
        </w:rPr>
        <w:t>— Да.</w:t>
      </w:r>
    </w:p>
    <w:p>
      <w:r>
        <w:rPr>
          <w:b w:val="0"/>
          <w:i w:val="0"/>
        </w:rPr>
        <w:t>Я ждала продолжения. Он больше ничего не объяснил.</w:t>
      </w:r>
    </w:p>
    <w:p>
      <w:r>
        <w:rPr>
          <w:b w:val="0"/>
          <w:i w:val="0"/>
        </w:rPr>
        <w:t>— Тогда дайте, — сказала я. — Такое, на которое меня выпустят. Я за этим и пришла.</w:t>
      </w:r>
    </w:p>
    <w:p>
      <w:r>
        <w:rPr>
          <w:b w:val="0"/>
          <w:i w:val="0"/>
        </w:rPr>
        <w:t>Он взял чистый лист из небольшой стопки справа.</w:t>
      </w:r>
    </w:p>
    <w:p>
      <w:r>
        <w:rPr>
          <w:b w:val="0"/>
          <w:i w:val="0"/>
        </w:rPr>
        <w:t>— Я подберу.</w:t>
      </w:r>
    </w:p>
    <w:p>
      <w:r>
        <w:rPr>
          <w:b w:val="0"/>
          <w:i w:val="0"/>
        </w:rPr>
        <w:t>— Мне опять ждать стука?</w:t>
      </w:r>
    </w:p>
    <w:p>
      <w:r>
        <w:rPr>
          <w:b w:val="0"/>
          <w:i w:val="0"/>
        </w:rPr>
        <w:t>— Завтра после обеда зайдите сюда.</w:t>
      </w:r>
    </w:p>
    <w:p>
      <w:r>
        <w:rPr>
          <w:b w:val="0"/>
          <w:i w:val="0"/>
        </w:rPr>
        <w:t>Я забрала записку. Уже у двери спросила про Агнис, хотя по его лицу знала ответ.</w:t>
      </w:r>
    </w:p>
    <w:p>
      <w:r>
        <w:rPr>
          <w:b w:val="0"/>
          <w:i w:val="0"/>
        </w:rPr>
        <w:t>Ответа по запросу не было.</w:t>
      </w:r>
    </w:p>
    <w:p>
      <w:pPr>
        <w:keepNext/>
        <w:spacing w:before="120" w:after="120"/>
        <w:ind w:firstLine="0"/>
        <w:jc w:val="center"/>
      </w:pPr>
      <w:r>
        <w:t>* * *</w:t>
      </w:r>
    </w:p>
    <w:p>
      <w:r>
        <w:rPr>
          <w:b w:val="0"/>
          <w:i w:val="0"/>
        </w:rPr>
        <w:t>На следующее утро я пришла к мишеням.</w:t>
      </w:r>
    </w:p>
    <w:p>
      <w:r>
        <w:rPr>
          <w:b w:val="0"/>
          <w:i w:val="0"/>
        </w:rPr>
        <w:t>Рэйна уже ждала. Мы условились ещё вчера, когда я выходила от Сигурда. Она принесла лёгкий лук и шесть стрел, лежавших на скамье отдельным пучком. Её собственный лук стоял дальше, прислонённый к стене.</w:t>
      </w:r>
    </w:p>
    <w:p>
      <w:r>
        <w:rPr>
          <w:b w:val="0"/>
          <w:i w:val="0"/>
        </w:rPr>
        <w:t>— Записка с тобой?</w:t>
      </w:r>
    </w:p>
    <w:p>
      <w:r>
        <w:rPr>
          <w:b w:val="0"/>
          <w:i w:val="0"/>
        </w:rPr>
        <w:t>Я показала. Рэйна прочитала быстро и вернула.</w:t>
      </w:r>
    </w:p>
    <w:p>
      <w:r>
        <w:rPr>
          <w:b w:val="0"/>
          <w:i w:val="0"/>
        </w:rPr>
        <w:t>— Если бок потянет, положишь. Сразу.</w:t>
      </w:r>
    </w:p>
    <w:p>
      <w:r>
        <w:rPr>
          <w:b w:val="0"/>
          <w:i w:val="0"/>
        </w:rPr>
        <w:t>Она поставила меня близко к мишени. Так близко, что я видела узлы в плетении.</w:t>
      </w:r>
    </w:p>
    <w:p>
      <w:r>
        <w:rPr>
          <w:b w:val="0"/>
          <w:i w:val="0"/>
        </w:rPr>
        <w:t>— Я умею держать.</w:t>
      </w:r>
    </w:p>
    <w:p>
      <w:r>
        <w:rPr>
          <w:b w:val="0"/>
          <w:i w:val="0"/>
        </w:rPr>
        <w:t>— Покажи.</w:t>
      </w:r>
    </w:p>
    <w:p>
      <w:r>
        <w:rPr>
          <w:b w:val="0"/>
          <w:i w:val="0"/>
        </w:rPr>
        <w:t>Я взяла лук, наложила стрелу. Подняла левую руку, потянула тетиву.</w:t>
      </w:r>
    </w:p>
    <w:p>
      <w:r>
        <w:rPr>
          <w:b w:val="0"/>
          <w:i w:val="0"/>
        </w:rPr>
        <w:t>Рэйна велела плавно ослабить тетиву и опустить лук.</w:t>
      </w:r>
    </w:p>
    <w:p>
      <w:r>
        <w:rPr>
          <w:b w:val="0"/>
          <w:i w:val="0"/>
        </w:rPr>
        <w:t>— Вот эту руку сюда. Ниже. Теперь тяни.</w:t>
      </w:r>
    </w:p>
    <w:p>
      <w:r>
        <w:rPr>
          <w:b w:val="0"/>
          <w:i w:val="0"/>
        </w:rPr>
        <w:t>Она стояла рядом и смотрела мне на плечи. Я натянула, удержала. Бок молчал. Зато пальцы уже болели от непривычного тонкого шнура.</w:t>
      </w:r>
    </w:p>
    <w:p>
      <w:r>
        <w:rPr>
          <w:b w:val="0"/>
          <w:i w:val="0"/>
        </w:rPr>
        <w:t>— Отпусти.</w:t>
      </w:r>
    </w:p>
    <w:p>
      <w:r>
        <w:rPr>
          <w:b w:val="0"/>
          <w:i w:val="0"/>
        </w:rPr>
        <w:t>Стрела сухо стукнулась о пол под мишенью и подпрыгнула.</w:t>
      </w:r>
    </w:p>
    <w:p>
      <w:r>
        <w:rPr>
          <w:b w:val="0"/>
          <w:i w:val="0"/>
        </w:rPr>
        <w:t>Я уставилась на неё.</w:t>
      </w:r>
    </w:p>
    <w:p>
      <w:r>
        <w:rPr>
          <w:b w:val="0"/>
          <w:i/>
        </w:rPr>
        <w:t>Ты…</w:t>
      </w:r>
    </w:p>
    <w:p>
      <w:r>
        <w:rPr>
          <w:b w:val="0"/>
          <w:i w:val="0"/>
        </w:rPr>
        <w:t>«Погоди».</w:t>
      </w:r>
    </w:p>
    <w:p>
      <w:r>
        <w:rPr>
          <w:b w:val="0"/>
          <w:i w:val="0"/>
        </w:rPr>
        <w:t>Тень замолчала. Рэйна подобрала стрелу и положила на край скамьи.</w:t>
      </w:r>
    </w:p>
    <w:p>
      <w:r>
        <w:rPr>
          <w:b w:val="0"/>
          <w:i w:val="0"/>
        </w:rPr>
        <w:t>— Когда отпускаешь, оставь руку у щеки. Ты её вперёд несёшь.</w:t>
      </w:r>
    </w:p>
    <w:p>
      <w:r>
        <w:rPr>
          <w:b w:val="0"/>
          <w:i w:val="0"/>
        </w:rPr>
        <w:t>Я взяла следующую стрелу, попробовала ещё раз. Она зацепилась за нижний край, повисла и упала, пока я смотрела.</w:t>
      </w:r>
    </w:p>
    <w:p>
      <w:r>
        <w:rPr>
          <w:b w:val="0"/>
          <w:i w:val="0"/>
        </w:rPr>
        <w:t>Рэйна подошла к мишени и поправила крепление. Я положила лук на скамью, размяла пальцы. Сигурд за спиной кому-то сказал открыть глаза, и я невольно моргнула.</w:t>
      </w:r>
    </w:p>
    <w:p>
      <w:r>
        <w:rPr>
          <w:b w:val="0"/>
          <w:i w:val="0"/>
        </w:rPr>
        <w:t>— Отдыхай, — сказала Рэйна. — Я пока постреляю.</w:t>
      </w:r>
    </w:p>
    <w:p>
      <w:r>
        <w:rPr>
          <w:b w:val="0"/>
          <w:i w:val="0"/>
        </w:rPr>
        <w:t>Она ушла дальше. Натягивала свой лук совсем иначе: тело собиралось, на мгновение замирало, потом делало короткое движение. Глядя на неё, мне захотелось снова взять лёгкий лук.</w:t>
      </w:r>
    </w:p>
    <w:p>
      <w:r>
        <w:rPr>
          <w:b w:val="0"/>
          <w:i w:val="0"/>
        </w:rPr>
        <w:t>Я подождала, пока она закончит.</w:t>
      </w:r>
    </w:p>
    <w:p>
      <w:r>
        <w:rPr>
          <w:b w:val="0"/>
          <w:i w:val="0"/>
        </w:rPr>
        <w:t>Из оставшихся четырёх стрел две удержались в плетении. Одна сидела боком и дрожала, задрав оперение. Я подошла близко, потрогала древко. Вытаскивать не хотелось.</w:t>
      </w:r>
    </w:p>
    <w:p>
      <w:r>
        <w:rPr>
          <w:b w:val="0"/>
          <w:i w:val="0"/>
        </w:rPr>
        <w:t>— Собирай, — сказала Рэйна. — Я опаздываю.</w:t>
      </w:r>
    </w:p>
    <w:p>
      <w:r>
        <w:rPr>
          <w:b w:val="0"/>
          <w:i w:val="0"/>
        </w:rPr>
        <w:t>Пришлось вытащить и эту.</w:t>
      </w:r>
    </w:p>
    <w:p>
      <w:r>
        <w:rPr>
          <w:b w:val="0"/>
          <w:i w:val="0"/>
        </w:rPr>
        <w:t>Я вернула ей все шесть. Она пересчитала, стянула пучок, спросила про бок.</w:t>
      </w:r>
    </w:p>
    <w:p>
      <w:r>
        <w:rPr>
          <w:b w:val="0"/>
          <w:i w:val="0"/>
        </w:rPr>
        <w:t>— Нормально.</w:t>
      </w:r>
    </w:p>
    <w:p>
      <w:r>
        <w:rPr>
          <w:b w:val="0"/>
          <w:i w:val="0"/>
        </w:rPr>
        <w:t>— Тогда ещё придёшь. Когда сможем обе.</w:t>
      </w:r>
    </w:p>
    <w:p>
      <w:r>
        <w:rPr>
          <w:b w:val="0"/>
          <w:i w:val="0"/>
        </w:rPr>
        <w:t>Она ушла с двумя луками. Я стояла у пустой скамьи и смотрела на пальцы. На подушечках осталось три красные полоски.</w:t>
      </w:r>
    </w:p>
    <w:p>
      <w:r>
        <w:rPr>
          <w:b w:val="0"/>
          <w:i w:val="0"/>
        </w:rPr>
        <w:t>«Что ты хотела сказать?»</w:t>
      </w:r>
    </w:p>
    <w:p>
      <w:r>
        <w:rPr>
          <w:b w:val="0"/>
          <w:i/>
        </w:rPr>
        <w:t>Про руку.</w:t>
      </w:r>
    </w:p>
    <w:p>
      <w:r>
        <w:rPr>
          <w:b w:val="0"/>
          <w:i w:val="0"/>
        </w:rPr>
        <w:t>«Я знаю. Рэйна показала».</w:t>
      </w:r>
    </w:p>
    <w:p>
      <w:r>
        <w:rPr>
          <w:b w:val="0"/>
          <w:i/>
        </w:rPr>
        <w:t>Видела.</w:t>
      </w:r>
    </w:p>
    <w:p>
      <w:r>
        <w:rPr>
          <w:b w:val="0"/>
          <w:i w:val="0"/>
        </w:rPr>
        <w:t>Я пошла к выходу. На лестнице поймала себя на том, что снова подношу руку к щеке и пробую разжать пальцы, оставляя локоть на месте.</w:t>
      </w:r>
    </w:p>
    <w:p>
      <w:pPr>
        <w:keepNext/>
        <w:spacing w:before="120" w:after="120"/>
        <w:ind w:firstLine="0"/>
        <w:jc w:val="center"/>
      </w:pPr>
      <w:r>
        <w:t>* * *</w:t>
      </w:r>
    </w:p>
    <w:p>
      <w:r>
        <w:rPr>
          <w:b w:val="0"/>
          <w:i w:val="0"/>
        </w:rPr>
        <w:t>Комплект лежал на кровати.</w:t>
      </w:r>
    </w:p>
    <w:p>
      <w:r>
        <w:rPr>
          <w:b w:val="0"/>
          <w:i w:val="0"/>
        </w:rPr>
        <w:t>Я увидела чёрную ткань ещё с порога и остановилась. Дверь я отпирала своим ключом. Перед уходом заперла — помнила, как дёрнула ручку.</w:t>
      </w:r>
    </w:p>
    <w:p>
      <w:r>
        <w:rPr>
          <w:b w:val="0"/>
          <w:i w:val="0"/>
        </w:rPr>
        <w:t>За спиной по коридору прошла соседская девочка. Поздоровалась, и я ответила, не поворачиваясь. Только после её шагов закрыла дверь.</w:t>
      </w:r>
    </w:p>
    <w:p>
      <w:r>
        <w:rPr>
          <w:b w:val="0"/>
          <w:i w:val="0"/>
        </w:rPr>
        <w:t>Рубашка, шорты, длинные чулки. Туфли стояли под кроватью, носками наружу. Рядом лежал кожаный кошель.</w:t>
      </w:r>
    </w:p>
    <w:p>
      <w:r>
        <w:rPr>
          <w:b w:val="0"/>
          <w:i w:val="0"/>
        </w:rPr>
        <w:t>Сначала я проверила матрас. Бумаги были на месте, углы сложены так, как я оставила. Тряпицу с янтарём я тоже разворачивала сама; крупный кусок по-прежнему лежал на сгибе. Возможно, её никто не трогал. Я завернула камни и положила обратно.</w:t>
      </w:r>
    </w:p>
    <w:p>
      <w:r>
        <w:rPr>
          <w:b w:val="0"/>
          <w:i w:val="0"/>
        </w:rPr>
        <w:t>Потом взяла рубашку.</w:t>
      </w:r>
    </w:p>
    <w:p>
      <w:r>
        <w:rPr>
          <w:b w:val="0"/>
          <w:i w:val="0"/>
        </w:rPr>
        <w:t>Лёгкая ткань скользнула по рукам. Я растянула её на свету: двойная нить, косое плетение. Ноготь цеплялся за кромку, но между нитями не проходил. Такое я видела на материнской дорожной куртке. Тонкая ткань годами не протиралась на локтях.</w:t>
      </w:r>
    </w:p>
    <w:p>
      <w:r>
        <w:rPr>
          <w:b w:val="0"/>
          <w:i w:val="0"/>
        </w:rPr>
        <w:t>Чулки были той же выделки, плотнее на голени. Я потянула один между кулаками. От ветки или скользнувшего лезвия такая вещь могла защитить. Надеяться на неё против острия я бы не стала.</w:t>
      </w:r>
    </w:p>
    <w:p>
      <w:r>
        <w:rPr>
          <w:b w:val="0"/>
          <w:i w:val="0"/>
        </w:rPr>
        <w:t>У туфель была мягкая прослойка в подошве. Я нажала пальцем, почувствовала, как она подалась и вернулась. Постучала каблуком о ножку стола — глухо, почти не слышно.</w:t>
      </w:r>
    </w:p>
    <w:p>
      <w:r>
        <w:rPr>
          <w:b w:val="0"/>
          <w:i w:val="0"/>
        </w:rPr>
        <w:t>В кошеле лежали восемь серебряных.</w:t>
      </w:r>
    </w:p>
    <w:p>
      <w:r>
        <w:rPr>
          <w:b w:val="0"/>
          <w:i w:val="0"/>
        </w:rPr>
        <w:t>Я вытряхнула их на одеяло. Проверила подкладку, просунула палец до самого шва. Записки не было.</w:t>
      </w:r>
    </w:p>
    <w:p>
      <w:r>
        <w:rPr>
          <w:b w:val="0"/>
          <w:i w:val="0"/>
        </w:rPr>
        <w:t>Развернула рубашку, встряхнула шорты. Посмотрела в туфлях. Потом перестала искать.</w:t>
      </w:r>
    </w:p>
    <w:p>
      <w:r>
        <w:rPr>
          <w:b w:val="0"/>
          <w:i w:val="0"/>
        </w:rPr>
        <w:t>— От матери.</w:t>
      </w:r>
    </w:p>
    <w:p>
      <w:r>
        <w:rPr>
          <w:b w:val="0"/>
          <w:i/>
        </w:rPr>
        <w:t>Может быть.</w:t>
      </w:r>
    </w:p>
    <w:p>
      <w:r>
        <w:rPr>
          <w:b w:val="0"/>
          <w:i w:val="0"/>
        </w:rPr>
        <w:t>— Посмотри, что положили.</w:t>
      </w:r>
    </w:p>
    <w:p>
      <w:r>
        <w:rPr>
          <w:b w:val="0"/>
          <w:i w:val="0"/>
        </w:rPr>
        <w:t>Она видела всё то же, что и я. Широкий рукав, плотное плетение на ногах, тихая подошва. Хорошие вещи для работы, к которой меня готовили. Восемь серебряных, чтобы я могла докупить недостающее.</w:t>
      </w:r>
    </w:p>
    <w:p>
      <w:r>
        <w:rPr>
          <w:b w:val="0"/>
          <w:i w:val="0"/>
        </w:rPr>
        <w:t>Ходатайство о раннем обучении. Теперь одежда.</w:t>
      </w:r>
    </w:p>
    <w:p>
      <w:r>
        <w:rPr>
          <w:b w:val="0"/>
          <w:i w:val="0"/>
        </w:rPr>
        <w:t>— И ни слова.</w:t>
      </w:r>
    </w:p>
    <w:p>
      <w:r>
        <w:rPr>
          <w:b w:val="0"/>
          <w:i w:val="0"/>
        </w:rPr>
        <w:t>Я сидела на краю кровати, держа туфлю. Кто-то вошёл сюда, разложил всё, аккуратно поставил обувь. До меня от этой женщины дошли ткань, кожа, серебро. Вопросы, которые я записала после возвращения, по-прежнему лежали под матрасом.</w:t>
      </w:r>
    </w:p>
    <w:p>
      <w:r>
        <w:rPr>
          <w:b w:val="0"/>
          <w:i/>
        </w:rPr>
        <w:t>Можно попросить Ханну позвать мать.</w:t>
      </w:r>
    </w:p>
    <w:p>
      <w:r>
        <w:rPr>
          <w:b w:val="0"/>
          <w:i w:val="0"/>
        </w:rPr>
        <w:t>— Я знаю.</w:t>
      </w:r>
    </w:p>
    <w:p>
      <w:r>
        <w:rPr>
          <w:b w:val="0"/>
          <w:i w:val="0"/>
        </w:rPr>
        <w:t>Я знала. Могла пойти и попросить вызвать мать. Услышать её шаги, увидеть, как она входит, садится, замечает неубранную кровать. Как смотрит на кошель: открывала ли я его, пересчитала ли деньги. Она бы всё это заметила ещё до того, как я заговорю.</w:t>
      </w:r>
    </w:p>
    <w:p>
      <w:r>
        <w:rPr>
          <w:b w:val="0"/>
          <w:i w:val="0"/>
        </w:rPr>
        <w:t>Я поднялась и бросила туфлю в стену.</w:t>
      </w:r>
    </w:p>
    <w:p>
      <w:r>
        <w:rPr>
          <w:b w:val="0"/>
          <w:i w:val="0"/>
        </w:rPr>
        <w:t>Та ударилась, перевернулась и легла на бок. Звук был едва слышен.</w:t>
      </w:r>
    </w:p>
    <w:p>
      <w:r>
        <w:rPr>
          <w:b w:val="0"/>
          <w:i w:val="0"/>
        </w:rPr>
        <w:t>Я стояла и ждала чего-то ещё. За стеной передвигали мебель. По коридору катили тележку. Туфля лежала там, куда упала, совершенно целая.</w:t>
      </w:r>
    </w:p>
    <w:p>
      <w:r>
        <w:rPr>
          <w:b w:val="0"/>
          <w:i w:val="0"/>
        </w:rPr>
        <w:t>Пришлось подойти и поднять.</w:t>
      </w:r>
    </w:p>
    <w:p>
      <w:r>
        <w:rPr>
          <w:b w:val="0"/>
          <w:i w:val="0"/>
        </w:rPr>
        <w:t>Я надела рубашку. Она села по плечам. Подняла руки — рукав позволял, ворот не тянул. Присела. В шортах было непривычно свободно двигаться, и я поймала себя на том, что пробую ещё раз, глубже, хотя Дагоберт разрешил мне сегодня совсем немного.</w:t>
      </w:r>
    </w:p>
    <w:p>
      <w:r>
        <w:rPr>
          <w:b w:val="0"/>
          <w:i w:val="0"/>
        </w:rPr>
        <w:t>Выпрямилась. Обулась.</w:t>
      </w:r>
    </w:p>
    <w:p>
      <w:r>
        <w:rPr>
          <w:b w:val="0"/>
          <w:i w:val="0"/>
        </w:rPr>
        <w:t>В туфлях шагов почти не было слышно. Я прошла до двери и обратно. Остановилась посреди комнаты, прижав пальцы к боковому шву: там тоже ничего не тянуло.</w:t>
      </w:r>
    </w:p>
    <w:p>
      <w:r>
        <w:rPr>
          <w:b w:val="0"/>
          <w:i w:val="0"/>
        </w:rPr>
        <w:t>В общей умывальной было зеркало. Я подумала о нём прежде, чем успела себя остановить.</w:t>
      </w:r>
    </w:p>
    <w:p>
      <w:r>
        <w:rPr>
          <w:b w:val="0"/>
          <w:i/>
        </w:rPr>
        <w:t>Тебе удобно?</w:t>
      </w:r>
    </w:p>
    <w:p>
      <w:r>
        <w:rPr>
          <w:b w:val="0"/>
          <w:i w:val="0"/>
        </w:rPr>
        <w:t>— Да.</w:t>
      </w:r>
    </w:p>
    <w:p>
      <w:r>
        <w:rPr>
          <w:b w:val="0"/>
          <w:i w:val="0"/>
        </w:rPr>
        <w:t>Она помолчала.</w:t>
      </w:r>
    </w:p>
    <w:p>
      <w:r>
        <w:rPr>
          <w:b w:val="0"/>
          <w:i/>
        </w:rPr>
        <w:t>Оставь.</w:t>
      </w:r>
    </w:p>
    <w:p>
      <w:r>
        <w:rPr>
          <w:b w:val="0"/>
          <w:i w:val="0"/>
        </w:rPr>
        <w:t>— Я и оставлю.</w:t>
      </w:r>
    </w:p>
    <w:p>
      <w:r>
        <w:rPr>
          <w:b w:val="0"/>
          <w:i w:val="0"/>
        </w:rPr>
        <w:t>От собственного ответа стало горячо в лице. Я собиралась оставить всё с той минуты, как разглядела плетение. Можно было ещё долго стоять над стопкой, злиться, перебирать причины. Потом я всё равно надела бы эту одежду, если бы она помогла мне вернуться живой.</w:t>
      </w:r>
    </w:p>
    <w:p>
      <w:r>
        <w:rPr>
          <w:b w:val="0"/>
          <w:i w:val="0"/>
        </w:rPr>
        <w:t>Я расстегнула рубашку. Сложила вещи на полку, рядом с минтской — той, что разрезали по боку. Когда-то она лежала на мне целиком. Я всё ещё избегала её разворачивать.</w:t>
      </w:r>
    </w:p>
    <w:p>
      <w:r>
        <w:rPr>
          <w:b w:val="0"/>
          <w:i w:val="0"/>
        </w:rPr>
        <w:t>Кошель оставила на столе. Серебро собирала с одеяла по одной монете; одна закатилась в складку у стены, её пришлось долго искать ладонью.</w:t>
      </w:r>
    </w:p>
    <w:p>
      <w:r>
        <w:rPr>
          <w:b w:val="0"/>
          <w:i w:val="0"/>
        </w:rPr>
        <w:t>У меня были свои две. Четыре печати на шнуре. Одна старая медная после ремонта. Я убрала их отдельно.</w:t>
      </w:r>
    </w:p>
    <w:p>
      <w:r>
        <w:rPr>
          <w:b w:val="0"/>
          <w:i w:val="0"/>
        </w:rPr>
        <w:t>Затем достала лист с вопросами и дописала: «Кто принёс вещи?»</w:t>
      </w:r>
    </w:p>
    <w:p>
      <w:r>
        <w:rPr>
          <w:b w:val="0"/>
          <w:i w:val="0"/>
        </w:rPr>
        <w:t>Лиран после обеда назвал завтрашнее время. Поручение нашлось; оставалось согласовать выход с Дагобертом. Я запомнила, когда прийти, и уже в коридоре сообразила, что так и не спросила о посылке.</w:t>
      </w:r>
    </w:p>
    <w:p>
      <w:r>
        <w:rPr>
          <w:b w:val="0"/>
          <w:i w:val="0"/>
        </w:rPr>
        <w:t>Вернулась до его двери. Оттуда слышались голоса. Я постояла, держа руку у косяка, и ушла.</w:t>
      </w:r>
    </w:p>
    <w:p>
      <w:r>
        <w:rPr>
          <w:b w:val="0"/>
          <w:i w:val="0"/>
        </w:rPr>
        <w:t>Вечером туфли всё ещё стояли под кроватью носками наружу. Я перевернула одну подошвой вверх, чтобы больше не видеть эту ровную пару.</w:t>
      </w:r>
    </w:p>
    <w:p>
      <w:pPr>
        <w:keepNext/>
        <w:spacing w:before="120" w:after="120"/>
        <w:ind w:firstLine="0"/>
        <w:jc w:val="center"/>
      </w:pPr>
      <w:r>
        <w:t>* * *</w:t>
      </w:r>
    </w:p>
    <w:p>
      <w:r>
        <w:rPr>
          <w:b w:val="0"/>
          <w:i w:val="0"/>
        </w:rPr>
        <w:t>На рисунке Рахда овца так и осталась собакой.</w:t>
      </w:r>
    </w:p>
    <w:p>
      <w:r>
        <w:rPr>
          <w:b w:val="0"/>
          <w:i w:val="0"/>
        </w:rPr>
        <w:t>Я раскрыла тетрадь, собираясь записать утренние стрелы, и задержалась на ней. Дорисовала шерсть. На спине оставила голую полосу, как у настоящей.</w:t>
      </w:r>
    </w:p>
    <w:p>
      <w:r>
        <w:rPr>
          <w:b w:val="0"/>
          <w:i/>
        </w:rPr>
        <w:t>Так Сафа узнает,</w:t>
      </w:r>
      <w:r>
        <w:rPr>
          <w:b w:val="0"/>
          <w:i w:val="0"/>
        </w:rPr>
        <w:t xml:space="preserve"> — сказала Тень.</w:t>
      </w:r>
    </w:p>
    <w:p>
      <w:r>
        <w:rPr>
          <w:b w:val="0"/>
          <w:i w:val="0"/>
        </w:rPr>
        <w:t>— Мальчик её от меня загораживал. Видела?</w:t>
      </w:r>
    </w:p>
    <w:p>
      <w:r>
        <w:rPr>
          <w:b w:val="0"/>
          <w:i/>
        </w:rPr>
        <w:t>Видела.</w:t>
      </w:r>
    </w:p>
    <w:p>
      <w:r>
        <w:rPr>
          <w:b w:val="0"/>
          <w:i w:val="0"/>
        </w:rPr>
        <w:t>Я легла предплечьями на стол. День был длинный. Пальцы ещё помнили тетиву, от нового угля на коже оставались тонкие, почти синие полоски. Через стену слышалось, как детей укладывают. Старшая что-то доказывала, младший затягивал на одной ноте. Слова песни я не различала, только место, на котором он каждый раз сбивался.</w:t>
      </w:r>
    </w:p>
    <w:p>
      <w:r>
        <w:rPr>
          <w:b w:val="0"/>
          <w:i w:val="0"/>
        </w:rPr>
        <w:t>— В Рахде мы так и не дождались, — сказала я.</w:t>
      </w:r>
    </w:p>
    <w:p>
      <w:r>
        <w:rPr>
          <w:b w:val="0"/>
          <w:i/>
        </w:rPr>
        <w:t>Чего?</w:t>
      </w:r>
    </w:p>
    <w:p>
      <w:r>
        <w:rPr>
          <w:b w:val="0"/>
          <w:i w:val="0"/>
        </w:rPr>
        <w:t>— Пока дым разойдётся. Ты хотела найти звезду.</w:t>
      </w:r>
    </w:p>
    <w:p>
      <w:r>
        <w:rPr>
          <w:b w:val="0"/>
          <w:i w:val="0"/>
        </w:rPr>
        <w:t>Она помолчала.</w:t>
      </w:r>
    </w:p>
    <w:p>
      <w:r>
        <w:rPr>
          <w:b w:val="0"/>
          <w:i/>
        </w:rPr>
        <w:t>Я не уверена, что дело в дыме.</w:t>
      </w:r>
    </w:p>
    <w:p>
      <w:r>
        <w:rPr>
          <w:b w:val="0"/>
          <w:i w:val="0"/>
        </w:rPr>
        <w:t>Я перевернула лист. Нарисовала линию крыши, над ней две точки.</w:t>
      </w:r>
    </w:p>
    <w:p>
      <w:r>
        <w:rPr>
          <w:b w:val="0"/>
          <w:i w:val="0"/>
        </w:rPr>
        <w:t>— Эти мы видели?</w:t>
      </w:r>
    </w:p>
    <w:p>
      <w:r>
        <w:rPr>
          <w:b w:val="0"/>
          <w:i/>
        </w:rPr>
        <w:t>Правая выше.</w:t>
      </w:r>
    </w:p>
    <w:p>
      <w:r>
        <w:rPr>
          <w:b w:val="0"/>
          <w:i w:val="0"/>
        </w:rPr>
        <w:t>Я стёрла её, поставила выше.</w:t>
      </w:r>
    </w:p>
    <w:p>
      <w:r>
        <w:rPr>
          <w:b w:val="0"/>
          <w:i/>
        </w:rPr>
        <w:t>Теперь далеко.</w:t>
      </w:r>
    </w:p>
    <w:p>
      <w:r>
        <w:rPr>
          <w:b w:val="0"/>
          <w:i w:val="0"/>
        </w:rPr>
        <w:t>— От левой?</w:t>
      </w:r>
    </w:p>
    <w:p>
      <w:r>
        <w:rPr>
          <w:b w:val="0"/>
          <w:i/>
        </w:rPr>
        <w:t>От крыши. Хотя крыша там была ниже. Подожди.</w:t>
      </w:r>
    </w:p>
    <w:p>
      <w:r>
        <w:rPr>
          <w:b w:val="0"/>
          <w:i w:val="0"/>
        </w:rPr>
        <w:t>Я держала уголь над листом. Она попросила повернуть тетрадь. Потом сказала, что так ещё хуже, и я повернула обратно.</w:t>
      </w:r>
    </w:p>
    <w:p>
      <w:r>
        <w:rPr>
          <w:b w:val="0"/>
          <w:i w:val="0"/>
        </w:rPr>
        <w:t>— Покажи словами. Мне не видно, что ты помнишь.</w:t>
      </w:r>
    </w:p>
    <w:p>
      <w:r>
        <w:rPr>
          <w:b w:val="0"/>
          <w:i/>
        </w:rPr>
        <w:t>Я помню их без крыши.</w:t>
      </w:r>
    </w:p>
    <w:p>
      <w:r>
        <w:rPr>
          <w:b w:val="0"/>
          <w:i w:val="0"/>
        </w:rPr>
        <w:t>Я стёрла линию. Остались два серых пятна и косой край наверху: там уголь въелся в бумагу.</w:t>
      </w:r>
    </w:p>
    <w:p>
      <w:r>
        <w:rPr>
          <w:b w:val="0"/>
          <w:i/>
        </w:rPr>
        <w:t>Вот теперь ниже левую. Совсем чуть-чуть.</w:t>
      </w:r>
    </w:p>
    <w:p>
      <w:r>
        <w:rPr>
          <w:b w:val="0"/>
          <w:i w:val="0"/>
        </w:rPr>
        <w:t>Я передвинула точку.</w:t>
      </w:r>
    </w:p>
    <w:p>
      <w:r>
        <w:rPr>
          <w:b w:val="0"/>
          <w:i/>
        </w:rPr>
        <w:t>Так. Третья должна быть справа.</w:t>
      </w:r>
    </w:p>
    <w:p>
      <w:r>
        <w:rPr>
          <w:b w:val="0"/>
          <w:i w:val="0"/>
        </w:rPr>
        <w:t>— Здесь?</w:t>
      </w:r>
    </w:p>
    <w:p>
      <w:r>
        <w:rPr>
          <w:b w:val="0"/>
          <w:i/>
        </w:rPr>
        <w:t>Ближе. Погоди. Я не помню расстояния. Оставь место.</w:t>
      </w:r>
    </w:p>
    <w:p>
      <w:r>
        <w:rPr>
          <w:b w:val="0"/>
          <w:i w:val="0"/>
        </w:rPr>
        <w:t>На листе остались две точки и пустое место справа. Я посмотрела на них, потом подняла голову к потолку. Светлая полоса над дверью горела ровно. За ней камень уходил вверх, дальше жилого яруса, до свода, над которым я ничего не умела представить.</w:t>
      </w:r>
    </w:p>
    <w:p>
      <w:r>
        <w:rPr>
          <w:b w:val="0"/>
          <w:i w:val="0"/>
        </w:rPr>
        <w:t>— Оттуда, где ты жила, её было видно?</w:t>
      </w:r>
    </w:p>
    <w:p>
      <w:r>
        <w:rPr>
          <w:b w:val="0"/>
          <w:i/>
        </w:rPr>
        <w:t>Из окна. В одно и то же время. Когда выходила из-за башни.</w:t>
      </w:r>
    </w:p>
    <w:p>
      <w:r>
        <w:rPr>
          <w:b w:val="0"/>
          <w:i w:val="0"/>
        </w:rPr>
        <w:t>— Ты жила в башне?</w:t>
      </w:r>
    </w:p>
    <w:p>
      <w:r>
        <w:rPr>
          <w:b w:val="0"/>
          <w:i/>
        </w:rPr>
        <w:t>Нет. По другую сторону воды.</w:t>
      </w:r>
    </w:p>
    <w:p>
      <w:r>
        <w:rPr>
          <w:b w:val="0"/>
          <w:i w:val="0"/>
        </w:rPr>
        <w:t>Я придвинула чистую часть разворота.</w:t>
      </w:r>
    </w:p>
    <w:p>
      <w:r>
        <w:rPr>
          <w:b w:val="0"/>
          <w:i w:val="0"/>
        </w:rPr>
        <w:t>— Здесь вода?</w:t>
      </w:r>
    </w:p>
    <w:p>
      <w:r>
        <w:rPr>
          <w:b w:val="0"/>
          <w:i/>
        </w:rPr>
        <w:t>Ты теперь и это нарисуешь?</w:t>
      </w:r>
    </w:p>
    <w:p>
      <w:r>
        <w:rPr>
          <w:b w:val="0"/>
          <w:i w:val="0"/>
        </w:rPr>
        <w:t>— Если объяснишь.</w:t>
      </w:r>
    </w:p>
    <w:p>
      <w:r>
        <w:rPr>
          <w:b w:val="0"/>
          <w:i w:val="0"/>
        </w:rPr>
        <w:t>Она объясняла плохо. Всё время начинала с того, что я ещё не могла видеть: за длинным домом, ниже сада, возле ступеней. Приходилось останавливать и выяснять, где сам дом и куда вели ступени. Когда я провела берег, она сказала, что берега там не было.</w:t>
      </w:r>
    </w:p>
    <w:p>
      <w:r>
        <w:rPr>
          <w:b w:val="0"/>
          <w:i w:val="0"/>
        </w:rPr>
        <w:t>— А дома на чём?</w:t>
      </w:r>
    </w:p>
    <w:p>
      <w:r>
        <w:rPr>
          <w:b w:val="0"/>
          <w:i/>
        </w:rPr>
        <w:t>На воде.</w:t>
      </w:r>
    </w:p>
    <w:p>
      <w:r>
        <w:rPr>
          <w:b w:val="0"/>
          <w:i w:val="0"/>
        </w:rPr>
        <w:t>— На сваях?</w:t>
      </w:r>
    </w:p>
    <w:p>
      <w:r>
        <w:rPr>
          <w:b w:val="0"/>
          <w:i/>
        </w:rPr>
        <w:t>Вода держала.</w:t>
      </w:r>
    </w:p>
    <w:p>
      <w:r>
        <w:rPr>
          <w:b w:val="0"/>
          <w:i w:val="0"/>
        </w:rPr>
        <w:t>Я оставила руку на месте.</w:t>
      </w:r>
    </w:p>
    <w:p>
      <w:r>
        <w:rPr>
          <w:b w:val="0"/>
          <w:i/>
        </w:rPr>
        <w:t>Не злись. Я знаю, как это звучит. Место принимало город. Мы умели с ним договориться.</w:t>
      </w:r>
    </w:p>
    <w:p>
      <w:r>
        <w:rPr>
          <w:b w:val="0"/>
          <w:i w:val="0"/>
        </w:rPr>
        <w:t>— И что для этого делали?</w:t>
      </w:r>
    </w:p>
    <w:p>
      <w:r>
        <w:rPr>
          <w:b w:val="0"/>
          <w:i/>
        </w:rPr>
        <w:t>Я не строила города. Я там жила.</w:t>
      </w:r>
    </w:p>
    <w:p>
      <w:r>
        <w:rPr>
          <w:b w:val="0"/>
          <w:i w:val="0"/>
        </w:rPr>
        <w:t>Я убрала линию берега. Дом оказался посреди воды. Она велела нарисовать от него узкий проход, дальше ещё один дом, поперёк — мостки. Площадь я сделала слишком широкой, и Тень попросила стереть половину.</w:t>
      </w:r>
    </w:p>
    <w:p>
      <w:r>
        <w:rPr>
          <w:b w:val="0"/>
          <w:i/>
        </w:rPr>
        <w:t>Тут нельзя было бегать.</w:t>
      </w:r>
    </w:p>
    <w:p>
      <w:r>
        <w:rPr>
          <w:b w:val="0"/>
          <w:i w:val="0"/>
        </w:rPr>
        <w:t>— Почему?</w:t>
      </w:r>
    </w:p>
    <w:p>
      <w:r>
        <w:rPr>
          <w:b w:val="0"/>
          <w:i/>
        </w:rPr>
        <w:t>От шага расходилась вода. Если много людей спешили разом, всё начинало качаться. Нам в детстве за это доставалось.</w:t>
      </w:r>
    </w:p>
    <w:p>
      <w:r>
        <w:rPr>
          <w:b w:val="0"/>
          <w:i w:val="0"/>
        </w:rPr>
        <w:t>— Тебе тоже?</w:t>
      </w:r>
    </w:p>
    <w:p>
      <w:r>
        <w:rPr>
          <w:b w:val="0"/>
          <w:i/>
        </w:rPr>
        <w:t>Я сказала — нам.</w:t>
      </w:r>
    </w:p>
    <w:p>
      <w:r>
        <w:rPr>
          <w:b w:val="0"/>
          <w:i w:val="0"/>
        </w:rPr>
        <w:t>Я нарисовала у мостков маленькую фигурку. Она сразу потребовала убрать.</w:t>
      </w:r>
    </w:p>
    <w:p>
      <w:r>
        <w:rPr>
          <w:b w:val="0"/>
          <w:i w:val="0"/>
        </w:rPr>
        <w:t>— Это просто человек.</w:t>
      </w:r>
    </w:p>
    <w:p>
      <w:r>
        <w:rPr>
          <w:b w:val="0"/>
          <w:i/>
        </w:rPr>
        <w:t>Убери.</w:t>
      </w:r>
    </w:p>
    <w:p>
      <w:r>
        <w:rPr>
          <w:b w:val="0"/>
          <w:i w:val="0"/>
        </w:rPr>
        <w:t>Я стёрла. На сером пятне виднелась одна нога. Тень больше не возражала.</w:t>
      </w:r>
    </w:p>
    <w:p>
      <w:r>
        <w:rPr>
          <w:b w:val="0"/>
          <w:i w:val="0"/>
        </w:rPr>
        <w:t>— Ты была авалийкой?</w:t>
      </w:r>
    </w:p>
    <w:p>
      <w:r>
        <w:rPr>
          <w:b w:val="0"/>
          <w:i/>
        </w:rPr>
        <w:t>Альвой.</w:t>
      </w:r>
    </w:p>
    <w:p>
      <w:r>
        <w:rPr>
          <w:b w:val="0"/>
          <w:i w:val="0"/>
        </w:rPr>
        <w:t>Слово было знакомое. В старых описаниях я его встречала, но там оно стояло рядом с вещами, которых теперь не находят.</w:t>
      </w:r>
    </w:p>
    <w:p>
      <w:r>
        <w:rPr>
          <w:b w:val="0"/>
          <w:i w:val="0"/>
        </w:rPr>
        <w:t>— Авалийцы от вас?</w:t>
      </w:r>
    </w:p>
    <w:p>
      <w:r>
        <w:rPr>
          <w:b w:val="0"/>
          <w:i/>
        </w:rPr>
        <w:t>Спроси у них, от кого они. Они давно придумали себе другой ответ.</w:t>
      </w:r>
    </w:p>
    <w:p>
      <w:r>
        <w:rPr>
          <w:b w:val="0"/>
          <w:i w:val="0"/>
        </w:rPr>
        <w:t>— А альбронды?</w:t>
      </w:r>
    </w:p>
    <w:p>
      <w:r>
        <w:rPr>
          <w:b w:val="0"/>
          <w:i/>
        </w:rPr>
        <w:t>Ушли в лес. Остались там.</w:t>
      </w:r>
    </w:p>
    <w:p>
      <w:r>
        <w:rPr>
          <w:b w:val="0"/>
          <w:i w:val="0"/>
        </w:rPr>
        <w:t>— Кто-нибудь ещё есть?</w:t>
      </w:r>
    </w:p>
    <w:p>
      <w:r>
        <w:rPr>
          <w:b w:val="0"/>
          <w:i w:val="0"/>
        </w:rPr>
        <w:t>Она долго смотрела на рисунок вместе со мной.</w:t>
      </w:r>
    </w:p>
    <w:p>
      <w:r>
        <w:rPr>
          <w:b w:val="0"/>
          <w:i/>
        </w:rPr>
        <w:t>Были те, кто жил среди людей. Меняли речь, прятали имена. Возможно, их потомки до сих пор живут. За две тысячи лет многое можно забыть.</w:t>
      </w:r>
    </w:p>
    <w:p>
      <w:r>
        <w:rPr>
          <w:b w:val="0"/>
          <w:i w:val="0"/>
        </w:rPr>
        <w:t>Я не стала спрашивать, цел ли город. На бумаге было видно, что я уже почти ничего не понимаю в том, как он держался; в её голосе — что проверять мне негде.</w:t>
      </w:r>
    </w:p>
    <w:p>
      <w:r>
        <w:rPr>
          <w:b w:val="0"/>
          <w:i w:val="0"/>
        </w:rPr>
        <w:t>— Как он назывался?</w:t>
      </w:r>
    </w:p>
    <w:p>
      <w:r>
        <w:rPr>
          <w:b w:val="0"/>
          <w:i w:val="0"/>
        </w:rPr>
        <w:t>Она начала отвечать и остановилась. Повторила первый звук.</w:t>
      </w:r>
    </w:p>
    <w:p>
      <w:r>
        <w:rPr>
          <w:b w:val="0"/>
          <w:i w:val="0"/>
        </w:rPr>
        <w:t>Я сидела с углём над листом.</w:t>
      </w:r>
    </w:p>
    <w:p>
      <w:r>
        <w:rPr>
          <w:b w:val="0"/>
          <w:i/>
        </w:rPr>
        <w:t>Нет. Это другой.</w:t>
      </w:r>
    </w:p>
    <w:p>
      <w:r>
        <w:rPr>
          <w:b w:val="0"/>
          <w:i w:val="0"/>
        </w:rPr>
        <w:t>— Можем пока не подписывать.</w:t>
      </w:r>
    </w:p>
    <w:p>
      <w:r>
        <w:rPr>
          <w:b w:val="0"/>
          <w:i/>
        </w:rPr>
        <w:t>Я помню, как там пахло после дождя. Под окнами плавали листья. Их вылавливали, когда забивался проход между домами, иначе начинало гнить.</w:t>
      </w:r>
    </w:p>
    <w:p>
      <w:r>
        <w:rPr>
          <w:b w:val="0"/>
          <w:i w:val="0"/>
        </w:rPr>
        <w:t>Я дорисовала листья. Маленькие чёрные штрихи рядом с мостками. Она ничего не сказала про их размер.</w:t>
      </w:r>
    </w:p>
    <w:p>
      <w:r>
        <w:rPr>
          <w:b w:val="0"/>
          <w:i w:val="0"/>
        </w:rPr>
        <w:t>За стеной наконец затихли. Потом тихо заговорили двое взрослых, и мне стало неловко оттого, что я их слышу. Я подвинула тетрадь дальше от стены.</w:t>
      </w:r>
    </w:p>
    <w:p>
      <w:r>
        <w:rPr>
          <w:b w:val="0"/>
          <w:i w:val="0"/>
        </w:rPr>
        <w:t>— Долго ты там жила? — спросила я.</w:t>
      </w:r>
    </w:p>
    <w:p>
      <w:r>
        <w:rPr>
          <w:b w:val="0"/>
          <w:i/>
        </w:rPr>
        <w:t>До войны. Потом больше в палатках.</w:t>
      </w:r>
    </w:p>
    <w:p>
      <w:r>
        <w:rPr>
          <w:b w:val="0"/>
          <w:i w:val="0"/>
        </w:rPr>
        <w:t>— В походах?</w:t>
      </w:r>
    </w:p>
    <w:p>
      <w:r>
        <w:rPr>
          <w:b w:val="0"/>
          <w:i/>
        </w:rPr>
        <w:t>В лагере. Зимовали в тех же палатках.</w:t>
      </w:r>
    </w:p>
    <w:p>
      <w:r>
        <w:rPr>
          <w:b w:val="0"/>
          <w:i w:val="0"/>
        </w:rPr>
        <w:t>Я ждала. Она сама продолжила:</w:t>
      </w:r>
    </w:p>
    <w:p>
      <w:r>
        <w:rPr>
          <w:b w:val="0"/>
          <w:i/>
        </w:rPr>
        <w:t>Восемь тысяч, когда стояли всем войском. С утра всё замёрзшее, к полудню каша под ногами. Верёвки гнили у колышков. Вытаскиваешь — снизу мохнатая, пальцами порвать можно.</w:t>
      </w:r>
    </w:p>
    <w:p>
      <w:r>
        <w:rPr>
          <w:b w:val="0"/>
          <w:i w:val="0"/>
        </w:rPr>
        <w:t>— У нас во время практики палатка упала. Ночью.</w:t>
      </w:r>
    </w:p>
    <w:p>
      <w:r>
        <w:rPr>
          <w:b w:val="0"/>
          <w:i/>
        </w:rPr>
        <w:t>Сама?</w:t>
      </w:r>
    </w:p>
    <w:p>
      <w:r>
        <w:rPr>
          <w:b w:val="0"/>
          <w:i w:val="0"/>
        </w:rPr>
        <w:t>— Мы плохо закрепили. Дождь пошёл.</w:t>
      </w:r>
    </w:p>
    <w:p>
      <w:r>
        <w:rPr>
          <w:b w:val="0"/>
          <w:i/>
        </w:rPr>
        <w:t>И кто виноват был?</w:t>
      </w:r>
    </w:p>
    <w:p>
      <w:r>
        <w:rPr>
          <w:b w:val="0"/>
          <w:i w:val="0"/>
        </w:rPr>
        <w:t>Я вспомнила, как мы стояли втроём над лежащим полотнищем. С него стекало мне за ворот. Все говорили одновременно.</w:t>
      </w:r>
    </w:p>
    <w:p>
      <w:r>
        <w:rPr>
          <w:b w:val="0"/>
          <w:i w:val="0"/>
        </w:rPr>
        <w:t>— Земля. В нашем объяснении.</w:t>
      </w:r>
    </w:p>
    <w:p>
      <w:r>
        <w:rPr>
          <w:b w:val="0"/>
          <w:i w:val="0"/>
        </w:rPr>
        <w:t>Она коротко засмеялась.</w:t>
      </w:r>
    </w:p>
    <w:p>
      <w:r>
        <w:rPr>
          <w:b w:val="0"/>
          <w:i/>
        </w:rPr>
        <w:t>Да. Землю на кухню не поставишь.</w:t>
      </w:r>
    </w:p>
    <w:p>
      <w:r>
        <w:rPr>
          <w:b w:val="0"/>
          <w:i w:val="0"/>
        </w:rPr>
        <w:t>— Вас ставили?</w:t>
      </w:r>
    </w:p>
    <w:p>
      <w:r>
        <w:rPr>
          <w:b w:val="0"/>
          <w:i/>
        </w:rPr>
        <w:t>Он кого угодно мог поставить.</w:t>
      </w:r>
    </w:p>
    <w:p>
      <w:r>
        <w:rPr>
          <w:b w:val="0"/>
          <w:i w:val="0"/>
        </w:rPr>
        <w:t>— Кто?</w:t>
      </w:r>
    </w:p>
    <w:p>
      <w:r>
        <w:rPr>
          <w:b w:val="0"/>
          <w:i/>
        </w:rPr>
        <w:t>Наш…</w:t>
      </w:r>
    </w:p>
    <w:p>
      <w:r>
        <w:rPr>
          <w:b w:val="0"/>
          <w:i w:val="0"/>
        </w:rPr>
        <w:t>Она снова остановилась. Я перестала водить пальцем по краю листа.</w:t>
      </w:r>
    </w:p>
    <w:p>
      <w:r>
        <w:rPr>
          <w:b w:val="0"/>
          <w:i/>
        </w:rPr>
        <w:t>Он ходил вечно с луком. Ел его, как ты яблоко. Доставал из мешочка, чистил на ходу. Все отворачивались, когда он говорил, а он нарочно подходил ближе.</w:t>
      </w:r>
    </w:p>
    <w:p>
      <w:r>
        <w:rPr>
          <w:b w:val="0"/>
          <w:i w:val="0"/>
        </w:rPr>
        <w:t>— Следил за кухней?</w:t>
      </w:r>
    </w:p>
    <w:p>
      <w:r>
        <w:rPr>
          <w:b w:val="0"/>
          <w:i/>
        </w:rPr>
        <w:t>За всем. Если я приказывала сняться через колокол, сначала искали его. Без него половину бы оставили.</w:t>
      </w:r>
    </w:p>
    <w:p>
      <w:r>
        <w:rPr>
          <w:b w:val="0"/>
          <w:i w:val="0"/>
        </w:rPr>
        <w:t>Я посмотрела на шнур с печатями и вспомнила, как Мабрик подносил ножны к лицу. Как искал глазами прорезь, в которую надо было продеть кожу.</w:t>
      </w:r>
    </w:p>
    <w:p>
      <w:r>
        <w:rPr>
          <w:b w:val="0"/>
          <w:i w:val="0"/>
        </w:rPr>
        <w:t>— Как его звали?</w:t>
      </w:r>
    </w:p>
    <w:p>
      <w:r>
        <w:rPr>
          <w:b w:val="0"/>
          <w:i/>
        </w:rPr>
        <w:t>Подожди.</w:t>
      </w:r>
    </w:p>
    <w:p>
      <w:r>
        <w:rPr>
          <w:b w:val="0"/>
          <w:i w:val="0"/>
        </w:rPr>
        <w:t>Я подождала. Лампа тихо щёлкнула фитилём.</w:t>
      </w:r>
    </w:p>
    <w:p>
      <w:r>
        <w:rPr>
          <w:b w:val="0"/>
          <w:i/>
        </w:rPr>
        <w:t>Лук,</w:t>
      </w:r>
      <w:r>
        <w:rPr>
          <w:b w:val="0"/>
          <w:i w:val="0"/>
        </w:rPr>
        <w:t xml:space="preserve"> — сказала она. — </w:t>
      </w:r>
      <w:r>
        <w:rPr>
          <w:b w:val="0"/>
          <w:i/>
        </w:rPr>
        <w:t>Вижу, как откусывает. Жуёт на одну сторону. Наверное, зубы болели.</w:t>
      </w:r>
    </w:p>
    <w:p>
      <w:r>
        <w:rPr>
          <w:b w:val="0"/>
          <w:i w:val="0"/>
        </w:rPr>
        <w:t>Она произнесла это удивлённо. Мне показалось, что про зубы она подумала только сейчас.</w:t>
      </w:r>
    </w:p>
    <w:p>
      <w:r>
        <w:rPr>
          <w:b w:val="0"/>
          <w:i/>
        </w:rPr>
        <w:t>Я могла спросить.</w:t>
      </w:r>
    </w:p>
    <w:p>
      <w:r>
        <w:rPr>
          <w:b w:val="0"/>
          <w:i w:val="0"/>
        </w:rPr>
        <w:t>Я положила уголь.</w:t>
      </w:r>
    </w:p>
    <w:p>
      <w:r>
        <w:rPr>
          <w:b w:val="0"/>
          <w:i w:val="0"/>
        </w:rPr>
        <w:t>— Он погиб?</w:t>
      </w:r>
    </w:p>
    <w:p>
      <w:r>
        <w:rPr>
          <w:b w:val="0"/>
          <w:i/>
        </w:rPr>
        <w:t>Не знаю. Когда разбили обоз, я была у переправы. Потом его больше не видела.</w:t>
      </w:r>
    </w:p>
    <w:p>
      <w:r>
        <w:rPr>
          <w:b w:val="0"/>
          <w:i w:val="0"/>
        </w:rPr>
        <w:t>— Но ты командовала?</w:t>
      </w:r>
    </w:p>
    <w:p>
      <w:r>
        <w:rPr>
          <w:b w:val="0"/>
          <w:i/>
        </w:rPr>
        <w:t>Да.</w:t>
      </w:r>
    </w:p>
    <w:p>
      <w:r>
        <w:rPr>
          <w:b w:val="0"/>
          <w:i w:val="0"/>
        </w:rPr>
        <w:t>— Всеми восемью тысячами?</w:t>
      </w:r>
    </w:p>
    <w:p>
      <w:r>
        <w:rPr>
          <w:b w:val="0"/>
          <w:i/>
        </w:rPr>
        <w:t>Да.</w:t>
      </w:r>
    </w:p>
    <w:p>
      <w:r>
        <w:rPr>
          <w:b w:val="0"/>
          <w:i w:val="0"/>
        </w:rPr>
        <w:t>Я подвинула к себе тетрадь. Посмотрела на крошечные мостки, которые нарисовала по её словам. Вообразить женщину в окне этого дома ещё получалось. Восемь тысяч людей, ожидающих её приказа, — хуже. До сих пор её приказ обычно слышала только я.</w:t>
      </w:r>
    </w:p>
    <w:p>
      <w:r>
        <w:rPr>
          <w:b w:val="0"/>
          <w:i w:val="0"/>
        </w:rPr>
        <w:t>— С кем вы воевали?</w:t>
      </w:r>
    </w:p>
    <w:p>
      <w:r>
        <w:rPr>
          <w:b w:val="0"/>
          <w:i w:val="0"/>
        </w:rPr>
        <w:t>Она не спросила, хочу ли я это знать.</w:t>
      </w:r>
    </w:p>
    <w:p>
      <w:r>
        <w:rPr>
          <w:b w:val="0"/>
          <w:i/>
        </w:rPr>
        <w:t>С богами.</w:t>
      </w:r>
    </w:p>
    <w:p>
      <w:r>
        <w:rPr>
          <w:b w:val="0"/>
          <w:i w:val="0"/>
        </w:rPr>
        <w:t>Я подняла голову.</w:t>
      </w:r>
    </w:p>
    <w:p>
      <w:r>
        <w:rPr>
          <w:b w:val="0"/>
          <w:i/>
        </w:rPr>
        <w:t>С их войсками. С теми, кого они ставили управлять. Потом с ними самими.</w:t>
      </w:r>
    </w:p>
    <w:p>
      <w:r>
        <w:rPr>
          <w:b w:val="0"/>
          <w:i w:val="0"/>
        </w:rPr>
        <w:t>— Город погиб в этой войне?</w:t>
      </w:r>
    </w:p>
    <w:p>
      <w:r>
        <w:rPr>
          <w:b w:val="0"/>
          <w:i/>
        </w:rPr>
        <w:t>Да. Другие города тоже.</w:t>
      </w:r>
    </w:p>
    <w:p>
      <w:r>
        <w:rPr>
          <w:b w:val="0"/>
          <w:i w:val="0"/>
        </w:rPr>
        <w:t>Я осторожно расправила угол листа. Он уже лежал ровно, но я всё равно провела по нему ладонью.</w:t>
      </w:r>
    </w:p>
    <w:p>
      <w:pPr>
        <w:keepNext/>
        <w:spacing w:before="120" w:after="120"/>
        <w:ind w:firstLine="0"/>
        <w:jc w:val="center"/>
      </w:pPr>
      <w:r>
        <w:t>* * *</w:t>
      </w:r>
    </w:p>
    <w:p>
      <w:r>
        <w:rPr>
          <w:b w:val="0"/>
          <w:i w:val="0"/>
        </w:rPr>
        <w:t>— За что?</w:t>
      </w:r>
    </w:p>
    <w:p>
      <w:r>
        <w:rPr>
          <w:b w:val="0"/>
          <w:i/>
        </w:rPr>
        <w:t>За право решать самим.</w:t>
      </w:r>
    </w:p>
    <w:p>
      <w:r>
        <w:rPr>
          <w:b w:val="0"/>
          <w:i w:val="0"/>
        </w:rPr>
        <w:t>Она сказала это быстро. Я слышала, как фраза легла целиком, без остановки, хотя только что мы никак не могли найти имя человека.</w:t>
      </w:r>
    </w:p>
    <w:p>
      <w:r>
        <w:rPr>
          <w:b w:val="0"/>
          <w:i w:val="0"/>
        </w:rPr>
        <w:t>— Что решать?</w:t>
      </w:r>
    </w:p>
    <w:p>
      <w:r>
        <w:rPr>
          <w:b w:val="0"/>
          <w:i/>
        </w:rPr>
        <w:t>Где жить. Что строить. Кому подчиняться. Много для одного ответа.</w:t>
      </w:r>
    </w:p>
    <w:p>
      <w:r>
        <w:rPr>
          <w:b w:val="0"/>
          <w:i w:val="0"/>
        </w:rPr>
        <w:t>— Начни с того, из-за чего пошли воевать.</w:t>
      </w:r>
    </w:p>
    <w:p>
      <w:r>
        <w:rPr>
          <w:b w:val="0"/>
          <w:i/>
        </w:rPr>
        <w:t>Я не была на первом совете. Когда я вошла в войну, она уже шла.</w:t>
      </w:r>
    </w:p>
    <w:p>
      <w:r>
        <w:rPr>
          <w:b w:val="0"/>
          <w:i w:val="0"/>
        </w:rPr>
        <w:t>— Но потом ты стала командовать.</w:t>
      </w:r>
    </w:p>
    <w:p>
      <w:r>
        <w:rPr>
          <w:b w:val="0"/>
          <w:i/>
        </w:rPr>
        <w:t>Потом стала.</w:t>
      </w:r>
    </w:p>
    <w:p>
      <w:r>
        <w:rPr>
          <w:b w:val="0"/>
          <w:i w:val="0"/>
        </w:rPr>
        <w:t>Она замолчала. Я ждала и чувствовала, что сейчас проще было бы помочь ей: сказать что-нибудь об Арклайте, вспомнить пустую строку в свидетельстве, из-за которой мне отказывали в допуске. Всё это было со мной, ей не требовалось придумывать.</w:t>
      </w:r>
    </w:p>
    <w:p>
      <w:r>
        <w:rPr>
          <w:b w:val="0"/>
          <w:i/>
        </w:rPr>
        <w:t>Вы считаете, что они создали мир,</w:t>
      </w:r>
      <w:r>
        <w:rPr>
          <w:b w:val="0"/>
          <w:i w:val="0"/>
        </w:rPr>
        <w:t xml:space="preserve"> — сказала она наконец.</w:t>
      </w:r>
    </w:p>
    <w:p>
      <w:r>
        <w:rPr>
          <w:b w:val="0"/>
          <w:i w:val="0"/>
        </w:rPr>
        <w:t>— Так учат.</w:t>
      </w:r>
    </w:p>
    <w:p>
      <w:r>
        <w:rPr>
          <w:b w:val="0"/>
          <w:i/>
        </w:rPr>
        <w:t>Они появились вместе с ним. Заняли своё, потом чужое. Когда стали достаточно сильны, объявили, что без них всё рухнет.</w:t>
      </w:r>
    </w:p>
    <w:p>
      <w:r>
        <w:rPr>
          <w:b w:val="0"/>
          <w:i w:val="0"/>
        </w:rPr>
        <w:t>— Откуда ты знаешь?</w:t>
      </w:r>
    </w:p>
    <w:p>
      <w:r>
        <w:rPr>
          <w:b w:val="0"/>
          <w:i/>
        </w:rPr>
        <w:t>Из того, что помнили до их власти. Из того, что видела сама.</w:t>
      </w:r>
    </w:p>
    <w:p>
      <w:r>
        <w:rPr>
          <w:b w:val="0"/>
          <w:i w:val="0"/>
        </w:rPr>
        <w:t>— Что ты сама видела?</w:t>
      </w:r>
    </w:p>
    <w:p>
      <w:r>
        <w:rPr>
          <w:b w:val="0"/>
          <w:i/>
        </w:rPr>
        <w:t>Одного из них. Вблизи. Ближе, чем от тебя до двери.</w:t>
      </w:r>
    </w:p>
    <w:p>
      <w:r>
        <w:rPr>
          <w:b w:val="0"/>
          <w:i w:val="0"/>
        </w:rPr>
        <w:t>Я посмотрела на дверь.</w:t>
      </w:r>
    </w:p>
    <w:p>
      <w:r>
        <w:rPr>
          <w:b w:val="0"/>
          <w:i/>
        </w:rPr>
        <w:t>Он говорил со мной. Слушал, пока я отвечала. Даже возразил на одну вещь, которую я сказала. Я помню, как обрадовалась: раз возражает, значит, можно договориться.</w:t>
      </w:r>
    </w:p>
    <w:p>
      <w:r>
        <w:rPr>
          <w:b w:val="0"/>
          <w:i w:val="0"/>
        </w:rPr>
        <w:t>— Не договорились?</w:t>
      </w:r>
    </w:p>
    <w:p>
      <w:r>
        <w:rPr>
          <w:b w:val="0"/>
          <w:i/>
        </w:rPr>
        <w:t>Нет.</w:t>
      </w:r>
    </w:p>
    <w:p>
      <w:r>
        <w:rPr>
          <w:b w:val="0"/>
          <w:i w:val="0"/>
        </w:rPr>
        <w:t>Она больше ничего не добавила. Я ждала, но в этот раз молчанием нельзя было вытянуть продолжение.</w:t>
      </w:r>
    </w:p>
    <w:p>
      <w:r>
        <w:rPr>
          <w:b w:val="0"/>
          <w:i w:val="0"/>
        </w:rPr>
        <w:t>— Какого бога ты видела?</w:t>
      </w:r>
    </w:p>
    <w:p>
      <w:r>
        <w:rPr>
          <w:b w:val="0"/>
          <w:i/>
        </w:rPr>
        <w:t>Сегодня я тебе этого не скажу.</w:t>
      </w:r>
    </w:p>
    <w:p>
      <w:r>
        <w:rPr>
          <w:b w:val="0"/>
          <w:i w:val="0"/>
        </w:rPr>
        <w:t>— Почему?</w:t>
      </w:r>
    </w:p>
    <w:p>
      <w:r>
        <w:rPr>
          <w:b w:val="0"/>
          <w:i/>
        </w:rPr>
        <w:t>Потому что мне придётся вспомнить весь разговор.</w:t>
      </w:r>
    </w:p>
    <w:p>
      <w:r>
        <w:rPr>
          <w:b w:val="0"/>
          <w:i w:val="0"/>
        </w:rPr>
        <w:t>Я посмотрела на место, оставленное для названия города. Уголь лежал поперёк разворота, оставляя пыль на мостках.</w:t>
      </w:r>
    </w:p>
    <w:p>
      <w:r>
        <w:rPr>
          <w:b w:val="0"/>
          <w:i w:val="0"/>
        </w:rPr>
        <w:t>— Хорошо.</w:t>
      </w:r>
    </w:p>
    <w:p>
      <w:r>
        <w:rPr>
          <w:b w:val="0"/>
          <w:i/>
        </w:rPr>
        <w:t>Это всё ещё мой ответ, Сильвия. Я знаю, чего они хотят от тех, кто живёт внизу. Люди не вышли со мной ради моего упрямства.</w:t>
      </w:r>
    </w:p>
    <w:p>
      <w:r>
        <w:rPr>
          <w:b w:val="0"/>
          <w:i w:val="0"/>
        </w:rPr>
        <w:t>— Ради чего вышел тот, с луком?</w:t>
      </w:r>
    </w:p>
    <w:p>
      <w:r>
        <w:rPr>
          <w:b w:val="0"/>
          <w:i/>
        </w:rPr>
        <w:t>Не знаю.</w:t>
      </w:r>
    </w:p>
    <w:p>
      <w:r>
        <w:rPr>
          <w:b w:val="0"/>
          <w:i w:val="0"/>
        </w:rPr>
        <w:t>Ответ пришёл сразу. Она помолчала и продолжила тише:</w:t>
      </w:r>
    </w:p>
    <w:p>
      <w:r>
        <w:rPr>
          <w:b w:val="0"/>
          <w:i/>
        </w:rPr>
        <w:t>Он был в войске раньше меня. Знал многих, кого я уже не застала. Может, из-за них.</w:t>
      </w:r>
    </w:p>
    <w:p>
      <w:r>
        <w:rPr>
          <w:b w:val="0"/>
          <w:i w:val="0"/>
        </w:rPr>
        <w:t>Мы обе некоторое время молчали.</w:t>
      </w:r>
    </w:p>
    <w:p>
      <w:r>
        <w:rPr>
          <w:b w:val="0"/>
          <w:i w:val="0"/>
        </w:rPr>
        <w:t>— Парня у водосбора помнишь? — спросила я. — По дороге в Рахд. Он оставил пустой светильник для брата. Чтобы тот вернулся и сам принёс огонь Герре.</w:t>
      </w:r>
    </w:p>
    <w:p>
      <w:r>
        <w:rPr>
          <w:b w:val="0"/>
          <w:i/>
        </w:rPr>
        <w:t>Помню.</w:t>
      </w:r>
    </w:p>
    <w:p>
      <w:r>
        <w:rPr>
          <w:b w:val="0"/>
          <w:i w:val="0"/>
        </w:rPr>
        <w:t>— Ему Герра что-то совсем другое.</w:t>
      </w:r>
    </w:p>
    <w:p>
      <w:r>
        <w:rPr>
          <w:b w:val="0"/>
          <w:i/>
        </w:rPr>
        <w:t>Две тысячи лет назад тоже просили за братьев.</w:t>
      </w:r>
    </w:p>
    <w:p>
      <w:r>
        <w:rPr>
          <w:b w:val="0"/>
          <w:i w:val="0"/>
        </w:rPr>
        <w:t>— За тех, кто воевал на стороне богов?</w:t>
      </w:r>
    </w:p>
    <w:p>
      <w:r>
        <w:rPr>
          <w:b w:val="0"/>
          <w:i/>
        </w:rPr>
        <w:t>И за них.</w:t>
      </w:r>
    </w:p>
    <w:p>
      <w:r>
        <w:rPr>
          <w:b w:val="0"/>
          <w:i w:val="0"/>
        </w:rPr>
        <w:t>Я посмотрела на нашу лампу и вспомнила пустую чашку на уступе, глиняный меч. Тот парень был почти моего возраста. Отвечая про брата, перестал улыбаться, а потом всё-таки подошёл поправить мне ткань на шее.</w:t>
      </w:r>
    </w:p>
    <w:p>
      <w:r>
        <w:rPr>
          <w:b w:val="0"/>
          <w:i/>
        </w:rPr>
        <w:t>Сильвия, ты там прожила один день. Мне тоже есть что рассказать о людях, которые ждали своих.</w:t>
      </w:r>
    </w:p>
    <w:p>
      <w:r>
        <w:rPr>
          <w:b w:val="0"/>
          <w:i w:val="0"/>
        </w:rPr>
        <w:t>— Я хочу понять, что будет с людьми, которым боги нужны.</w:t>
      </w:r>
    </w:p>
    <w:p>
      <w:r>
        <w:rPr>
          <w:b w:val="0"/>
          <w:i/>
        </w:rPr>
        <w:t>Они научатся жить без них.</w:t>
      </w:r>
    </w:p>
    <w:p>
      <w:r>
        <w:rPr>
          <w:b w:val="0"/>
          <w:i w:val="0"/>
        </w:rPr>
        <w:t>Она сказала это уверенно. Я отодвинулась от стола.</w:t>
      </w:r>
    </w:p>
    <w:p>
      <w:r>
        <w:rPr>
          <w:b w:val="0"/>
          <w:i w:val="0"/>
        </w:rPr>
        <w:t>— Ты за них решила?</w:t>
      </w:r>
    </w:p>
    <w:p>
      <w:r>
        <w:rPr>
          <w:b w:val="0"/>
          <w:i/>
        </w:rPr>
        <w:t>Да,</w:t>
      </w:r>
      <w:r>
        <w:rPr>
          <w:b w:val="0"/>
          <w:i w:val="0"/>
        </w:rPr>
        <w:t xml:space="preserve"> — сказала она после паузы. — </w:t>
      </w:r>
      <w:r>
        <w:rPr>
          <w:b w:val="0"/>
          <w:i/>
        </w:rPr>
        <w:t>В этом решила.</w:t>
      </w:r>
    </w:p>
    <w:p>
      <w:r>
        <w:rPr>
          <w:b w:val="0"/>
          <w:i w:val="0"/>
        </w:rPr>
        <w:t>Спорить с этим «да» оказалось труднее, чем я ожидала. Она не пряталась за свободу выбора. Я сидела перед ней с ещё тёплым воспоминанием о воде и считала, что она должна была хотя бы засомневаться.</w:t>
      </w:r>
    </w:p>
    <w:p>
      <w:r>
        <w:rPr>
          <w:b w:val="0"/>
          <w:i w:val="0"/>
        </w:rPr>
        <w:t>— А если они возьмутся за оружие?</w:t>
      </w:r>
    </w:p>
    <w:p>
      <w:r>
        <w:rPr>
          <w:b w:val="0"/>
          <w:i/>
        </w:rPr>
        <w:t>Тогда придётся иметь дело с ними тоже. Так уже было.</w:t>
      </w:r>
    </w:p>
    <w:p>
      <w:r>
        <w:rPr>
          <w:b w:val="0"/>
          <w:i w:val="0"/>
        </w:rPr>
        <w:t>Я потёрла лоб. От угля на коже наверняка осталась полоса.</w:t>
      </w:r>
    </w:p>
    <w:p>
      <w:r>
        <w:rPr>
          <w:b w:val="0"/>
          <w:i w:val="0"/>
        </w:rPr>
        <w:t>— Ты хочешь всё снова.</w:t>
      </w:r>
    </w:p>
    <w:p>
      <w:r>
        <w:rPr>
          <w:b w:val="0"/>
          <w:i/>
        </w:rPr>
        <w:t>Да.</w:t>
      </w:r>
    </w:p>
    <w:p>
      <w:r>
        <w:rPr>
          <w:b w:val="0"/>
          <w:i w:val="0"/>
        </w:rPr>
        <w:t>— Прошло две тысячи лет.</w:t>
      </w:r>
    </w:p>
    <w:p>
      <w:r>
        <w:rPr>
          <w:b w:val="0"/>
          <w:i/>
        </w:rPr>
        <w:t>Для тебя эти годы были. Для меня долго не было ничего. То, из-за чего я воевала, я увидела снова, когда ты вышла из лечебного крыла.</w:t>
      </w:r>
    </w:p>
    <w:p>
      <w:r>
        <w:rPr>
          <w:b w:val="0"/>
          <w:i w:val="0"/>
        </w:rPr>
        <w:t>— В гильдии?</w:t>
      </w:r>
    </w:p>
    <w:p>
      <w:r>
        <w:rPr>
          <w:b w:val="0"/>
          <w:i/>
        </w:rPr>
        <w:t>И здесь. И в том, что ты рассказывала о своём корпусе. Ты знаешь, сколько у тебя должно быть умений, чтобы получить право работать? Каждый раз тебе называют ещё одно условие.</w:t>
      </w:r>
    </w:p>
    <w:p>
      <w:r>
        <w:rPr>
          <w:b w:val="0"/>
          <w:i w:val="0"/>
        </w:rPr>
        <w:t>— Нерет меня научила. Проход держится.</w:t>
      </w:r>
    </w:p>
    <w:p>
      <w:r>
        <w:rPr>
          <w:b w:val="0"/>
          <w:i/>
        </w:rPr>
        <w:t>Я видела. А вчера тебе не дали самой выбрать утренний выход за чужим товаром.</w:t>
      </w:r>
    </w:p>
    <w:p>
      <w:r>
        <w:rPr>
          <w:b w:val="0"/>
          <w:i w:val="0"/>
        </w:rPr>
        <w:t>Я стиснула зубы. Снова увидела вчерашний коридор и свою руку с бесполезным листом. В её голосе всё соединилось слишком быстро: Лиран, пустая строка, бог у двери, восемь тысяч человек.</w:t>
      </w:r>
    </w:p>
    <w:p>
      <w:r>
        <w:rPr>
          <w:b w:val="0"/>
          <w:i w:val="0"/>
        </w:rPr>
        <w:t>— Погоди.</w:t>
      </w:r>
    </w:p>
    <w:p>
      <w:r>
        <w:rPr>
          <w:b w:val="0"/>
          <w:i w:val="0"/>
        </w:rPr>
        <w:t>Она замолчала.</w:t>
      </w:r>
    </w:p>
    <w:p>
      <w:r>
        <w:rPr>
          <w:b w:val="0"/>
          <w:i w:val="0"/>
        </w:rPr>
        <w:t>— Ты сейчас про Лирана, потому что я на него злюсь.</w:t>
      </w:r>
    </w:p>
    <w:p>
      <w:r>
        <w:rPr>
          <w:b w:val="0"/>
          <w:i/>
        </w:rPr>
        <w:t>Потому что ты понимаешь, о чём речь.</w:t>
      </w:r>
    </w:p>
    <w:p>
      <w:r>
        <w:rPr>
          <w:b w:val="0"/>
          <w:i w:val="0"/>
        </w:rPr>
        <w:t>— Его распоряжение можно снять. Для этого не надо убивать пятерых богов.</w:t>
      </w:r>
    </w:p>
    <w:p>
      <w:r>
        <w:rPr>
          <w:b w:val="0"/>
          <w:i/>
        </w:rPr>
        <w:t>Снимут твоё. Другие останутся.</w:t>
      </w:r>
    </w:p>
    <w:p>
      <w:r>
        <w:rPr>
          <w:b w:val="0"/>
          <w:i w:val="0"/>
        </w:rPr>
        <w:t>— Я знаю. Я говорю о том, что могу сделать сейчас.</w:t>
      </w:r>
    </w:p>
    <w:p>
      <w:r>
        <w:rPr>
          <w:b w:val="0"/>
          <w:i/>
        </w:rPr>
        <w:t>И будешь делать только это?</w:t>
      </w:r>
    </w:p>
    <w:p>
      <w:r>
        <w:rPr>
          <w:b w:val="0"/>
          <w:i w:val="0"/>
        </w:rPr>
        <w:t>Я встала из-за стола. Прошла до двери, повернулась. Комната оказалась тесной для такого шага. В материнских туфлях было бы почти не слышно, а старый сапог чуть скрипнул на сгибе.</w:t>
      </w:r>
    </w:p>
    <w:p>
      <w:r>
        <w:rPr>
          <w:b w:val="0"/>
          <w:i w:val="0"/>
        </w:rPr>
        <w:t>— Что ты от меня хочешь?</w:t>
      </w:r>
    </w:p>
    <w:p>
      <w:r>
        <w:rPr>
          <w:b w:val="0"/>
          <w:i/>
        </w:rPr>
        <w:t>Чтобы ты помогла мне закончить.</w:t>
      </w:r>
    </w:p>
    <w:p>
      <w:r>
        <w:rPr>
          <w:b w:val="0"/>
          <w:i w:val="0"/>
        </w:rPr>
        <w:t>— Закончить войну?</w:t>
      </w:r>
    </w:p>
    <w:p>
      <w:r>
        <w:rPr>
          <w:b w:val="0"/>
          <w:i/>
        </w:rPr>
        <w:t>Убить богов. Всех пятерых.</w:t>
      </w:r>
    </w:p>
    <w:p>
      <w:r>
        <w:rPr>
          <w:b w:val="0"/>
          <w:i w:val="0"/>
        </w:rPr>
        <w:t>В коридоре кто-то зевнул. Ключ несколько раз стукнулся о чужую скважину, потом открылся замок.</w:t>
      </w:r>
    </w:p>
    <w:p>
      <w:r>
        <w:rPr>
          <w:b w:val="0"/>
          <w:i w:val="0"/>
        </w:rPr>
        <w:t>Я стояла у двери и слушала, как человек входит к себе.</w:t>
      </w:r>
    </w:p>
    <w:p>
      <w:r>
        <w:rPr>
          <w:b w:val="0"/>
          <w:i w:val="0"/>
        </w:rPr>
        <w:t>— Ты знаешь, как?</w:t>
      </w:r>
    </w:p>
    <w:p>
      <w:r>
        <w:rPr>
          <w:b w:val="0"/>
          <w:i/>
        </w:rPr>
        <w:t>Знаю. Но у меня нет войска. Нет тела.</w:t>
      </w:r>
    </w:p>
    <w:p>
      <w:r>
        <w:rPr>
          <w:b w:val="0"/>
          <w:i w:val="0"/>
        </w:rPr>
        <w:t>— Моё есть.</w:t>
      </w:r>
    </w:p>
    <w:p>
      <w:r>
        <w:rPr>
          <w:b w:val="0"/>
          <w:i/>
        </w:rPr>
        <w:t>Твоё есть.</w:t>
      </w:r>
    </w:p>
    <w:p>
      <w:r>
        <w:rPr>
          <w:b w:val="0"/>
          <w:i w:val="0"/>
        </w:rPr>
        <w:t>Я разжала пальцы. Не заметила, когда сжала их; на ладони осталась вмятина от ногтя большого пальца.</w:t>
      </w:r>
    </w:p>
    <w:p>
      <w:r>
        <w:rPr>
          <w:b w:val="0"/>
          <w:i w:val="0"/>
        </w:rPr>
        <w:t>— Вот для чего ты меня поднимаешь каждое утро.</w:t>
      </w:r>
    </w:p>
    <w:p>
      <w:r>
        <w:rPr>
          <w:b w:val="0"/>
          <w:i/>
        </w:rPr>
        <w:t>И для этого.</w:t>
      </w:r>
    </w:p>
    <w:p>
      <w:r>
        <w:rPr>
          <w:b w:val="0"/>
          <w:i w:val="0"/>
        </w:rPr>
        <w:t>Я снова села, но к столу не придвинулась.</w:t>
      </w:r>
    </w:p>
    <w:p>
      <w:r>
        <w:rPr>
          <w:b w:val="0"/>
          <w:i/>
        </w:rPr>
        <w:t>Сильвия.</w:t>
      </w:r>
    </w:p>
    <w:p>
      <w:r>
        <w:rPr>
          <w:b w:val="0"/>
          <w:i w:val="0"/>
        </w:rPr>
        <w:t>— Не надо пока.</w:t>
      </w:r>
    </w:p>
    <w:p>
      <w:r>
        <w:rPr>
          <w:b w:val="0"/>
          <w:i w:val="0"/>
        </w:rPr>
        <w:t>Она ждала. Мне хотелось спросить про Рахд: зачем тогда говорила, зачем играла, зачем потом называла мне звёзды. Вопросы стояли готовые, злые, и от одного из них я уже открыла рот.</w:t>
      </w:r>
    </w:p>
    <w:p>
      <w:r>
        <w:rPr>
          <w:b w:val="0"/>
          <w:i w:val="0"/>
        </w:rPr>
        <w:t>Я вспомнила, как она повторяла первый звук названия города. Как велела стереть фигурку с мостков.</w:t>
      </w:r>
    </w:p>
    <w:p>
      <w:r>
        <w:rPr>
          <w:b w:val="0"/>
          <w:i w:val="0"/>
        </w:rPr>
        <w:t>Закрыла рот.</w:t>
      </w:r>
    </w:p>
    <w:p>
      <w:r>
        <w:rPr>
          <w:b w:val="0"/>
          <w:i w:val="0"/>
        </w:rPr>
        <w:t>— Я не пойду убивать богов потому, что ты мне сегодня рассказала о своей войне.</w:t>
      </w:r>
    </w:p>
    <w:p>
      <w:r>
        <w:rPr>
          <w:b w:val="0"/>
          <w:i/>
        </w:rPr>
        <w:t>Я не предлагаю выходить завтра.</w:t>
      </w:r>
    </w:p>
    <w:p>
      <w:r>
        <w:rPr>
          <w:b w:val="0"/>
          <w:i w:val="0"/>
        </w:rPr>
        <w:t>— И потом обещать не буду.</w:t>
      </w:r>
    </w:p>
    <w:p>
      <w:r>
        <w:rPr>
          <w:b w:val="0"/>
          <w:i w:val="0"/>
        </w:rPr>
        <w:t>Она молчала.</w:t>
      </w:r>
    </w:p>
    <w:p>
      <w:r>
        <w:rPr>
          <w:b w:val="0"/>
          <w:i w:val="0"/>
        </w:rPr>
        <w:t>— Я не знаю тебя живую. Не знаю, что ты тогда приказала, кому, сколько погибло после этого. Ты можешь быть права про богов. Можешь помнить всё так, чтобы ещё хотеть жить после этого. Я не умею проверить.</w:t>
      </w:r>
    </w:p>
    <w:p>
      <w:r>
        <w:rPr>
          <w:b w:val="0"/>
          <w:i/>
        </w:rPr>
        <w:t>Тогда проверяй.</w:t>
      </w:r>
    </w:p>
    <w:p>
      <w:r>
        <w:rPr>
          <w:b w:val="0"/>
          <w:i w:val="0"/>
        </w:rPr>
        <w:t>— Где?</w:t>
      </w:r>
    </w:p>
    <w:p>
      <w:r>
        <w:rPr>
          <w:b w:val="0"/>
          <w:i/>
        </w:rPr>
        <w:t>В старых книгах. У тех, кто помнит. Здесь наверняка есть вещи, о которых твой корпус предпочитал молчать.</w:t>
      </w:r>
    </w:p>
    <w:p>
      <w:r>
        <w:rPr>
          <w:b w:val="0"/>
          <w:i w:val="0"/>
        </w:rPr>
        <w:t>— Ты знаешь, зачем эта гильдия существует?</w:t>
      </w:r>
    </w:p>
    <w:p>
      <w:r>
        <w:rPr>
          <w:b w:val="0"/>
          <w:i/>
        </w:rPr>
        <w:t>Не знаю. Подозреваю, что заказы нужны ей не только ради денег.</w:t>
      </w:r>
    </w:p>
    <w:p>
      <w:r>
        <w:rPr>
          <w:b w:val="0"/>
          <w:i w:val="0"/>
        </w:rPr>
        <w:t>— Ты хочешь, чтобы оказалось ради твоей войны.</w:t>
      </w:r>
    </w:p>
    <w:p>
      <w:r>
        <w:rPr>
          <w:b w:val="0"/>
          <w:i/>
        </w:rPr>
        <w:t>Хотела бы.</w:t>
      </w:r>
    </w:p>
    <w:p>
      <w:r>
        <w:rPr>
          <w:b w:val="0"/>
          <w:i w:val="0"/>
        </w:rPr>
        <w:t>Я посмотрела на неё в пустоту. До сих пор она несколько раз могла сказать уверенно, и я бы не смогла возразить. Сейчас от её признания легче не становилось.</w:t>
      </w:r>
    </w:p>
    <w:p>
      <w:r>
        <w:rPr>
          <w:b w:val="0"/>
          <w:i/>
        </w:rPr>
        <w:t>Есть слово,</w:t>
      </w:r>
      <w:r>
        <w:rPr>
          <w:b w:val="0"/>
          <w:i w:val="0"/>
        </w:rPr>
        <w:t xml:space="preserve"> — сказала она. — </w:t>
      </w:r>
      <w:r>
        <w:rPr>
          <w:b w:val="0"/>
          <w:i/>
        </w:rPr>
        <w:t>Хаос. Ты его слышала?</w:t>
      </w:r>
    </w:p>
    <w:p>
      <w:r>
        <w:rPr>
          <w:b w:val="0"/>
          <w:i w:val="0"/>
        </w:rPr>
        <w:t>— Беспорядок?</w:t>
      </w:r>
    </w:p>
    <w:p>
      <w:r>
        <w:rPr>
          <w:b w:val="0"/>
          <w:i/>
        </w:rPr>
        <w:t>Так у вас говорят теперь. Раньше этим словом называли то, с чем приходилось иметь дело. Иных существ, иную силу. Мы с ними тоже воевали.</w:t>
      </w:r>
    </w:p>
    <w:p>
      <w:r>
        <w:rPr>
          <w:b w:val="0"/>
          <w:i w:val="0"/>
        </w:rPr>
        <w:t>— Ещё одни боги?</w:t>
      </w:r>
    </w:p>
    <w:p>
      <w:r>
        <w:rPr>
          <w:b w:val="0"/>
          <w:i/>
        </w:rPr>
        <w:t>Другие. Не пытайся сразу подобрать знакомое название. Если найдёшь старую книгу, запомни, как там это слово употребляют.</w:t>
      </w:r>
    </w:p>
    <w:p>
      <w:r>
        <w:rPr>
          <w:b w:val="0"/>
          <w:i w:val="0"/>
        </w:rPr>
        <w:t>Я взяла уголь.</w:t>
      </w:r>
    </w:p>
    <w:p>
      <w:r>
        <w:rPr>
          <w:b w:val="0"/>
          <w:i/>
        </w:rPr>
        <w:t>Ты всё записываешь?</w:t>
      </w:r>
    </w:p>
    <w:p>
      <w:r>
        <w:rPr>
          <w:b w:val="0"/>
          <w:i w:val="0"/>
        </w:rPr>
        <w:t>— Нет. Одно слово.</w:t>
      </w:r>
    </w:p>
    <w:p>
      <w:r>
        <w:rPr>
          <w:b w:val="0"/>
          <w:i/>
        </w:rPr>
        <w:t>Такое могут прочесть.</w:t>
      </w:r>
    </w:p>
    <w:p>
      <w:r>
        <w:rPr>
          <w:b w:val="0"/>
          <w:i w:val="0"/>
        </w:rPr>
        <w:t>Я написала его мелко, возле водяного города. Рядом поставила вопрос.</w:t>
      </w:r>
    </w:p>
    <w:p>
      <w:r>
        <w:rPr>
          <w:b w:val="0"/>
          <w:i w:val="0"/>
        </w:rPr>
        <w:t>— Ты сама предложила искать.</w:t>
      </w:r>
    </w:p>
    <w:p>
      <w:r>
        <w:rPr>
          <w:b w:val="0"/>
          <w:i/>
        </w:rPr>
        <w:t>Предложила.</w:t>
      </w:r>
    </w:p>
    <w:p>
      <w:r>
        <w:rPr>
          <w:b w:val="0"/>
          <w:i w:val="0"/>
        </w:rPr>
        <w:t>Я закрыла тетрадь. На столе остался серый отпечаток края.</w:t>
      </w:r>
    </w:p>
    <w:p>
      <w:r>
        <w:rPr>
          <w:b w:val="0"/>
          <w:i w:val="0"/>
        </w:rPr>
        <w:t>— Про войну я тебе не ответила, — сказала я. — И молчание за ответ не принимай.</w:t>
      </w:r>
    </w:p>
    <w:p>
      <w:r>
        <w:rPr>
          <w:b w:val="0"/>
          <w:i/>
        </w:rPr>
        <w:t>Хорошо.</w:t>
      </w:r>
    </w:p>
    <w:p>
      <w:r>
        <w:rPr>
          <w:b w:val="0"/>
          <w:i w:val="0"/>
        </w:rPr>
        <w:t>— Ты же будешь ждать, что я соглашусь.</w:t>
      </w:r>
    </w:p>
    <w:p>
      <w:r>
        <w:rPr>
          <w:b w:val="0"/>
          <w:i/>
        </w:rPr>
        <w:t>Буду.</w:t>
      </w:r>
    </w:p>
    <w:p>
      <w:r>
        <w:rPr>
          <w:b w:val="0"/>
          <w:i w:val="0"/>
        </w:rPr>
        <w:t>Она сказала это без нажима. Я сидела, перебирая её слова, и никак не могла закончить разговор.</w:t>
      </w:r>
    </w:p>
    <w:p>
      <w:r>
        <w:rPr>
          <w:b w:val="0"/>
          <w:i/>
        </w:rPr>
        <w:t>Но поднимать тебя силой я не стану,</w:t>
      </w:r>
      <w:r>
        <w:rPr>
          <w:b w:val="0"/>
          <w:i w:val="0"/>
        </w:rPr>
        <w:t xml:space="preserve"> — добавила она. — </w:t>
      </w:r>
      <w:r>
        <w:rPr>
          <w:b w:val="0"/>
          <w:i/>
        </w:rPr>
        <w:t>Мы об этом договорились.</w:t>
      </w:r>
    </w:p>
    <w:p>
      <w:r>
        <w:rPr>
          <w:b w:val="0"/>
          <w:i w:val="0"/>
        </w:rPr>
        <w:t>Я посмотрела на свои руки. Они лежали у меня на коленях. Чтобы вернуться к столу, мне самой пришлось придвинуть табурет.</w:t>
      </w:r>
    </w:p>
    <w:p>
      <w:pPr>
        <w:keepNext/>
        <w:spacing w:before="120" w:after="120"/>
        <w:ind w:firstLine="0"/>
        <w:jc w:val="center"/>
      </w:pPr>
      <w:r>
        <w:t>* * *</w:t>
      </w:r>
    </w:p>
    <w:p>
      <w:r>
        <w:rPr>
          <w:b w:val="0"/>
          <w:i w:val="0"/>
        </w:rPr>
        <w:t>Потом она ушла внутрь. Предупредила, подождала моего кивка и ушла.</w:t>
      </w:r>
    </w:p>
    <w:p>
      <w:r>
        <w:rPr>
          <w:b w:val="0"/>
          <w:i w:val="0"/>
        </w:rPr>
        <w:t>За стеной спали. Я сидела перед закрытой тетрадью, пока не заметила, что слушаю уже вовсе не соседей. Ждала, что она вернётся и что-нибудь скажет. Даже после этого разговора.</w:t>
      </w:r>
    </w:p>
    <w:p>
      <w:r>
        <w:rPr>
          <w:b w:val="0"/>
          <w:i w:val="0"/>
        </w:rPr>
        <w:t>Второй отложенный лист лежал под нитками. Рядом — уголок отказа, на котором я ещё в крыле написала короткую записку. Я знала их наизусть и всё равно перечитала. «Агнис. Я жива». Про Морока, про ключ у Бёрге. На обороте — докуда дошла в тот день по коридору.</w:t>
      </w:r>
    </w:p>
    <w:p>
      <w:r>
        <w:rPr>
          <w:b w:val="0"/>
          <w:i w:val="0"/>
        </w:rPr>
        <w:t>Тогда мне казалось, что этого хватит. Что главное — чтобы она узнала. Остальное я собиралась рассказать сама, не думая, где и когда.</w:t>
      </w:r>
    </w:p>
    <w:p>
      <w:r>
        <w:rPr>
          <w:b w:val="0"/>
          <w:i w:val="0"/>
        </w:rPr>
        <w:t>Я убрала иглу, расправила чистый лист. Написала сверху: «Агнис».</w:t>
      </w:r>
    </w:p>
    <w:p>
      <w:r>
        <w:rPr>
          <w:b w:val="0"/>
          <w:i w:val="0"/>
        </w:rPr>
        <w:t>Дальше ничего не получалось.</w:t>
      </w:r>
    </w:p>
    <w:p>
      <w:r>
        <w:rPr>
          <w:b w:val="0"/>
          <w:i w:val="0"/>
        </w:rPr>
        <w:t>Первое переписала с уголка: что жива. Посмотрела на строчку и добавила: «Я знаю, что ты ищешь меня».</w:t>
      </w:r>
    </w:p>
    <w:p>
      <w:r>
        <w:rPr>
          <w:b w:val="0"/>
          <w:i w:val="0"/>
        </w:rPr>
        <w:t>От этих слов пришлось отложить уголь. Я представила её перед писарем, как уже представляла, когда прочитала сводку. Только теперь думала, сколько раз она приходила туда после первого заявления. Надевала плащ, запирала дверь. Возвращалась. Я могла ошибаться во всём: где она живёт, что носит, выходит ли одна. Всё равно видела её у той двери.</w:t>
      </w:r>
    </w:p>
    <w:p>
      <w:r>
        <w:rPr>
          <w:b w:val="0"/>
          <w:i w:val="0"/>
        </w:rPr>
        <w:t>Я написала, что рана закрылась, но долго ходить ещё трудно. Что врачи разрешили опять заниматься. Что я вышла сегодня с луком и попала два раза с такого расстояния, про которое лучше не рассказывать.</w:t>
      </w:r>
    </w:p>
    <w:p>
      <w:r>
        <w:rPr>
          <w:b w:val="0"/>
          <w:i w:val="0"/>
        </w:rPr>
        <w:t>Мне захотелось написать: «Ты бы смеялась». Я остановила руку. Агнис могла бы сначала посмотреть на мой бок, на руки, спросить, кто меня туда пустил. И смеялась бы потом, если бы убедилась, что всё в порядке.</w:t>
      </w:r>
    </w:p>
    <w:p>
      <w:r>
        <w:rPr>
          <w:b w:val="0"/>
          <w:i w:val="0"/>
        </w:rPr>
        <w:t>Так и написала: «Ты бы сперва велела показать, где болит».</w:t>
      </w:r>
    </w:p>
    <w:p>
      <w:r>
        <w:rPr>
          <w:b w:val="0"/>
          <w:i w:val="0"/>
        </w:rPr>
        <w:t>Потом рассказала о Рахде.</w:t>
      </w:r>
    </w:p>
    <w:p>
      <w:r>
        <w:rPr>
          <w:b w:val="0"/>
          <w:i w:val="0"/>
        </w:rPr>
        <w:t>Название писать не стала. Написала про женщину, которая встретила меня у калитки, про воду для прохожих. Про вечерний двор с деревянными мечами. Про овцу, которую мальчик никак не мог достричь.</w:t>
      </w:r>
    </w:p>
    <w:p>
      <w:r>
        <w:rPr>
          <w:b w:val="0"/>
          <w:i w:val="0"/>
        </w:rPr>
        <w:t>Я вернулась по строчкам вверх. Всё это было на самом деле. В письме получалось, что я уехала в далёкое место, где меня приняли, дали полезную работу и уже начали звать ещё куда-нибудь.</w:t>
      </w:r>
    </w:p>
    <w:p>
      <w:r>
        <w:rPr>
          <w:b w:val="0"/>
          <w:i w:val="0"/>
        </w:rPr>
        <w:t>Я сидела над листом и не могла придумать, как объяснить, почему я не могу просто вернуться домой.</w:t>
      </w:r>
    </w:p>
    <w:p>
      <w:r>
        <w:rPr>
          <w:b w:val="0"/>
          <w:i w:val="0"/>
        </w:rPr>
        <w:t>Слово «мать» я написала и зачеркнула.</w:t>
      </w:r>
    </w:p>
    <w:p>
      <w:r>
        <w:rPr>
          <w:b w:val="0"/>
          <w:i w:val="0"/>
        </w:rPr>
        <w:t>Про посылку всё равно рассказала. «Прислали хорошие вещи. Сегодня примерила. Они мне подошли, и я разозлилась ещё сильнее. Ты поймёшь».</w:t>
      </w:r>
    </w:p>
    <w:p>
      <w:r>
        <w:rPr>
          <w:b w:val="0"/>
          <w:i w:val="0"/>
        </w:rPr>
        <w:t>Я долго смотрела на последнее. Потом стёрла мякишем и написала: «Не знаю, поймёшь ли».</w:t>
      </w:r>
    </w:p>
    <w:p>
      <w:r>
        <w:rPr>
          <w:b w:val="0"/>
          <w:i w:val="0"/>
        </w:rPr>
        <w:t>О Кайре я написала только имя.</w:t>
      </w:r>
    </w:p>
    <w:p>
      <w:r>
        <w:rPr>
          <w:b w:val="0"/>
          <w:i w:val="0"/>
        </w:rPr>
        <w:t>Ниже было ещё полстраницы. Уголь пачкал подушечку пальца, там, где утром прошла тетива. Я переложила его в другую руку, но так писать не умела.</w:t>
      </w:r>
    </w:p>
    <w:p>
      <w:r>
        <w:rPr>
          <w:b w:val="0"/>
          <w:i w:val="0"/>
        </w:rPr>
        <w:t>«Я прочитала список. Всё надеялась найти ошибку».</w:t>
      </w:r>
    </w:p>
    <w:p>
      <w:r>
        <w:rPr>
          <w:b w:val="0"/>
          <w:i w:val="0"/>
        </w:rPr>
        <w:t>Это было всё, что я смогла. Вспомнилось, как он держал два пирога, как торопился договорить, пока я не ушла. За столько дней я перебрала эту встречу со всех сторон. Всё ещё находила место, где можно было задержаться.</w:t>
      </w:r>
    </w:p>
    <w:p>
      <w:r>
        <w:rPr>
          <w:b w:val="0"/>
          <w:i w:val="0"/>
        </w:rPr>
        <w:t>Я поднялась, взяла кружку. Вода оставалась только на дне. Допила стоя. Когда села, лист лежал так же, но я уже могла писать ниже.</w:t>
      </w:r>
    </w:p>
    <w:p>
      <w:r>
        <w:rPr>
          <w:b w:val="0"/>
          <w:i w:val="0"/>
        </w:rPr>
        <w:t>Спросила про Хельгу. Про Торена. Про Морока — кормит ли его кто-нибудь и перестал ли он спать в моих вещах. Получился вопрос, на который я особенно хотела получить ответ, и я чуть не стёрла его из-за этого.</w:t>
      </w:r>
    </w:p>
    <w:p>
      <w:r>
        <w:rPr>
          <w:b w:val="0"/>
          <w:i w:val="0"/>
        </w:rPr>
        <w:t>Оставила.</w:t>
      </w:r>
    </w:p>
    <w:p>
      <w:r>
        <w:rPr>
          <w:b w:val="0"/>
          <w:i w:val="0"/>
        </w:rPr>
        <w:t>Внизу поставила своё имя.</w:t>
      </w:r>
    </w:p>
    <w:p>
      <w:r>
        <w:rPr>
          <w:b w:val="0"/>
          <w:i w:val="0"/>
        </w:rPr>
        <w:t>Лист надо было сложить. Я взялась за нижние углы, соединила с верхними и замерла. На наружной стороне можно было написать адрес. Тот самый, который я помнила без запинки.</w:t>
      </w:r>
    </w:p>
    <w:p>
      <w:r>
        <w:rPr>
          <w:b w:val="0"/>
          <w:i w:val="0"/>
        </w:rPr>
        <w:t>Только Агнис могла уже не жить дома.</w:t>
      </w:r>
    </w:p>
    <w:p>
      <w:r>
        <w:rPr>
          <w:b w:val="0"/>
          <w:i w:val="0"/>
        </w:rPr>
        <w:t>Я не знала, кому там сейчас открывают, кто забирает почту, кого допрашивают после ухода. Халиль говорил про управу: имя отправителя, плата, запись в книге. Попутный тоже мог назвать меня, если спросят. У него не было причины молчать.</w:t>
      </w:r>
    </w:p>
    <w:p>
      <w:r>
        <w:rPr>
          <w:b w:val="0"/>
          <w:i w:val="0"/>
        </w:rPr>
        <w:t>Можно было послать Хельге. Я даже представила конверт у неё на прилавке и то, как она сначала вытрет руки. Мать говорила, что Хельга снова открыла кофейню. Но я не знала, кто ещё мог получить её почту.</w:t>
      </w:r>
    </w:p>
    <w:p>
      <w:r>
        <w:rPr>
          <w:b w:val="0"/>
          <w:i w:val="0"/>
        </w:rPr>
        <w:t>Я разогнула лист.</w:t>
      </w:r>
    </w:p>
    <w:p>
      <w:r>
        <w:rPr>
          <w:b w:val="0"/>
          <w:i w:val="0"/>
        </w:rPr>
        <w:t>«Я знаю, что ты ищешь меня» — стояло наверху.</w:t>
      </w:r>
    </w:p>
    <w:p>
      <w:r>
        <w:rPr>
          <w:b w:val="0"/>
          <w:i w:val="0"/>
        </w:rPr>
        <w:t>Я дописала под своим именем: «Я тоже пытаюсь».</w:t>
      </w:r>
    </w:p>
    <w:p>
      <w:r>
        <w:rPr>
          <w:b w:val="0"/>
          <w:i w:val="0"/>
        </w:rPr>
        <w:t>Потом сложила письмо вчетверо, вложила внутрь уголок с запиской из крыла и убрала в тетрадь, ближе к середине. Края нигде не выглядывали. Завтра можно будет рисовать поверх других страниц, брать тетрадь со стола, класть обратно; письмо останется внутри.</w:t>
      </w:r>
    </w:p>
    <w:p>
      <w:r>
        <w:rPr>
          <w:b w:val="0"/>
          <w:i/>
        </w:rPr>
        <w:t>Ты ещё здесь?</w:t>
      </w:r>
    </w:p>
    <w:p>
      <w:r>
        <w:rPr>
          <w:b w:val="0"/>
          <w:i w:val="0"/>
        </w:rPr>
        <w:t>Она вернулась. Голос был далёкий, словно её разбудили в другой комнате.</w:t>
      </w:r>
    </w:p>
    <w:p>
      <w:r>
        <w:rPr>
          <w:b w:val="0"/>
          <w:i w:val="0"/>
        </w:rPr>
        <w:t>— Здесь.</w:t>
      </w:r>
    </w:p>
    <w:p>
      <w:r>
        <w:rPr>
          <w:b w:val="0"/>
          <w:i/>
        </w:rPr>
        <w:t>Писала?</w:t>
      </w:r>
    </w:p>
    <w:p>
      <w:r>
        <w:rPr>
          <w:b w:val="0"/>
          <w:i w:val="0"/>
        </w:rPr>
        <w:t>— Агнис.</w:t>
      </w:r>
    </w:p>
    <w:p>
      <w:r>
        <w:rPr>
          <w:b w:val="0"/>
          <w:i w:val="0"/>
        </w:rPr>
        <w:t>Она ничего не спросила. Я убрала уголь, собрала нитки. На столе осталась игла; я долго не могла подцепить её ногтем, потом прикрыла ладонью и сдвинула к краю.</w:t>
      </w:r>
    </w:p>
    <w:p>
      <w:r>
        <w:rPr>
          <w:b w:val="0"/>
          <w:i w:val="0"/>
        </w:rPr>
        <w:t>— Того человека, — сказала я. — С луком. Если вспомнишь имя, скажи.</w:t>
      </w:r>
    </w:p>
    <w:p>
      <w:r>
        <w:rPr>
          <w:b w:val="0"/>
          <w:i/>
        </w:rPr>
        <w:t>Зачем?</w:t>
      </w:r>
    </w:p>
    <w:p>
      <w:r>
        <w:rPr>
          <w:b w:val="0"/>
          <w:i w:val="0"/>
        </w:rPr>
        <w:t>— Я запишу.</w:t>
      </w:r>
    </w:p>
    <w:p>
      <w:r>
        <w:rPr>
          <w:b w:val="0"/>
          <w:i w:val="0"/>
        </w:rPr>
        <w:t>Она молчала, пока я убирала тетрадь под матрас.</w:t>
      </w:r>
    </w:p>
    <w:p>
      <w:r>
        <w:rPr>
          <w:b w:val="0"/>
          <w:i/>
        </w:rPr>
        <w:t>Хорошо.</w:t>
      </w:r>
    </w:p>
    <w:p>
      <w:r>
        <w:rPr>
          <w:b w:val="0"/>
          <w:i w:val="0"/>
        </w:rPr>
        <w:t>Я погасила лампу и легла. Старый ключ прижался к груди, я высвободила его из-под рубахи и положила рядом с подушкой, не снимая шнура с шеи.</w:t>
      </w:r>
    </w:p>
    <w:p>
      <w:r>
        <w:rPr>
          <w:b w:val="0"/>
          <w:i w:val="0"/>
        </w:rPr>
        <w:t>С улицы в Минте по ночам тянуло сыростью. Если Агнис оставляла окно открытым, к утру остывал край постели, и Морок перебирался ко мне под бок. Я попробовала вспомнить его вес. Прижала к себе свёрнутое одеяло, но оно лежало неподвижно, и я отодвинула его к стене.</w:t>
      </w:r>
    </w:p>
    <w:p>
      <w:r>
        <w:rPr>
          <w:b w:val="0"/>
          <w:i w:val="0"/>
        </w:rPr>
        <w:t>Из соседней комнаты донёсся кашель. Ребёнок завозился, тихо позвал мать. Она ответила сонно, не сразу.</w:t>
      </w:r>
    </w:p>
    <w:p>
      <w:r>
        <w:rPr>
          <w:b w:val="0"/>
          <w:i w:val="0"/>
        </w:rPr>
        <w:t>Я лежала и ждала, пока он снова заснёт.</w:t>
      </w:r>
    </w:p>
    <w:p>
      <w:pPr>
        <w:pStyle w:val="Heading1"/>
      </w:pPr>
      <w:bookmarkStart w:id="12" w:name="chapter_12"/>
      <w:r>
        <w:t>Глава 12</w:t>
      </w:r>
      <w:bookmarkEnd w:id="12"/>
    </w:p>
    <w:p>
      <w:r>
        <w:rPr>
          <w:b w:val="0"/>
          <w:i w:val="0"/>
        </w:rPr>
        <w:t>В назначенное время Лиран был на месте.</w:t>
      </w:r>
    </w:p>
    <w:p>
      <w:r>
        <w:rPr>
          <w:b w:val="0"/>
          <w:i w:val="0"/>
        </w:rPr>
        <w:t>Я положила перед ним записку Дагоберта. Внизу, под прежним разрешением на занятия, появилась ещё одна строка: дневной выход, без тяжестей. Целитель вписал её утром, прочитав присланное поручение.</w:t>
      </w:r>
    </w:p>
    <w:p>
      <w:r>
        <w:rPr>
          <w:b w:val="0"/>
          <w:i w:val="0"/>
        </w:rPr>
        <w:t>— До склада и обратно, — сказал Лиран. — Получите подпись на двух листах. Один оставите там.</w:t>
      </w:r>
    </w:p>
    <w:p>
      <w:r>
        <w:rPr>
          <w:b w:val="0"/>
          <w:i w:val="0"/>
        </w:rPr>
        <w:t>Я прочитала назначение до конца. Серебряный и одна печать. Возле оплаты стояла пометка о закреплении.</w:t>
      </w:r>
    </w:p>
    <w:p>
      <w:r>
        <w:rPr>
          <w:b w:val="0"/>
          <w:i w:val="0"/>
        </w:rPr>
        <w:t>— Вы сами пойдёте?</w:t>
      </w:r>
    </w:p>
    <w:p>
      <w:r>
        <w:rPr>
          <w:b w:val="0"/>
          <w:i w:val="0"/>
        </w:rPr>
        <w:t>— Нет.</w:t>
      </w:r>
    </w:p>
    <w:p>
      <w:r>
        <w:rPr>
          <w:b w:val="0"/>
          <w:i w:val="0"/>
        </w:rPr>
        <w:t>— Тогда кто посмотрит, как я работаю?</w:t>
      </w:r>
    </w:p>
    <w:p>
      <w:r>
        <w:rPr>
          <w:b w:val="0"/>
          <w:i w:val="0"/>
        </w:rPr>
        <w:t>Он подал мне второй лист.</w:t>
      </w:r>
    </w:p>
    <w:p>
      <w:r>
        <w:rPr>
          <w:b w:val="0"/>
          <w:i w:val="0"/>
        </w:rPr>
        <w:t>— Принимающий. И я прочту ваш отчёт.</w:t>
      </w:r>
    </w:p>
    <w:p>
      <w:r>
        <w:rPr>
          <w:b w:val="0"/>
          <w:i w:val="0"/>
        </w:rPr>
        <w:t>Я стояла, прижимая бумагу большим пальцем. Вчера мне представлялось что-то другое: человек позади, замечания на каждом повороте. Здесь надо было просто дойти, сделать и вернуться.</w:t>
      </w:r>
    </w:p>
    <w:p>
      <w:r>
        <w:rPr>
          <w:b w:val="0"/>
          <w:i w:val="0"/>
        </w:rPr>
        <w:t>На складе я застала двух грузчиков и запертую контору. Тот, кто должен был подписать бумаги, ушёл завтракать. Мне предложили оставить листы под дверью.</w:t>
      </w:r>
    </w:p>
    <w:p>
      <w:r>
        <w:rPr>
          <w:b w:val="0"/>
          <w:i w:val="0"/>
        </w:rPr>
        <w:t>Я нашла ящик и села.</w:t>
      </w:r>
    </w:p>
    <w:p>
      <w:r>
        <w:rPr>
          <w:b w:val="0"/>
          <w:i w:val="0"/>
        </w:rPr>
        <w:t>Пока ждала, грузчики таскали тюки. У одного тюка порвалась обвязка. Один придерживал расползающийся свёрток коленом, другой искал верёвку и ругался. Потом оба посмотрели на меня.</w:t>
      </w:r>
    </w:p>
    <w:p>
      <w:r>
        <w:rPr>
          <w:b w:val="0"/>
          <w:i w:val="0"/>
        </w:rPr>
        <w:t>— Подержи.</w:t>
      </w:r>
    </w:p>
    <w:p>
      <w:r>
        <w:rPr>
          <w:b w:val="0"/>
          <w:i w:val="0"/>
        </w:rPr>
        <w:t>— Мне тяжести нельзя.</w:t>
      </w:r>
    </w:p>
    <w:p>
      <w:r>
        <w:rPr>
          <w:b w:val="0"/>
          <w:i w:val="0"/>
        </w:rPr>
        <w:t>— Так я подниму. Ты подержи.</w:t>
      </w:r>
    </w:p>
    <w:p>
      <w:r>
        <w:rPr>
          <w:b w:val="0"/>
          <w:i w:val="0"/>
        </w:rPr>
        <w:t>Я покачала головой. Человек посмотрел на мой пояс, на бумаги, потом снова взялся за тюк.</w:t>
      </w:r>
    </w:p>
    <w:p>
      <w:r>
        <w:rPr>
          <w:b w:val="0"/>
          <w:i w:val="0"/>
        </w:rPr>
        <w:t>Завтракавший вернулся с капустой в бороде. Нашёл свою книгу, сверил номера и подписал листы. Я попросила дописать время: возвращалась позже, чем предполагалось.</w:t>
      </w:r>
    </w:p>
    <w:p>
      <w:r>
        <w:rPr>
          <w:b w:val="0"/>
          <w:i w:val="0"/>
        </w:rPr>
        <w:t>Он нехотя дописал.</w:t>
      </w:r>
    </w:p>
    <w:p>
      <w:r>
        <w:rPr>
          <w:b w:val="0"/>
          <w:i w:val="0"/>
        </w:rPr>
        <w:t>Лиран спросил, почему задержалась. Я показала подпись и рассказала про контору. Он прочёл две строки моего отчёта, убрал лист и назначил следующий выход через день, тоже дневной.</w:t>
      </w:r>
    </w:p>
    <w:p>
      <w:r>
        <w:rPr>
          <w:b w:val="0"/>
          <w:i w:val="0"/>
        </w:rPr>
        <w:t>Через день я считала повозки у чужого склада. Восемь медных, две печати. Задержалась до смены людей у ворот, чтобы записать, сколько человек приходит на смену. Вечером Лиран отметил время возвращения и спросил, успела ли я поесть.</w:t>
      </w:r>
    </w:p>
    <w:p>
      <w:r>
        <w:rPr>
          <w:b w:val="0"/>
          <w:i w:val="0"/>
        </w:rPr>
        <w:t>Я сказала, что успела. Он посмотрел на меня так, будто собирался переспросить, и промолчал.</w:t>
      </w:r>
    </w:p>
    <w:p>
      <w:r>
        <w:rPr>
          <w:b w:val="0"/>
          <w:i w:val="0"/>
        </w:rPr>
        <w:t>На следующий день он подал заключение о снятии закрепления.</w:t>
      </w:r>
    </w:p>
    <w:p>
      <w:r>
        <w:rPr>
          <w:b w:val="0"/>
          <w:i w:val="0"/>
        </w:rPr>
        <w:t>— Обычные заказы теперь выбираете сами. Указанные целителем ограничения сохраняются. Обязательные назначения будут приходить через меня.</w:t>
      </w:r>
    </w:p>
    <w:p>
      <w:r>
        <w:rPr>
          <w:b w:val="0"/>
          <w:i w:val="0"/>
        </w:rPr>
        <w:t>Я попросила показать, где это записано.</w:t>
      </w:r>
    </w:p>
    <w:p>
      <w:r>
        <w:rPr>
          <w:b w:val="0"/>
          <w:i w:val="0"/>
        </w:rPr>
        <w:t>Лиран повернул лист. Я прочитала оба пункта и вернула ему бумагу.</w:t>
      </w:r>
    </w:p>
    <w:p>
      <w:r>
        <w:rPr>
          <w:b w:val="0"/>
          <w:i/>
        </w:rPr>
        <w:t>Теперь пойдёшь в бюро?</w:t>
      </w:r>
    </w:p>
    <w:p>
      <w:r>
        <w:rPr>
          <w:b w:val="0"/>
          <w:i w:val="0"/>
        </w:rPr>
        <w:t>— Пойду.</w:t>
      </w:r>
    </w:p>
    <w:p>
      <w:r>
        <w:rPr>
          <w:b w:val="0"/>
          <w:i w:val="0"/>
        </w:rPr>
        <w:t>Однако Лиран уже положил передо мной другое назначение.</w:t>
      </w:r>
    </w:p>
    <w:p>
      <w:pPr>
        <w:keepNext/>
        <w:spacing w:before="120" w:after="120"/>
        <w:ind w:firstLine="0"/>
        <w:jc w:val="center"/>
      </w:pPr>
      <w:r>
        <w:t>* * *</w:t>
      </w:r>
    </w:p>
    <w:p>
      <w:r>
        <w:rPr>
          <w:b w:val="0"/>
          <w:i w:val="0"/>
        </w:rPr>
        <w:t>Дом торговца тканями. Деревянная шкатулка с двумя светлыми вставками на крышке. Кабинет наверху. Взять, не поднимая шума. Оплата — два серебряных, восемь медных и три печати.</w:t>
      </w:r>
    </w:p>
    <w:p>
      <w:r>
        <w:rPr>
          <w:b w:val="0"/>
          <w:i w:val="0"/>
        </w:rPr>
        <w:t>Я прочитала ещё раз.</w:t>
      </w:r>
    </w:p>
    <w:p>
      <w:r>
        <w:rPr>
          <w:b w:val="0"/>
          <w:i w:val="0"/>
        </w:rPr>
        <w:t>— Её хозяин знает, что я приду?</w:t>
      </w:r>
    </w:p>
    <w:p>
      <w:r>
        <w:rPr>
          <w:b w:val="0"/>
          <w:i w:val="0"/>
        </w:rPr>
        <w:t>— Нет.</w:t>
      </w:r>
    </w:p>
    <w:p>
      <w:r>
        <w:rPr>
          <w:b w:val="0"/>
          <w:i w:val="0"/>
        </w:rPr>
        <w:t>— Чья она?</w:t>
      </w:r>
    </w:p>
    <w:p>
      <w:r>
        <w:rPr>
          <w:b w:val="0"/>
          <w:i w:val="0"/>
        </w:rPr>
        <w:t>— В заявке этого нет.</w:t>
      </w:r>
    </w:p>
    <w:p>
      <w:r>
        <w:rPr>
          <w:b w:val="0"/>
          <w:i w:val="0"/>
        </w:rPr>
        <w:t>— А вы можете узнать?</w:t>
      </w:r>
    </w:p>
    <w:p>
      <w:r>
        <w:rPr>
          <w:b w:val="0"/>
          <w:i w:val="0"/>
        </w:rPr>
        <w:t>Лиран посмотрел на лист.</w:t>
      </w:r>
    </w:p>
    <w:p>
      <w:r>
        <w:rPr>
          <w:b w:val="0"/>
          <w:i w:val="0"/>
        </w:rPr>
        <w:t>— Запрос займёт время. Назначение пока остаётся в силе.</w:t>
      </w:r>
    </w:p>
    <w:p>
      <w:r>
        <w:rPr>
          <w:b w:val="0"/>
          <w:i w:val="0"/>
        </w:rPr>
        <w:t>Я перевела взгляд на верхний угол. Обязательное.</w:t>
      </w:r>
    </w:p>
    <w:p>
      <w:r>
        <w:rPr>
          <w:b w:val="0"/>
          <w:i w:val="0"/>
        </w:rPr>
        <w:t>— Если в кабинете будут люди?</w:t>
      </w:r>
    </w:p>
    <w:p>
      <w:r>
        <w:rPr>
          <w:b w:val="0"/>
          <w:i w:val="0"/>
        </w:rPr>
        <w:t>— Уходите. В отчёте укажете, что помешало. Насилие в задачу не входит.</w:t>
      </w:r>
    </w:p>
    <w:p>
      <w:r>
        <w:rPr>
          <w:b w:val="0"/>
          <w:i w:val="0"/>
        </w:rPr>
        <w:t>— А отсутствие шкатулки потом заметят.</w:t>
      </w:r>
    </w:p>
    <w:p>
      <w:r>
        <w:rPr>
          <w:b w:val="0"/>
          <w:i w:val="0"/>
        </w:rPr>
        <w:t>— Потом заметят, — сказал он. — Вас там к тому времени быть не должно.</w:t>
      </w:r>
    </w:p>
    <w:p>
      <w:r>
        <w:rPr>
          <w:b w:val="0"/>
          <w:i w:val="0"/>
        </w:rPr>
        <w:t>Я взяла лист. Дагоберт прочитал его отдельно, дольше задержался на времени возвращения. Спросил про дорогу, заставил наклониться и выпрямиться. Велел после возвращения показаться дежурному, даже если ничего не будет болеть.</w:t>
      </w:r>
    </w:p>
    <w:p>
      <w:r>
        <w:rPr>
          <w:b w:val="0"/>
          <w:i w:val="0"/>
        </w:rPr>
        <w:t>Мабрик выдал нож. Тот самый, который я брала в Рахд. Добавил тонкую стальную пластину для оконной задвижки. Проверил ножны и заставил при нём застегнуть крепление.</w:t>
      </w:r>
    </w:p>
    <w:p>
      <w:r>
        <w:rPr>
          <w:b w:val="0"/>
          <w:i w:val="0"/>
        </w:rPr>
        <w:t>— Обратно принесёшь чистым.</w:t>
      </w:r>
    </w:p>
    <w:p>
      <w:r>
        <w:rPr>
          <w:b w:val="0"/>
          <w:i w:val="0"/>
        </w:rPr>
        <w:t>Я смотрела, как он ставит номер выдачи. На верстаке лежали разобранные ножны. Он отодвинул их, освобождая место для книги.</w:t>
      </w:r>
    </w:p>
    <w:p>
      <w:r>
        <w:rPr>
          <w:b w:val="0"/>
          <w:i w:val="0"/>
        </w:rPr>
        <w:t>Ночь перед выходом я провела у себя. Разложила лист, пояс, казённый нож. Сняла с полки материнскую одежду.</w:t>
      </w:r>
    </w:p>
    <w:p>
      <w:r>
        <w:rPr>
          <w:b w:val="0"/>
          <w:i w:val="0"/>
        </w:rPr>
        <w:t>Тень молчала, пока я одевалась.</w:t>
      </w:r>
    </w:p>
    <w:p>
      <w:r>
        <w:rPr>
          <w:b w:val="0"/>
          <w:i w:val="0"/>
        </w:rPr>
        <w:t>— Ты этого ждала?</w:t>
      </w:r>
    </w:p>
    <w:p>
      <w:r>
        <w:rPr>
          <w:b w:val="0"/>
          <w:i/>
        </w:rPr>
        <w:t>Что тебя отправят в чужой дом? Да.</w:t>
      </w:r>
    </w:p>
    <w:p>
      <w:r>
        <w:rPr>
          <w:b w:val="0"/>
          <w:i w:val="0"/>
        </w:rPr>
        <w:t>— Ты знала?</w:t>
      </w:r>
    </w:p>
    <w:p>
      <w:r>
        <w:rPr>
          <w:b w:val="0"/>
          <w:i/>
        </w:rPr>
        <w:t>Я слышала, как здесь говорят о работе. Знала бы про этот дом — сказала бы.</w:t>
      </w:r>
    </w:p>
    <w:p>
      <w:r>
        <w:rPr>
          <w:b w:val="0"/>
          <w:i w:val="0"/>
        </w:rPr>
        <w:t>Я села, проверила подошвы. В щели возле каблука застряла нитка от одеяла. Я долго вытаскивала её ногтем, хотя она ничему не мешала.</w:t>
      </w:r>
    </w:p>
    <w:p>
      <w:r>
        <w:rPr>
          <w:b w:val="0"/>
          <w:i w:val="0"/>
        </w:rPr>
        <w:t>— Завтра я буду воровать.</w:t>
      </w:r>
    </w:p>
    <w:p>
      <w:r>
        <w:rPr>
          <w:b w:val="0"/>
          <w:i w:val="0"/>
        </w:rPr>
        <w:t>Она не ответила сразу.</w:t>
      </w:r>
    </w:p>
    <w:p>
      <w:r>
        <w:rPr>
          <w:b w:val="0"/>
          <w:i/>
        </w:rPr>
        <w:t>Будешь.</w:t>
      </w:r>
    </w:p>
    <w:p>
      <w:r>
        <w:rPr>
          <w:b w:val="0"/>
          <w:i w:val="0"/>
        </w:rPr>
        <w:t>Я перестала ковырять нитку. Убрала нож на стол и легла, не раздеваясь до конца.</w:t>
      </w:r>
    </w:p>
    <w:p>
      <w:pPr>
        <w:keepNext/>
        <w:spacing w:before="120" w:after="120"/>
        <w:ind w:firstLine="0"/>
        <w:jc w:val="center"/>
      </w:pPr>
      <w:r>
        <w:t>* * *</w:t>
      </w:r>
    </w:p>
    <w:p>
      <w:r>
        <w:rPr>
          <w:b w:val="0"/>
          <w:i w:val="0"/>
        </w:rPr>
        <w:t>У дома торговца стояла широкая бочка. На крышке сушились детские чулки.</w:t>
      </w:r>
    </w:p>
    <w:p>
      <w:r>
        <w:rPr>
          <w:b w:val="0"/>
          <w:i w:val="0"/>
        </w:rPr>
        <w:t>Я пришла во второй половине дня. До выходной двери было меньше колокола пешком; маршрут я прошла сначала обратно, чтобы запомнить его при свете. Потом нашла место напротив двора и осталась смотреть.</w:t>
      </w:r>
    </w:p>
    <w:p>
      <w:r>
        <w:rPr>
          <w:b w:val="0"/>
          <w:i w:val="0"/>
        </w:rPr>
        <w:t>Торговец вернулся с приказчиком. Они спорили о ткани: хозяин показывал зелёный угол, приказчик разворачивал перед ним выцветшую середину. Тот поднял ткань выше, чуть не задев прохожего. Хозяин сплюнул и велел унести внутрь.</w:t>
      </w:r>
    </w:p>
    <w:p>
      <w:r>
        <w:rPr>
          <w:b w:val="0"/>
          <w:i w:val="0"/>
        </w:rPr>
        <w:t>Позже пришла женщина с корзиной. Перед уходом забрала с крышки бочки два чулка, остальные оставила. Мальчик принёс воду. Дверь придерживала девочка постарше, лет тринадцати. Он пытался сказать ей что-то, пока переливал, но она всё время смотрела, не льётся ли на пол.</w:t>
      </w:r>
    </w:p>
    <w:p>
      <w:r>
        <w:rPr>
          <w:b w:val="0"/>
          <w:i w:val="0"/>
        </w:rPr>
        <w:t>Я видела, как она обошла лужу на цыпочках.</w:t>
      </w:r>
    </w:p>
    <w:p>
      <w:r>
        <w:rPr>
          <w:b w:val="0"/>
          <w:i w:val="0"/>
        </w:rPr>
        <w:t>К темноте стало холодно. Я выбрала место слишком близко к земле и теперь не могла встать, не показавшись из-за поленницы. Шевелила пальцами ног, дожидалась, пока по улице пройдут люди, чтобы переменить положение за их спинами.</w:t>
      </w:r>
    </w:p>
    <w:p>
      <w:r>
        <w:rPr>
          <w:b w:val="0"/>
          <w:i w:val="0"/>
        </w:rPr>
        <w:t>В кабинете долго горел свет. Через окно было видно только край полки и руку хозяина, когда он поднимал лампу.</w:t>
      </w:r>
    </w:p>
    <w:p>
      <w:r>
        <w:rPr>
          <w:b w:val="0"/>
          <w:i/>
        </w:rPr>
        <w:t>Замёрзла?</w:t>
      </w:r>
    </w:p>
    <w:p>
      <w:r>
        <w:rPr>
          <w:b w:val="0"/>
          <w:i w:val="0"/>
        </w:rPr>
        <w:t>Я едва заметно кивнула.</w:t>
      </w:r>
    </w:p>
    <w:p>
      <w:r>
        <w:rPr>
          <w:b w:val="0"/>
          <w:i/>
        </w:rPr>
        <w:t>Если ждать ещё долго, вставай и уходи. Ты уже не чувствуешь ступни.</w:t>
      </w:r>
    </w:p>
    <w:p>
      <w:r>
        <w:rPr>
          <w:b w:val="0"/>
          <w:i w:val="0"/>
        </w:rPr>
        <w:t>Я пошевелила ими. Чувствовала, плохо, но чувствовала.</w:t>
      </w:r>
    </w:p>
    <w:p>
      <w:r>
        <w:rPr>
          <w:b w:val="0"/>
          <w:i w:val="0"/>
        </w:rPr>
        <w:t>Когда лампу унесли, я дала себе ещё немного времени. Поела хлеба. Потом поднялась, подождала, пока ноги начнут слушаться, и перешла улицу. С крыши низкой пристройки добралась до окна кабинета. Там задержалась, прижавшись к стене: из соседнего окна донёсся кашель.</w:t>
      </w:r>
    </w:p>
    <w:p>
      <w:r>
        <w:rPr>
          <w:b w:val="0"/>
          <w:i w:val="0"/>
        </w:rPr>
        <w:t>Внутри пахло влажным сукном.</w:t>
      </w:r>
    </w:p>
    <w:p>
      <w:r>
        <w:rPr>
          <w:b w:val="0"/>
          <w:i w:val="0"/>
        </w:rPr>
        <w:t>Я стояла у открытого окна и старалась дышать тише. Вход оказался легче, чем я готовилась; возле пояса висел нож, который не понадобился даже вынуть. Тонкую пластину, которой отодвинула оконную задвижку, я убрала в карман.</w:t>
      </w:r>
    </w:p>
    <w:p>
      <w:r>
        <w:rPr>
          <w:b w:val="0"/>
          <w:i w:val="0"/>
        </w:rPr>
        <w:t>Кабинет был маленький. От окна до стола — два шага. Возле двери висели длинные отрезы ткани. Один лежал нижним краем на полу, другой был подшит крупными стежками, чтобы не волочился.</w:t>
      </w:r>
    </w:p>
    <w:p>
      <w:r>
        <w:rPr>
          <w:b w:val="0"/>
          <w:i w:val="0"/>
        </w:rPr>
        <w:t>Шкатулка стояла между счётными книгами.</w:t>
      </w:r>
    </w:p>
    <w:p>
      <w:r>
        <w:rPr>
          <w:b w:val="0"/>
          <w:i w:val="0"/>
        </w:rPr>
        <w:t>Светлые вставки в крышке были с двух сторон, как на рисунке. Я провела пальцем по дереву и подняла шкатулку. Внутри что-то тихо сдвинулось, и я сразу прижала её к себе.</w:t>
      </w:r>
    </w:p>
    <w:p>
      <w:r>
        <w:rPr>
          <w:b w:val="0"/>
          <w:i w:val="0"/>
        </w:rPr>
        <w:t>В коридоре скрипнула половица.</w:t>
      </w:r>
    </w:p>
    <w:p>
      <w:r>
        <w:rPr>
          <w:b w:val="0"/>
          <w:i w:val="0"/>
        </w:rPr>
        <w:t>Я повернулась к окну. Не успела сделать шага: под дверью появился свет.</w:t>
      </w:r>
    </w:p>
    <w:p>
      <w:r>
        <w:rPr>
          <w:b w:val="0"/>
          <w:i/>
        </w:rPr>
        <w:t>За ткань.</w:t>
      </w:r>
    </w:p>
    <w:p>
      <w:r>
        <w:rPr>
          <w:b w:val="0"/>
          <w:i w:val="0"/>
        </w:rPr>
        <w:t>Я отступила к стене. Край отреза коснулся лица, пахнул пылью. Я отвела его плечом и прижала шкатулку к животу. Пальцы другой руки сами легли на рукоять ножа.</w:t>
      </w:r>
    </w:p>
    <w:p>
      <w:r>
        <w:rPr>
          <w:b w:val="0"/>
          <w:i w:val="0"/>
        </w:rPr>
        <w:t>Дверь открылась.</w:t>
      </w:r>
    </w:p>
    <w:p>
      <w:r>
        <w:rPr>
          <w:b w:val="0"/>
          <w:i w:val="0"/>
        </w:rPr>
        <w:t>Девочка вошла с маленькой лампой. Поставила её на стол, потёрла глаз кулаком. На ней была длинная рубаха, и она придерживала подол коленями, пока наливала воду в деревянную кружку.</w:t>
      </w:r>
    </w:p>
    <w:p>
      <w:r>
        <w:rPr>
          <w:b w:val="0"/>
          <w:i w:val="0"/>
        </w:rPr>
        <w:t>Свет стоял близко. Я видела сквозь редкую ткань, как она пьёт. Слышала каждый глоток.</w:t>
      </w:r>
    </w:p>
    <w:p>
      <w:r>
        <w:rPr>
          <w:b w:val="0"/>
          <w:i w:val="0"/>
        </w:rPr>
        <w:t>Она поставила кружку и посмотрела на окно.</w:t>
      </w:r>
    </w:p>
    <w:p>
      <w:r>
        <w:rPr>
          <w:b w:val="0"/>
          <w:i w:val="0"/>
        </w:rPr>
        <w:t>— Пап?</w:t>
      </w:r>
    </w:p>
    <w:p>
      <w:r>
        <w:rPr>
          <w:b w:val="0"/>
          <w:i w:val="0"/>
        </w:rPr>
        <w:t>У меня под большим пальцем оказалась застёжка ножен. Я сдавила её, но не открыла. Девочка подошла к окну. Остановилась между ним и столом; дальше было два шага, и если бы я двинулась, она бы увидела меня прежде, чем я дотянулась бы до рамы.</w:t>
      </w:r>
    </w:p>
    <w:p>
      <w:r>
        <w:rPr>
          <w:b w:val="0"/>
          <w:i w:val="0"/>
        </w:rPr>
        <w:t>Из-за стены сонно ответили:</w:t>
      </w:r>
    </w:p>
    <w:p>
      <w:r>
        <w:rPr>
          <w:b w:val="0"/>
          <w:i w:val="0"/>
        </w:rPr>
        <w:t>— Что?</w:t>
      </w:r>
    </w:p>
    <w:p>
      <w:r>
        <w:rPr>
          <w:b w:val="0"/>
          <w:i w:val="0"/>
        </w:rPr>
        <w:t>— У тебя открыто.</w:t>
      </w:r>
    </w:p>
    <w:p>
      <w:r>
        <w:rPr>
          <w:b w:val="0"/>
          <w:i w:val="0"/>
        </w:rPr>
        <w:t>— Закрой.</w:t>
      </w:r>
    </w:p>
    <w:p>
      <w:r>
        <w:rPr>
          <w:b w:val="0"/>
          <w:i w:val="0"/>
        </w:rPr>
        <w:t>Она попыталась притянуть створку. Та задела свёрнутый образец, который я сдвинула на подоконник. Девочка поправила его, высунулась чуть дальше и наконец закрыла окно.</w:t>
      </w:r>
    </w:p>
    <w:p>
      <w:r>
        <w:rPr>
          <w:b w:val="0"/>
          <w:i w:val="0"/>
        </w:rPr>
        <w:t>Я стояла, слушая, как задвижка входит в паз.</w:t>
      </w:r>
    </w:p>
    <w:p>
      <w:r>
        <w:rPr>
          <w:b w:val="0"/>
          <w:i w:val="0"/>
        </w:rPr>
        <w:t>Потом она взяла лампу. У самой двери остановилась, посмотрела вниз. Я увидела её голую пятку и сразу перестала дышать: подол ткани у моих ног качался.</w:t>
      </w:r>
    </w:p>
    <w:p>
      <w:r>
        <w:rPr>
          <w:b w:val="0"/>
          <w:i w:val="0"/>
        </w:rPr>
        <w:t>Девочка наклонилась, подняла оброненный чулок.</w:t>
      </w:r>
    </w:p>
    <w:p>
      <w:r>
        <w:rPr>
          <w:b w:val="0"/>
          <w:i w:val="0"/>
        </w:rPr>
        <w:t>— Опять тут, — сказала она кому-то за стеной и ушла.</w:t>
      </w:r>
    </w:p>
    <w:p>
      <w:r>
        <w:rPr>
          <w:b w:val="0"/>
          <w:i w:val="0"/>
        </w:rPr>
        <w:t>Я дождалась, пока свет исчезнет под дверью. Убрала ладонь с ножен. Застёжка оставила на пальце красную полоску.</w:t>
      </w:r>
    </w:p>
    <w:p>
      <w:r>
        <w:rPr>
          <w:b w:val="0"/>
          <w:i/>
        </w:rPr>
        <w:t>К окну. Тихо.</w:t>
      </w:r>
    </w:p>
    <w:p>
      <w:r>
        <w:rPr>
          <w:b w:val="0"/>
          <w:i w:val="0"/>
        </w:rPr>
        <w:t>Я пошла. Задвижку поднимала долго: боялась, что щёлкнет. Когда двигала её девочка, звук казался еле слышным. На подоконнике оказался чулок, второй, не замеченный девочкой. Я передвинула его на край стола.</w:t>
      </w:r>
    </w:p>
    <w:p>
      <w:r>
        <w:rPr>
          <w:b w:val="0"/>
          <w:i w:val="0"/>
        </w:rPr>
        <w:t>Уже снаружи взялась за створку, чтобы притянуть обратно.</w:t>
      </w:r>
    </w:p>
    <w:p>
      <w:r>
        <w:rPr>
          <w:b w:val="0"/>
          <w:i w:val="0"/>
        </w:rPr>
        <w:t>Оставить всё закрытым было возможно. Утром хозяин стал бы спрашивать, кто заходил в кабинет. Женщина с корзиной, приказчик, мальчик с водой. Дочь, которая сама закрыла окно.</w:t>
      </w:r>
    </w:p>
    <w:p>
      <w:r>
        <w:rPr>
          <w:b w:val="0"/>
          <w:i w:val="0"/>
        </w:rPr>
        <w:t>Я оставила щель.</w:t>
      </w:r>
    </w:p>
    <w:p>
      <w:r>
        <w:rPr>
          <w:b w:val="0"/>
          <w:i/>
        </w:rPr>
        <w:t>Увидят,</w:t>
      </w:r>
      <w:r>
        <w:rPr>
          <w:b w:val="0"/>
          <w:i w:val="0"/>
        </w:rPr>
        <w:t xml:space="preserve"> — сказала Тень.</w:t>
      </w:r>
    </w:p>
    <w:p>
      <w:r>
        <w:rPr>
          <w:b w:val="0"/>
          <w:i w:val="0"/>
        </w:rPr>
        <w:t>Я кивнула и спустилась.</w:t>
      </w:r>
    </w:p>
    <w:p>
      <w:r>
        <w:rPr>
          <w:b w:val="0"/>
          <w:i w:val="0"/>
        </w:rPr>
        <w:t>До выходной двери дошла без остановки. Дежурный сверил назначение и время, пропустил меня. Я отдала шкатулку на складе. Принимающий сверил вставки на крышке, расписался.</w:t>
      </w:r>
    </w:p>
    <w:p>
      <w:r>
        <w:rPr>
          <w:b w:val="0"/>
          <w:i w:val="0"/>
        </w:rPr>
        <w:t>На осмотре ничего нового не нашли. Нож и пластину я вернула Мабрику чистыми. На следующие кражи я брала его снова, по возвращении сдавала.</w:t>
      </w:r>
    </w:p>
    <w:p>
      <w:r>
        <w:rPr>
          <w:b w:val="0"/>
          <w:i w:val="0"/>
        </w:rPr>
        <w:t>Расчёт получила утром. Женщина отсчитала монеты, потом три печати. Я нанизала их на свой шнур и заметила, как уверенно попадаю концом в квадратные отверстия.</w:t>
      </w:r>
    </w:p>
    <w:p>
      <w:r>
        <w:rPr>
          <w:b w:val="0"/>
          <w:i w:val="0"/>
        </w:rPr>
        <w:t>У торговца я держала руку на ноже. Здесь та же рука собирала оплату. Я ждала, что пальцы хотя бы начнут дрожать.</w:t>
      </w:r>
    </w:p>
    <w:p>
      <w:r>
        <w:rPr>
          <w:b w:val="0"/>
          <w:i w:val="0"/>
        </w:rPr>
        <w:t>Они не дрожали.</w:t>
      </w:r>
    </w:p>
    <w:p>
      <w:pPr>
        <w:keepNext/>
        <w:spacing w:before="120" w:after="120"/>
        <w:ind w:firstLine="0"/>
        <w:jc w:val="center"/>
      </w:pPr>
      <w:r>
        <w:t>* * *</w:t>
      </w:r>
    </w:p>
    <w:p>
      <w:r>
        <w:rPr>
          <w:b w:val="0"/>
          <w:i w:val="0"/>
        </w:rPr>
        <w:t>Вторую кражу мне назначили через два дня после расчёта.</w:t>
      </w:r>
    </w:p>
    <w:p>
      <w:r>
        <w:rPr>
          <w:b w:val="0"/>
          <w:i w:val="0"/>
        </w:rPr>
        <w:t>«Образцы. Три. Футляр в верхнем ящике верстака».</w:t>
      </w:r>
    </w:p>
    <w:p>
      <w:r>
        <w:rPr>
          <w:b w:val="0"/>
          <w:i w:val="0"/>
        </w:rPr>
        <w:t>Я спросила, какие образцы. Лиран показал рисунок на обороте. Небольшие прямоугольные предметы с одинаковым знаком на торце.</w:t>
      </w:r>
    </w:p>
    <w:p>
      <w:r>
        <w:rPr>
          <w:b w:val="0"/>
          <w:i w:val="0"/>
        </w:rPr>
        <w:t>— Клейма?</w:t>
      </w:r>
    </w:p>
    <w:p>
      <w:r>
        <w:rPr>
          <w:b w:val="0"/>
          <w:i w:val="0"/>
        </w:rPr>
        <w:t>— Так указал заказчик.</w:t>
      </w:r>
    </w:p>
    <w:p>
      <w:r>
        <w:rPr>
          <w:b w:val="0"/>
          <w:i w:val="0"/>
        </w:rPr>
        <w:t>Четыре медных, девять печатей.</w:t>
      </w:r>
    </w:p>
    <w:p>
      <w:r>
        <w:rPr>
          <w:b w:val="0"/>
          <w:i w:val="0"/>
        </w:rPr>
        <w:t>Я перевернула лист обратно. Монет мало, печатей столько, сколько мне ещё не давали за один выход.</w:t>
      </w:r>
    </w:p>
    <w:p>
      <w:r>
        <w:rPr>
          <w:b w:val="0"/>
          <w:i w:val="0"/>
        </w:rPr>
        <w:t>— Наш заказ?</w:t>
      </w:r>
    </w:p>
    <w:p>
      <w:r>
        <w:rPr>
          <w:b w:val="0"/>
          <w:i w:val="0"/>
        </w:rPr>
        <w:t>— Внутренний.</w:t>
      </w:r>
    </w:p>
    <w:p>
      <w:r>
        <w:rPr>
          <w:b w:val="0"/>
          <w:i w:val="0"/>
        </w:rPr>
        <w:t>Я посмотрела на строчку с оплатой ещё раз. Лиран ждал, пока я дочитаю. По его лицу нельзя было понять, что я должна была почувствовать, узнав ответ.</w:t>
      </w:r>
    </w:p>
    <w:p>
      <w:r>
        <w:rPr>
          <w:b w:val="0"/>
          <w:i w:val="0"/>
        </w:rPr>
        <w:t>В мастерской горел маленький огонь. Я увидела его из проулка и остановилась: в назначении говорилось, что хозяин к ночи уходит наверх.</w:t>
      </w:r>
    </w:p>
    <w:p>
      <w:r>
        <w:rPr>
          <w:b w:val="0"/>
          <w:i w:val="0"/>
        </w:rPr>
        <w:t>За верстаком сидели двое. Молодой держал над столом пряжку, старший показывал на её край. Я не слышала слов. Старший взял напильник, сделал несколько коротких движений, вернул работу. Молодой посмотрел, попробовал сам.</w:t>
      </w:r>
    </w:p>
    <w:p>
      <w:r>
        <w:rPr>
          <w:b w:val="0"/>
          <w:i w:val="0"/>
        </w:rPr>
        <w:t>Я простояла снаружи, пока они не убрали инструменты. Старший погасил лампу. По ступеням на второй этаж поднялись двое.</w:t>
      </w:r>
    </w:p>
    <w:p>
      <w:r>
        <w:rPr>
          <w:b w:val="0"/>
          <w:i w:val="0"/>
        </w:rPr>
        <w:t>В верхнем ящике лежал футляр с четырьмя углублениями.</w:t>
      </w:r>
    </w:p>
    <w:p>
      <w:r>
        <w:rPr>
          <w:b w:val="0"/>
          <w:i w:val="0"/>
        </w:rPr>
        <w:t>Три клейма совпадали с рисунком. Четвёртое было меньше; в общем узоре недоставало черты. Рядом на верстаке лежала пряжка. Я перевернула её и увидела на обороте тот же незаконченный знак.</w:t>
      </w:r>
    </w:p>
    <w:p>
      <w:r>
        <w:rPr>
          <w:b w:val="0"/>
          <w:i/>
        </w:rPr>
        <w:t>Бери футляр.</w:t>
      </w:r>
    </w:p>
    <w:p>
      <w:r>
        <w:rPr>
          <w:b w:val="0"/>
          <w:i w:val="0"/>
        </w:rPr>
        <w:t>— В заказе три.</w:t>
      </w:r>
    </w:p>
    <w:p>
      <w:r>
        <w:rPr>
          <w:b w:val="0"/>
          <w:i/>
        </w:rPr>
        <w:t>Заказчик мог не знать про четвёртое.</w:t>
      </w:r>
    </w:p>
    <w:p>
      <w:r>
        <w:rPr>
          <w:b w:val="0"/>
          <w:i w:val="0"/>
        </w:rPr>
        <w:t>— Тогда я возьму то, что он назвал.</w:t>
      </w:r>
    </w:p>
    <w:p>
      <w:r>
        <w:rPr>
          <w:b w:val="0"/>
          <w:i/>
        </w:rPr>
        <w:t>Может послать ещё кого-нибудь.</w:t>
      </w:r>
    </w:p>
    <w:p>
      <w:r>
        <w:rPr>
          <w:b w:val="0"/>
          <w:i w:val="0"/>
        </w:rPr>
        <w:t>Я посмотрела на лестницу. Там было тихо. Возле нижней ступени лежала пара башмаков. Молодой долго возился с ними, держась за перила. Я видела это ещё из проулка.</w:t>
      </w:r>
    </w:p>
    <w:p>
      <w:r>
        <w:rPr>
          <w:b w:val="0"/>
          <w:i w:val="0"/>
        </w:rPr>
        <w:t>— Может, — сказала я.</w:t>
      </w:r>
    </w:p>
    <w:p>
      <w:r>
        <w:rPr>
          <w:b w:val="0"/>
          <w:i w:val="0"/>
        </w:rPr>
        <w:t>Взяла три. Четвёртое вынула из футляра и положила рядом с пряжкой.</w:t>
      </w:r>
    </w:p>
    <w:p>
      <w:r>
        <w:rPr>
          <w:b w:val="0"/>
          <w:i/>
        </w:rPr>
        <w:t>Хотя бы убери в ящик.</w:t>
      </w:r>
    </w:p>
    <w:p>
      <w:r>
        <w:rPr>
          <w:b w:val="0"/>
          <w:i w:val="0"/>
        </w:rPr>
        <w:t>— Чтобы они решили, что сами потеряли?</w:t>
      </w:r>
    </w:p>
    <w:p>
      <w:r>
        <w:rPr>
          <w:b w:val="0"/>
          <w:i w:val="0"/>
        </w:rPr>
        <w:t>Она не ответила.</w:t>
      </w:r>
    </w:p>
    <w:p>
      <w:r>
        <w:rPr>
          <w:b w:val="0"/>
          <w:i w:val="0"/>
        </w:rPr>
        <w:t>Я оставила его на столе. Через минуту уже была в проулке. Наверху светилось одно окно. Пока я проходила мимо, свет погас.</w:t>
      </w:r>
    </w:p>
    <w:p>
      <w:r>
        <w:rPr>
          <w:b w:val="0"/>
          <w:i w:val="0"/>
        </w:rPr>
        <w:t>Принимающий пересчитал клейма. Проверил каждое по рисунку. Про пустое четвёртое углубление спросил, и я ответила, что взяла три указанных предмета.</w:t>
      </w:r>
    </w:p>
    <w:p>
      <w:r>
        <w:rPr>
          <w:b w:val="0"/>
          <w:i w:val="0"/>
        </w:rPr>
        <w:t>Он дописал что-то в строке отчёта. Оплату выдали полностью.</w:t>
      </w:r>
    </w:p>
    <w:p>
      <w:r>
        <w:rPr>
          <w:b w:val="0"/>
          <w:i w:val="0"/>
        </w:rPr>
        <w:t>Я вернулась в комнату, расстегнула пояс. Под ногтем сидела тёмная пыль из мастерской. Я попробовала вычистить её ниткой.</w:t>
      </w:r>
    </w:p>
    <w:p>
      <w:r>
        <w:rPr>
          <w:b w:val="0"/>
          <w:i/>
        </w:rPr>
        <w:t>Ты на меня злишься?</w:t>
      </w:r>
    </w:p>
    <w:p>
      <w:r>
        <w:rPr>
          <w:b w:val="0"/>
          <w:i w:val="0"/>
        </w:rPr>
        <w:t>— Да.</w:t>
      </w:r>
    </w:p>
    <w:p>
      <w:r>
        <w:rPr>
          <w:b w:val="0"/>
          <w:i/>
        </w:rPr>
        <w:t>За то, что велела взять всё?</w:t>
      </w:r>
    </w:p>
    <w:p>
      <w:r>
        <w:rPr>
          <w:b w:val="0"/>
          <w:i w:val="0"/>
        </w:rPr>
        <w:t>— Ты так сказала, будто это ничего не меняет.</w:t>
      </w:r>
    </w:p>
    <w:p>
      <w:r>
        <w:rPr>
          <w:b w:val="0"/>
          <w:i/>
        </w:rPr>
        <w:t>Там было четыре предмета. Я думала о том, что будет, если потребуют недостающий.</w:t>
      </w:r>
    </w:p>
    <w:p>
      <w:r>
        <w:rPr>
          <w:b w:val="0"/>
          <w:i w:val="0"/>
        </w:rPr>
        <w:t>— Ты не знаешь, потребуют ли.</w:t>
      </w:r>
    </w:p>
    <w:p>
      <w:r>
        <w:rPr>
          <w:b w:val="0"/>
          <w:i/>
        </w:rPr>
        <w:t>Не знаю.</w:t>
      </w:r>
    </w:p>
    <w:p>
      <w:r>
        <w:rPr>
          <w:b w:val="0"/>
          <w:i w:val="0"/>
        </w:rPr>
        <w:t>Нитка распушилась. Я бросила её на стол, взяла другую.</w:t>
      </w:r>
    </w:p>
    <w:p>
      <w:r>
        <w:rPr>
          <w:b w:val="0"/>
          <w:i w:val="0"/>
        </w:rPr>
        <w:t>— У него завтра вся работа встанет. Знак этот на каждой вещи. Придётся объявлять, что старые клейма украли. Доказывать, какие пряжки он делал, какие уже чужие. Я видела такие объявления в Минте.</w:t>
      </w:r>
    </w:p>
    <w:p>
      <w:r>
        <w:rPr>
          <w:b w:val="0"/>
          <w:i/>
        </w:rPr>
        <w:t>Ты знала это до выхода?</w:t>
      </w:r>
    </w:p>
    <w:p>
      <w:r>
        <w:rPr>
          <w:b w:val="0"/>
          <w:i w:val="0"/>
        </w:rPr>
        <w:t>Я посмотрела на лист с назначением.</w:t>
      </w:r>
    </w:p>
    <w:p>
      <w:r>
        <w:rPr>
          <w:b w:val="0"/>
          <w:i w:val="0"/>
        </w:rPr>
        <w:t>— Знала, — сказала я. — Назначение обязательное. Четвёртое я брать не должна была.</w:t>
      </w:r>
    </w:p>
    <w:p>
      <w:r>
        <w:rPr>
          <w:b w:val="0"/>
          <w:i/>
        </w:rPr>
        <w:t>Я велела взять лишнее. С этим не спорю.</w:t>
      </w:r>
    </w:p>
    <w:p>
      <w:r>
        <w:rPr>
          <w:b w:val="0"/>
          <w:i w:val="0"/>
        </w:rPr>
        <w:t>— Зачем?</w:t>
      </w:r>
    </w:p>
    <w:p>
      <w:r>
        <w:rPr>
          <w:b w:val="0"/>
          <w:i/>
        </w:rPr>
        <w:t>Мне нужны твои занятия. Деньги на оружие. Мне нужно, чтобы тебя выпускали из этого места. Я считала то, что ты получишь за футляр. Считаю и сейчас.</w:t>
      </w:r>
    </w:p>
    <w:p>
      <w:r>
        <w:rPr>
          <w:b w:val="0"/>
          <w:i w:val="0"/>
        </w:rPr>
        <w:t>— За него, — сказала я. — За человека, который наверху спит.</w:t>
      </w:r>
    </w:p>
    <w:p>
      <w:r>
        <w:rPr>
          <w:b w:val="0"/>
          <w:i/>
        </w:rPr>
        <w:t>За то, что ты у него взяла.</w:t>
      </w:r>
    </w:p>
    <w:p>
      <w:r>
        <w:rPr>
          <w:b w:val="0"/>
          <w:i w:val="0"/>
        </w:rPr>
        <w:t>Я потёрла палец. Пыль осталась.</w:t>
      </w:r>
    </w:p>
    <w:p>
      <w:r>
        <w:rPr>
          <w:b w:val="0"/>
          <w:i w:val="0"/>
        </w:rPr>
        <w:t>— Ты будешь каждый раз так считать?</w:t>
      </w:r>
    </w:p>
    <w:p>
      <w:r>
        <w:rPr>
          <w:b w:val="0"/>
          <w:i/>
        </w:rPr>
        <w:t>Наверное. Я не обещаю стать другой от того, что ты мне покажешь ещё один верстак.</w:t>
      </w:r>
    </w:p>
    <w:p>
      <w:r>
        <w:rPr>
          <w:b w:val="0"/>
          <w:i w:val="0"/>
        </w:rPr>
        <w:t>Мне захотелось сказать про её город. Про человека с луком, чьё имя она не могла вспомнить. Я даже потянулась к тетради под матрасом.</w:t>
      </w:r>
    </w:p>
    <w:p>
      <w:r>
        <w:rPr>
          <w:b w:val="0"/>
          <w:i w:val="0"/>
        </w:rPr>
        <w:t>Я отдёрнула руку.</w:t>
      </w:r>
    </w:p>
    <w:p>
      <w:r>
        <w:rPr>
          <w:b w:val="0"/>
          <w:i w:val="0"/>
        </w:rPr>
        <w:t>— Я не хочу сейчас с тобой разговаривать.</w:t>
      </w:r>
    </w:p>
    <w:p>
      <w:r>
        <w:rPr>
          <w:b w:val="0"/>
          <w:i/>
        </w:rPr>
        <w:t>Хорошо.</w:t>
      </w:r>
    </w:p>
    <w:p>
      <w:r>
        <w:rPr>
          <w:b w:val="0"/>
          <w:i w:val="0"/>
        </w:rPr>
        <w:t>Она осталась внутри, но больше ничего не сказала. Я вымыла руки, долго водила ногтем по ткани полотенца. К утру палец был чистый.</w:t>
      </w:r>
    </w:p>
    <w:p>
      <w:pPr>
        <w:keepNext/>
        <w:spacing w:before="120" w:after="120"/>
        <w:ind w:firstLine="0"/>
        <w:jc w:val="center"/>
      </w:pPr>
      <w:r>
        <w:t>* * *</w:t>
      </w:r>
    </w:p>
    <w:p>
      <w:r>
        <w:rPr>
          <w:b w:val="0"/>
          <w:i w:val="0"/>
        </w:rPr>
        <w:t>Ирсаль встретился мне на следующий день у складов. Он нёс ящик с перегородками. В одном отделении что-то дребезжало; он то и дело прижимал крышку локтем.</w:t>
      </w:r>
    </w:p>
    <w:p>
      <w:r>
        <w:rPr>
          <w:b w:val="0"/>
          <w:i w:val="0"/>
        </w:rPr>
        <w:t>Увидев меня, остановился.</w:t>
      </w:r>
    </w:p>
    <w:p>
      <w:r>
        <w:rPr>
          <w:b w:val="0"/>
          <w:i w:val="0"/>
        </w:rPr>
        <w:t>— Снова пробовали вызвать отклик?</w:t>
      </w:r>
    </w:p>
    <w:p>
      <w:r>
        <w:rPr>
          <w:b w:val="0"/>
          <w:i w:val="0"/>
        </w:rPr>
        <w:t>— Пока ничего.</w:t>
      </w:r>
    </w:p>
    <w:p>
      <w:r>
        <w:rPr>
          <w:b w:val="0"/>
          <w:i w:val="0"/>
        </w:rPr>
        <w:t>— А с переданной силой?</w:t>
      </w:r>
    </w:p>
    <w:p>
      <w:r>
        <w:rPr>
          <w:b w:val="0"/>
          <w:i w:val="0"/>
        </w:rPr>
        <w:t>— Метку поставила. Нерет говорит, что это другое.</w:t>
      </w:r>
    </w:p>
    <w:p>
      <w:r>
        <w:rPr>
          <w:b w:val="0"/>
          <w:i w:val="0"/>
        </w:rPr>
        <w:t>— Другое, — подтвердил он. — Я спрашиваю, как вы с ней управляетесь.</w:t>
      </w:r>
    </w:p>
    <w:p>
      <w:r>
        <w:rPr>
          <w:b w:val="0"/>
          <w:i w:val="0"/>
        </w:rPr>
        <w:t>Я рассказала про перемычку, коротко. Ирсаль слушал, наклонив голову, и я заметила, как перестало дребезжать в ящике: он наконец нашёл положение, в котором крышка держалась.</w:t>
      </w:r>
    </w:p>
    <w:p>
      <w:r>
        <w:rPr>
          <w:b w:val="0"/>
          <w:i w:val="0"/>
        </w:rPr>
        <w:t>— Ваша мать про пламя спрашивала, — сказал он. — После аттестации. Я подумал, она у вас увидела что-нибудь ещё.</w:t>
      </w:r>
    </w:p>
    <w:p>
      <w:r>
        <w:rPr>
          <w:b w:val="0"/>
          <w:i w:val="0"/>
        </w:rPr>
        <w:t>— Она у меня ничего не видела. Мы не встречались.</w:t>
      </w:r>
    </w:p>
    <w:p>
      <w:r>
        <w:rPr>
          <w:b w:val="0"/>
          <w:i w:val="0"/>
        </w:rPr>
        <w:t>Он поднял глаза.</w:t>
      </w:r>
    </w:p>
    <w:p>
      <w:r>
        <w:rPr>
          <w:b w:val="0"/>
          <w:i w:val="0"/>
        </w:rPr>
        <w:t>— Простите. Я этого не знал.</w:t>
      </w:r>
    </w:p>
    <w:p>
      <w:r>
        <w:rPr>
          <w:b w:val="0"/>
          <w:i w:val="0"/>
        </w:rPr>
        <w:t>Я молчала. Ирсаль переступил, перехватывая ящик.</w:t>
      </w:r>
    </w:p>
    <w:p>
      <w:r>
        <w:rPr>
          <w:b w:val="0"/>
          <w:i w:val="0"/>
        </w:rPr>
        <w:t>— Что именно спрашивала?</w:t>
      </w:r>
    </w:p>
    <w:p>
      <w:r>
        <w:rPr>
          <w:b w:val="0"/>
          <w:i w:val="0"/>
        </w:rPr>
        <w:t>— Была ли реакция. Повторилась ли. Я дал ей прочесть запись.</w:t>
      </w:r>
    </w:p>
    <w:p>
      <w:r>
        <w:rPr>
          <w:b w:val="0"/>
          <w:i w:val="0"/>
        </w:rPr>
        <w:t>— А вы всем даёте её читать?</w:t>
      </w:r>
    </w:p>
    <w:p>
      <w:r>
        <w:rPr>
          <w:b w:val="0"/>
          <w:i w:val="0"/>
        </w:rPr>
        <w:t>Он посмотрел на меня внимательнее.</w:t>
      </w:r>
    </w:p>
    <w:p>
      <w:r>
        <w:rPr>
          <w:b w:val="0"/>
          <w:i w:val="0"/>
        </w:rPr>
        <w:t>— Нет. У неё был доступ к протоколу.</w:t>
      </w:r>
    </w:p>
    <w:p>
      <w:r>
        <w:rPr>
          <w:b w:val="0"/>
          <w:i w:val="0"/>
        </w:rPr>
        <w:t>— В последний раз когда приходила?</w:t>
      </w:r>
    </w:p>
    <w:p>
      <w:r>
        <w:rPr>
          <w:b w:val="0"/>
          <w:i w:val="0"/>
        </w:rPr>
        <w:t>— Ко мне? После аттестации. С кем ещё встречалась, не знаю.</w:t>
      </w:r>
    </w:p>
    <w:p>
      <w:r>
        <w:rPr>
          <w:b w:val="0"/>
          <w:i w:val="0"/>
        </w:rPr>
        <w:t>Он помедлил.</w:t>
      </w:r>
    </w:p>
    <w:p>
      <w:r>
        <w:rPr>
          <w:b w:val="0"/>
          <w:i w:val="0"/>
        </w:rPr>
        <w:t>— Вы хотите что-нибудь передать, если я её увижу?</w:t>
      </w:r>
    </w:p>
    <w:p>
      <w:r>
        <w:rPr>
          <w:b w:val="0"/>
          <w:i w:val="0"/>
        </w:rPr>
        <w:t>Я представила, как Ирсаль встречает мать в таком же коридоре. С ящиком. Между приветствием и вопросом о поставке сообщает, что Сильвия спрашивала, когда она заходила.</w:t>
      </w:r>
    </w:p>
    <w:p>
      <w:r>
        <w:rPr>
          <w:b w:val="0"/>
          <w:i w:val="0"/>
        </w:rPr>
        <w:t>— Нет. Спасибо.</w:t>
      </w:r>
    </w:p>
    <w:p>
      <w:r>
        <w:rPr>
          <w:b w:val="0"/>
          <w:i w:val="0"/>
        </w:rPr>
        <w:t>Ирсаль кивнул. Не стал добавлять, что мать обо мне заботится, и за это я была ему благодарна.</w:t>
      </w:r>
    </w:p>
    <w:p>
      <w:r>
        <w:rPr>
          <w:b w:val="0"/>
          <w:i w:val="0"/>
        </w:rPr>
        <w:t>Когда он ушёл, я вспомнила рахдский фонарь. Можно было рассказать. Он бы задал вопросы, попытался воспроизвести, внёс в протокол. Тот самый, который уже прочла мать.</w:t>
      </w:r>
    </w:p>
    <w:p>
      <w:r>
        <w:rPr>
          <w:b w:val="0"/>
          <w:i w:val="0"/>
        </w:rPr>
        <w:t>Я посмотрела за поворот, где он исчез.</w:t>
      </w:r>
    </w:p>
    <w:p>
      <w:r>
        <w:rPr>
          <w:b w:val="0"/>
          <w:i w:val="0"/>
        </w:rPr>
        <w:t>В тот день я ему ничего не рассказала.</w:t>
      </w:r>
    </w:p>
    <w:p>
      <w:r>
        <w:rPr>
          <w:b w:val="0"/>
          <w:i w:val="0"/>
        </w:rPr>
        <w:t>На следующий день взяла в бюро поиск человека, которому нужно было вручить уведомление. Адрес оказался старым. Пришлось расспрашивать соседей, потом идти к другому концу посада. Человек прочёл бумагу, сел на крыльцо и велел подождать. Вернулся с распиской.</w:t>
      </w:r>
    </w:p>
    <w:p>
      <w:r>
        <w:rPr>
          <w:b w:val="0"/>
          <w:i w:val="0"/>
        </w:rPr>
        <w:t>Я отнесла её обратно. Серебряный и две печати. Он не стал рассказывать, что было в уведомлении, и я не спросила.</w:t>
      </w:r>
    </w:p>
    <w:p>
      <w:pPr>
        <w:keepNext/>
        <w:spacing w:before="120" w:after="120"/>
        <w:ind w:firstLine="0"/>
        <w:jc w:val="center"/>
      </w:pPr>
      <w:r>
        <w:t>* * *</w:t>
      </w:r>
    </w:p>
    <w:p>
      <w:r>
        <w:rPr>
          <w:b w:val="0"/>
          <w:i w:val="0"/>
        </w:rPr>
        <w:t>Через день меня послали к красильне.</w:t>
      </w:r>
    </w:p>
    <w:p>
      <w:r>
        <w:rPr>
          <w:b w:val="0"/>
          <w:i w:val="0"/>
        </w:rPr>
        <w:t>Во дворе сохли длинные пасма пряжи. Одни висели под навесом, другие тянулись от стены к стене, закрывая половину двора. Внизу натекли цветные лужицы.</w:t>
      </w:r>
    </w:p>
    <w:p>
      <w:r>
        <w:rPr>
          <w:b w:val="0"/>
          <w:i w:val="0"/>
        </w:rPr>
        <w:t>Из-под навеса нужно было взять два мотка с красной перевязью.</w:t>
      </w:r>
    </w:p>
    <w:p>
      <w:r>
        <w:rPr>
          <w:b w:val="0"/>
          <w:i w:val="0"/>
        </w:rPr>
        <w:t>В этот раз я спросила про собаку. Лиран сверился с заявкой: не указана. Хозяин ночует через улицу.</w:t>
      </w:r>
    </w:p>
    <w:p>
      <w:r>
        <w:rPr>
          <w:b w:val="0"/>
          <w:i w:val="0"/>
        </w:rPr>
        <w:t>— Если будет что-то, чего нет в листе, запишите, — сказал он.</w:t>
      </w:r>
    </w:p>
    <w:p>
      <w:r>
        <w:rPr>
          <w:b w:val="0"/>
          <w:i w:val="0"/>
        </w:rPr>
        <w:t>Я стояла у его стола с казённым ножом на поясе и думала, как удобно записывать уже после.</w:t>
      </w:r>
    </w:p>
    <w:p>
      <w:r>
        <w:rPr>
          <w:b w:val="0"/>
          <w:i w:val="0"/>
        </w:rPr>
        <w:t>Во двор я вошла под вечер. Прежде видела, как оттуда вынесли пустые чаны, как двое рабочих заперли дверь в красильню. Один ушёл сразу, другой задержался у ворот, заговорил с человеком через улицу. Я дождалась, пока разойдутся.</w:t>
      </w:r>
    </w:p>
    <w:p>
      <w:r>
        <w:rPr>
          <w:b w:val="0"/>
          <w:i w:val="0"/>
        </w:rPr>
        <w:t>Под навесом пахло мокрой шерстью и краской. Первую красную перевязь я нашла быстро. Второй моток лежал за корзиной, пришлось опуститься на колено и потянуть его на себя.</w:t>
      </w:r>
    </w:p>
    <w:p>
      <w:r>
        <w:rPr>
          <w:b w:val="0"/>
          <w:i w:val="0"/>
        </w:rPr>
        <w:t>Ворота скрипнули.</w:t>
      </w:r>
    </w:p>
    <w:p>
      <w:r>
        <w:rPr>
          <w:b w:val="0"/>
          <w:i w:val="0"/>
        </w:rPr>
        <w:t>Я отпустила пряжу, присела за чаном. Человек вошёл с собакой. Остановился, наклонился к её шее; звякнуло железо. Потом он пошёл к красильне, гремя ключами.</w:t>
      </w:r>
    </w:p>
    <w:p>
      <w:r>
        <w:rPr>
          <w:b w:val="0"/>
          <w:i w:val="0"/>
        </w:rPr>
        <w:t>Собака осталась посреди двора.</w:t>
      </w:r>
    </w:p>
    <w:p>
      <w:r>
        <w:rPr>
          <w:b w:val="0"/>
          <w:i w:val="0"/>
        </w:rPr>
        <w:t>Я увидела её ещё до того, как она повернула голову. Большая, тёмная, с белым пятном на груди. Она втягивала воздух, вытянув шею. От ошейника свисал короткий кусок цепи.</w:t>
      </w:r>
    </w:p>
    <w:p>
      <w:r>
        <w:rPr>
          <w:b w:val="0"/>
          <w:i/>
        </w:rPr>
        <w:t>К выходу,</w:t>
      </w:r>
      <w:r>
        <w:rPr>
          <w:b w:val="0"/>
          <w:i w:val="0"/>
        </w:rPr>
        <w:t xml:space="preserve"> — сказала Тень.</w:t>
      </w:r>
    </w:p>
    <w:p>
      <w:r>
        <w:rPr>
          <w:b w:val="0"/>
          <w:i w:val="0"/>
        </w:rPr>
        <w:t>Между мной и щелью, через которую я вошла, висела пряжа. Надо было подняться и пройти сквозь неё. Я медлила, глядя на собаку: если не двигаться, может, она уйдёт к хозяину.</w:t>
      </w:r>
    </w:p>
    <w:p>
      <w:r>
        <w:rPr>
          <w:b w:val="0"/>
          <w:i w:val="0"/>
        </w:rPr>
        <w:t>Она побежала.</w:t>
      </w:r>
    </w:p>
    <w:p>
      <w:r>
        <w:rPr>
          <w:b w:val="0"/>
          <w:i w:val="0"/>
        </w:rPr>
        <w:t>Пасмы рванулись мне в лицо. Я заслонилась рукой, и собака вцепилась в предплечье сквозь рукав. Меня ударило плечом о столб. Я пыталась удержаться на ногах, но она потянула вниз, перехватила хват, и я упала коленом в мокрую землю.</w:t>
      </w:r>
    </w:p>
    <w:p>
      <w:r>
        <w:rPr>
          <w:b w:val="0"/>
          <w:i w:val="0"/>
        </w:rPr>
        <w:t>Кто-то закричал у красильни.</w:t>
      </w:r>
    </w:p>
    <w:p>
      <w:r>
        <w:rPr>
          <w:b w:val="0"/>
          <w:i w:val="0"/>
        </w:rPr>
        <w:t>Я не могла разобрать слов. Во рту оказалась нитка, я пыталась выплюнуть её и вытащить руку. Собачья голова моталась передо мной. На миг я увидела белки глаз.</w:t>
      </w:r>
    </w:p>
    <w:p>
      <w:r>
        <w:rPr>
          <w:b w:val="0"/>
          <w:i w:val="0"/>
        </w:rPr>
        <w:t>Большой палец скользил по застёжке. Я дёргала рукоять вместе с ножнами, пока ремешок наконец не поддался. Ударила. Рукоять вывернулась в мокрой ладони; я перехватила её и ударила снова.</w:t>
      </w:r>
    </w:p>
    <w:p>
      <w:r>
        <w:rPr>
          <w:b w:val="0"/>
          <w:i w:val="0"/>
        </w:rPr>
        <w:t>Руку отпустило.</w:t>
      </w:r>
    </w:p>
    <w:p>
      <w:r>
        <w:rPr>
          <w:b w:val="0"/>
          <w:i w:val="0"/>
        </w:rPr>
        <w:t>Я попятилась на коленях. Собака ткнулась мордой в землю, поднялась, снова упала. Кусок цепи бил по камню у столба.</w:t>
      </w:r>
    </w:p>
    <w:p>
      <w:r>
        <w:rPr>
          <w:b w:val="0"/>
          <w:i w:val="0"/>
        </w:rPr>
        <w:t>— Рада!</w:t>
      </w:r>
    </w:p>
    <w:p>
      <w:r>
        <w:rPr>
          <w:b w:val="0"/>
          <w:i w:val="0"/>
        </w:rPr>
        <w:t>Теперь я слышала. Человек бежал от двери, держа фонарь высоко над головой.</w:t>
      </w:r>
    </w:p>
    <w:p>
      <w:r>
        <w:rPr>
          <w:b w:val="0"/>
          <w:i w:val="0"/>
        </w:rPr>
        <w:t>Я попыталась встать. Левая рука не помогала. Пришлось упереться правой, той, в которой был нож, и я едва не порезалась сама. Лезвие звякнуло о край чана.</w:t>
      </w:r>
    </w:p>
    <w:p>
      <w:r>
        <w:rPr>
          <w:b w:val="0"/>
          <w:i/>
        </w:rPr>
        <w:t>Уходи. Он уже здесь.</w:t>
      </w:r>
    </w:p>
    <w:p>
      <w:r>
        <w:rPr>
          <w:b w:val="0"/>
          <w:i w:val="0"/>
        </w:rPr>
        <w:t>Я попыталась попасть ножом в ножны и не смогла. Развернулась к забору, держа лезвие от себя. Пряжа цеплялась за лицо, за ворот, я рвала её, протискиваясь.</w:t>
      </w:r>
    </w:p>
    <w:p>
      <w:r>
        <w:rPr>
          <w:b w:val="0"/>
          <w:i w:val="0"/>
        </w:rPr>
        <w:t>Сзади человек звал собаку тем же именем. Потом перестал звать.</w:t>
      </w:r>
    </w:p>
    <w:p>
      <w:r>
        <w:rPr>
          <w:b w:val="0"/>
          <w:i w:val="0"/>
        </w:rPr>
        <w:t>Я выбралась в проулок и услышала, как он выругался. Во дворе что-то упало. Мне показалось, что он сейчас выбежит следом, и я побежала, прижимая левую руку к груди.</w:t>
      </w:r>
    </w:p>
    <w:p>
      <w:r>
        <w:rPr>
          <w:b w:val="0"/>
          <w:i w:val="0"/>
        </w:rPr>
        <w:t>На повороте пришлось остановиться. Меня затошнило. Я согнулась, дышала ртом и смотрела на землю под сапогами. С рукава падали тёмные капли.</w:t>
      </w:r>
    </w:p>
    <w:p>
      <w:r>
        <w:rPr>
          <w:b w:val="0"/>
          <w:i/>
        </w:rPr>
        <w:t>Есть ткань?</w:t>
      </w:r>
    </w:p>
    <w:p>
      <w:r>
        <w:rPr>
          <w:b w:val="0"/>
          <w:i w:val="0"/>
        </w:rPr>
        <w:t>Я кивнула, хотя она не могла достать её сама.</w:t>
      </w:r>
    </w:p>
    <w:p>
      <w:r>
        <w:rPr>
          <w:b w:val="0"/>
          <w:i w:val="0"/>
        </w:rPr>
        <w:t>Нож положила на землю. Сумку открыла зубами и правой рукой. Найти чистую полосу удалось не сразу: всё, чего касалась, становилось скользким. Тень говорила коротко, иногда повторяла, когда я переставала слушать.</w:t>
      </w:r>
    </w:p>
    <w:p>
      <w:r>
        <w:rPr>
          <w:b w:val="0"/>
          <w:i w:val="0"/>
        </w:rPr>
        <w:t>Я прижала ткань к предплечью и постояла, прежде чем смогла завязать. Нож подобрала, вытерла о низ рубахи. На этот раз попала в ножны.</w:t>
      </w:r>
    </w:p>
    <w:p>
      <w:r>
        <w:rPr>
          <w:b w:val="0"/>
          <w:i w:val="0"/>
        </w:rPr>
        <w:t>Двух мотков у меня не было.</w:t>
      </w:r>
    </w:p>
    <w:p>
      <w:r>
        <w:rPr>
          <w:b w:val="0"/>
          <w:i w:val="0"/>
        </w:rPr>
        <w:t>Я посмотрела в сторону красильни. Возвращаться не собиралась. Даже мысленно не могла пройти ещё раз через эту пряжу.</w:t>
      </w:r>
    </w:p>
    <w:p>
      <w:r>
        <w:rPr>
          <w:b w:val="0"/>
          <w:i w:val="0"/>
        </w:rPr>
        <w:t>До двери шла, останавливаясь. От каждого шага в руке отдавало. Звук цепи возвращался в голове отдельно от собаки: короткий металлический стук, ещё один, ещё.</w:t>
      </w:r>
    </w:p>
    <w:p>
      <w:r>
        <w:rPr>
          <w:b w:val="0"/>
          <w:i w:val="0"/>
        </w:rPr>
        <w:t>У выхода я не сразу смогла показать назначение. Дежурный взял его сам, велел придержать повязку. Позвал человека из соседней комнаты.</w:t>
      </w:r>
    </w:p>
    <w:p>
      <w:r>
        <w:rPr>
          <w:b w:val="0"/>
          <w:i w:val="0"/>
        </w:rPr>
        <w:t>В лечебное крыло я пошла с ним.</w:t>
      </w:r>
    </w:p>
    <w:p>
      <w:pPr>
        <w:keepNext/>
        <w:spacing w:before="120" w:after="120"/>
        <w:ind w:firstLine="0"/>
        <w:jc w:val="center"/>
      </w:pPr>
      <w:r>
        <w:t>* * *</w:t>
      </w:r>
    </w:p>
    <w:p>
      <w:r>
        <w:rPr>
          <w:b w:val="0"/>
          <w:i w:val="0"/>
        </w:rPr>
        <w:t>Рукав разрезали.</w:t>
      </w:r>
    </w:p>
    <w:p>
      <w:r>
        <w:rPr>
          <w:b w:val="0"/>
          <w:i w:val="0"/>
        </w:rPr>
        <w:t>Я увидела под ним кожу и сразу отвела голову. Укус оказался совсем не похож на две аккуратные дырки. Край раны расходился, когда я пыталась повернуть кисть, а ниже тянулся тёмный след зубов.</w:t>
      </w:r>
    </w:p>
    <w:p>
      <w:r>
        <w:rPr>
          <w:b w:val="0"/>
          <w:i w:val="0"/>
        </w:rPr>
        <w:t>Дежурная целительница попросила не двигать рукой. Я всё равно двигала; ей пришлось посадить рядом помощницу, которая придерживала меня за локоть.</w:t>
      </w:r>
    </w:p>
    <w:p>
      <w:r>
        <w:rPr>
          <w:b w:val="0"/>
          <w:i w:val="0"/>
        </w:rPr>
        <w:t>— Это дорогая ткань, — сказала я, когда ножницы пошли выше.</w:t>
      </w:r>
    </w:p>
    <w:p>
      <w:r>
        <w:rPr>
          <w:b w:val="0"/>
          <w:i w:val="0"/>
        </w:rPr>
        <w:t>Женщина посмотрела на рукав, потом на меня.</w:t>
      </w:r>
    </w:p>
    <w:p>
      <w:r>
        <w:rPr>
          <w:b w:val="0"/>
          <w:i w:val="0"/>
        </w:rPr>
        <w:t>— Рубашку всё равно снимать.</w:t>
      </w:r>
    </w:p>
    <w:p>
      <w:r>
        <w:rPr>
          <w:b w:val="0"/>
          <w:i w:val="0"/>
        </w:rPr>
        <w:t>Я кивнула.</w:t>
      </w:r>
    </w:p>
    <w:p>
      <w:r>
        <w:rPr>
          <w:b w:val="0"/>
          <w:i w:val="0"/>
        </w:rPr>
        <w:t>Они работали долго. В тазу меняли воду. Меня заставили выпить что-то горькое, потом велели лечь, и я легла прямо в сапогах. Пока целительница держала ладони над предплечьем, оттуда шло тепло; при каждом её движении казалось, что руку снова тянут от меня.</w:t>
      </w:r>
    </w:p>
    <w:p>
      <w:r>
        <w:rPr>
          <w:b w:val="0"/>
          <w:i w:val="0"/>
        </w:rPr>
        <w:t>Я смотрела на помощницу. У неё на щеке была царапина, тонкая, почти белая. Она заметила мой взгляд и поправила волосы, прикрыв её.</w:t>
      </w:r>
    </w:p>
    <w:p>
      <w:r>
        <w:rPr>
          <w:b w:val="0"/>
          <w:i w:val="0"/>
        </w:rPr>
        <w:t>— Собака? — спросила я.</w:t>
      </w:r>
    </w:p>
    <w:p>
      <w:r>
        <w:rPr>
          <w:b w:val="0"/>
          <w:i w:val="0"/>
        </w:rPr>
        <w:t>— Кошка.</w:t>
      </w:r>
    </w:p>
    <w:p>
      <w:r>
        <w:rPr>
          <w:b w:val="0"/>
          <w:i w:val="0"/>
        </w:rPr>
        <w:t>— А.</w:t>
      </w:r>
    </w:p>
    <w:p>
      <w:r>
        <w:rPr>
          <w:b w:val="0"/>
          <w:i w:val="0"/>
        </w:rPr>
        <w:t>Больше мы ни о чём не говорили.</w:t>
      </w:r>
    </w:p>
    <w:p>
      <w:r>
        <w:rPr>
          <w:b w:val="0"/>
          <w:i w:val="0"/>
        </w:rPr>
        <w:t>Лиран пришёл, когда закончили. Он остался у двери, пока я пыталась просунуть здоровую руку в выданную рубаху. Потом спросил, смогу ли я дать отчёт.</w:t>
      </w:r>
    </w:p>
    <w:p>
      <w:r>
        <w:rPr>
          <w:b w:val="0"/>
          <w:i w:val="0"/>
        </w:rPr>
        <w:t>Я рассказала, как во двор привели собаку. Что хозяин вернулся, когда я уже была внутри. Про мотки сказала последним.</w:t>
      </w:r>
    </w:p>
    <w:p>
      <w:r>
        <w:rPr>
          <w:b w:val="0"/>
          <w:i w:val="0"/>
        </w:rPr>
        <w:t>— Не взяла.</w:t>
      </w:r>
    </w:p>
    <w:p>
      <w:r>
        <w:rPr>
          <w:b w:val="0"/>
          <w:i w:val="0"/>
        </w:rPr>
        <w:t>Он записал.</w:t>
      </w:r>
    </w:p>
    <w:p>
      <w:r>
        <w:rPr>
          <w:b w:val="0"/>
          <w:i w:val="0"/>
        </w:rPr>
        <w:t>— Собака осталась во дворе?</w:t>
      </w:r>
    </w:p>
    <w:p>
      <w:r>
        <w:rPr>
          <w:b w:val="0"/>
          <w:i w:val="0"/>
        </w:rPr>
        <w:t>— Да.</w:t>
      </w:r>
    </w:p>
    <w:p>
      <w:r>
        <w:rPr>
          <w:b w:val="0"/>
          <w:i w:val="0"/>
        </w:rPr>
        <w:t>— Мёртвая?</w:t>
      </w:r>
    </w:p>
    <w:p>
      <w:r>
        <w:rPr>
          <w:b w:val="0"/>
          <w:i w:val="0"/>
        </w:rPr>
        <w:t>Я закрыла глаза. Вспомнила, как она пыталась подняться. Как её позвали.</w:t>
      </w:r>
    </w:p>
    <w:p>
      <w:r>
        <w:rPr>
          <w:b w:val="0"/>
          <w:i w:val="0"/>
        </w:rPr>
        <w:t>— Я не проверяла.</w:t>
      </w:r>
    </w:p>
    <w:p>
      <w:r>
        <w:rPr>
          <w:b w:val="0"/>
          <w:i w:val="0"/>
        </w:rPr>
        <w:t>Лиран дописал строку. Я услышала, как царапает перо.</w:t>
      </w:r>
    </w:p>
    <w:p>
      <w:r>
        <w:rPr>
          <w:b w:val="0"/>
          <w:i w:val="0"/>
        </w:rPr>
        <w:t>— У вас повреждено выданное снаряжение?</w:t>
      </w:r>
    </w:p>
    <w:p>
      <w:r>
        <w:rPr>
          <w:b w:val="0"/>
          <w:i w:val="0"/>
        </w:rPr>
        <w:t>— Нож. Может быть. Я ударила им о чан.</w:t>
      </w:r>
    </w:p>
    <w:p>
      <w:r>
        <w:rPr>
          <w:b w:val="0"/>
          <w:i w:val="0"/>
        </w:rPr>
        <w:t>— Передадите Мабрику. По заданию — не исполнено. Оплаты не будет.</w:t>
      </w:r>
    </w:p>
    <w:p>
      <w:r>
        <w:rPr>
          <w:b w:val="0"/>
          <w:i w:val="0"/>
        </w:rPr>
        <w:t>Я кивнула. Он ещё что-то спросил про забор, и я ответила. Когда Лиран ушёл, мне стало страшно, что завтра придётся всё рассказывать заново: в том же порядке, с теми же словами.</w:t>
      </w:r>
    </w:p>
    <w:p>
      <w:r>
        <w:rPr>
          <w:b w:val="0"/>
          <w:i w:val="0"/>
        </w:rPr>
        <w:t>Наутро пришла Ханна. Сняла повязку, проверила пальцы. Спросила, где тянет, и дождалась, пока я попробую ответить точнее, чем «везде».</w:t>
      </w:r>
    </w:p>
    <w:p>
      <w:r>
        <w:rPr>
          <w:b w:val="0"/>
          <w:i w:val="0"/>
        </w:rPr>
        <w:t>— Руку сегодня не нагружайте. Завтра покажете ещё раз. За работу целителей с вас не возьмут; привозной состав — пять печатей. В расчёте отметят.</w:t>
      </w:r>
    </w:p>
    <w:p>
      <w:r>
        <w:rPr>
          <w:b w:val="0"/>
          <w:i w:val="0"/>
        </w:rPr>
        <w:t>Я посмотрела на неё.</w:t>
      </w:r>
    </w:p>
    <w:p>
      <w:r>
        <w:rPr>
          <w:b w:val="0"/>
          <w:i w:val="0"/>
        </w:rPr>
        <w:t>— Обязательное назначение.</w:t>
      </w:r>
    </w:p>
    <w:p>
      <w:r>
        <w:rPr>
          <w:b w:val="0"/>
          <w:i w:val="0"/>
        </w:rPr>
        <w:t>— Знаю.</w:t>
      </w:r>
    </w:p>
    <w:p>
      <w:r>
        <w:rPr>
          <w:b w:val="0"/>
          <w:i w:val="0"/>
        </w:rPr>
        <w:t>— Тогда почему плачу я?</w:t>
      </w:r>
    </w:p>
    <w:p>
      <w:r>
        <w:rPr>
          <w:b w:val="0"/>
          <w:i w:val="0"/>
        </w:rPr>
        <w:t>Ханна опустила чистую повязку на колено.</w:t>
      </w:r>
    </w:p>
    <w:p>
      <w:r>
        <w:rPr>
          <w:b w:val="0"/>
          <w:i w:val="0"/>
        </w:rPr>
        <w:t>— Составы считают отдельно. Я записала, что повреждение на выходе. Счёт от этого не исчезнет.</w:t>
      </w:r>
    </w:p>
    <w:p>
      <w:r>
        <w:rPr>
          <w:b w:val="0"/>
          <w:i w:val="0"/>
        </w:rPr>
        <w:t>Я развязала шнур. Узел затянулся, и пальцы плохо слушались. Ханна некоторое время смотрела, потом придвинула табурет.</w:t>
      </w:r>
    </w:p>
    <w:p>
      <w:r>
        <w:rPr>
          <w:b w:val="0"/>
          <w:i w:val="0"/>
        </w:rPr>
        <w:t>— Сейчас от вас денег никто не требует. Сначала дайте руку.</w:t>
      </w:r>
    </w:p>
    <w:p>
      <w:r>
        <w:rPr>
          <w:b w:val="0"/>
          <w:i w:val="0"/>
        </w:rPr>
        <w:t>Я дала.</w:t>
      </w:r>
    </w:p>
    <w:p>
      <w:r>
        <w:rPr>
          <w:b w:val="0"/>
          <w:i w:val="0"/>
        </w:rPr>
        <w:t>Нож забрали в мастерскую. Разрезанную рубашку отдали мне вместе с вещами.</w:t>
      </w:r>
    </w:p>
    <w:p>
      <w:r>
        <w:rPr>
          <w:b w:val="0"/>
          <w:i w:val="0"/>
        </w:rPr>
        <w:t>К обеду в книге расходов появилась строка. Пять печатей. Я поставила оттиск и отдала их, чтобы не приходилось возвращаться с долгом.</w:t>
      </w:r>
    </w:p>
    <w:p>
      <w:r>
        <w:rPr>
          <w:b w:val="0"/>
          <w:i w:val="0"/>
        </w:rPr>
        <w:t>Осталось шестнадцать.</w:t>
      </w:r>
    </w:p>
    <w:p>
      <w:r>
        <w:rPr>
          <w:b w:val="0"/>
          <w:i w:val="0"/>
        </w:rPr>
        <w:t>Ночью мне снился двор. Во сне я видела щель в заборе всё время и знала, что до неё можно дойти. Проснулась оттого, что прижала больную руку всем телом.</w:t>
      </w:r>
    </w:p>
    <w:p>
      <w:r>
        <w:rPr>
          <w:b w:val="0"/>
          <w:i w:val="0"/>
        </w:rPr>
        <w:t>Тень была рядом.</w:t>
      </w:r>
    </w:p>
    <w:p>
      <w:r>
        <w:rPr>
          <w:b w:val="0"/>
          <w:i/>
        </w:rPr>
        <w:t>Ты дома.</w:t>
      </w:r>
    </w:p>
    <w:p>
      <w:r>
        <w:rPr>
          <w:b w:val="0"/>
          <w:i w:val="0"/>
        </w:rPr>
        <w:t>Я открыла глаза. Темнота оказалась ровная, комнатная. Под дверью лежала светлая полоска.</w:t>
      </w:r>
    </w:p>
    <w:p>
      <w:r>
        <w:rPr>
          <w:b w:val="0"/>
          <w:i w:val="0"/>
        </w:rPr>
        <w:t>— Я видела, как он её отпустил, — сказала я.</w:t>
      </w:r>
    </w:p>
    <w:p>
      <w:r>
        <w:rPr>
          <w:b w:val="0"/>
          <w:i/>
        </w:rPr>
        <w:t>Да.</w:t>
      </w:r>
    </w:p>
    <w:p>
      <w:r>
        <w:rPr>
          <w:b w:val="0"/>
          <w:i w:val="0"/>
        </w:rPr>
        <w:t>— Могла сразу уйти.</w:t>
      </w:r>
    </w:p>
    <w:p>
      <w:r>
        <w:rPr>
          <w:b w:val="0"/>
          <w:i w:val="0"/>
        </w:rPr>
        <w:t>Она не ответила. Я перевернулась на спину и долго устраивала руку на одеяле.</w:t>
      </w:r>
    </w:p>
    <w:p>
      <w:pPr>
        <w:keepNext/>
        <w:spacing w:before="120" w:after="120"/>
        <w:ind w:firstLine="0"/>
        <w:jc w:val="center"/>
      </w:pPr>
      <w:r>
        <w:t>* * *</w:t>
      </w:r>
    </w:p>
    <w:p>
      <w:r>
        <w:rPr>
          <w:b w:val="0"/>
          <w:i w:val="0"/>
        </w:rPr>
        <w:t>Через несколько дней после красильни Ханна разрешила обходиться без перевязи. Рана ещё тянула; я придерживала рукав, надевая рубаху. Сигурду передала запрет на работу левой рукой. Он прочитал, посмотрел на меня и велел пока только ходить по разметке.</w:t>
      </w:r>
    </w:p>
    <w:p>
      <w:r>
        <w:rPr>
          <w:b w:val="0"/>
          <w:i w:val="0"/>
        </w:rPr>
        <w:t>На скамье лежало новое назначение, которое я взяла в бюро перед красильней. Ещё не подтверждённое целителем. До срока оставался день.</w:t>
      </w:r>
    </w:p>
    <w:p>
      <w:r>
        <w:rPr>
          <w:b w:val="0"/>
          <w:i w:val="0"/>
        </w:rPr>
        <w:t>Я перечитала оплату. Почти хватало возместить пять печатей.</w:t>
      </w:r>
    </w:p>
    <w:p>
      <w:r>
        <w:rPr>
          <w:b w:val="0"/>
          <w:i w:val="0"/>
        </w:rPr>
        <w:t>— Если не трогать рукой, можно? — спросила я у Ханны, когда пришла показывать повязку.</w:t>
      </w:r>
    </w:p>
    <w:p>
      <w:r>
        <w:rPr>
          <w:b w:val="0"/>
          <w:i w:val="0"/>
        </w:rPr>
        <w:t>Она прочитала лист.</w:t>
      </w:r>
    </w:p>
    <w:p>
      <w:r>
        <w:rPr>
          <w:b w:val="0"/>
          <w:i w:val="0"/>
        </w:rPr>
        <w:t>— Здесь погрузка. Что будете делать, когда попросят подержать?</w:t>
      </w:r>
    </w:p>
    <w:p>
      <w:r>
        <w:rPr>
          <w:b w:val="0"/>
          <w:i w:val="0"/>
        </w:rPr>
        <w:t>Я вспомнила тюк на складе.</w:t>
      </w:r>
    </w:p>
    <w:p>
      <w:r>
        <w:rPr>
          <w:b w:val="0"/>
          <w:i w:val="0"/>
        </w:rPr>
        <w:t>— Откажусь.</w:t>
      </w:r>
    </w:p>
    <w:p>
      <w:r>
        <w:rPr>
          <w:b w:val="0"/>
          <w:i w:val="0"/>
        </w:rPr>
        <w:t>— Там это в работе записано.</w:t>
      </w:r>
    </w:p>
    <w:p>
      <w:r>
        <w:rPr>
          <w:b w:val="0"/>
          <w:i w:val="0"/>
        </w:rPr>
        <w:t>Я посмотрела ещё раз. Было записано.</w:t>
      </w:r>
    </w:p>
    <w:p>
      <w:r>
        <w:rPr>
          <w:b w:val="0"/>
          <w:i w:val="0"/>
        </w:rPr>
        <w:t>Пришлось отнести лист обратно. Женщина в бюро отметила возврат и записала ограничения с записки Ханны; спорить с ней я уже не стала.</w:t>
      </w:r>
    </w:p>
    <w:p>
      <w:r>
        <w:rPr>
          <w:b w:val="0"/>
          <w:i w:val="0"/>
        </w:rPr>
        <w:t>На мишенях в тот день только смотрела. Рэйна заметила повязку и не стала подавать мне лук. После серии подошла к скамье.</w:t>
      </w:r>
    </w:p>
    <w:p>
      <w:r>
        <w:rPr>
          <w:b w:val="0"/>
          <w:i w:val="0"/>
        </w:rPr>
        <w:t>— Завтра общий торг. Пойдёшь?</w:t>
      </w:r>
    </w:p>
    <w:p>
      <w:r>
        <w:rPr>
          <w:b w:val="0"/>
          <w:i w:val="0"/>
        </w:rPr>
        <w:t>— Мне оружие нужно. И книги поискать.</w:t>
      </w:r>
    </w:p>
    <w:p>
      <w:r>
        <w:rPr>
          <w:b w:val="0"/>
          <w:i w:val="0"/>
        </w:rPr>
        <w:t>Она посмотрела на руку.</w:t>
      </w:r>
    </w:p>
    <w:p>
      <w:r>
        <w:rPr>
          <w:b w:val="0"/>
          <w:i w:val="0"/>
        </w:rPr>
        <w:t>— Смотреть можешь. Только сперва реши, чему учиться. У Тавии спроси, где книги поставили: она обычно рядом торгует.</w:t>
      </w:r>
    </w:p>
    <w:p>
      <w:r>
        <w:rPr>
          <w:b w:val="0"/>
          <w:i w:val="0"/>
        </w:rPr>
        <w:t>— Кто такая Тавия?</w:t>
      </w:r>
    </w:p>
    <w:p>
      <w:r>
        <w:rPr>
          <w:b w:val="0"/>
          <w:i w:val="0"/>
        </w:rPr>
        <w:t>— Составы держит. Увидишь. А оружие в конце, у стены. Там длинная стойка.</w:t>
      </w:r>
    </w:p>
    <w:p>
      <w:r>
        <w:rPr>
          <w:b w:val="0"/>
          <w:i w:val="0"/>
        </w:rPr>
        <w:t>Рэйна собрала стрелы, спросила, когда меня снова пустят стрелять. Я сказала, что даты нет.</w:t>
      </w:r>
    </w:p>
    <w:p>
      <w:r>
        <w:rPr>
          <w:b w:val="0"/>
          <w:i w:val="0"/>
        </w:rPr>
        <w:t>— Тогда после разрешения приходи.</w:t>
      </w:r>
    </w:p>
    <w:p>
      <w:r>
        <w:rPr>
          <w:b w:val="0"/>
          <w:i w:val="0"/>
        </w:rPr>
        <w:t>Перед возвращением зашла к Лирану. Он потянулся к папке с назначениями; я остановила его и спросила про Агнис. Ответа ещё не было. На моём запросе он приписал сегодняшнюю дату: обещал напомнить о нём.</w:t>
      </w:r>
    </w:p>
    <w:p>
      <w:r>
        <w:rPr>
          <w:b w:val="0"/>
          <w:i w:val="0"/>
        </w:rPr>
        <w:t>Вечером я достала лист с чертами. Новые пробы тоже не дали результата. Теперь я зажигала лампу, чтобы писать, и больше ничего с ней не делала.</w:t>
      </w:r>
    </w:p>
    <w:p>
      <w:r>
        <w:rPr>
          <w:b w:val="0"/>
          <w:i w:val="0"/>
        </w:rPr>
        <w:t>Тень попросила соль.</w:t>
      </w:r>
    </w:p>
    <w:p>
      <w:r>
        <w:rPr>
          <w:b w:val="0"/>
          <w:i w:val="0"/>
        </w:rPr>
        <w:t>— Вчера ела солёное.</w:t>
      </w:r>
    </w:p>
    <w:p>
      <w:r>
        <w:rPr>
          <w:b w:val="0"/>
          <w:i/>
        </w:rPr>
        <w:t>Ты вчера ела хлеб. Позавчера каша была пресная.</w:t>
      </w:r>
    </w:p>
    <w:p>
      <w:r>
        <w:rPr>
          <w:b w:val="0"/>
          <w:i w:val="0"/>
        </w:rPr>
        <w:t>— Тебе-то зачем? Ты не голодная.</w:t>
      </w:r>
    </w:p>
    <w:p>
      <w:r>
        <w:rPr>
          <w:b w:val="0"/>
          <w:i/>
        </w:rPr>
        <w:t>Я чувствую. Ты же чувствуешь.</w:t>
      </w:r>
    </w:p>
    <w:p>
      <w:r>
        <w:rPr>
          <w:b w:val="0"/>
          <w:i w:val="0"/>
        </w:rPr>
        <w:t>Я посмотрела на кружку, потом на кусок хлеба, оставшийся с ужина.</w:t>
      </w:r>
    </w:p>
    <w:p>
      <w:r>
        <w:rPr>
          <w:b w:val="0"/>
          <w:i w:val="0"/>
        </w:rPr>
        <w:t>— И ты только сейчас сказала про соль?</w:t>
      </w:r>
    </w:p>
    <w:p>
      <w:r>
        <w:rPr>
          <w:b w:val="0"/>
          <w:i/>
        </w:rPr>
        <w:t>До сих пор надеялась, что ты сама заметишь.</w:t>
      </w:r>
    </w:p>
    <w:p>
      <w:r>
        <w:rPr>
          <w:b w:val="0"/>
          <w:i w:val="0"/>
        </w:rPr>
        <w:t>Я усмехнулась. Оторвала половину последнего листка тетради, записала: мыло, игла, соль.</w:t>
      </w:r>
    </w:p>
    <w:p>
      <w:r>
        <w:rPr>
          <w:b w:val="0"/>
          <w:i/>
        </w:rPr>
        <w:t>Побольше.</w:t>
      </w:r>
    </w:p>
    <w:p>
      <w:r>
        <w:rPr>
          <w:b w:val="0"/>
          <w:i w:val="0"/>
        </w:rPr>
        <w:t>— Сначала узнаю цену.</w:t>
      </w:r>
    </w:p>
    <w:p>
      <w:pPr>
        <w:keepNext/>
        <w:spacing w:before="120" w:after="120"/>
        <w:ind w:firstLine="0"/>
        <w:jc w:val="center"/>
      </w:pPr>
      <w:r>
        <w:t>* * *</w:t>
      </w:r>
    </w:p>
    <w:p>
      <w:r>
        <w:rPr>
          <w:b w:val="0"/>
          <w:i w:val="0"/>
        </w:rPr>
        <w:t>На торгу кто-то пытался вынести сундук против входящих. Люди ругались, прижимались к косякам. Я дождалась, пока сундук протащат, и вошла следом за женщиной с пустой корзиной.</w:t>
      </w:r>
    </w:p>
    <w:p>
      <w:r>
        <w:rPr>
          <w:b w:val="0"/>
          <w:i w:val="0"/>
        </w:rPr>
        <w:t>Зал оказался длинный. Над столами горели лампы, возле кузнечной стороны воздух дрожал от жара. Здесь было гораздо шумнее, чем на площади: торговались, перекрикивались через проход, искали потерявшихся спутников.</w:t>
      </w:r>
    </w:p>
    <w:p>
      <w:r>
        <w:rPr>
          <w:b w:val="0"/>
          <w:i w:val="0"/>
        </w:rPr>
        <w:t>Человек за первым столом встряхивал сапог над головой, доказывая, что у второго подошва такая же. Покупательница держала второй за голенище и упорно рассматривала шов.</w:t>
      </w:r>
    </w:p>
    <w:p>
      <w:r>
        <w:rPr>
          <w:b w:val="0"/>
          <w:i w:val="0"/>
        </w:rPr>
        <w:t>Я остановилась у края, чтобы пропустить ещё двоих. Посмотрела, где выходы. Потом пошла вдоль столов.</w:t>
      </w:r>
    </w:p>
    <w:p>
      <w:r>
        <w:rPr>
          <w:b w:val="0"/>
          <w:i w:val="0"/>
        </w:rPr>
        <w:t>Мыло купила за медную. Иглу с нитками — ещё за одну; одолженную из бельевой пора было вернуть. Соль стоила столько же. Я взяла маленький свёрток, и Тень ничего не сказала о размере.</w:t>
      </w:r>
    </w:p>
    <w:p>
      <w:r>
        <w:rPr>
          <w:b w:val="0"/>
          <w:i w:val="0"/>
        </w:rPr>
        <w:t>У женщины со склянками толпились покупатели. Один просил дать без ярлыка, потому что покупает не впервые и всё помнит. Женщина продолжала завязывать бирку.</w:t>
      </w:r>
    </w:p>
    <w:p>
      <w:r>
        <w:rPr>
          <w:b w:val="0"/>
          <w:i w:val="0"/>
        </w:rPr>
        <w:t>— Я помню, что продала вам в прошлый раз. Вы — нет.</w:t>
      </w:r>
    </w:p>
    <w:p>
      <w:r>
        <w:rPr>
          <w:b w:val="0"/>
          <w:i w:val="0"/>
        </w:rPr>
        <w:t>Он начал возражать. Она повернула к нему дощечку с его именем и расходами. Человек дочитал, забрал склянку и ушёл.</w:t>
      </w:r>
    </w:p>
    <w:p>
      <w:r>
        <w:rPr>
          <w:b w:val="0"/>
          <w:i w:val="0"/>
        </w:rPr>
        <w:t>Я рассматривала ряд бутылочек. У одной на дне лежал тонкий светлый осадок. Рядом стояла такая же, но прозрачная.</w:t>
      </w:r>
    </w:p>
    <w:p>
      <w:r>
        <w:rPr>
          <w:b w:val="0"/>
          <w:i w:val="0"/>
        </w:rPr>
        <w:t>— Эту не взбалтывайте, — сказала я следующему покупателю, когда он поднял мутную.</w:t>
      </w:r>
    </w:p>
    <w:p>
      <w:r>
        <w:rPr>
          <w:b w:val="0"/>
          <w:i w:val="0"/>
        </w:rPr>
        <w:t>Женщина перевела взгляд на меня.</w:t>
      </w:r>
    </w:p>
    <w:p>
      <w:r>
        <w:rPr>
          <w:b w:val="0"/>
          <w:i w:val="0"/>
        </w:rPr>
        <w:t>— Почему?</w:t>
      </w:r>
    </w:p>
    <w:p>
      <w:r>
        <w:rPr>
          <w:b w:val="0"/>
          <w:i w:val="0"/>
        </w:rPr>
        <w:t>Я замялась.</w:t>
      </w:r>
    </w:p>
    <w:p>
      <w:r>
        <w:rPr>
          <w:b w:val="0"/>
          <w:i w:val="0"/>
        </w:rPr>
        <w:t>— Дома такой отстаивали. Осадок не наливали.</w:t>
      </w:r>
    </w:p>
    <w:p>
      <w:r>
        <w:rPr>
          <w:b w:val="0"/>
          <w:i w:val="0"/>
        </w:rPr>
        <w:t>— Значит, у вас был другой состав, — сказала она. — Этот перед употреблением как раз перемешивают.</w:t>
      </w:r>
    </w:p>
    <w:p>
      <w:r>
        <w:rPr>
          <w:b w:val="0"/>
          <w:i w:val="0"/>
        </w:rPr>
        <w:t>Она забрала бутылочку у покупателя, показала строчку на ярлыке. Подождала, пока он прочтёт. Я отступила от стола.</w:t>
      </w:r>
    </w:p>
    <w:p>
      <w:r>
        <w:rPr>
          <w:b w:val="0"/>
          <w:i w:val="0"/>
        </w:rPr>
        <w:t>— Вы что-то искали? — спросила она меня.</w:t>
      </w:r>
    </w:p>
    <w:p>
      <w:r>
        <w:rPr>
          <w:b w:val="0"/>
          <w:i w:val="0"/>
        </w:rPr>
        <w:t>— Нет. Посмотрела.</w:t>
      </w:r>
    </w:p>
    <w:p>
      <w:r>
        <w:rPr>
          <w:b w:val="0"/>
          <w:i w:val="0"/>
        </w:rPr>
        <w:t>— Тогда смотрите. Только покупателям пока не советуйте.</w:t>
      </w:r>
    </w:p>
    <w:p>
      <w:r>
        <w:rPr>
          <w:b w:val="0"/>
          <w:i w:val="0"/>
        </w:rPr>
        <w:t>Я кивнула. На дощечке за её плечом было написано: «Тавия». Я запомнила имя, хотя Рэйна уже называла его. Захотелось сказать, что у матери была лавка, что я всё-таки кое-что знаю. Я прикусила щёку и пошла дальше.</w:t>
      </w:r>
    </w:p>
    <w:p>
      <w:r>
        <w:rPr>
          <w:b w:val="0"/>
          <w:i w:val="0"/>
        </w:rPr>
        <w:t>У следующего стола лежали документы.</w:t>
      </w:r>
    </w:p>
    <w:p>
      <w:r>
        <w:rPr>
          <w:b w:val="0"/>
          <w:i w:val="0"/>
        </w:rPr>
        <w:t>Человек, торгующий ими, ел яблоко над расстеленной тканью. Перед ним были подорожные, разрешения на провоз, пропуска. Я остановилась возле одного. На нём стояла аккуратная гербовая печать, у сгиба — ещё одна, маленькая, серая.</w:t>
      </w:r>
    </w:p>
    <w:p>
      <w:r>
        <w:rPr>
          <w:b w:val="0"/>
          <w:i w:val="0"/>
        </w:rPr>
        <w:t>Я наклонилась, не беря листа.</w:t>
      </w:r>
    </w:p>
    <w:p>
      <w:r>
        <w:rPr>
          <w:b w:val="0"/>
          <w:i w:val="0"/>
        </w:rPr>
        <w:t>— Можно смотреть, — сказал торговец.</w:t>
      </w:r>
    </w:p>
    <w:p>
      <w:r>
        <w:rPr>
          <w:b w:val="0"/>
          <w:i w:val="0"/>
        </w:rPr>
        <w:t>— Для какого направления?</w:t>
      </w:r>
    </w:p>
    <w:p>
      <w:r>
        <w:rPr>
          <w:b w:val="0"/>
          <w:i w:val="0"/>
        </w:rPr>
        <w:t>Он перечислил города. Минты среди них не было.</w:t>
      </w:r>
    </w:p>
    <w:p>
      <w:r>
        <w:rPr>
          <w:b w:val="0"/>
          <w:i w:val="0"/>
        </w:rPr>
        <w:t>— А дальше на север?</w:t>
      </w:r>
    </w:p>
    <w:p>
      <w:r>
        <w:rPr>
          <w:b w:val="0"/>
          <w:i w:val="0"/>
        </w:rPr>
        <w:t>Торговец положил яблоко.</w:t>
      </w:r>
    </w:p>
    <w:p>
      <w:r>
        <w:rPr>
          <w:b w:val="0"/>
          <w:i w:val="0"/>
        </w:rPr>
        <w:t>— Вам куда именно?</w:t>
      </w:r>
    </w:p>
    <w:p>
      <w:r>
        <w:rPr>
          <w:b w:val="0"/>
          <w:i w:val="0"/>
        </w:rPr>
        <w:t>— Я пока смотрю.</w:t>
      </w:r>
    </w:p>
    <w:p>
      <w:r>
        <w:rPr>
          <w:b w:val="0"/>
          <w:i w:val="0"/>
        </w:rPr>
        <w:t>Он снова взял яблоко. Я постояла ещё немного. Бумаги были настоящие на вид; у одной край затёрся так, как затирается от долгого ношения в сумке. По этому нельзя было узнать, пропустят ли с ней хоть через одни ворота.</w:t>
      </w:r>
    </w:p>
    <w:p>
      <w:r>
        <w:rPr>
          <w:b w:val="0"/>
          <w:i w:val="0"/>
        </w:rPr>
        <w:t>Я запомнила цену. Бумага не сняла бы метку с моей руки.</w:t>
      </w:r>
    </w:p>
    <w:p>
      <w:r>
        <w:rPr>
          <w:b w:val="0"/>
          <w:i w:val="0"/>
        </w:rPr>
        <w:t>Юст говорил про Гейра: с сопровождения, ушёл. Лиран сказал то же слово и больше ничего. Я посмотрела на затёртый край. Если Гейр ушёл, у него в сумке лежало что-то вроде этого. Или ничего не лежало, и тогда его остановили у первых же ворот, а слово «ушёл» у Лирана значило что-то своё.</w:t>
      </w:r>
    </w:p>
    <w:p>
      <w:r>
        <w:rPr>
          <w:b w:val="0"/>
          <w:i w:val="0"/>
        </w:rPr>
        <w:t>Всё равно хотелось вернуться и назвать торговцу Минту — услышать, что он ответит после этого.</w:t>
      </w:r>
    </w:p>
    <w:p>
      <w:r>
        <w:rPr>
          <w:b w:val="0"/>
          <w:i w:val="0"/>
        </w:rPr>
        <w:t>Дальше продавали книги. У нескольких на корешках стояла серая полоса. Названия я разобрать не смогла.</w:t>
      </w:r>
    </w:p>
    <w:p>
      <w:r>
        <w:rPr>
          <w:b w:val="0"/>
          <w:i w:val="0"/>
        </w:rPr>
        <w:t>— Про старую войну есть? — спросила я.</w:t>
      </w:r>
    </w:p>
    <w:p>
      <w:r>
        <w:rPr>
          <w:b w:val="0"/>
          <w:i w:val="0"/>
        </w:rPr>
        <w:t>— Какую?</w:t>
      </w:r>
    </w:p>
    <w:p>
      <w:r>
        <w:rPr>
          <w:b w:val="0"/>
          <w:i w:val="0"/>
        </w:rPr>
        <w:t>Я помедлила.</w:t>
      </w:r>
    </w:p>
    <w:p>
      <w:r>
        <w:rPr>
          <w:b w:val="0"/>
          <w:i w:val="0"/>
        </w:rPr>
        <w:t>— Альвийскую.</w:t>
      </w:r>
    </w:p>
    <w:p>
      <w:r>
        <w:rPr>
          <w:b w:val="0"/>
          <w:i w:val="0"/>
        </w:rPr>
        <w:t>Продавец подвёл к себе одну книгу, открыл, полистал. Пожал плечами.</w:t>
      </w:r>
    </w:p>
    <w:p>
      <w:r>
        <w:rPr>
          <w:b w:val="0"/>
          <w:i w:val="0"/>
        </w:rPr>
        <w:t>— Это по землям вроде. Не поручусь, я этого письма не читаю. Вам к Ветту надо.</w:t>
      </w:r>
    </w:p>
    <w:p>
      <w:r>
        <w:rPr>
          <w:b w:val="0"/>
          <w:i w:val="0"/>
        </w:rPr>
        <w:t>— Кто это?</w:t>
      </w:r>
    </w:p>
    <w:p>
      <w:r>
        <w:rPr>
          <w:b w:val="0"/>
          <w:i w:val="0"/>
        </w:rPr>
        <w:t>— В библиотеке спросите. Он знает, что у него стоит. Мне вынесли списанное, я продаю.</w:t>
      </w:r>
    </w:p>
    <w:p>
      <w:r>
        <w:rPr>
          <w:b w:val="0"/>
          <w:i w:val="0"/>
        </w:rPr>
        <w:t>Я положила ладонь на закрытую книгу, потом убрала. Покупать неизвестный текст за восемь печатей не стала.</w:t>
      </w:r>
    </w:p>
    <w:p>
      <w:r>
        <w:rPr>
          <w:b w:val="0"/>
          <w:i w:val="0"/>
        </w:rPr>
        <w:t>За соседним пустым столом сидела женщина и вязала. Перед ней лежала дощечка: «Чтение рук. Восемнадцать печатей. Три декады».</w:t>
      </w:r>
    </w:p>
    <w:p>
      <w:r>
        <w:rPr>
          <w:b w:val="0"/>
          <w:i w:val="0"/>
        </w:rPr>
        <w:t>Я остановилась.</w:t>
      </w:r>
    </w:p>
    <w:p>
      <w:r>
        <w:rPr>
          <w:b w:val="0"/>
          <w:i w:val="0"/>
        </w:rPr>
        <w:t>— Ладони? — спросила я.</w:t>
      </w:r>
    </w:p>
    <w:p>
      <w:r>
        <w:rPr>
          <w:b w:val="0"/>
          <w:i w:val="0"/>
        </w:rPr>
        <w:t>— Ремесло, — сказала женщина. — Чем человек работает. Что держит, как берёт. Вы сейчас нож у меня на поясе заметили. Я учу смотреть и без ножа.</w:t>
      </w:r>
    </w:p>
    <w:p>
      <w:r>
        <w:rPr>
          <w:b w:val="0"/>
          <w:i w:val="0"/>
        </w:rPr>
        <w:t>Она продолжала вязать. Я посмотрела на её пальцы. Нити проходили по одному и тому же месту, оставив на коже тонкие бороздки.</w:t>
      </w:r>
    </w:p>
    <w:p>
      <w:r>
        <w:rPr>
          <w:b w:val="0"/>
          <w:i w:val="0"/>
        </w:rPr>
        <w:t>— Можно часть сейчас?</w:t>
      </w:r>
    </w:p>
    <w:p>
      <w:r>
        <w:rPr>
          <w:b w:val="0"/>
          <w:i w:val="0"/>
        </w:rPr>
        <w:t>— Место за вами держать?</w:t>
      </w:r>
    </w:p>
    <w:p>
      <w:r>
        <w:rPr>
          <w:b w:val="0"/>
          <w:i w:val="0"/>
        </w:rPr>
        <w:t>— Да. Мне двух не хватает.</w:t>
      </w:r>
    </w:p>
    <w:p>
      <w:r>
        <w:rPr>
          <w:b w:val="0"/>
          <w:i w:val="0"/>
        </w:rPr>
        <w:t>Женщина пересчитала петли.</w:t>
      </w:r>
    </w:p>
    <w:p>
      <w:r>
        <w:rPr>
          <w:b w:val="0"/>
          <w:i w:val="0"/>
        </w:rPr>
        <w:t>— Тогда до следующего торга подождёте. Эта группа завтра начинает, ей вместе заниматься. Пропустите начало — снова ждать.</w:t>
      </w:r>
    </w:p>
    <w:p>
      <w:r>
        <w:rPr>
          <w:b w:val="0"/>
          <w:i w:val="0"/>
        </w:rPr>
        <w:t>Я посмотрела на дощечку и пошла дальше. Под рубахой шуршали шестнадцать печатей.</w:t>
      </w:r>
    </w:p>
    <w:p>
      <w:pPr>
        <w:keepNext/>
        <w:spacing w:before="120" w:after="120"/>
        <w:ind w:firstLine="0"/>
        <w:jc w:val="center"/>
      </w:pPr>
      <w:r>
        <w:t>* * *</w:t>
      </w:r>
    </w:p>
    <w:p>
      <w:r>
        <w:rPr>
          <w:b w:val="0"/>
          <w:i w:val="0"/>
        </w:rPr>
        <w:t>У оружейной стойки было свободнее. Продавец сидел на перевёрнутом ящике и чинил ремень. Поднял голову, когда я подошла.</w:t>
      </w:r>
    </w:p>
    <w:p>
      <w:r>
        <w:rPr>
          <w:b w:val="0"/>
          <w:i w:val="0"/>
        </w:rPr>
        <w:t>— В ножнах смотрите. Вынуть захотите — скажете.</w:t>
      </w:r>
    </w:p>
    <w:p>
      <w:r>
        <w:rPr>
          <w:b w:val="0"/>
          <w:i w:val="0"/>
        </w:rPr>
        <w:t>Я прошла вдоль ножей. У одного рукоять была обмотана шероховатой кожей, у другого выемка точно ложилась под палец. Я положила на неё большой палец и вспомнила застёжку у торговца.</w:t>
      </w:r>
    </w:p>
    <w:p>
      <w:r>
        <w:rPr>
          <w:b w:val="0"/>
          <w:i w:val="0"/>
        </w:rPr>
        <w:t>Нож у красильни я всё-таки вытащила. Без него могла не уйти. Я помнила, как долго рука не слушалась, когда он уже лежал в ладони.</w:t>
      </w:r>
    </w:p>
    <w:p>
      <w:r>
        <w:rPr>
          <w:b w:val="0"/>
          <w:i/>
        </w:rPr>
        <w:t>Дальше посмотри,</w:t>
      </w:r>
      <w:r>
        <w:rPr>
          <w:b w:val="0"/>
          <w:i w:val="0"/>
        </w:rPr>
        <w:t xml:space="preserve"> — сказала Тень.</w:t>
      </w:r>
    </w:p>
    <w:p>
      <w:r>
        <w:rPr>
          <w:b w:val="0"/>
          <w:i w:val="0"/>
        </w:rPr>
        <w:t>Я прошла к длинному оружию.</w:t>
      </w:r>
    </w:p>
    <w:p>
      <w:r>
        <w:rPr>
          <w:b w:val="0"/>
          <w:i/>
        </w:rPr>
        <w:t>Ещё.</w:t>
      </w:r>
    </w:p>
    <w:p>
      <w:r>
        <w:rPr>
          <w:b w:val="0"/>
          <w:i w:val="0"/>
        </w:rPr>
        <w:t>В конце стояли два узких изогнутых клинка. Я задержалась у них, даже не потянувшись: слишком длинные для моей комнаты, для проулка между тканями и стеной. Рукояти были рассчитаны на обе руки.</w:t>
      </w:r>
    </w:p>
    <w:p>
      <w:r>
        <w:rPr>
          <w:b w:val="0"/>
          <w:i/>
        </w:rPr>
        <w:t>Левый.</w:t>
      </w:r>
    </w:p>
    <w:p>
      <w:r>
        <w:rPr>
          <w:b w:val="0"/>
          <w:i w:val="0"/>
        </w:rPr>
        <w:t>Я спросила разрешения у продавца. Он отложил ремень, сам взял клинок и отвёл меня за стойку, к свободному месту у стены.</w:t>
      </w:r>
    </w:p>
    <w:p>
      <w:r>
        <w:rPr>
          <w:b w:val="0"/>
          <w:i w:val="0"/>
        </w:rPr>
        <w:t>— Наполовину. На людей не поворачивайте.</w:t>
      </w:r>
    </w:p>
    <w:p>
      <w:r>
        <w:rPr>
          <w:b w:val="0"/>
          <w:i w:val="0"/>
        </w:rPr>
        <w:t>Я вытянула полосу из ножен. Вдоль лезвия шла неровная светлая линия. На рукояти обмотка потемнела в двух местах.</w:t>
      </w:r>
    </w:p>
    <w:p>
      <w:r>
        <w:rPr>
          <w:b w:val="0"/>
          <w:i/>
        </w:rPr>
        <w:t>Катана,</w:t>
      </w:r>
      <w:r>
        <w:rPr>
          <w:b w:val="0"/>
          <w:i w:val="0"/>
        </w:rPr>
        <w:t xml:space="preserve"> — сказала Тень.</w:t>
      </w:r>
    </w:p>
    <w:p>
      <w:r>
        <w:rPr>
          <w:b w:val="0"/>
          <w:i w:val="0"/>
        </w:rPr>
        <w:t>— Восточная? — спросила я продавца.</w:t>
      </w:r>
    </w:p>
    <w:p>
      <w:r>
        <w:rPr>
          <w:b w:val="0"/>
          <w:i w:val="0"/>
        </w:rPr>
        <w:t>— Оттуда привезли. Этот дешевле: старый, без пары. Второй вместе с коротким продаётся, короткий убран.</w:t>
      </w:r>
    </w:p>
    <w:p>
      <w:r>
        <w:rPr>
          <w:b w:val="0"/>
          <w:i w:val="0"/>
        </w:rPr>
        <w:t>Я подержала оружие на весу. Левая рука быстро напомнила о себе. Пришлось опустить.</w:t>
      </w:r>
    </w:p>
    <w:p>
      <w:r>
        <w:rPr>
          <w:b w:val="0"/>
          <w:i w:val="0"/>
        </w:rPr>
        <w:t>— Я этим не работала.</w:t>
      </w:r>
    </w:p>
    <w:p>
      <w:r>
        <w:rPr>
          <w:b w:val="0"/>
          <w:i w:val="0"/>
        </w:rPr>
        <w:t>— Короткий меч посмотрите, — сказал продавец. — Его у вас в зале ставят. С этим будете искать, кто возьмётся.</w:t>
      </w:r>
    </w:p>
    <w:p>
      <w:r>
        <w:rPr>
          <w:b w:val="0"/>
          <w:i/>
        </w:rPr>
        <w:t>Я возьмусь.</w:t>
      </w:r>
    </w:p>
    <w:p>
      <w:r>
        <w:rPr>
          <w:b w:val="0"/>
          <w:i w:val="0"/>
        </w:rPr>
        <w:t>Я посмотрела на тёмную обмотку.</w:t>
      </w:r>
    </w:p>
    <w:p>
      <w:r>
        <w:rPr>
          <w:b w:val="0"/>
          <w:i w:val="0"/>
        </w:rPr>
        <w:t>— Сколько?</w:t>
      </w:r>
    </w:p>
    <w:p>
      <w:r>
        <w:rPr>
          <w:b w:val="0"/>
          <w:i w:val="0"/>
        </w:rPr>
        <w:t>— Одиннадцать серебряных.</w:t>
      </w:r>
    </w:p>
    <w:p>
      <w:r>
        <w:rPr>
          <w:b w:val="0"/>
          <w:i w:val="0"/>
        </w:rPr>
        <w:t>У меня было семь серебряных и восемь медных. Я знала это после покупок, считала возле мыла.</w:t>
      </w:r>
    </w:p>
    <w:p>
      <w:r>
        <w:rPr>
          <w:b w:val="0"/>
          <w:i w:val="0"/>
        </w:rPr>
        <w:t>Я вложила клинок обратно. Продавец забрал его и ушёл к стойке, оставив меня у стены.</w:t>
      </w:r>
    </w:p>
    <w:p>
      <w:r>
        <w:rPr>
          <w:b w:val="0"/>
          <w:i w:val="0"/>
        </w:rPr>
        <w:t>«Ты умеешь?»</w:t>
      </w:r>
    </w:p>
    <w:p>
      <w:r>
        <w:rPr>
          <w:b w:val="0"/>
          <w:i/>
        </w:rPr>
        <w:t>Да.</w:t>
      </w:r>
    </w:p>
    <w:p>
      <w:r>
        <w:rPr>
          <w:b w:val="0"/>
          <w:i w:val="0"/>
        </w:rPr>
        <w:t>«Как с ножом? Или лучше?»</w:t>
      </w:r>
    </w:p>
    <w:p>
      <w:r>
        <w:rPr>
          <w:b w:val="0"/>
          <w:i/>
        </w:rPr>
        <w:t>Этому меня учили долго. Потом я сама учила. Я помню, где должен быть локоть, как поворачиваются кисти. Помню, с чего начинать.</w:t>
      </w:r>
    </w:p>
    <w:p>
      <w:r>
        <w:rPr>
          <w:b w:val="0"/>
          <w:i w:val="0"/>
        </w:rPr>
        <w:t>Я попробовала представить себя с этим оружием. В кабинете торговца оно зацепилось бы за ткань. Во дворе красильни я могла не успеть вынуть его из ножен.</w:t>
      </w:r>
    </w:p>
    <w:p>
      <w:r>
        <w:rPr>
          <w:b w:val="0"/>
          <w:i w:val="0"/>
        </w:rPr>
        <w:t>«От собаки это бы помогло?»</w:t>
      </w:r>
    </w:p>
    <w:p>
      <w:r>
        <w:rPr>
          <w:b w:val="0"/>
          <w:i/>
        </w:rPr>
        <w:t>Не знаю. Ты уже стояла на колене, когда взялась за нож. Длинный клинок надо успеть достать раньше.</w:t>
      </w:r>
    </w:p>
    <w:p>
      <w:r>
        <w:rPr>
          <w:b w:val="0"/>
          <w:i w:val="0"/>
        </w:rPr>
        <w:t>Я сдвинулась ближе к стене, пропуская человека с узлом. Он покосился на мою повязку и прошёл.</w:t>
      </w:r>
    </w:p>
    <w:p>
      <w:r>
        <w:rPr>
          <w:b w:val="0"/>
          <w:i w:val="0"/>
        </w:rPr>
        <w:t>«Зачем тогда?»</w:t>
      </w:r>
    </w:p>
    <w:p>
      <w:r>
        <w:rPr>
          <w:b w:val="0"/>
          <w:i/>
        </w:rPr>
        <w:t>Потому что дальше будут люди с оружием. Нож тоже будет нужен. А этим я могу научить тебя держать расстояние. Придётся учиться двигаться, каждый день. Поначалу даже с деревяшкой будет трудно.</w:t>
      </w:r>
    </w:p>
    <w:p>
      <w:r>
        <w:rPr>
          <w:b w:val="0"/>
          <w:i w:val="0"/>
        </w:rPr>
        <w:t>«Сколько?»</w:t>
      </w:r>
    </w:p>
    <w:p>
      <w:r>
        <w:rPr>
          <w:b w:val="0"/>
          <w:i/>
        </w:rPr>
        <w:t>Долго.</w:t>
      </w:r>
    </w:p>
    <w:p>
      <w:r>
        <w:rPr>
          <w:b w:val="0"/>
          <w:i w:val="0"/>
        </w:rPr>
        <w:t>Я ждала.</w:t>
      </w:r>
    </w:p>
    <w:p>
      <w:r>
        <w:rPr>
          <w:b w:val="0"/>
          <w:i/>
        </w:rPr>
        <w:t>Я пока видела только, как ты держала её у стойки. Начнём с хвата и шагов, когда позволят заниматься. Потом пойму, что тебе даётся, а с чем придётся возиться.</w:t>
      </w:r>
    </w:p>
    <w:p>
      <w:r>
        <w:rPr>
          <w:b w:val="0"/>
          <w:i w:val="0"/>
        </w:rPr>
        <w:t>Я оглянулась на стойку. Продавец опять продевал ремешок в пряжку.</w:t>
      </w:r>
    </w:p>
    <w:p>
      <w:r>
        <w:rPr>
          <w:b w:val="0"/>
          <w:i w:val="0"/>
        </w:rPr>
        <w:t>«Ты хочешь его для себя?»</w:t>
      </w:r>
    </w:p>
    <w:p>
      <w:r>
        <w:rPr>
          <w:b w:val="0"/>
          <w:i w:val="0"/>
        </w:rPr>
        <w:t>Она долго молчала. Я стояла у стены и слушала торг: у соседнего стола две женщины смеялись, перекладывая между собой какую-то ткань.</w:t>
      </w:r>
    </w:p>
    <w:p>
      <w:r>
        <w:rPr>
          <w:b w:val="0"/>
          <w:i/>
        </w:rPr>
        <w:t>Хочу.</w:t>
      </w:r>
    </w:p>
    <w:p>
      <w:r>
        <w:rPr>
          <w:b w:val="0"/>
          <w:i w:val="0"/>
        </w:rPr>
        <w:t>«Тогда скажи».</w:t>
      </w:r>
    </w:p>
    <w:p>
      <w:r>
        <w:rPr>
          <w:b w:val="0"/>
          <w:i/>
        </w:rPr>
        <w:t>Я смотрю на рукоять и знаю, как она должна лечь. Мне для этого не надо вспоминать лицо, улицу, название города. Просто знаю. Я хочу хотя бы это сделать ещё раз.</w:t>
      </w:r>
    </w:p>
    <w:p>
      <w:r>
        <w:rPr>
          <w:b w:val="0"/>
          <w:i w:val="0"/>
        </w:rPr>
        <w:t>Я коснулась своей ладони. Там, где раньше проходила тетива, кожа уже стала обычной.</w:t>
      </w:r>
    </w:p>
    <w:p>
      <w:r>
        <w:rPr>
          <w:b w:val="0"/>
          <w:i/>
        </w:rPr>
        <w:t>С твоими руками получится иначе,</w:t>
      </w:r>
      <w:r>
        <w:rPr>
          <w:b w:val="0"/>
          <w:i w:val="0"/>
        </w:rPr>
        <w:t xml:space="preserve"> — добавила она. — </w:t>
      </w:r>
      <w:r>
        <w:rPr>
          <w:b w:val="0"/>
          <w:i/>
        </w:rPr>
        <w:t>Я не сразу пойму как. Но могу попробовать.</w:t>
      </w:r>
    </w:p>
    <w:p>
      <w:r>
        <w:rPr>
          <w:b w:val="0"/>
          <w:i w:val="0"/>
        </w:rPr>
        <w:t>«Ты не будешь ставить их сама».</w:t>
      </w:r>
    </w:p>
    <w:p>
      <w:r>
        <w:rPr>
          <w:b w:val="0"/>
          <w:i/>
        </w:rPr>
        <w:t>Без твоего разрешения — нет.</w:t>
      </w:r>
    </w:p>
    <w:p>
      <w:r>
        <w:rPr>
          <w:b w:val="0"/>
          <w:i w:val="0"/>
        </w:rPr>
        <w:t>Я подождала, прислушиваясь к тому, чего хочу сама. Вытянуть клинок ещё раз хотелось. И услышать, что она скажет дальше. Вспомнить про двор тоже получалось сразу, как только я представляла рукоять в собственной руке.</w:t>
      </w:r>
    </w:p>
    <w:p>
      <w:r>
        <w:rPr>
          <w:b w:val="0"/>
          <w:i w:val="0"/>
        </w:rPr>
        <w:t>«Надо будет узнать у Сигурда, где заниматься».</w:t>
      </w:r>
    </w:p>
    <w:p>
      <w:r>
        <w:rPr>
          <w:b w:val="0"/>
          <w:i/>
        </w:rPr>
        <w:t>Узнаем.</w:t>
      </w:r>
    </w:p>
    <w:p>
      <w:r>
        <w:rPr>
          <w:b w:val="0"/>
          <w:i w:val="0"/>
        </w:rPr>
        <w:t>Я вернулась к продавцу.</w:t>
      </w:r>
    </w:p>
    <w:p>
      <w:r>
        <w:rPr>
          <w:b w:val="0"/>
          <w:i w:val="0"/>
        </w:rPr>
        <w:t>— Вы только на торгу?</w:t>
      </w:r>
    </w:p>
    <w:p>
      <w:r>
        <w:rPr>
          <w:b w:val="0"/>
          <w:i w:val="0"/>
        </w:rPr>
        <w:t>— Мастерская за литейной. Третья дверь. Тут я стою раз в декаду.</w:t>
      </w:r>
    </w:p>
    <w:p>
      <w:r>
        <w:rPr>
          <w:b w:val="0"/>
          <w:i w:val="0"/>
        </w:rPr>
        <w:t>— Через несколько дней можно прийти?</w:t>
      </w:r>
    </w:p>
    <w:p>
      <w:r>
        <w:rPr>
          <w:b w:val="0"/>
          <w:i w:val="0"/>
        </w:rPr>
        <w:t>— Можно. Откладывать не буду.</w:t>
      </w:r>
    </w:p>
    <w:p>
      <w:r>
        <w:rPr>
          <w:b w:val="0"/>
          <w:i w:val="0"/>
        </w:rPr>
        <w:t>— Я поняла.</w:t>
      </w:r>
    </w:p>
    <w:p>
      <w:r>
        <w:rPr>
          <w:b w:val="0"/>
          <w:i w:val="0"/>
        </w:rPr>
        <w:t>Он повесил клинок обратно. Я проследила, как ножны легли между двумя поперечинами, и вышла из зала.</w:t>
      </w:r>
    </w:p>
    <w:p>
      <w:pPr>
        <w:keepNext/>
        <w:spacing w:before="120" w:after="120"/>
        <w:ind w:firstLine="0"/>
        <w:jc w:val="center"/>
      </w:pPr>
      <w:r>
        <w:t>* * *</w:t>
      </w:r>
    </w:p>
    <w:p>
      <w:r>
        <w:rPr>
          <w:b w:val="0"/>
          <w:i w:val="0"/>
        </w:rPr>
        <w:t>Дома выложила покупки на стол. Мыло, игла, нитки, маленький свёрток соли.</w:t>
      </w:r>
    </w:p>
    <w:p>
      <w:r>
        <w:rPr>
          <w:b w:val="0"/>
          <w:i w:val="0"/>
        </w:rPr>
        <w:t>Я достала материнский кошель из-под сложенных вещей, высыпала восемь монет. Две покатились к краю, пришлось ловить.</w:t>
      </w:r>
    </w:p>
    <w:p>
      <w:r>
        <w:rPr>
          <w:b w:val="0"/>
          <w:i/>
        </w:rPr>
        <w:t>Хватит,</w:t>
      </w:r>
      <w:r>
        <w:rPr>
          <w:b w:val="0"/>
          <w:i w:val="0"/>
        </w:rPr>
        <w:t xml:space="preserve"> — сказала Тень.</w:t>
      </w:r>
    </w:p>
    <w:p>
      <w:r>
        <w:rPr>
          <w:b w:val="0"/>
          <w:i w:val="0"/>
        </w:rPr>
        <w:t>— Знаю.</w:t>
      </w:r>
    </w:p>
    <w:p>
      <w:r>
        <w:rPr>
          <w:b w:val="0"/>
          <w:i w:val="0"/>
        </w:rPr>
        <w:t>Я положила рядом заработанные деньги. Из этой кучки можно было отложить четыре медных и сказать, что вот они, за мастерскую. Но монеты я уже смешивала с другими. Которые именно — не узнала бы.</w:t>
      </w:r>
    </w:p>
    <w:p>
      <w:r>
        <w:rPr>
          <w:b w:val="0"/>
          <w:i w:val="0"/>
        </w:rPr>
        <w:t>— Я не хочу брать у неё ещё и на это.</w:t>
      </w:r>
    </w:p>
    <w:p>
      <w:r>
        <w:rPr>
          <w:b w:val="0"/>
          <w:i/>
        </w:rPr>
        <w:t>Она уже дала.</w:t>
      </w:r>
    </w:p>
    <w:p>
      <w:r>
        <w:rPr>
          <w:b w:val="0"/>
          <w:i w:val="0"/>
        </w:rPr>
        <w:t>— Дала. Я их оставлю. На случай, если опять вернусь без оплаты и с такой рукой.</w:t>
      </w:r>
    </w:p>
    <w:p>
      <w:r>
        <w:rPr>
          <w:b w:val="0"/>
          <w:i w:val="0"/>
        </w:rPr>
        <w:t>Тень помолчала.</w:t>
      </w:r>
    </w:p>
    <w:p>
      <w:r>
        <w:rPr>
          <w:b w:val="0"/>
          <w:i/>
        </w:rPr>
        <w:t>А на клинок пойдёшь зарабатывать?</w:t>
      </w:r>
    </w:p>
    <w:p>
      <w:r>
        <w:rPr>
          <w:b w:val="0"/>
          <w:i w:val="0"/>
        </w:rPr>
        <w:t>— Есть работа, которую Ханна разрешит.</w:t>
      </w:r>
    </w:p>
    <w:p>
      <w:r>
        <w:rPr>
          <w:b w:val="0"/>
          <w:i/>
        </w:rPr>
        <w:t>Есть.</w:t>
      </w:r>
    </w:p>
    <w:p>
      <w:r>
        <w:rPr>
          <w:b w:val="0"/>
          <w:i w:val="0"/>
        </w:rPr>
        <w:t>Она не стала говорить, что мои деньги лучше. Я сама этого сказать не могла. Мне хотелось заплатить за выбранную вещь из того, что я сумела принести, и от этого желания украденные клейма обратно в мастерскую не возвращались.</w:t>
      </w:r>
    </w:p>
    <w:p>
      <w:r>
        <w:rPr>
          <w:b w:val="0"/>
          <w:i w:val="0"/>
        </w:rPr>
        <w:t>Я собрала материнские монеты в тряпицу. Кошель оставила себе: мой мешочек протёрся возле завязки. Переложила в него заработанное и долго возилась с креплением под одежду.</w:t>
      </w:r>
    </w:p>
    <w:p>
      <w:r>
        <w:rPr>
          <w:b w:val="0"/>
          <w:i w:val="0"/>
        </w:rPr>
        <w:t>На следующий день вернула иглу в бельевую. У двери библиотеки спросила о Ветте. Мне показали часы приёма; я записала их на обороте списка покупок. В тот день он разбирал привезённые книги, посетителей просили прийти позже.</w:t>
      </w:r>
    </w:p>
    <w:p>
      <w:r>
        <w:rPr>
          <w:b w:val="0"/>
          <w:i w:val="0"/>
        </w:rPr>
        <w:t>Потом были короткие поручения: сверить записи о грузе и описать подходы к складу. За каждое дали серебряный, шесть медных и печать. Я выбирала так, чтобы не пришлось ничего нести. На втором выходе даже отодвинула бумаги от края стола, когда подошёл человек с тяжёлым мешком: боялась, что опять попросят подержать и я по привычке протяну руку.</w:t>
      </w:r>
    </w:p>
    <w:p>
      <w:r>
        <w:rPr>
          <w:b w:val="0"/>
          <w:i w:val="0"/>
        </w:rPr>
        <w:t>После расчёта обменяла медь у весов и пересчитала монеты дважды.</w:t>
      </w:r>
    </w:p>
    <w:p>
      <w:r>
        <w:rPr>
          <w:b w:val="0"/>
          <w:i w:val="0"/>
        </w:rPr>
        <w:t>Одиннадцать серебряных. Печатей стало восемнадцать. Группа у вязавшей женщины уже занималась; новую будут набирать только на следующем торгу.</w:t>
      </w:r>
    </w:p>
    <w:p>
      <w:r>
        <w:rPr>
          <w:b w:val="0"/>
          <w:i w:val="0"/>
        </w:rPr>
        <w:t>В мастерской за литейной продавец узнал меня. Клинок ещё был у него. Он пересчитал деньги, завернул оружие в грубую ткань, выписал расписку.</w:t>
      </w:r>
    </w:p>
    <w:p>
      <w:r>
        <w:rPr>
          <w:b w:val="0"/>
          <w:i w:val="0"/>
        </w:rPr>
        <w:t>— Для переноски держите в ножнах. Смазку с полосы дома вытрете.</w:t>
      </w:r>
    </w:p>
    <w:p>
      <w:r>
        <w:rPr>
          <w:b w:val="0"/>
          <w:i w:val="0"/>
        </w:rPr>
        <w:t>Я взяла свёрток правой рукой. Он отдал расписку отдельно.</w:t>
      </w:r>
    </w:p>
    <w:p>
      <w:r>
        <w:rPr>
          <w:b w:val="0"/>
          <w:i w:val="0"/>
        </w:rPr>
        <w:t>Своих монет у меня больше не осталось.</w:t>
      </w:r>
    </w:p>
    <w:p>
      <w:pPr>
        <w:keepNext/>
        <w:spacing w:before="120" w:after="120"/>
        <w:ind w:firstLine="0"/>
        <w:jc w:val="center"/>
      </w:pPr>
      <w:r>
        <w:t>* * *</w:t>
      </w:r>
    </w:p>
    <w:p>
      <w:r>
        <w:rPr>
          <w:b w:val="0"/>
          <w:i w:val="0"/>
        </w:rPr>
        <w:t>Сигурд показал мне пустое место у дальней стены зала.</w:t>
      </w:r>
    </w:p>
    <w:p>
      <w:r>
        <w:rPr>
          <w:b w:val="0"/>
          <w:i w:val="0"/>
        </w:rPr>
        <w:t>— Из ножен пока не вынимай. Что собираешься отрабатывать, сначала покажешь мне. Левую ещё рано дёргать.</w:t>
      </w:r>
    </w:p>
    <w:p>
      <w:r>
        <w:rPr>
          <w:b w:val="0"/>
          <w:i w:val="0"/>
        </w:rPr>
        <w:t>Я пообещала. Он попросил развернуть покупку, посмотрел на рукоять и покачал головой, но отговаривать уже не стал.</w:t>
      </w:r>
    </w:p>
    <w:p>
      <w:r>
        <w:rPr>
          <w:b w:val="0"/>
          <w:i w:val="0"/>
        </w:rPr>
        <w:t>Там, у стены, я села на скамью. Свернула ткань. Клинок оставила в ножнах, положив на колени.</w:t>
      </w:r>
    </w:p>
    <w:p>
      <w:r>
        <w:rPr>
          <w:b w:val="0"/>
          <w:i/>
        </w:rPr>
        <w:t>Возьми за рукоять,</w:t>
      </w:r>
      <w:r>
        <w:rPr>
          <w:b w:val="0"/>
          <w:i w:val="0"/>
        </w:rPr>
        <w:t xml:space="preserve"> — сказала Тень. — </w:t>
      </w:r>
      <w:r>
        <w:rPr>
          <w:b w:val="0"/>
          <w:i/>
        </w:rPr>
        <w:t>Правой. Сейчас только посмотришь, как ложится.</w:t>
      </w:r>
    </w:p>
    <w:p>
      <w:r>
        <w:rPr>
          <w:b w:val="0"/>
          <w:i w:val="0"/>
        </w:rPr>
        <w:t>Я обхватила обмотку. Она была потёрта с одной стороны, под пальцами чувствовалось углубление. Я вспомнила цену и подумала, что у кого-то эта вещь была годами, а мне за неё пришлось заплатить всё заработанное.</w:t>
      </w:r>
    </w:p>
    <w:p>
      <w:r>
        <w:rPr>
          <w:b w:val="0"/>
          <w:i w:val="0"/>
        </w:rPr>
        <w:t>Под левым ребром потеплело.</w:t>
      </w:r>
    </w:p>
    <w:p>
      <w:r>
        <w:rPr>
          <w:b w:val="0"/>
          <w:i w:val="0"/>
        </w:rPr>
        <w:t>Я не сразу убрала ладонь. Тепло было знакомое, почти приятное. Потом большой палец сдвинулся сам, освобождая место у края гарды, и я уставилась на него.</w:t>
      </w:r>
    </w:p>
    <w:p>
      <w:r>
        <w:rPr>
          <w:b w:val="0"/>
          <w:i/>
        </w:rPr>
        <w:t>Сильвия?</w:t>
      </w:r>
    </w:p>
    <w:p>
      <w:r>
        <w:rPr>
          <w:b w:val="0"/>
          <w:i w:val="0"/>
        </w:rPr>
        <w:t>Я хотела ответить. Вместо ответа повернула ножны на коленях так, чтобы устье оказалось чуть дальше от тела. Знала, что в прежнем положении будет мешать. Знала раньше, чем успела представить движение.</w:t>
      </w:r>
    </w:p>
    <w:p>
      <w:r>
        <w:rPr>
          <w:b w:val="0"/>
          <w:i w:val="0"/>
        </w:rPr>
        <w:t>Заболело правое плечо.</w:t>
      </w:r>
    </w:p>
    <w:p>
      <w:r>
        <w:rPr>
          <w:b w:val="0"/>
          <w:i w:val="0"/>
        </w:rPr>
        <w:t>Глубоко, у самой лопатки. Боль была тупая, давно знакомая, и это испугало сильнее всего: у меня там никогда так не болело.</w:t>
      </w:r>
    </w:p>
    <w:p>
      <w:r>
        <w:rPr>
          <w:b w:val="0"/>
          <w:i w:val="0"/>
        </w:rPr>
        <w:t>Я отпустила рукоять.</w:t>
      </w:r>
    </w:p>
    <w:p>
      <w:r>
        <w:rPr>
          <w:b w:val="0"/>
          <w:i w:val="0"/>
        </w:rPr>
        <w:t>Ножны ударились о скамью, я поймала их обеими руками. В левом предплечье дёрнуло. Вот эта боль была моя; я сразу поняла, где она, как держать руку, чтобы отпустило.</w:t>
      </w:r>
    </w:p>
    <w:p>
      <w:r>
        <w:rPr>
          <w:b w:val="0"/>
          <w:i/>
        </w:rPr>
        <w:t>Положи.</w:t>
      </w:r>
    </w:p>
    <w:p>
      <w:r>
        <w:rPr>
          <w:b w:val="0"/>
          <w:i w:val="0"/>
        </w:rPr>
        <w:t>Я положила оружие на скамью рядом. Правое плечо продолжало ныть. Мне хотелось отвести его назад и потереть о дверной косяк — так, будто я делала это много раз.</w:t>
      </w:r>
    </w:p>
    <w:p>
      <w:r>
        <w:rPr>
          <w:b w:val="0"/>
          <w:i w:val="0"/>
        </w:rPr>
        <w:t>Я сидела, вцепившись в край скамьи.</w:t>
      </w:r>
    </w:p>
    <w:p>
      <w:r>
        <w:rPr>
          <w:b w:val="0"/>
          <w:i w:val="0"/>
        </w:rPr>
        <w:t>— Ты меня трогала?</w:t>
      </w:r>
    </w:p>
    <w:p>
      <w:r>
        <w:rPr>
          <w:b w:val="0"/>
          <w:i/>
        </w:rPr>
        <w:t>Нет.</w:t>
      </w:r>
    </w:p>
    <w:p>
      <w:r>
        <w:rPr>
          <w:b w:val="0"/>
          <w:i w:val="0"/>
        </w:rPr>
        <w:t>— Рука сама перехватила рукоять.</w:t>
      </w:r>
    </w:p>
    <w:p>
      <w:r>
        <w:rPr>
          <w:b w:val="0"/>
          <w:i/>
        </w:rPr>
        <w:t>Я видела.</w:t>
      </w:r>
    </w:p>
    <w:p>
      <w:r>
        <w:rPr>
          <w:b w:val="0"/>
          <w:i w:val="0"/>
        </w:rPr>
        <w:t>В зале кто-то уронил ящик. Я вздрогнула, посмотрела на катану. Она лежала в ножнах. Всё было закрыто, обмотка обычная, тёмная там, где её держали.</w:t>
      </w:r>
    </w:p>
    <w:p>
      <w:r>
        <w:rPr>
          <w:b w:val="0"/>
          <w:i w:val="0"/>
        </w:rPr>
        <w:t>Во рту возникло ощущение, что губы обветрены. Потом исчезло. Я провела языком по нижней губе и ничего не нашла.</w:t>
      </w:r>
    </w:p>
    <w:p>
      <w:r>
        <w:rPr>
          <w:b w:val="0"/>
          <w:i w:val="0"/>
        </w:rPr>
        <w:t>— Это было с ней, — сказала я. — На рукояти. Я чувствовала, как кто-то держал эту рукоять до меня.</w:t>
      </w:r>
    </w:p>
    <w:p>
      <w:r>
        <w:rPr>
          <w:b w:val="0"/>
          <w:i w:val="0"/>
        </w:rPr>
        <w:t>Я замолчала, пытаясь удержать это ощущение.</w:t>
      </w:r>
    </w:p>
    <w:p>
      <w:r>
        <w:rPr>
          <w:b w:val="0"/>
          <w:i/>
        </w:rPr>
        <w:t>След?</w:t>
      </w:r>
    </w:p>
    <w:p>
      <w:r>
        <w:rPr>
          <w:b w:val="0"/>
          <w:i w:val="0"/>
        </w:rPr>
        <w:t>— Какой след?</w:t>
      </w:r>
    </w:p>
    <w:p>
      <w:r>
        <w:rPr>
          <w:b w:val="0"/>
          <w:i/>
        </w:rPr>
        <w:t>От того, кто носил. На вещах остаётся. Но я не понимаю, как ты его взяла.</w:t>
      </w:r>
    </w:p>
    <w:p>
      <w:r>
        <w:rPr>
          <w:b w:val="0"/>
          <w:i w:val="0"/>
        </w:rPr>
        <w:t>Я подождала. Ныло всё слабее.</w:t>
      </w:r>
    </w:p>
    <w:p>
      <w:r>
        <w:rPr>
          <w:b w:val="0"/>
          <w:i w:val="0"/>
        </w:rPr>
        <w:t>— Он умер?</w:t>
      </w:r>
    </w:p>
    <w:p>
      <w:r>
        <w:rPr>
          <w:b w:val="0"/>
          <w:i/>
        </w:rPr>
        <w:t>Не знаю.</w:t>
      </w:r>
    </w:p>
    <w:p>
      <w:r>
        <w:rPr>
          <w:b w:val="0"/>
          <w:i w:val="0"/>
        </w:rPr>
        <w:t>— А если жив? Я у него что-то забрала?</w:t>
      </w:r>
    </w:p>
    <w:p>
      <w:r>
        <w:rPr>
          <w:b w:val="0"/>
          <w:i w:val="0"/>
        </w:rPr>
        <w:t>Тень молчала.</w:t>
      </w:r>
    </w:p>
    <w:p>
      <w:r>
        <w:rPr>
          <w:b w:val="0"/>
          <w:i/>
        </w:rPr>
        <w:t>Я думаю, ты почувствовала оставленное в вещи. Но обещать тебе сейчас ничего не могу.</w:t>
      </w:r>
    </w:p>
    <w:p>
      <w:r>
        <w:rPr>
          <w:b w:val="0"/>
          <w:i w:val="0"/>
        </w:rPr>
        <w:t>Я посмотрела на дверь зала. Хотелось найти Ирсаля, привести сюда, положить оружие перед ним. Потом вспомнила его протокол и материнский доступ.</w:t>
      </w:r>
    </w:p>
    <w:p>
      <w:r>
        <w:rPr>
          <w:b w:val="0"/>
          <w:i w:val="0"/>
        </w:rPr>
        <w:t>— Это опять надо записать, — сказала я.</w:t>
      </w:r>
    </w:p>
    <w:p>
      <w:r>
        <w:rPr>
          <w:b w:val="0"/>
          <w:i/>
        </w:rPr>
        <w:t>Да.</w:t>
      </w:r>
    </w:p>
    <w:p>
      <w:r>
        <w:rPr>
          <w:b w:val="0"/>
          <w:i w:val="0"/>
        </w:rPr>
        <w:t>— Своими словами. Пока помню.</w:t>
      </w:r>
    </w:p>
    <w:p>
      <w:r>
        <w:rPr>
          <w:b w:val="0"/>
          <w:i w:val="0"/>
        </w:rPr>
        <w:t>Я достала листок с библиотечными часами. На свободном поле отметила: рукоять, тепло, правое плечо. Подумала и дописала про губы. Слова выглядели так, будто я жаловалась целителю на несколько разных вещей.</w:t>
      </w:r>
    </w:p>
    <w:p>
      <w:r>
        <w:rPr>
          <w:b w:val="0"/>
          <w:i w:val="0"/>
        </w:rPr>
        <w:t>Я уже собиралась указать, что хват стал правильным, но остановилась. Правильного я ещё не знала.</w:t>
      </w:r>
    </w:p>
    <w:p>
      <w:r>
        <w:rPr>
          <w:b w:val="0"/>
          <w:i w:val="0"/>
        </w:rPr>
        <w:t>Написала: «Пальцы встали иначе. Казалось, что так привычнее».</w:t>
      </w:r>
    </w:p>
    <w:p>
      <w:r>
        <w:rPr>
          <w:b w:val="0"/>
          <w:i w:val="0"/>
        </w:rPr>
        <w:t>Тень попросила пока не пытаться повторить это нарочно. Я завернула оружие в ткань. Подняла свёрток здоровой рукой и пошла через зал.</w:t>
      </w:r>
    </w:p>
    <w:p>
      <w:r>
        <w:rPr>
          <w:b w:val="0"/>
          <w:i w:val="0"/>
        </w:rPr>
        <w:t>У двери пришлось постоять: двое вносили маты. Я прижалась к косяку, пропуская их, и вдруг поняла, что правым плечом ищу то самое место, о которое хотела потереться.</w:t>
      </w:r>
    </w:p>
    <w:p>
      <w:r>
        <w:rPr>
          <w:b w:val="0"/>
          <w:i w:val="0"/>
        </w:rPr>
        <w:t>Отступила от стены.</w:t>
      </w:r>
    </w:p>
    <w:p>
      <w:r>
        <w:rPr>
          <w:b w:val="0"/>
          <w:i w:val="0"/>
        </w:rPr>
        <w:t>Катаной я ещё ни разу не взмахнула.</w:t>
      </w:r>
    </w:p>
    <w:p>
      <w:pPr>
        <w:pStyle w:val="Heading1"/>
      </w:pPr>
      <w:bookmarkStart w:id="13" w:name="chapter_13"/>
      <w:r>
        <w:t>Глава 13</w:t>
      </w:r>
      <w:bookmarkEnd w:id="13"/>
    </w:p>
    <w:p>
      <w:r>
        <w:rPr>
          <w:b w:val="0"/>
          <w:i w:val="0"/>
        </w:rPr>
        <w:t>Ветт попросил меня придержать дверь.</w:t>
      </w:r>
    </w:p>
    <w:p>
      <w:r>
        <w:rPr>
          <w:b w:val="0"/>
          <w:i w:val="0"/>
        </w:rPr>
        <w:t>Он вёз тележку, на которой книги лежали вперемешку с дощечками. Нижняя полка застряла на пороге. Я потянулась помочь, но он сам приподнял ручки, протолкнул колесо и остановился уже внутри.</w:t>
      </w:r>
    </w:p>
    <w:p>
      <w:r>
        <w:rPr>
          <w:b w:val="0"/>
          <w:i w:val="0"/>
        </w:rPr>
        <w:t>— Теперь отпускайте.</w:t>
      </w:r>
    </w:p>
    <w:p>
      <w:r>
        <w:rPr>
          <w:b w:val="0"/>
          <w:i w:val="0"/>
        </w:rPr>
        <w:t>Дверь закрывалась медленно. Я ждала, держа ладонь на дереве, пока язычок не вошёл в замок.</w:t>
      </w:r>
    </w:p>
    <w:p>
      <w:r>
        <w:rPr>
          <w:b w:val="0"/>
          <w:i w:val="0"/>
        </w:rPr>
        <w:t>За столами сидели читатели. Один спал над раскрытой книгой; сосед осторожно вытащил из-под его локтя свой лист. Дальше начинались стеллажи, проход между ними терялся в темноте. Света хватало на столы, на тележку и на белые волосы Ветта.</w:t>
      </w:r>
    </w:p>
    <w:p>
      <w:r>
        <w:rPr>
          <w:b w:val="0"/>
          <w:i w:val="0"/>
        </w:rPr>
        <w:t>— Я приходила спрашивать о вас.</w:t>
      </w:r>
    </w:p>
    <w:p>
      <w:r>
        <w:rPr>
          <w:b w:val="0"/>
          <w:i w:val="0"/>
        </w:rPr>
        <w:t>— Мне передали. Сильвия?</w:t>
      </w:r>
    </w:p>
    <w:p>
      <w:r>
        <w:rPr>
          <w:b w:val="0"/>
          <w:i w:val="0"/>
        </w:rPr>
        <w:t>Я кивнула.</w:t>
      </w:r>
    </w:p>
    <w:p>
      <w:r>
        <w:rPr>
          <w:b w:val="0"/>
          <w:i w:val="0"/>
        </w:rPr>
        <w:t>Он достал чистую дощечку.</w:t>
      </w:r>
    </w:p>
    <w:p>
      <w:r>
        <w:rPr>
          <w:b w:val="0"/>
          <w:i w:val="0"/>
        </w:rPr>
        <w:t>— Что хотели найти?</w:t>
      </w:r>
    </w:p>
    <w:p>
      <w:r>
        <w:rPr>
          <w:b w:val="0"/>
          <w:i w:val="0"/>
        </w:rPr>
        <w:t>— Про альвийскую войну. И города до неё. Карты, если есть.</w:t>
      </w:r>
    </w:p>
    <w:p>
      <w:r>
        <w:rPr>
          <w:b w:val="0"/>
          <w:i w:val="0"/>
        </w:rPr>
        <w:t>Ветт сделал пометку и положил дощечку отдельно.</w:t>
      </w:r>
    </w:p>
    <w:p>
      <w:r>
        <w:rPr>
          <w:b w:val="0"/>
          <w:i w:val="0"/>
        </w:rPr>
        <w:t>— На каком письме читаете?</w:t>
      </w:r>
    </w:p>
    <w:p>
      <w:r>
        <w:rPr>
          <w:b w:val="0"/>
          <w:i w:val="0"/>
        </w:rPr>
        <w:t>Я назвала то, которому нас учили в корпусе. Он снял со стола тонкую книгу, раскрыл ближе к концу. Я прочитала заглавие страницы; дальше буквы ещё узнавались, но складывались в незнакомые слова.</w:t>
      </w:r>
    </w:p>
    <w:p>
      <w:r>
        <w:rPr>
          <w:b w:val="0"/>
          <w:i/>
        </w:rPr>
        <w:t>Названия,</w:t>
      </w:r>
      <w:r>
        <w:rPr>
          <w:b w:val="0"/>
          <w:i w:val="0"/>
        </w:rPr>
        <w:t xml:space="preserve"> — сказала Тень. — </w:t>
      </w:r>
      <w:r>
        <w:rPr>
          <w:b w:val="0"/>
          <w:i/>
        </w:rPr>
        <w:t>Не старайся произнести сразу. Дай посмотреть.</w:t>
      </w:r>
    </w:p>
    <w:p>
      <w:r>
        <w:rPr>
          <w:b w:val="0"/>
          <w:i w:val="0"/>
        </w:rPr>
        <w:t>Я задержала страницу.</w:t>
      </w:r>
    </w:p>
    <w:p>
      <w:r>
        <w:rPr>
          <w:b w:val="0"/>
          <w:i w:val="0"/>
        </w:rPr>
        <w:t>Ветт ждал. Из-под его пальцев торчал обтрёпанный край страницы. Я переложила ладонь, чтобы не оторвать его.</w:t>
      </w:r>
    </w:p>
    <w:p>
      <w:r>
        <w:rPr>
          <w:b w:val="0"/>
          <w:i/>
        </w:rPr>
        <w:t>Последнее похоже на название переправы. Первого я не знаю.</w:t>
      </w:r>
    </w:p>
    <w:p>
      <w:r>
        <w:rPr>
          <w:b w:val="0"/>
          <w:i w:val="0"/>
        </w:rPr>
        <w:t>— Не прочту, — сказала я.</w:t>
      </w:r>
    </w:p>
    <w:p>
      <w:r>
        <w:rPr>
          <w:b w:val="0"/>
          <w:i w:val="0"/>
        </w:rPr>
        <w:t>— Тогда начнём с описаний на общем. Вот здесь можно искать по местам. Знаете названия?</w:t>
      </w:r>
    </w:p>
    <w:p>
      <w:r>
        <w:rPr>
          <w:b w:val="0"/>
          <w:i w:val="0"/>
        </w:rPr>
        <w:t>Я покачала головой.</w:t>
      </w:r>
    </w:p>
    <w:p>
      <w:r>
        <w:rPr>
          <w:b w:val="0"/>
          <w:i w:val="0"/>
        </w:rPr>
        <w:t>Ветт посмотрел на меня, затем на дощечку. Перечеркнул что-то и записал ниже.</w:t>
      </w:r>
    </w:p>
    <w:p>
      <w:r>
        <w:rPr>
          <w:b w:val="0"/>
          <w:i w:val="0"/>
        </w:rPr>
        <w:t>— Попробую подобрать обзор. Приходите после работы, когда сможете. Сразу предупреждаю: часть старых описаний в закрытом хранении.</w:t>
      </w:r>
    </w:p>
    <w:p>
      <w:r>
        <w:rPr>
          <w:b w:val="0"/>
          <w:i w:val="0"/>
        </w:rPr>
        <w:t>Он показал дверь за своим столом. Возле неё висел лист. Я подошла прочесть: третий ранг, прошение, двадцать пять печатей. Срок рассмотрения — декада. Ниже было указано, что плату при отказе не возвращают.</w:t>
      </w:r>
    </w:p>
    <w:p>
      <w:r>
        <w:rPr>
          <w:b w:val="0"/>
          <w:i w:val="0"/>
        </w:rPr>
        <w:t>До третьего ранга было неизвестно сколько. Печатей у меня восемнадцать.</w:t>
      </w:r>
    </w:p>
    <w:p>
      <w:r>
        <w:rPr>
          <w:b w:val="0"/>
          <w:i w:val="0"/>
        </w:rPr>
        <w:t>— Здесь что-нибудь найдётся? — спросила я, вернувшись.</w:t>
      </w:r>
    </w:p>
    <w:p>
      <w:r>
        <w:rPr>
          <w:b w:val="0"/>
          <w:i w:val="0"/>
        </w:rPr>
        <w:t>— Конечно. Начнём с того, что есть здесь.</w:t>
      </w:r>
    </w:p>
    <w:p>
      <w:r>
        <w:rPr>
          <w:b w:val="0"/>
          <w:i w:val="0"/>
        </w:rPr>
        <w:t>Он записал моё имя в книгу у края стола. Рядом оставил место для названия.</w:t>
      </w:r>
    </w:p>
    <w:p>
      <w:r>
        <w:rPr>
          <w:b w:val="0"/>
          <w:i w:val="0"/>
        </w:rPr>
        <w:t>В кармане лежала половинка листа с часами приёма и записью о рукояти. Я уже достала её, чтобы не забыть ещё один вопрос. Посмотрела на разлинованную книгу Ветта и убрала обратно.</w:t>
      </w:r>
    </w:p>
    <w:p>
      <w:r>
        <w:rPr>
          <w:b w:val="0"/>
          <w:i w:val="0"/>
        </w:rPr>
        <w:t>— А про следы в вещах у вас бывает? От тех, кто их носил.</w:t>
      </w:r>
    </w:p>
    <w:p>
      <w:r>
        <w:rPr>
          <w:b w:val="0"/>
          <w:i w:val="0"/>
        </w:rPr>
        <w:t>Он поднял глаза.</w:t>
      </w:r>
    </w:p>
    <w:p>
      <w:r>
        <w:rPr>
          <w:b w:val="0"/>
          <w:i w:val="0"/>
        </w:rPr>
        <w:t>— Остаточные вложения? В изготовленных предметах?</w:t>
      </w:r>
    </w:p>
    <w:p>
      <w:r>
        <w:rPr>
          <w:b w:val="0"/>
          <w:i w:val="0"/>
        </w:rPr>
        <w:t>— Наверное. Я названия не знаю.</w:t>
      </w:r>
    </w:p>
    <w:p>
      <w:r>
        <w:rPr>
          <w:b w:val="0"/>
          <w:i w:val="0"/>
        </w:rPr>
        <w:t>— Подберу и это. Про изготовление вам рано, если не знаете названий. Поищу начало.</w:t>
      </w:r>
    </w:p>
    <w:p>
      <w:r>
        <w:rPr>
          <w:b w:val="0"/>
          <w:i w:val="0"/>
        </w:rPr>
        <w:t>Я поблагодарила. Он вернулся к тележке, убрал дощечку под книгу. Спавший за столом человек проснулся, придвинул книгу и снова лёг на неё щекой.</w:t>
      </w:r>
    </w:p>
    <w:p>
      <w:pPr>
        <w:keepNext/>
        <w:spacing w:before="120" w:after="120"/>
        <w:ind w:firstLine="0"/>
        <w:jc w:val="center"/>
      </w:pPr>
      <w:r>
        <w:t>* * *</w:t>
      </w:r>
    </w:p>
    <w:p>
      <w:r>
        <w:rPr>
          <w:b w:val="0"/>
          <w:i w:val="0"/>
        </w:rPr>
        <w:t>Правое плечо за ночь отпустило. На осмотре я показала Ханне левую руку, ответила про пальцы и стягивающую кожу. Про вчерашнее тепло говорить не стала.</w:t>
      </w:r>
    </w:p>
    <w:p>
      <w:r>
        <w:rPr>
          <w:b w:val="0"/>
          <w:i w:val="0"/>
        </w:rPr>
        <w:t>Ханна разрешила короткий дневной выход и велела беречь предплечье ещё несколько дней. Сигурд дал мне гладкую палку. Я правой рукой показала начальное положение, которое описала Тень. Он остановил меня, когда я потянулась положить на палку левую.</w:t>
      </w:r>
    </w:p>
    <w:p>
      <w:r>
        <w:rPr>
          <w:b w:val="0"/>
          <w:i w:val="0"/>
        </w:rPr>
        <w:t>— Левой пока не берись. Ноги поставь, как собиралась.</w:t>
      </w:r>
    </w:p>
    <w:p>
      <w:r>
        <w:rPr>
          <w:b w:val="0"/>
          <w:i w:val="0"/>
        </w:rPr>
        <w:t>Я встала. Он показал, куда отступить правой ногой. Ладонь всё пыталась устроиться так, как на старой обмотке; здесь углубления не было. Через несколько попыток я уже не понимала, вспоминаю вчерашнее или просто ищу удобное положение.</w:t>
      </w:r>
    </w:p>
    <w:p>
      <w:r>
        <w:rPr>
          <w:b w:val="0"/>
          <w:i w:val="0"/>
        </w:rPr>
        <w:t>Палку вернула на стойку. Катана осталась у меня в комнате, завёрнутая в ткань.</w:t>
      </w:r>
    </w:p>
    <w:p>
      <w:r>
        <w:rPr>
          <w:b w:val="0"/>
          <w:i w:val="0"/>
        </w:rPr>
        <w:t>Вечером я занялась рубашкой. Разрезанный рукав расползался возле укуса, нитку приходилось вести по целой ткани. Подложила изнутри кусок от старой рубахи. Он был светлее, и на просвет заплата выглядела как ещё одна повязка.</w:t>
      </w:r>
    </w:p>
    <w:p>
      <w:r>
        <w:rPr>
          <w:b w:val="0"/>
          <w:i w:val="0"/>
        </w:rPr>
        <w:t>Тень некоторое время смотрела вместе со мной.</w:t>
      </w:r>
    </w:p>
    <w:p>
      <w:r>
        <w:rPr>
          <w:b w:val="0"/>
          <w:i/>
        </w:rPr>
        <w:t>Складка под мышкой останется.</w:t>
      </w:r>
    </w:p>
    <w:p>
      <w:r>
        <w:rPr>
          <w:b w:val="0"/>
          <w:i w:val="0"/>
        </w:rPr>
        <w:t>— Знаю.</w:t>
      </w:r>
    </w:p>
    <w:p>
      <w:r>
        <w:rPr>
          <w:b w:val="0"/>
          <w:i/>
        </w:rPr>
        <w:t>Когда поднимешь руку, будет тянуть.</w:t>
      </w:r>
    </w:p>
    <w:p>
      <w:r>
        <w:rPr>
          <w:b w:val="0"/>
          <w:i w:val="0"/>
        </w:rPr>
        <w:t>Я вытащила последние стежки, расправила. Заново приколола край иглой. Раньше подошла бы к Агнис, встала боком и велела посмотреть, ровно ли. Она поворачивала меня за плечи, даже если я уже видела в зеркале, что всё хорошо.</w:t>
      </w:r>
    </w:p>
    <w:p>
      <w:r>
        <w:rPr>
          <w:b w:val="0"/>
          <w:i w:val="0"/>
        </w:rPr>
        <w:t>Я разложила рубашку на столе. Край лежал ровнее, игла легче попадала в прежние отверстия.</w:t>
      </w:r>
    </w:p>
    <w:p>
      <w:pPr>
        <w:keepNext/>
        <w:spacing w:before="120" w:after="120"/>
        <w:ind w:firstLine="0"/>
        <w:jc w:val="center"/>
      </w:pPr>
      <w:r>
        <w:t>* * *</w:t>
      </w:r>
    </w:p>
    <w:p>
      <w:r>
        <w:rPr>
          <w:b w:val="0"/>
          <w:i w:val="0"/>
        </w:rPr>
        <w:t>Следующим утром получила в канцелярии новую стопку — двадцать листов. Заказ на рамку нашла в бюро.</w:t>
      </w:r>
    </w:p>
    <w:p>
      <w:r>
        <w:rPr>
          <w:b w:val="0"/>
          <w:i w:val="0"/>
        </w:rPr>
        <w:t>«Возврат имущества малой ценности». Деревянная рамка в железной обойме, длиной в две ладони. Контора при красильне в нижнем конце посада. Собственник — Дельвин. Основание — удержание после расторжения найма; рядом стояла весенняя дата. Пять дней. Шесть медных и две печати.</w:t>
      </w:r>
    </w:p>
    <w:p>
      <w:r>
        <w:rPr>
          <w:b w:val="0"/>
          <w:i w:val="0"/>
        </w:rPr>
        <w:t>Красильня была другая. Я проверила название посада, потом перевернула лист.</w:t>
      </w:r>
    </w:p>
    <w:p>
      <w:r>
        <w:rPr>
          <w:b w:val="0"/>
          <w:i w:val="0"/>
        </w:rPr>
        <w:t>Податель: Мерная палата, Тальвер. По доверенности.</w:t>
      </w:r>
    </w:p>
    <w:p>
      <w:r>
        <w:rPr>
          <w:b w:val="0"/>
          <w:i w:val="0"/>
        </w:rPr>
        <w:t>Я прочитала обе стороны ещё раз. Для возвращения вещи нужно было прийти к тому, кто её держит, и назвать владельца. В поручении не требовалось ни скрывать своё появление, ни дожидаться ночи. Я задержала палец на имени Дельвина.</w:t>
      </w:r>
    </w:p>
    <w:p>
      <w:r>
        <w:rPr>
          <w:b w:val="0"/>
          <w:i w:val="0"/>
        </w:rPr>
        <w:t>— Где сама доверенность? — спросила у стойки.</w:t>
      </w:r>
    </w:p>
    <w:p>
      <w:r>
        <w:rPr>
          <w:b w:val="0"/>
          <w:i w:val="0"/>
        </w:rPr>
        <w:t>Женщина нашла номер в книге.</w:t>
      </w:r>
    </w:p>
    <w:p>
      <w:r>
        <w:rPr>
          <w:b w:val="0"/>
          <w:i w:val="0"/>
        </w:rPr>
        <w:t>— В приёмном деле. Вам дадут выписку, с ней можно предъявлять требование.</w:t>
      </w:r>
    </w:p>
    <w:p>
      <w:r>
        <w:rPr>
          <w:b w:val="0"/>
          <w:i w:val="0"/>
        </w:rPr>
        <w:t>— Доверенность от Дельвина?</w:t>
      </w:r>
    </w:p>
    <w:p>
      <w:r>
        <w:rPr>
          <w:b w:val="0"/>
          <w:i w:val="0"/>
        </w:rPr>
        <w:t>— Подача от Палаты. Чужие доверенности исполнителю на руки не выдают. Что именно вы хотите проверить?</w:t>
      </w:r>
    </w:p>
    <w:p>
      <w:r>
        <w:rPr>
          <w:b w:val="0"/>
          <w:i w:val="0"/>
        </w:rPr>
        <w:t>Я показала строчку.</w:t>
      </w:r>
    </w:p>
    <w:p>
      <w:r>
        <w:rPr>
          <w:b w:val="0"/>
          <w:i w:val="0"/>
        </w:rPr>
        <w:t>— Кто имеет право забрать рамку.</w:t>
      </w:r>
    </w:p>
    <w:p>
      <w:r>
        <w:rPr>
          <w:b w:val="0"/>
          <w:i w:val="0"/>
        </w:rPr>
        <w:t>Женщина пододвинула лист ближе к себе.</w:t>
      </w:r>
    </w:p>
    <w:p>
      <w:r>
        <w:rPr>
          <w:b w:val="0"/>
          <w:i w:val="0"/>
        </w:rPr>
        <w:t>— По этому поручению — вы. Сдать на наш склад. Если у держателя возражения по праву на вещь, запишите их и принесите вместе с отчётом. Спор вы там решать не уполномочены.</w:t>
      </w:r>
    </w:p>
    <w:p>
      <w:r>
        <w:rPr>
          <w:b w:val="0"/>
          <w:i w:val="0"/>
        </w:rPr>
        <w:t>Она ждала. Я могла оставить лист, пока она не внесла моё имя.</w:t>
      </w:r>
    </w:p>
    <w:p>
      <w:r>
        <w:rPr>
          <w:b w:val="0"/>
          <w:i w:val="0"/>
        </w:rPr>
        <w:t>В Минте мать достала такую рамку из-под прилавка и показала мне, до какой риски должен доходить свет. Дежурный тоже показывал: вернее, держал повёрнутой к себе, а я видела край. Я вспомнила старую рукоять и тепло, после которого пальцы встали иначе.</w:t>
      </w:r>
    </w:p>
    <w:p>
      <w:r>
        <w:rPr>
          <w:b w:val="0"/>
          <w:i w:val="0"/>
        </w:rPr>
        <w:t>— Беру.</w:t>
      </w:r>
    </w:p>
    <w:p>
      <w:r>
        <w:rPr>
          <w:b w:val="0"/>
          <w:i w:val="0"/>
        </w:rPr>
        <w:t>Женщина записала моё имя, выдала выписку для предъявления. Я сняла себе копию назначения и отнесла бумаги Ханне. Она прочитала дорогу и вес, разрешила выход с отдыхом, без ночного возвращения пешком. До посада было около трёх колоколов от ближайшей двери.</w:t>
      </w:r>
    </w:p>
    <w:p>
      <w:r>
        <w:rPr>
          <w:b w:val="0"/>
          <w:i w:val="0"/>
        </w:rPr>
        <w:t>Свои монеты я потратила на катану. Пришлось развернуть тряпицу и взять одну из материнских. Семь оставила на месте. Если обойдусь одной ночёвкой, шести медных должно было хватить на дорогу и еду.</w:t>
      </w:r>
    </w:p>
    <w:p>
      <w:r>
        <w:rPr>
          <w:b w:val="0"/>
          <w:i/>
        </w:rPr>
        <w:t>За рамку платят мало,</w:t>
      </w:r>
      <w:r>
        <w:rPr>
          <w:b w:val="0"/>
          <w:i w:val="0"/>
        </w:rPr>
        <w:t xml:space="preserve"> — сказала Тень.</w:t>
      </w:r>
    </w:p>
    <w:p>
      <w:r>
        <w:rPr>
          <w:b w:val="0"/>
          <w:i w:val="0"/>
        </w:rPr>
        <w:t>— Я вижу.</w:t>
      </w:r>
    </w:p>
    <w:p>
      <w:r>
        <w:rPr>
          <w:b w:val="0"/>
          <w:i/>
        </w:rPr>
        <w:t>Ты хочешь проверить на ней клинок?</w:t>
      </w:r>
    </w:p>
    <w:p>
      <w:r>
        <w:rPr>
          <w:b w:val="0"/>
          <w:i w:val="0"/>
        </w:rPr>
        <w:t>— Хочу узнать, увидит ли она хоть что-нибудь после того, что было. Клинок я с собой не возьму.</w:t>
      </w:r>
    </w:p>
    <w:p>
      <w:r>
        <w:rPr>
          <w:b w:val="0"/>
          <w:i/>
        </w:rPr>
        <w:t>Тогда прежде спроси, что она вообще меряет.</w:t>
      </w:r>
    </w:p>
    <w:p>
      <w:r>
        <w:rPr>
          <w:b w:val="0"/>
          <w:i w:val="0"/>
        </w:rPr>
        <w:t>Я убрала деньги. В складской конторе световым имуществом ведал Ольгер; решила зайти к нему.</w:t>
      </w:r>
    </w:p>
    <w:p>
      <w:pPr>
        <w:keepNext/>
        <w:spacing w:before="120" w:after="120"/>
        <w:ind w:firstLine="0"/>
        <w:jc w:val="center"/>
      </w:pPr>
      <w:r>
        <w:t>* * *</w:t>
      </w:r>
    </w:p>
    <w:p>
      <w:r>
        <w:rPr>
          <w:b w:val="0"/>
          <w:i w:val="0"/>
        </w:rPr>
        <w:t>Ольгер составлял опись на списание. Я подождала, пока он допишет ряд, и положила поручение на свободный край стола.</w:t>
      </w:r>
    </w:p>
    <w:p>
      <w:r>
        <w:rPr>
          <w:b w:val="0"/>
          <w:i w:val="0"/>
        </w:rPr>
        <w:t>— Вот такую мне надо вернуть. Покажешь вашу?</w:t>
      </w:r>
    </w:p>
    <w:p>
      <w:r>
        <w:rPr>
          <w:b w:val="0"/>
          <w:i w:val="0"/>
        </w:rPr>
        <w:t>— Зачем?</w:t>
      </w:r>
    </w:p>
    <w:p>
      <w:r>
        <w:rPr>
          <w:b w:val="0"/>
          <w:i w:val="0"/>
        </w:rPr>
        <w:t>— Хочу понимать, что увижу.</w:t>
      </w:r>
    </w:p>
    <w:p>
      <w:r>
        <w:rPr>
          <w:b w:val="0"/>
          <w:i w:val="0"/>
        </w:rPr>
        <w:t>Он дочитал и пошёл к шкафу. Снял рамку, потом светильник без колпака. Подождал, пока я освобожу место.</w:t>
      </w:r>
    </w:p>
    <w:p>
      <w:r>
        <w:rPr>
          <w:b w:val="0"/>
          <w:i w:val="0"/>
        </w:rPr>
        <w:t>Я подложила под вещи свой лист, чтобы не ставить их на липкое пятно. Железо легло с коротким стуком. Внутренний край был потёрт; в жёлобе темнело что-то похожее на старую заливку.</w:t>
      </w:r>
    </w:p>
    <w:p>
      <w:r>
        <w:rPr>
          <w:b w:val="0"/>
          <w:i w:val="0"/>
        </w:rPr>
        <w:t>— Смотри на эту риску. Для такого светильника — сюда.</w:t>
      </w:r>
    </w:p>
    <w:p>
      <w:r>
        <w:rPr>
          <w:b w:val="0"/>
          <w:i w:val="0"/>
        </w:rPr>
        <w:t>Он вставил основание. По обойме поднялась светлая полоса, остановилась ниже отметки.</w:t>
      </w:r>
    </w:p>
    <w:p>
      <w:r>
        <w:rPr>
          <w:b w:val="0"/>
          <w:i w:val="0"/>
        </w:rPr>
        <w:t>— Светильник пока оставлю. На заливку отправлю, когда полоса до нижней опустится. Эта рамка показание завышает, я знаю насколько.</w:t>
      </w:r>
    </w:p>
    <w:p>
      <w:r>
        <w:rPr>
          <w:b w:val="0"/>
          <w:i w:val="0"/>
        </w:rPr>
        <w:t>— Откуда?</w:t>
      </w:r>
    </w:p>
    <w:p>
      <w:r>
        <w:rPr>
          <w:b w:val="0"/>
          <w:i w:val="0"/>
        </w:rPr>
        <w:t>— Сверял. У меня их четыре.</w:t>
      </w:r>
    </w:p>
    <w:p>
      <w:r>
        <w:rPr>
          <w:b w:val="0"/>
          <w:i w:val="0"/>
        </w:rPr>
        <w:t>Он вынул светильник и показал метку на боку. Я записала её рядом с рисунком рамки.</w:t>
      </w:r>
    </w:p>
    <w:p>
      <w:r>
        <w:rPr>
          <w:b w:val="0"/>
          <w:i w:val="0"/>
        </w:rPr>
        <w:t>— А если у человека одна?</w:t>
      </w:r>
    </w:p>
    <w:p>
      <w:r>
        <w:rPr>
          <w:b w:val="0"/>
          <w:i w:val="0"/>
        </w:rPr>
        <w:t>— У нас сверяет. Или у мастера. Двое недавно пришли с одним светильником: продавец говорит, полный, покупатель — пустой. Каждый у себя проверил, оба показывают свои записи.</w:t>
      </w:r>
    </w:p>
    <w:p>
      <w:r>
        <w:rPr>
          <w:b w:val="0"/>
          <w:i w:val="0"/>
        </w:rPr>
        <w:t>Ольгер потёр край обоймы большим пальцем.</w:t>
      </w:r>
    </w:p>
    <w:p>
      <w:r>
        <w:rPr>
          <w:b w:val="0"/>
          <w:i w:val="0"/>
        </w:rPr>
        <w:t>— Новая восемь серебряных. Эта ходила столько, что за неё и трёх не получишь. Вон две в списании, вечером на выкрик уйдут.</w:t>
      </w:r>
    </w:p>
    <w:p>
      <w:r>
        <w:rPr>
          <w:b w:val="0"/>
          <w:i w:val="0"/>
        </w:rPr>
        <w:t>— А если вложить обычный нож?</w:t>
      </w:r>
    </w:p>
    <w:p>
      <w:r>
        <w:rPr>
          <w:b w:val="0"/>
          <w:i w:val="0"/>
        </w:rPr>
        <w:t>— Без заливки? Что ты на нём мерить хочешь?</w:t>
      </w:r>
    </w:p>
    <w:p>
      <w:r>
        <w:rPr>
          <w:b w:val="0"/>
          <w:i w:val="0"/>
        </w:rPr>
        <w:t>— То, что могло остаться от хозяина.</w:t>
      </w:r>
    </w:p>
    <w:p>
      <w:r>
        <w:rPr>
          <w:b w:val="0"/>
          <w:i w:val="0"/>
        </w:rPr>
        <w:t>Он посмотрел на меня.</w:t>
      </w:r>
    </w:p>
    <w:p>
      <w:r>
        <w:rPr>
          <w:b w:val="0"/>
          <w:i w:val="0"/>
        </w:rPr>
        <w:t>— Это к мастеру. Я по своим светильникам знаю, где полоса должна быть. Больше тебе ничего не скажу.</w:t>
      </w:r>
    </w:p>
    <w:p>
      <w:r>
        <w:rPr>
          <w:b w:val="0"/>
          <w:i w:val="0"/>
        </w:rPr>
        <w:t>Он вернул приборы в шкаф. Я подняла лист; в двух местах железо оставило на нём масло.</w:t>
      </w:r>
    </w:p>
    <w:p>
      <w:r>
        <w:rPr>
          <w:b w:val="0"/>
          <w:i w:val="0"/>
        </w:rPr>
        <w:t>— Где выкрик?</w:t>
      </w:r>
    </w:p>
    <w:p>
      <w:r>
        <w:rPr>
          <w:b w:val="0"/>
          <w:i w:val="0"/>
        </w:rPr>
        <w:t>Ольгер показал объявление, прибитое возле двери. Там были зал, время и перечень того, что сегодня отдавали со складов.</w:t>
      </w:r>
    </w:p>
    <w:p>
      <w:pPr>
        <w:keepNext/>
        <w:spacing w:before="120" w:after="120"/>
        <w:ind w:firstLine="0"/>
        <w:jc w:val="center"/>
      </w:pPr>
      <w:r>
        <w:t>* * *</w:t>
      </w:r>
    </w:p>
    <w:p>
      <w:r>
        <w:rPr>
          <w:b w:val="0"/>
          <w:i w:val="0"/>
        </w:rPr>
        <w:t>В зале уже стояли люди. Пол уходил вниз к помосту, и я видела поверх голов ящик с кухонной посудой. Человек с молотком дважды спросил, кто даст больше. Никто не дал. Ящик унесли. Покупатель протискивался к помосту, пока сзади его торопили: он заслонял следующий лот.</w:t>
      </w:r>
    </w:p>
    <w:p>
      <w:r>
        <w:rPr>
          <w:b w:val="0"/>
          <w:i w:val="0"/>
        </w:rPr>
        <w:t>Мерное вынесли позже. Четыре предмета, все в обмотках. Один показали, держа над головой; остальные остались в ящике.</w:t>
      </w:r>
    </w:p>
    <w:p>
      <w:r>
        <w:rPr>
          <w:b w:val="0"/>
          <w:i w:val="0"/>
        </w:rPr>
        <w:t>— Состояние по описи. Начальная — три серебряных.</w:t>
      </w:r>
    </w:p>
    <w:p>
      <w:r>
        <w:rPr>
          <w:b w:val="0"/>
          <w:i w:val="0"/>
        </w:rPr>
        <w:t>Я смотрела, кто поднимает руку. На пяти осталось двое. Человек ближе к помосту назвал шесть. Второй покачал головой и отвернулся.</w:t>
      </w:r>
    </w:p>
    <w:p>
      <w:r>
        <w:rPr>
          <w:b w:val="0"/>
          <w:i w:val="0"/>
        </w:rPr>
        <w:t>Покупатель понёс ящик сам. В проходе его остановили, сверили номер с дощечкой. Я успела рассмотреть лицо: узкое, борода подрезана почти до кожи. Он всё время отодвигал ящик от бедра, чтобы не задеть торчащим углом плащ.</w:t>
      </w:r>
    </w:p>
    <w:p>
      <w:r>
        <w:rPr>
          <w:b w:val="0"/>
          <w:i w:val="0"/>
        </w:rPr>
        <w:t>Я вышла следом и спросила про ремонт.</w:t>
      </w:r>
    </w:p>
    <w:p>
      <w:r>
        <w:rPr>
          <w:b w:val="0"/>
          <w:i w:val="0"/>
        </w:rPr>
        <w:t>— Северная, двенадцать. Утром, с третьего колокола.</w:t>
      </w:r>
    </w:p>
    <w:p>
      <w:r>
        <w:rPr>
          <w:b w:val="0"/>
          <w:i w:val="0"/>
        </w:rPr>
        <w:t>— А посмотреть рамку можно?</w:t>
      </w:r>
    </w:p>
    <w:p>
      <w:r>
        <w:rPr>
          <w:b w:val="0"/>
          <w:i w:val="0"/>
        </w:rPr>
        <w:t>Он обернулся.</w:t>
      </w:r>
    </w:p>
    <w:p>
      <w:r>
        <w:rPr>
          <w:b w:val="0"/>
          <w:i w:val="0"/>
        </w:rPr>
        <w:t>— Свою принесёте — посмотрим.</w:t>
      </w:r>
    </w:p>
    <w:p>
      <w:r>
        <w:rPr>
          <w:b w:val="0"/>
          <w:i w:val="0"/>
        </w:rPr>
        <w:t>— У меня пока нет.</w:t>
      </w:r>
    </w:p>
    <w:p>
      <w:r>
        <w:rPr>
          <w:b w:val="0"/>
          <w:i w:val="0"/>
        </w:rPr>
        <w:t>— Значит, покупать. Завтра.</w:t>
      </w:r>
    </w:p>
    <w:p>
      <w:r>
        <w:rPr>
          <w:b w:val="0"/>
          <w:i w:val="0"/>
        </w:rPr>
        <w:t>Я пропустила его вперёд. Четыре старые рамки за шесть серебряных. Ольгер говорил о восьми за новую, но я видела из ящика только одну и даже на ней не разглядела клейма.</w:t>
      </w:r>
    </w:p>
    <w:p>
      <w:r>
        <w:rPr>
          <w:b w:val="0"/>
          <w:i w:val="0"/>
        </w:rPr>
        <w:t>Наутро пошла на Северную.</w:t>
      </w:r>
    </w:p>
    <w:p>
      <w:pPr>
        <w:keepNext/>
        <w:spacing w:before="120" w:after="120"/>
        <w:ind w:firstLine="0"/>
        <w:jc w:val="center"/>
      </w:pPr>
      <w:r>
        <w:t>* * *</w:t>
      </w:r>
    </w:p>
    <w:p>
      <w:r>
        <w:rPr>
          <w:b w:val="0"/>
          <w:i w:val="0"/>
        </w:rPr>
        <w:t>Мастер отодвинул увеличительное стекло и спросил, что у меня сломалось.</w:t>
      </w:r>
    </w:p>
    <w:p>
      <w:r>
        <w:rPr>
          <w:b w:val="0"/>
          <w:i w:val="0"/>
        </w:rPr>
        <w:t>— Ничего. Я вчера подходила к вам после торгов.</w:t>
      </w:r>
    </w:p>
    <w:p>
      <w:r>
        <w:rPr>
          <w:b w:val="0"/>
          <w:i w:val="0"/>
        </w:rPr>
        <w:t>— Помню. Что ищете?</w:t>
      </w:r>
    </w:p>
    <w:p>
      <w:r>
        <w:rPr>
          <w:b w:val="0"/>
          <w:i w:val="0"/>
        </w:rPr>
        <w:t>Я положила рисунок Ольгеровой рамки, рядом — лист с поручением.</w:t>
      </w:r>
    </w:p>
    <w:p>
      <w:r>
        <w:rPr>
          <w:b w:val="0"/>
          <w:i w:val="0"/>
        </w:rPr>
        <w:t>— Мне нужно забрать такую. И я хотела бы узнать про клеймо. Почему одни рамки стоят восемь серебряных, другие меньше двух.</w:t>
      </w:r>
    </w:p>
    <w:p>
      <w:r>
        <w:rPr>
          <w:b w:val="0"/>
          <w:i w:val="0"/>
        </w:rPr>
        <w:t>Мастер взял лист, прочёл оплату.</w:t>
      </w:r>
    </w:p>
    <w:p>
      <w:r>
        <w:rPr>
          <w:b w:val="0"/>
          <w:i w:val="0"/>
        </w:rPr>
        <w:t>— За разговор две печати. Четверть колокола. Ремонт потом отдельно, если принесёте.</w:t>
      </w:r>
    </w:p>
    <w:p>
      <w:r>
        <w:rPr>
          <w:b w:val="0"/>
          <w:i w:val="0"/>
        </w:rPr>
        <w:t>Две из восемнадцати. Ровно столько мне обещали за заказ.</w:t>
      </w:r>
    </w:p>
    <w:p>
      <w:r>
        <w:rPr>
          <w:b w:val="0"/>
          <w:i w:val="0"/>
        </w:rPr>
        <w:t>Я развязала шнур. Он поставил возле окна маленькие песочные часы и придвинул мне стул.</w:t>
      </w:r>
    </w:p>
    <w:p>
      <w:r>
        <w:rPr>
          <w:b w:val="0"/>
          <w:i w:val="0"/>
        </w:rPr>
        <w:t>— Рисунок хороший. Только по нему год не прочтёшь. Вот здесь смотришь, возле торца.</w:t>
      </w:r>
    </w:p>
    <w:p>
      <w:r>
        <w:rPr>
          <w:b w:val="0"/>
          <w:i w:val="0"/>
        </w:rPr>
        <w:t>На верстаке лежали вчерашние покупки. Три были без светлых накладок на обойме, на четвёртой накладка держалась одним гвоздиком.</w:t>
      </w:r>
    </w:p>
    <w:p>
      <w:r>
        <w:rPr>
          <w:b w:val="0"/>
          <w:i w:val="0"/>
        </w:rPr>
        <w:t>— Три рабочие, — сказал мастер. — Для себя хватит. Писать по ним казённую проверку нельзя. Вот на этой отметка Палаты. Тальвер: три полоски, точка. Год рядом.</w:t>
      </w:r>
    </w:p>
    <w:p>
      <w:r>
        <w:rPr>
          <w:b w:val="0"/>
          <w:i w:val="0"/>
        </w:rPr>
        <w:t>Он поднёс её к окну. Я наклонилась. Клеймо разобрала, цифры нет.</w:t>
      </w:r>
    </w:p>
    <w:p>
      <w:r>
        <w:rPr>
          <w:b w:val="0"/>
          <w:i w:val="0"/>
        </w:rPr>
        <w:t>— Вы тоже не видите?</w:t>
      </w:r>
    </w:p>
    <w:p>
      <w:r>
        <w:rPr>
          <w:b w:val="0"/>
          <w:i w:val="0"/>
        </w:rPr>
        <w:t>— Пока налёт не сниму, не узнаю. Год сохранился, срок не вышел, показания верные — продам дороже. На это и брал. Не получится — оставлю для домашнего света.</w:t>
      </w:r>
    </w:p>
    <w:p>
      <w:r>
        <w:rPr>
          <w:b w:val="0"/>
          <w:i w:val="0"/>
        </w:rPr>
        <w:t>— А новые кто делает? Палата?</w:t>
      </w:r>
    </w:p>
    <w:p>
      <w:r>
        <w:rPr>
          <w:b w:val="0"/>
          <w:i w:val="0"/>
        </w:rPr>
        <w:t>— Делают мастерские. Палата допускает к проверкам. Моя может мерить верно, только мою подпись в Тальвере к казённому счёту не примут. А их примут.</w:t>
      </w:r>
    </w:p>
    <w:p>
      <w:r>
        <w:rPr>
          <w:b w:val="0"/>
          <w:i w:val="0"/>
        </w:rPr>
        <w:t>Он перевернул рамку. На другой стороне было выжжено короткое имя.</w:t>
      </w:r>
    </w:p>
    <w:p>
      <w:r>
        <w:rPr>
          <w:b w:val="0"/>
          <w:i w:val="0"/>
        </w:rPr>
        <w:t>— Вот мастер. Здесь проверяющий. Не путайте, заказчику потом объяснять будете.</w:t>
      </w:r>
    </w:p>
    <w:p>
      <w:r>
        <w:rPr>
          <w:b w:val="0"/>
          <w:i w:val="0"/>
        </w:rPr>
        <w:t>Я срисовала оба места. Он показал внутренний жёлоб, рассказал про состав, который со временем меняет показания. На двух рамках проверил один светильник; полосы остановились на разной высоте.</w:t>
      </w:r>
    </w:p>
    <w:p>
      <w:r>
        <w:rPr>
          <w:b w:val="0"/>
          <w:i w:val="0"/>
        </w:rPr>
        <w:t>— У этой состав старый, показывает больше, чем надо. Видишь? По ней светильник полный. Потом человек остаётся в темноте и идёт бить того, кто ему заливал.</w:t>
      </w:r>
    </w:p>
    <w:p>
      <w:r>
        <w:rPr>
          <w:b w:val="0"/>
          <w:i w:val="0"/>
        </w:rPr>
        <w:t>— Если клеймо есть, она точно исправна?</w:t>
      </w:r>
    </w:p>
    <w:p>
      <w:r>
        <w:rPr>
          <w:b w:val="0"/>
          <w:i w:val="0"/>
        </w:rPr>
        <w:t>— Если её проверили вчера, я бы поверил. Про остальные надо смотреть, сколько работали и где лежали. Клеймо само ничего не чинит.</w:t>
      </w:r>
    </w:p>
    <w:p>
      <w:r>
        <w:rPr>
          <w:b w:val="0"/>
          <w:i w:val="0"/>
        </w:rPr>
        <w:t>Песок опустился ниже половины.</w:t>
      </w:r>
    </w:p>
    <w:p>
      <w:r>
        <w:rPr>
          <w:b w:val="0"/>
          <w:i w:val="0"/>
        </w:rPr>
        <w:t>Я спросила про обычную вещь. Про след того, кто её носил. Мастер некоторое время смотрел на рисунок, потом постучал по нему пальцем.</w:t>
      </w:r>
    </w:p>
    <w:p>
      <w:r>
        <w:rPr>
          <w:b w:val="0"/>
          <w:i w:val="0"/>
        </w:rPr>
        <w:t>— Это мерная для изготовленных изделий. Сравниваешь с тем, что должно быть в таком же изделии. Если у тебя дедов нож, я не скажу по ней, сколько там деда. Для этого ко мне не ходи.</w:t>
      </w:r>
    </w:p>
    <w:p>
      <w:r>
        <w:rPr>
          <w:b w:val="0"/>
          <w:i w:val="0"/>
        </w:rPr>
        <w:t>Я почувствовала, как стало жарко под волосами.</w:t>
      </w:r>
    </w:p>
    <w:p>
      <w:r>
        <w:rPr>
          <w:b w:val="0"/>
          <w:i w:val="0"/>
        </w:rPr>
        <w:t>— Понятно.</w:t>
      </w:r>
    </w:p>
    <w:p>
      <w:r>
        <w:rPr>
          <w:b w:val="0"/>
          <w:i w:val="0"/>
        </w:rPr>
        <w:t>— Хорошо, что спросила до покупки. Ещё что?</w:t>
      </w:r>
    </w:p>
    <w:p>
      <w:r>
        <w:rPr>
          <w:b w:val="0"/>
          <w:i w:val="0"/>
        </w:rPr>
        <w:t>— Если я заберу единственную рамку из конторы?</w:t>
      </w:r>
    </w:p>
    <w:p>
      <w:r>
        <w:rPr>
          <w:b w:val="0"/>
          <w:i w:val="0"/>
        </w:rPr>
        <w:t>— Наймут другую. Если нечем платить — подождут. Чья контора?</w:t>
      </w:r>
    </w:p>
    <w:p>
      <w:r>
        <w:rPr>
          <w:b w:val="0"/>
          <w:i w:val="0"/>
        </w:rPr>
        <w:t>Я показала строку.</w:t>
      </w:r>
    </w:p>
    <w:p>
      <w:r>
        <w:rPr>
          <w:b w:val="0"/>
          <w:i w:val="0"/>
        </w:rPr>
        <w:t>Он прочёл название посада, поджал губы.</w:t>
      </w:r>
    </w:p>
    <w:p>
      <w:r>
        <w:rPr>
          <w:b w:val="0"/>
          <w:i w:val="0"/>
        </w:rPr>
        <w:t>— У красилен свет общий, на сушильню и на счётную. Без проверки бумаги им никто не подпишет. Поговори с тем, кто ведёт контору. Он должен знать, чем заменить прибор, пока его не будет.</w:t>
      </w:r>
    </w:p>
    <w:p>
      <w:r>
        <w:rPr>
          <w:b w:val="0"/>
          <w:i w:val="0"/>
        </w:rPr>
        <w:t>Песок закончился. Я собрала листы, мастер встал проводить меня.</w:t>
      </w:r>
    </w:p>
    <w:p>
      <w:r>
        <w:rPr>
          <w:b w:val="0"/>
          <w:i w:val="0"/>
        </w:rPr>
        <w:t>У двери спросил:</w:t>
      </w:r>
    </w:p>
    <w:p>
      <w:r>
        <w:rPr>
          <w:b w:val="0"/>
          <w:i w:val="0"/>
        </w:rPr>
        <w:t>— Кто тебя учил рисовать приборы?</w:t>
      </w:r>
    </w:p>
    <w:p>
      <w:r>
        <w:rPr>
          <w:b w:val="0"/>
          <w:i w:val="0"/>
        </w:rPr>
        <w:t>— В корпусе учили описывать вещи.</w:t>
      </w:r>
    </w:p>
    <w:p>
      <w:r>
        <w:rPr>
          <w:b w:val="0"/>
          <w:i w:val="0"/>
        </w:rPr>
        <w:t>— Удобно. Только размеры подпиши. По пальцам потом не вспомнишь.</w:t>
      </w:r>
    </w:p>
    <w:p>
      <w:r>
        <w:rPr>
          <w:b w:val="0"/>
          <w:i w:val="0"/>
        </w:rPr>
        <w:t>Я подписала длину, стоя у косяка. Он уже вернулся к стеклу.</w:t>
      </w:r>
    </w:p>
    <w:p>
      <w:pPr>
        <w:keepNext/>
        <w:spacing w:before="120" w:after="120"/>
        <w:ind w:firstLine="0"/>
        <w:jc w:val="center"/>
      </w:pPr>
      <w:r>
        <w:t>* * *</w:t>
      </w:r>
    </w:p>
    <w:p>
      <w:r>
        <w:rPr>
          <w:b w:val="0"/>
          <w:i w:val="0"/>
        </w:rPr>
        <w:t>Из помеченного прохода я вышла на склон. За спиной стоял камень с дверным проёмом, дальше начинался холм. Возле него человек плёл корзину. Он посмотрел на мой лист и показал дорогу вниз.</w:t>
      </w:r>
    </w:p>
    <w:p>
      <w:r>
        <w:rPr>
          <w:b w:val="0"/>
          <w:i w:val="0"/>
        </w:rPr>
        <w:t>— По ручью до мельницы, от мельницы прямо. В нижний конец не сворачивайте раньше мостков, там нынче размыло.</w:t>
      </w:r>
    </w:p>
    <w:p>
      <w:r>
        <w:rPr>
          <w:b w:val="0"/>
          <w:i w:val="0"/>
        </w:rPr>
        <w:t>Я поблагодарила. Он снова опустил голову к корзине.</w:t>
      </w:r>
    </w:p>
    <w:p>
      <w:r>
        <w:rPr>
          <w:b w:val="0"/>
          <w:i w:val="0"/>
        </w:rPr>
        <w:t>В дороге рукав тёр заплату о повязку. Пришлось остановиться и подвернуть его выше. Я посидела у мельницы, поела взятого с собой хлеба. Вода била по колесу; возле опоры застряла ветка, каждый оборот прижимал её и отпускал. Хотелось отодвинуть ветку, чтобы перестало стучать. Я смотрела, пока не поняла, что опять задерживаюсь.</w:t>
      </w:r>
    </w:p>
    <w:p>
      <w:r>
        <w:rPr>
          <w:b w:val="0"/>
          <w:i w:val="0"/>
        </w:rPr>
        <w:t>К посаду пришла после полудня.</w:t>
      </w:r>
    </w:p>
    <w:p>
      <w:r>
        <w:rPr>
          <w:b w:val="0"/>
          <w:i w:val="0"/>
        </w:rPr>
        <w:t>Он тянулся вдоль реки. Сначала огороды, дома с широкими воротами, потом мостки и лотки от красильни. Ниже стока вода была синяя. У дальнего берега женщина полоскала бельё, и я долго не могла понять, доходит ли синее до её рук.</w:t>
      </w:r>
    </w:p>
    <w:p>
      <w:r>
        <w:rPr>
          <w:b w:val="0"/>
          <w:i w:val="0"/>
        </w:rPr>
        <w:t>Запах я узнала раньше, чем увидела сушившуюся пряжу. Возле первого забора залаяла собака. Я остановилась, взявшись за рукав. Плетень был цел, ворота завязаны; собака тыкалась мордой между прутьями. Я перешла на другую сторону и больше к забору не приближалась.</w:t>
      </w:r>
    </w:p>
    <w:p>
      <w:r>
        <w:rPr>
          <w:b w:val="0"/>
          <w:i w:val="0"/>
        </w:rPr>
        <w:t>Контора стояла у самой красильни. Два окна, дверь на улицу, сзади река. Через открытое окно слышалось, как человек повторяет число, а другой каждый раз отвечает другое.</w:t>
      </w:r>
    </w:p>
    <w:p>
      <w:r>
        <w:rPr>
          <w:b w:val="0"/>
          <w:i w:val="0"/>
        </w:rPr>
        <w:t>Я дождалась, пока второй вышел, и постучала.</w:t>
      </w:r>
    </w:p>
    <w:p>
      <w:r>
        <w:rPr>
          <w:b w:val="0"/>
          <w:i w:val="0"/>
        </w:rPr>
        <w:t>— Открыто.</w:t>
      </w:r>
    </w:p>
    <w:p>
      <w:pPr>
        <w:keepNext/>
        <w:spacing w:before="120" w:after="120"/>
        <w:ind w:firstLine="0"/>
        <w:jc w:val="center"/>
      </w:pPr>
      <w:r>
        <w:t>* * *</w:t>
      </w:r>
    </w:p>
    <w:p>
      <w:r>
        <w:rPr>
          <w:b w:val="0"/>
          <w:i w:val="0"/>
        </w:rPr>
        <w:t>Человек за столом дочитал выписку. Положил перед собой, разгладил ладонью.</w:t>
      </w:r>
    </w:p>
    <w:p>
      <w:r>
        <w:rPr>
          <w:b w:val="0"/>
          <w:i w:val="0"/>
        </w:rPr>
        <w:t>— Меня зовут Гуннар. Вы от Дельвина или от Палаты?</w:t>
      </w:r>
    </w:p>
    <w:p>
      <w:r>
        <w:rPr>
          <w:b w:val="0"/>
          <w:i w:val="0"/>
        </w:rPr>
        <w:t>— Из гильдии. Рамку велено сдать на наш склад.</w:t>
      </w:r>
    </w:p>
    <w:p>
      <w:r>
        <w:rPr>
          <w:b w:val="0"/>
          <w:i w:val="0"/>
        </w:rPr>
        <w:t>— Вижу, что из гильдии. Кто её потом получит?</w:t>
      </w:r>
    </w:p>
    <w:p>
      <w:r>
        <w:rPr>
          <w:b w:val="0"/>
          <w:i w:val="0"/>
        </w:rPr>
        <w:t>— На листе Палата. По доверенности.</w:t>
      </w:r>
    </w:p>
    <w:p>
      <w:r>
        <w:rPr>
          <w:b w:val="0"/>
          <w:i w:val="0"/>
        </w:rPr>
        <w:t>Гуннар снова поднял выписку. На этот раз читал медленнее.</w:t>
      </w:r>
    </w:p>
    <w:p>
      <w:r>
        <w:rPr>
          <w:b w:val="0"/>
          <w:i w:val="0"/>
        </w:rPr>
        <w:t>Я смотрела на руки. Чистые, ногти короткие. На среднем пальце продавленное место от пера. Когда он перевернул лист, показалось большое пятно на рукаве, такое же синее, как вода под мостками.</w:t>
      </w:r>
    </w:p>
    <w:p>
      <w:r>
        <w:rPr>
          <w:b w:val="0"/>
          <w:i w:val="0"/>
        </w:rPr>
        <w:t>— Рамка здесь? — спросила я.</w:t>
      </w:r>
    </w:p>
    <w:p>
      <w:r>
        <w:rPr>
          <w:b w:val="0"/>
          <w:i w:val="0"/>
        </w:rPr>
        <w:t>Он указал на шкаф.</w:t>
      </w:r>
    </w:p>
    <w:p>
      <w:r>
        <w:rPr>
          <w:b w:val="0"/>
          <w:i w:val="0"/>
        </w:rPr>
        <w:t>— Здесь. И договор найма расторгнут, это правда. Дельвин съехал осенью. Сказал, пусть у меня лежит до весны, заберёт, когда приедет. Весной написал, что не приедет. Пока пользуемся.</w:t>
      </w:r>
    </w:p>
    <w:p>
      <w:r>
        <w:rPr>
          <w:b w:val="0"/>
          <w:i w:val="0"/>
        </w:rPr>
        <w:t>— Можно письмо?</w:t>
      </w:r>
    </w:p>
    <w:p>
      <w:r>
        <w:rPr>
          <w:b w:val="0"/>
          <w:i w:val="0"/>
        </w:rPr>
        <w:t>Гуннар посмотрел на выписку.</w:t>
      </w:r>
    </w:p>
    <w:p>
      <w:r>
        <w:rPr>
          <w:b w:val="0"/>
          <w:i w:val="0"/>
        </w:rPr>
        <w:t>— Оно личное.</w:t>
      </w:r>
    </w:p>
    <w:p>
      <w:r>
        <w:rPr>
          <w:b w:val="0"/>
          <w:i w:val="0"/>
        </w:rPr>
        <w:t>— Мне нужно записать основание, по которому вы держите вещь.</w:t>
      </w:r>
    </w:p>
    <w:p>
      <w:r>
        <w:rPr>
          <w:b w:val="0"/>
          <w:i w:val="0"/>
        </w:rPr>
        <w:t>Он встал, достал из стола узкий свёрток. Развернул к себе. Потом перегнул лист и подал так, что я видела только несколько строк.</w:t>
      </w:r>
    </w:p>
    <w:p>
      <w:r>
        <w:rPr>
          <w:b w:val="0"/>
          <w:i w:val="0"/>
        </w:rPr>
        <w:t>Дельвин просил узнать, не нужна ли его работа кому-нибудь в посаде. Последняя строка была про рамку: «Пока оставь, мне ставить некуда». Дата стояла позднее той, что была указана в моём поручении как день расторжения.</w:t>
      </w:r>
    </w:p>
    <w:p>
      <w:r>
        <w:rPr>
          <w:b w:val="0"/>
          <w:i w:val="0"/>
        </w:rPr>
        <w:t>— Я могу это переписать?</w:t>
      </w:r>
    </w:p>
    <w:p>
      <w:r>
        <w:rPr>
          <w:b w:val="0"/>
          <w:i w:val="0"/>
        </w:rPr>
        <w:t>— Эти строки. Адрес не надо.</w:t>
      </w:r>
    </w:p>
    <w:p>
      <w:r>
        <w:rPr>
          <w:b w:val="0"/>
          <w:i w:val="0"/>
        </w:rPr>
        <w:t>Я переписала. Подала лист обратно, задержав пальцы на краю.</w:t>
      </w:r>
    </w:p>
    <w:p>
      <w:r>
        <w:rPr>
          <w:b w:val="0"/>
          <w:i w:val="0"/>
        </w:rPr>
        <w:t>— После этого он мог дать Палате доверенность.</w:t>
      </w:r>
    </w:p>
    <w:p>
      <w:r>
        <w:rPr>
          <w:b w:val="0"/>
          <w:i w:val="0"/>
        </w:rPr>
        <w:t>— Мог, — сказал Гуннар. — Тогда пусть мне её покажут. А этот лист я первый раз вижу. В нём даже не написано, кому я обязан сдать: собственнику или проверяющим.</w:t>
      </w:r>
    </w:p>
    <w:p>
      <w:r>
        <w:rPr>
          <w:b w:val="0"/>
          <w:i w:val="0"/>
        </w:rPr>
        <w:t>Он убрал письмо, повернул ключ в столе.</w:t>
      </w:r>
    </w:p>
    <w:p>
      <w:r>
        <w:rPr>
          <w:b w:val="0"/>
          <w:i w:val="0"/>
        </w:rPr>
        <w:t>— Наём записывали при храме. Если вам нужно проверить, сходите. И расторжение там есть. Всё есть, кроме того, что он велел мне потом.</w:t>
      </w:r>
    </w:p>
    <w:p>
      <w:r>
        <w:rPr>
          <w:b w:val="0"/>
          <w:i w:val="0"/>
        </w:rPr>
        <w:t>Я положила свою копию под выписку.</w:t>
      </w:r>
    </w:p>
    <w:p>
      <w:r>
        <w:rPr>
          <w:b w:val="0"/>
          <w:i w:val="0"/>
        </w:rPr>
        <w:t>— Рамку всё-таки покажете?</w:t>
      </w:r>
    </w:p>
    <w:p>
      <w:r>
        <w:rPr>
          <w:b w:val="0"/>
          <w:i w:val="0"/>
        </w:rPr>
        <w:t>Гуннар открыл шкаф.</w:t>
      </w:r>
    </w:p>
    <w:p>
      <w:r>
        <w:rPr>
          <w:b w:val="0"/>
          <w:i w:val="0"/>
        </w:rPr>
        <w:t>Она лежала на бумагах, обёрнутая старым полотенцем. Он не дал её мне в руки: развернул сам, поставил на стол. По размеру и обойме она подходила под описание. Я отметила форму уголков и выжженное имя мастера: этого в поручении не было.</w:t>
      </w:r>
    </w:p>
    <w:p>
      <w:r>
        <w:rPr>
          <w:b w:val="0"/>
          <w:i w:val="0"/>
        </w:rPr>
        <w:t>Клеймо Палаты было на торце. Три полоски, точка. Рядом блестела узкая полоска металла.</w:t>
      </w:r>
    </w:p>
    <w:p>
      <w:r>
        <w:rPr>
          <w:b w:val="0"/>
          <w:i w:val="0"/>
        </w:rPr>
        <w:t>— Можно повернуть к свету?</w:t>
      </w:r>
    </w:p>
    <w:p>
      <w:r>
        <w:rPr>
          <w:b w:val="0"/>
          <w:i w:val="0"/>
        </w:rPr>
        <w:t>Он повернул.</w:t>
      </w:r>
    </w:p>
    <w:p>
      <w:r>
        <w:rPr>
          <w:b w:val="0"/>
          <w:i w:val="0"/>
        </w:rPr>
        <w:t>Года не было. На его месте шли мелкие параллельные царапины. Я наклонилась ближе. Вокруг железо было тёмное, а здесь светлое, чистое до самого края накладки.</w:t>
      </w:r>
    </w:p>
    <w:p>
      <w:r>
        <w:rPr>
          <w:b w:val="0"/>
          <w:i w:val="0"/>
        </w:rPr>
        <w:t>— Вы чистили?</w:t>
      </w:r>
    </w:p>
    <w:p>
      <w:r>
        <w:rPr>
          <w:b w:val="0"/>
          <w:i w:val="0"/>
        </w:rPr>
        <w:t>— Чистил.</w:t>
      </w:r>
    </w:p>
    <w:p>
      <w:r>
        <w:rPr>
          <w:b w:val="0"/>
          <w:i w:val="0"/>
        </w:rPr>
        <w:t>— Чем?</w:t>
      </w:r>
    </w:p>
    <w:p>
      <w:r>
        <w:rPr>
          <w:b w:val="0"/>
          <w:i w:val="0"/>
        </w:rPr>
        <w:t>Гуннар положил ладонь на полотенце.</w:t>
      </w:r>
    </w:p>
    <w:p>
      <w:r>
        <w:rPr>
          <w:b w:val="0"/>
          <w:i w:val="0"/>
        </w:rPr>
        <w:t>— Это моя работа. Ваш заказ на рамку. Вы её видели.</w:t>
      </w:r>
    </w:p>
    <w:p>
      <w:r>
        <w:rPr>
          <w:b w:val="0"/>
          <w:i w:val="0"/>
        </w:rPr>
        <w:t>Он завернул вещь, отнёс в шкаф и закрыл дверцу. Ключ оставил в замке.</w:t>
      </w:r>
    </w:p>
    <w:p>
      <w:r>
        <w:rPr>
          <w:b w:val="0"/>
          <w:i w:val="0"/>
        </w:rPr>
        <w:t>Я собрала бумаги. Мне хотелось спросить ещё раз, но он уже сел за стол и взял перо.</w:t>
      </w:r>
    </w:p>
    <w:p>
      <w:r>
        <w:rPr>
          <w:b w:val="0"/>
          <w:i w:val="0"/>
        </w:rPr>
        <w:t>— Завтра утром приду, — сказала я.</w:t>
      </w:r>
    </w:p>
    <w:p>
      <w:r>
        <w:rPr>
          <w:b w:val="0"/>
          <w:i w:val="0"/>
        </w:rPr>
        <w:t>— Приходите.</w:t>
      </w:r>
    </w:p>
    <w:p>
      <w:pPr>
        <w:keepNext/>
        <w:spacing w:before="120" w:after="120"/>
        <w:ind w:firstLine="0"/>
        <w:jc w:val="center"/>
      </w:pPr>
      <w:r>
        <w:t>* * *</w:t>
      </w:r>
    </w:p>
    <w:p>
      <w:r>
        <w:rPr>
          <w:b w:val="0"/>
          <w:i w:val="0"/>
        </w:rPr>
        <w:t>Постоялый двор был в верхнем конце. За две медных мне дали койку; ещё за одну — миску супа и хлеб. Серебряную разменял хозяин, долго отыскивая последнюю монету в ящике.</w:t>
      </w:r>
    </w:p>
    <w:p>
      <w:r>
        <w:rPr>
          <w:b w:val="0"/>
          <w:i w:val="0"/>
        </w:rPr>
        <w:t>До храма я добралась, когда двери уже закрывали. Причетник сказал приходить после утренней службы. Я вернулась к реке.</w:t>
      </w:r>
    </w:p>
    <w:p>
      <w:r>
        <w:rPr>
          <w:b w:val="0"/>
          <w:i w:val="0"/>
        </w:rPr>
        <w:t>В сушильне горел свет. Сквозь щели между досками виднелись длинные полосы ткани. Они шевелились, хотя снаружи ветра почти не было. У дверей женщина, вытащив из сапога ногу, выжимала чулок. Увидела, что я смотрю, и сказала:</w:t>
      </w:r>
    </w:p>
    <w:p>
      <w:r>
        <w:rPr>
          <w:b w:val="0"/>
          <w:i w:val="0"/>
        </w:rPr>
        <w:t>— С утра в воде. Всё некогда переобуться. Вы к кому?</w:t>
      </w:r>
    </w:p>
    <w:p>
      <w:r>
        <w:rPr>
          <w:b w:val="0"/>
          <w:i w:val="0"/>
        </w:rPr>
        <w:t>— Была у Гуннара.</w:t>
      </w:r>
    </w:p>
    <w:p>
      <w:r>
        <w:rPr>
          <w:b w:val="0"/>
          <w:i w:val="0"/>
        </w:rPr>
        <w:t>— Он ещё пишет. К воде только не подходите, крайний мосток сгнил.</w:t>
      </w:r>
    </w:p>
    <w:p>
      <w:r>
        <w:rPr>
          <w:b w:val="0"/>
          <w:i w:val="0"/>
        </w:rPr>
        <w:t>Она надела мокрый чулок, сунула ногу обратно. Я прошла вдоль стены. У дальней двери двое принимали полотно с верхней перекладины: один подавал, другая собирала в складки, не давая коснуться пола.</w:t>
      </w:r>
    </w:p>
    <w:p>
      <w:r>
        <w:rPr>
          <w:b w:val="0"/>
          <w:i w:val="0"/>
        </w:rPr>
        <w:t>Свет стоял внутри белый и ровный. На улице ткань казалась чёрной; когда её подносили к лампе, проступал тёмный синий. Женщина поворачивала складку, подбирая край большим пальцем. На рукаве засохла синяя полоса. С каждым движением она ломалась на сгибе локтя.</w:t>
      </w:r>
    </w:p>
    <w:p>
      <w:r>
        <w:rPr>
          <w:b w:val="0"/>
          <w:i w:val="0"/>
        </w:rPr>
        <w:t>— Подойдёт? — спросил человек наверху.</w:t>
      </w:r>
    </w:p>
    <w:p>
      <w:r>
        <w:rPr>
          <w:b w:val="0"/>
          <w:i w:val="0"/>
        </w:rPr>
        <w:t>— Этот край убери. Смотри, пятно.</w:t>
      </w:r>
    </w:p>
    <w:p>
      <w:r>
        <w:rPr>
          <w:b w:val="0"/>
          <w:i w:val="0"/>
        </w:rPr>
        <w:t>Он наклонился, высмотрел. Перебросил край через перекладину и полез обратно. Деревянная ступень под ним прогнулась.</w:t>
      </w:r>
    </w:p>
    <w:p>
      <w:r>
        <w:rPr>
          <w:b w:val="0"/>
          <w:i w:val="0"/>
        </w:rPr>
        <w:t>Я отступила, чтобы не стоять под лестницей.</w:t>
      </w:r>
    </w:p>
    <w:p>
      <w:r>
        <w:rPr>
          <w:b w:val="0"/>
          <w:i/>
        </w:rPr>
        <w:t>Не хватай, если сорвётся,</w:t>
      </w:r>
      <w:r>
        <w:rPr>
          <w:b w:val="0"/>
          <w:i w:val="0"/>
        </w:rPr>
        <w:t xml:space="preserve"> — сказала Тень.</w:t>
      </w:r>
    </w:p>
    <w:p>
      <w:r>
        <w:rPr>
          <w:b w:val="0"/>
          <w:i w:val="0"/>
        </w:rPr>
        <w:t>Я убрала руку от груди. До него было слишком далеко, а я уже представляла, как подхвачу.</w:t>
      </w:r>
    </w:p>
    <w:p>
      <w:r>
        <w:rPr>
          <w:b w:val="0"/>
          <w:i w:val="0"/>
        </w:rPr>
        <w:t>Человек спустился благополучно. Они понесли ткань внутрь. Из конторы вышел Гуннар, посмотрел на меня и остановился у дверей.</w:t>
      </w:r>
    </w:p>
    <w:p>
      <w:r>
        <w:rPr>
          <w:b w:val="0"/>
          <w:i w:val="0"/>
        </w:rPr>
        <w:t>— Днём развесить можно, — сказал он. — Ночью снимают, складывают, проверяют. Иначе не успеем вернуть помещение под следующую партию.</w:t>
      </w:r>
    </w:p>
    <w:p>
      <w:r>
        <w:rPr>
          <w:b w:val="0"/>
          <w:i w:val="0"/>
        </w:rPr>
        <w:t>Я смотрела, как женщина исчезает за тканью. От неё ещё некоторое время было слышно покашливание.</w:t>
      </w:r>
    </w:p>
    <w:p>
      <w:r>
        <w:rPr>
          <w:b w:val="0"/>
          <w:i w:val="0"/>
        </w:rPr>
        <w:t>— Сколько ламп?</w:t>
      </w:r>
    </w:p>
    <w:p>
      <w:r>
        <w:rPr>
          <w:b w:val="0"/>
          <w:i w:val="0"/>
        </w:rPr>
        <w:t>— Двенадцать там. Четыре у нас. Бумагу по каждой пишу я.</w:t>
      </w:r>
    </w:p>
    <w:p>
      <w:r>
        <w:rPr>
          <w:b w:val="0"/>
          <w:i w:val="0"/>
        </w:rPr>
        <w:t>— Когда светильники проверять приедут?</w:t>
      </w:r>
    </w:p>
    <w:p>
      <w:r>
        <w:rPr>
          <w:b w:val="0"/>
          <w:i w:val="0"/>
        </w:rPr>
        <w:t>— Через четыре месяца. Может, раньше пришлют. По письму — через четыре.</w:t>
      </w:r>
    </w:p>
    <w:p>
      <w:r>
        <w:rPr>
          <w:b w:val="0"/>
          <w:i w:val="0"/>
        </w:rPr>
        <w:t>Он помолчал.</w:t>
      </w:r>
    </w:p>
    <w:p>
      <w:r>
        <w:rPr>
          <w:b w:val="0"/>
          <w:i w:val="0"/>
        </w:rPr>
        <w:t>— На новую рамку у конторы денег нет. У меня на год одиннадцать серебряных, из них бумага, чернила, ремонт. Можно взять в наём, конечно. Только Дельвин здесь уже пробовал на этом жить.</w:t>
      </w:r>
    </w:p>
    <w:p>
      <w:r>
        <w:rPr>
          <w:b w:val="0"/>
          <w:i w:val="0"/>
        </w:rPr>
        <w:t>В окне за его спиной горела лампа. Гуннар стоял так, что заслонял её часть, и по земле тянулась его длинная тень.</w:t>
      </w:r>
    </w:p>
    <w:p>
      <w:r>
        <w:rPr>
          <w:b w:val="0"/>
          <w:i w:val="0"/>
        </w:rPr>
        <w:t>Я знала, зачем он мне всё это говорит. Всё равно хотелось остаться, пока они снимут последний отрез.</w:t>
      </w:r>
    </w:p>
    <w:p>
      <w:pPr>
        <w:keepNext/>
        <w:spacing w:before="120" w:after="120"/>
        <w:ind w:firstLine="0"/>
        <w:jc w:val="center"/>
      </w:pPr>
      <w:r>
        <w:t>* * *</w:t>
      </w:r>
    </w:p>
    <w:p>
      <w:r>
        <w:rPr>
          <w:b w:val="0"/>
          <w:i w:val="0"/>
        </w:rPr>
        <w:t>Утром причетник положил передо мной книгу, придавил страницу мешочком с песком.</w:t>
      </w:r>
    </w:p>
    <w:p>
      <w:r>
        <w:rPr>
          <w:b w:val="0"/>
          <w:i w:val="0"/>
        </w:rPr>
        <w:t>— Дельвин. Вот наём, вот расторжение. Возврата нет.</w:t>
      </w:r>
    </w:p>
    <w:p>
      <w:r>
        <w:rPr>
          <w:b w:val="0"/>
          <w:i w:val="0"/>
        </w:rPr>
        <w:t>— Значит, не вернули?</w:t>
      </w:r>
    </w:p>
    <w:p>
      <w:r>
        <w:rPr>
          <w:b w:val="0"/>
          <w:i w:val="0"/>
        </w:rPr>
        <w:t>— Значит, мне не сообщили о возврате. Могли сами рассчитаться. Я к ним в шкаф не заглядываю.</w:t>
      </w:r>
    </w:p>
    <w:p>
      <w:r>
        <w:rPr>
          <w:b w:val="0"/>
          <w:i w:val="0"/>
        </w:rPr>
        <w:t>Он провёл ногтем вдоль строки, прочёл вслух: «С возвратом имущества наймодателю». Имя совпадало, описание рамки тоже. Я попросила выписку.</w:t>
      </w:r>
    </w:p>
    <w:p>
      <w:r>
        <w:rPr>
          <w:b w:val="0"/>
          <w:i w:val="0"/>
        </w:rPr>
        <w:t>За заверение он взял медную. Пока переписывал, вошла женщина с ребёнком, завернутым в одеяло. Причетник поднял на неё глаза, кивнул на скамью. Писать стал быстрее, но буквы оставались ровными.</w:t>
      </w:r>
    </w:p>
    <w:p>
      <w:r>
        <w:rPr>
          <w:b w:val="0"/>
          <w:i w:val="0"/>
        </w:rPr>
        <w:t>— Вы пропустили «железной», — сказала я, сверив выписку с книгой.</w:t>
      </w:r>
    </w:p>
    <w:p>
      <w:r>
        <w:rPr>
          <w:b w:val="0"/>
          <w:i w:val="0"/>
        </w:rPr>
        <w:t>Он проверил по книге и дописал. Я дождалась печати, убрала листы. Женщина распеленала край одеяла, я увидела маленькую руку; ребёнок спал и не шевельнулся.</w:t>
      </w:r>
    </w:p>
    <w:p>
      <w:r>
        <w:rPr>
          <w:b w:val="0"/>
          <w:i w:val="0"/>
        </w:rPr>
        <w:t>До конторы дошла, держа выписку сверху. Внутри ждали люди: сегодня выдавали расчёт за прошлую партию. Гуннар вышел ко мне на крыльцо.</w:t>
      </w:r>
    </w:p>
    <w:p>
      <w:r>
        <w:rPr>
          <w:b w:val="0"/>
          <w:i w:val="0"/>
        </w:rPr>
        <w:t>— Нашли?</w:t>
      </w:r>
    </w:p>
    <w:p>
      <w:r>
        <w:rPr>
          <w:b w:val="0"/>
          <w:i w:val="0"/>
        </w:rPr>
        <w:t>Я кивнула.</w:t>
      </w:r>
    </w:p>
    <w:p>
      <w:r>
        <w:rPr>
          <w:b w:val="0"/>
          <w:i w:val="0"/>
        </w:rPr>
        <w:t>— Зайдите к вечеру. Извините, я сейчас ничего не смогу.</w:t>
      </w:r>
    </w:p>
    <w:p>
      <w:r>
        <w:rPr>
          <w:b w:val="0"/>
          <w:i w:val="0"/>
        </w:rPr>
        <w:t>К вечеру он сам отпер шкаф, достал рамку. Положил на стол прямо передо мной.</w:t>
      </w:r>
    </w:p>
    <w:p>
      <w:r>
        <w:rPr>
          <w:b w:val="0"/>
          <w:i w:val="0"/>
        </w:rPr>
        <w:t>— Забирайте. Если иначе не можете.</w:t>
      </w:r>
    </w:p>
    <w:p>
      <w:r>
        <w:rPr>
          <w:b w:val="0"/>
          <w:i w:val="0"/>
        </w:rPr>
        <w:t>Я села, не касаясь её. Гуннар остался стоять.</w:t>
      </w:r>
    </w:p>
    <w:p>
      <w:r>
        <w:rPr>
          <w:b w:val="0"/>
          <w:i w:val="0"/>
        </w:rPr>
        <w:t>— Вчера вы не ответили про год.</w:t>
      </w:r>
    </w:p>
    <w:p>
      <w:r>
        <w:rPr>
          <w:b w:val="0"/>
          <w:i w:val="0"/>
        </w:rPr>
        <w:t>Он посмотрел на светлую полоску.</w:t>
      </w:r>
    </w:p>
    <w:p>
      <w:r>
        <w:rPr>
          <w:b w:val="0"/>
          <w:i w:val="0"/>
        </w:rPr>
        <w:t>— Снял напильником.</w:t>
      </w:r>
    </w:p>
    <w:p>
      <w:r>
        <w:rPr>
          <w:b w:val="0"/>
          <w:i w:val="0"/>
        </w:rPr>
        <w:t>Я подняла глаза.</w:t>
      </w:r>
    </w:p>
    <w:p>
      <w:r>
        <w:rPr>
          <w:b w:val="0"/>
          <w:i w:val="0"/>
        </w:rPr>
        <w:t>— Зачем?</w:t>
      </w:r>
    </w:p>
    <w:p>
      <w:r>
        <w:rPr>
          <w:b w:val="0"/>
          <w:i w:val="0"/>
        </w:rPr>
        <w:t>— Срок клейма вышел. Дельвин собирался её отвезти на сверку. Не отвёз. Весной пришла бумага, чтобы предъявили прибор к проверке. Я почистил.</w:t>
      </w:r>
    </w:p>
    <w:p>
      <w:r>
        <w:rPr>
          <w:b w:val="0"/>
          <w:i w:val="0"/>
        </w:rPr>
        <w:t>— Вы её показывали работникам?</w:t>
      </w:r>
    </w:p>
    <w:p>
      <w:r>
        <w:rPr>
          <w:b w:val="0"/>
          <w:i w:val="0"/>
        </w:rPr>
        <w:t>— Они спрашивали, почему я продолжаю подписывать ведомости. Хозяин тоже спрашивал. Я сказал, что разбираюсь с Палатой.</w:t>
      </w:r>
    </w:p>
    <w:p>
      <w:r>
        <w:rPr>
          <w:b w:val="0"/>
          <w:i w:val="0"/>
        </w:rPr>
        <w:t>— Вы проверяли, что она показывает?</w:t>
      </w:r>
    </w:p>
    <w:p>
      <w:r>
        <w:rPr>
          <w:b w:val="0"/>
          <w:i w:val="0"/>
        </w:rPr>
        <w:t>— По другой рамке. У мельника брал. Показало одинаково.</w:t>
      </w:r>
    </w:p>
    <w:p>
      <w:r>
        <w:rPr>
          <w:b w:val="0"/>
          <w:i w:val="0"/>
        </w:rPr>
        <w:t>Я вспомнила две полосы на верстаке мастера.</w:t>
      </w:r>
    </w:p>
    <w:p>
      <w:r>
        <w:rPr>
          <w:b w:val="0"/>
          <w:i w:val="0"/>
        </w:rPr>
        <w:t>— Его рамку давно проверяли?</w:t>
      </w:r>
    </w:p>
    <w:p>
      <w:r>
        <w:rPr>
          <w:b w:val="0"/>
          <w:i w:val="0"/>
        </w:rPr>
        <w:t>Гуннар опустился на стул.</w:t>
      </w:r>
    </w:p>
    <w:p>
      <w:r>
        <w:rPr>
          <w:b w:val="0"/>
          <w:i w:val="0"/>
        </w:rPr>
        <w:t>— Не знаю. Я спросил только, даёт ли она отклик.</w:t>
      </w:r>
    </w:p>
    <w:p>
      <w:r>
        <w:rPr>
          <w:b w:val="0"/>
          <w:i w:val="0"/>
        </w:rPr>
        <w:t>Три полоски и точка были почти целы. Он старательно обошёл их напильником.</w:t>
      </w:r>
    </w:p>
    <w:p>
      <w:r>
        <w:rPr>
          <w:b w:val="0"/>
          <w:i w:val="0"/>
        </w:rPr>
        <w:t>— Бумагу Палаты можно увидеть?</w:t>
      </w:r>
    </w:p>
    <w:p>
      <w:r>
        <w:rPr>
          <w:b w:val="0"/>
          <w:i w:val="0"/>
        </w:rPr>
        <w:t>Гуннар достал её сразу. Я ожидала угрозы изъятия, но там требовали привезти рамку для повторной проверки. Был указан срок, дорога и плата. Срок прошёл.</w:t>
      </w:r>
    </w:p>
    <w:p>
      <w:r>
        <w:rPr>
          <w:b w:val="0"/>
          <w:i w:val="0"/>
        </w:rPr>
        <w:t>— Мне это тоже придётся указать.</w:t>
      </w:r>
    </w:p>
    <w:p>
      <w:r>
        <w:rPr>
          <w:b w:val="0"/>
          <w:i w:val="0"/>
        </w:rPr>
        <w:t>Он провёл ладонью по лицу. Рука осталась у рта.</w:t>
      </w:r>
    </w:p>
    <w:p>
      <w:r>
        <w:rPr>
          <w:b w:val="0"/>
          <w:i w:val="0"/>
        </w:rPr>
        <w:t>— Вы вчера про письмо Дельвина записали?</w:t>
      </w:r>
    </w:p>
    <w:p>
      <w:r>
        <w:rPr>
          <w:b w:val="0"/>
          <w:i w:val="0"/>
        </w:rPr>
        <w:t>— Да.</w:t>
      </w:r>
    </w:p>
    <w:p>
      <w:r>
        <w:rPr>
          <w:b w:val="0"/>
          <w:i w:val="0"/>
        </w:rPr>
        <w:t>— Про это тоже запишете.</w:t>
      </w:r>
    </w:p>
    <w:p>
      <w:r>
        <w:rPr>
          <w:b w:val="0"/>
          <w:i w:val="0"/>
        </w:rPr>
        <w:t>Я не ответила.</w:t>
      </w:r>
    </w:p>
    <w:p>
      <w:r>
        <w:rPr>
          <w:b w:val="0"/>
          <w:i w:val="0"/>
        </w:rPr>
        <w:t>— Тогда они всё получат, — сказал Гуннар. — И рамку можно здесь оставить.</w:t>
      </w:r>
    </w:p>
    <w:p>
      <w:r>
        <w:rPr>
          <w:b w:val="0"/>
          <w:i w:val="0"/>
        </w:rPr>
        <w:t>За окном кто-то передвинул тележку. Он ждал, пока прогремят колёса.</w:t>
      </w:r>
    </w:p>
    <w:p>
      <w:r>
        <w:rPr>
          <w:b w:val="0"/>
          <w:i w:val="0"/>
        </w:rPr>
        <w:t>— Только адрес Дельвина не пишите. Вы обещали.</w:t>
      </w:r>
    </w:p>
    <w:p>
      <w:r>
        <w:rPr>
          <w:b w:val="0"/>
          <w:i w:val="0"/>
        </w:rPr>
        <w:t>— Я его не видела.</w:t>
      </w:r>
    </w:p>
    <w:p>
      <w:r>
        <w:rPr>
          <w:b w:val="0"/>
          <w:i w:val="0"/>
        </w:rPr>
        <w:t>Гуннар кивнул. Посмотрел на рамку, лежавшую между нами.</w:t>
      </w:r>
    </w:p>
    <w:p>
      <w:r>
        <w:rPr>
          <w:b w:val="0"/>
          <w:i w:val="0"/>
        </w:rPr>
        <w:t>Когда мы закончили, на улице уже зажигали свет. Пришлось остаться ещё на одну ночь. Гуннар позволил переписать извещение Палаты при нём. Я нарисовала накладку. Рядом записала слова Гуннара о снятом годе. Под рисунком указала размер и место, где вещь хранится. Когда дошла до последнего, долго держала уголь над бумагой.</w:t>
      </w:r>
    </w:p>
    <w:p>
      <w:r>
        <w:rPr>
          <w:b w:val="0"/>
          <w:i w:val="0"/>
        </w:rPr>
        <w:t>В отчёте нужно было объяснить, по каким приметам я узнала вещь и почему вернулась без неё. Я дописала строку.</w:t>
      </w:r>
    </w:p>
    <w:p>
      <w:r>
        <w:rPr>
          <w:b w:val="0"/>
          <w:i w:val="0"/>
        </w:rPr>
        <w:t>За ночь и ужин отдала ещё три медных. От серебряной осталось три.</w:t>
      </w:r>
    </w:p>
    <w:p>
      <w:pPr>
        <w:keepNext/>
        <w:spacing w:before="120" w:after="120"/>
        <w:ind w:firstLine="0"/>
        <w:jc w:val="center"/>
      </w:pPr>
      <w:r>
        <w:t>* * *</w:t>
      </w:r>
    </w:p>
    <w:p>
      <w:r>
        <w:rPr>
          <w:b w:val="0"/>
          <w:i w:val="0"/>
        </w:rPr>
        <w:t>Наутро Гуннар открыл мне до начала работы.</w:t>
      </w:r>
    </w:p>
    <w:p>
      <w:r>
        <w:rPr>
          <w:b w:val="0"/>
          <w:i w:val="0"/>
        </w:rPr>
        <w:t>— Я пока оставляю её здесь, — сказала я. — У меня нет бумаги, которая разрешает отдать её Палате вместо владельца. В гильдии уточнят основание.</w:t>
      </w:r>
    </w:p>
    <w:p>
      <w:r>
        <w:rPr>
          <w:b w:val="0"/>
          <w:i w:val="0"/>
        </w:rPr>
        <w:t>Он стоял, придерживая дверь.</w:t>
      </w:r>
    </w:p>
    <w:p>
      <w:r>
        <w:rPr>
          <w:b w:val="0"/>
          <w:i w:val="0"/>
        </w:rPr>
        <w:t>— А потом вернутся?</w:t>
      </w:r>
    </w:p>
    <w:p>
      <w:r>
        <w:rPr>
          <w:b w:val="0"/>
          <w:i w:val="0"/>
        </w:rPr>
        <w:t>— Может быть. Не я, так кто-нибудь с таким же листом.</w:t>
      </w:r>
    </w:p>
    <w:p>
      <w:r>
        <w:rPr>
          <w:b w:val="0"/>
          <w:i w:val="0"/>
        </w:rPr>
        <w:t>— Знаю.</w:t>
      </w:r>
    </w:p>
    <w:p>
      <w:r>
        <w:rPr>
          <w:b w:val="0"/>
          <w:i w:val="0"/>
        </w:rPr>
        <w:t>Мне хотелось, чтобы он сказал что-нибудь ещё. Он спросил только, нужна ли отметка о посещении.</w:t>
      </w:r>
    </w:p>
    <w:p>
      <w:r>
        <w:rPr>
          <w:b w:val="0"/>
          <w:i w:val="0"/>
        </w:rPr>
        <w:t>Нужна была. Гуннар расписался на моём листе, вписал своё имя полностью. Я убрала бумагу. До дороги он меня не провожал.</w:t>
      </w:r>
    </w:p>
    <w:p>
      <w:r>
        <w:rPr>
          <w:b w:val="0"/>
          <w:i w:val="0"/>
        </w:rPr>
        <w:t>Возле мельницы я села на тот же камень. Ветка под колесом уже сломалась, короткий конец вертелся в воде. Теперь стучало что-то другое, глубже, внутри постройки.</w:t>
      </w:r>
    </w:p>
    <w:p>
      <w:r>
        <w:rPr>
          <w:b w:val="0"/>
          <w:i/>
        </w:rPr>
        <w:t>Ты могла взять рамку,</w:t>
      </w:r>
      <w:r>
        <w:rPr>
          <w:b w:val="0"/>
          <w:i w:val="0"/>
        </w:rPr>
        <w:t xml:space="preserve"> — сказала Тень.</w:t>
      </w:r>
    </w:p>
    <w:p>
      <w:r>
        <w:rPr>
          <w:b w:val="0"/>
          <w:i w:val="0"/>
        </w:rPr>
        <w:t>— Могла. Он сам её положил.</w:t>
      </w:r>
    </w:p>
    <w:p>
      <w:r>
        <w:rPr>
          <w:b w:val="0"/>
          <w:i/>
        </w:rPr>
        <w:t>И получить плату.</w:t>
      </w:r>
    </w:p>
    <w:p>
      <w:r>
        <w:rPr>
          <w:b w:val="0"/>
          <w:i w:val="0"/>
        </w:rPr>
        <w:t>— Знаю.</w:t>
      </w:r>
    </w:p>
    <w:p>
      <w:r>
        <w:rPr>
          <w:b w:val="0"/>
          <w:i w:val="0"/>
        </w:rPr>
        <w:t>Она помолчала.</w:t>
      </w:r>
    </w:p>
    <w:p>
      <w:r>
        <w:rPr>
          <w:b w:val="0"/>
          <w:i/>
        </w:rPr>
        <w:t>Что ты хочешь у Лирана?</w:t>
      </w:r>
    </w:p>
    <w:p>
      <w:r>
        <w:rPr>
          <w:b w:val="0"/>
          <w:i w:val="0"/>
        </w:rPr>
        <w:t>Я развернула листы. На рисунке накладки уголь размазался; три полоски ещё было видно.</w:t>
      </w:r>
    </w:p>
    <w:p>
      <w:r>
        <w:rPr>
          <w:b w:val="0"/>
          <w:i w:val="0"/>
        </w:rPr>
        <w:t>— Чтобы приостановили выдачу этого заказа. Пока не проверят, кто вправе требовать рамку.</w:t>
      </w:r>
    </w:p>
    <w:p>
      <w:r>
        <w:rPr>
          <w:b w:val="0"/>
          <w:i/>
        </w:rPr>
        <w:t>Так ему и скажи.</w:t>
      </w:r>
    </w:p>
    <w:p>
      <w:r>
        <w:rPr>
          <w:b w:val="0"/>
          <w:i w:val="0"/>
        </w:rPr>
        <w:t>— Скажу.</w:t>
      </w:r>
    </w:p>
    <w:p>
      <w:r>
        <w:rPr>
          <w:b w:val="0"/>
          <w:i w:val="0"/>
        </w:rPr>
        <w:t>Я сложила бумаги. Мы посидели ещё немного. Она не стала говорить, что я правильно поступила. Я тоже не спрашивала.</w:t>
      </w:r>
    </w:p>
    <w:p>
      <w:pPr>
        <w:keepNext/>
        <w:spacing w:before="120" w:after="120"/>
        <w:ind w:firstLine="0"/>
        <w:jc w:val="center"/>
      </w:pPr>
      <w:r>
        <w:t>* * *</w:t>
      </w:r>
    </w:p>
    <w:p>
      <w:r>
        <w:rPr>
          <w:b w:val="0"/>
          <w:i w:val="0"/>
        </w:rPr>
        <w:t>В библиотеку успела до закрытия.</w:t>
      </w:r>
    </w:p>
    <w:p>
      <w:r>
        <w:rPr>
          <w:b w:val="0"/>
          <w:i w:val="0"/>
        </w:rPr>
        <w:t>Ветт узнал меня, взял с края стола дощечку, но я сказала, что сейчас по работе. Назвала Палату и попросила найти, когда она вправе требовать чужой прибор.</w:t>
      </w:r>
    </w:p>
    <w:p>
      <w:r>
        <w:rPr>
          <w:b w:val="0"/>
          <w:i w:val="0"/>
        </w:rPr>
        <w:t>Он отложил дощечку.</w:t>
      </w:r>
    </w:p>
    <w:p>
      <w:r>
        <w:rPr>
          <w:b w:val="0"/>
          <w:i w:val="0"/>
        </w:rPr>
        <w:t>— По найму или на проверку?</w:t>
      </w:r>
    </w:p>
    <w:p>
      <w:r>
        <w:rPr>
          <w:b w:val="0"/>
          <w:i w:val="0"/>
        </w:rPr>
        <w:t>— Я пока не могу понять. В одном листе написано одно, в другом другое.</w:t>
      </w:r>
    </w:p>
    <w:p>
      <w:r>
        <w:rPr>
          <w:b w:val="0"/>
          <w:i w:val="0"/>
        </w:rPr>
        <w:t>Ветт провёл меня к стеллажу. Книга, которую он снял, была толстая, в подклеенном холстиной переплёте. Я подхватила её снизу обеими руками; левая сразу потянула, пришлось поставить на край стола.</w:t>
      </w:r>
    </w:p>
    <w:p>
      <w:r>
        <w:rPr>
          <w:b w:val="0"/>
          <w:i w:val="0"/>
        </w:rPr>
        <w:t>— Тут читайте, — сказал он. — За край только не свешивайте, корешок расходится.</w:t>
      </w:r>
    </w:p>
    <w:p>
      <w:r>
        <w:rPr>
          <w:b w:val="0"/>
          <w:i w:val="0"/>
        </w:rPr>
        <w:t>«Установления о мерах».</w:t>
      </w:r>
    </w:p>
    <w:p>
      <w:r>
        <w:rPr>
          <w:b w:val="0"/>
          <w:i w:val="0"/>
        </w:rPr>
        <w:t>Он нашёл оглавление и показал две главы. Одна была о найме, другая — о повторной проверке. Я стала читать со второй.</w:t>
      </w:r>
    </w:p>
    <w:p>
      <w:r>
        <w:rPr>
          <w:b w:val="0"/>
          <w:i w:val="0"/>
        </w:rPr>
        <w:t>Клеймо действовало восемь лет. Прибор с нечитаемым годом считался непроверенным. Ниже говорилось, что Палата вправе истребовать его для осмотра через уполномоченного посредника.</w:t>
      </w:r>
    </w:p>
    <w:p>
      <w:r>
        <w:rPr>
          <w:b w:val="0"/>
          <w:i w:val="0"/>
        </w:rPr>
        <w:t>Я вернулась к началу строки.</w:t>
      </w:r>
    </w:p>
    <w:p>
      <w:r>
        <w:rPr>
          <w:b w:val="0"/>
          <w:i w:val="0"/>
        </w:rPr>
        <w:t>— Через любого? — спросила я Ветта, когда он проходил мимо.</w:t>
      </w:r>
    </w:p>
    <w:p>
      <w:r>
        <w:rPr>
          <w:b w:val="0"/>
          <w:i w:val="0"/>
        </w:rPr>
        <w:t>— Здесь дальше. Читайте, до конца абзаца.</w:t>
      </w:r>
    </w:p>
    <w:p>
      <w:r>
        <w:rPr>
          <w:b w:val="0"/>
          <w:i w:val="0"/>
        </w:rPr>
        <w:t>Я дочитала. Посреднику полагалась отдельная бумага с указанием полномочий. Доверенность собственника для этого не требовалась: прибор запрашивали по праву проверки.</w:t>
      </w:r>
    </w:p>
    <w:p>
      <w:r>
        <w:rPr>
          <w:b w:val="0"/>
          <w:i w:val="0"/>
        </w:rPr>
        <w:t>Мне пришлось отложить уголь.</w:t>
      </w:r>
    </w:p>
    <w:p>
      <w:r>
        <w:rPr>
          <w:b w:val="0"/>
          <w:i w:val="0"/>
        </w:rPr>
        <w:t>Палата могла требовать рамку. Гуннар получил извещение, не привёз её, стёр год. Всё это я теперь знала. В моём поручении стоял возврат после найма, и я ещё не видела, по какой бумаге действовала гильдия.</w:t>
      </w:r>
    </w:p>
    <w:p>
      <w:r>
        <w:rPr>
          <w:b w:val="0"/>
          <w:i w:val="0"/>
        </w:rPr>
        <w:t>Я переписала абзац целиком. Отдельно — название главы. В главе о найме нашла требование выдавать вещь собственнику либо указанному им получателю. Эти строки тоже переписала.</w:t>
      </w:r>
    </w:p>
    <w:p>
      <w:r>
        <w:rPr>
          <w:b w:val="0"/>
          <w:i w:val="0"/>
        </w:rPr>
        <w:t>Когда Ветт подошёл за книгой, я ещё сравнивала свои записи.</w:t>
      </w:r>
    </w:p>
    <w:p>
      <w:r>
        <w:rPr>
          <w:b w:val="0"/>
          <w:i w:val="0"/>
        </w:rPr>
        <w:t>— Нужен второй вечер?</w:t>
      </w:r>
    </w:p>
    <w:p>
      <w:r>
        <w:rPr>
          <w:b w:val="0"/>
          <w:i w:val="0"/>
        </w:rPr>
        <w:t>— Возможно. Завтра отдам отчёт.</w:t>
      </w:r>
    </w:p>
    <w:p>
      <w:r>
        <w:rPr>
          <w:b w:val="0"/>
          <w:i w:val="0"/>
        </w:rPr>
        <w:t>Он подождал, пока я соберу листы. Названия с первого утра лежали на дощечке у его стола; возле них прибавилось ещё одно.</w:t>
      </w:r>
    </w:p>
    <w:p>
      <w:r>
        <w:rPr>
          <w:b w:val="0"/>
          <w:i w:val="0"/>
        </w:rPr>
        <w:t>— Это вам про вложения, — сказал он, заметив мой взгляд. — Книга есть. После вашего отчёта придёте — дам.</w:t>
      </w:r>
    </w:p>
    <w:p>
      <w:r>
        <w:rPr>
          <w:b w:val="0"/>
          <w:i w:val="0"/>
        </w:rPr>
        <w:t>Я кивнула. Подойдя к двери, проверила, что все листы со мной.</w:t>
      </w:r>
    </w:p>
    <w:p>
      <w:pPr>
        <w:keepNext/>
        <w:spacing w:before="120" w:after="120"/>
        <w:ind w:firstLine="0"/>
        <w:jc w:val="center"/>
      </w:pPr>
      <w:r>
        <w:t>* * *</w:t>
      </w:r>
    </w:p>
    <w:p>
      <w:r>
        <w:rPr>
          <w:b w:val="0"/>
          <w:i w:val="0"/>
        </w:rPr>
        <w:t>Утром последнего дня по заказу я пошла к Лирану.</w:t>
      </w:r>
    </w:p>
    <w:p>
      <w:r>
        <w:rPr>
          <w:b w:val="0"/>
          <w:i w:val="0"/>
        </w:rPr>
        <w:t>Я сказала про рамку, письмо Дельвина, уведомление Палаты. Он попросил показать выписку из приходской книги. Прочёл её, затем моё поручение.</w:t>
      </w:r>
    </w:p>
    <w:p>
      <w:r>
        <w:rPr>
          <w:b w:val="0"/>
          <w:i w:val="0"/>
        </w:rPr>
        <w:t>— Вещь в конторе?</w:t>
      </w:r>
    </w:p>
    <w:p>
      <w:r>
        <w:rPr>
          <w:b w:val="0"/>
          <w:i w:val="0"/>
        </w:rPr>
        <w:t>— Да. Я прошу приостановить заказ, пока не проверят основание выдачи. Наём — у Дельвина. На проверку требует Палата. Мне выдали возврат владельцу, а принимать должен наш склад.</w:t>
      </w:r>
    </w:p>
    <w:p>
      <w:r>
        <w:rPr>
          <w:b w:val="0"/>
          <w:i w:val="0"/>
        </w:rPr>
        <w:t>Лиран перевернул поручение.</w:t>
      </w:r>
    </w:p>
    <w:p>
      <w:r>
        <w:rPr>
          <w:b w:val="0"/>
          <w:i w:val="0"/>
        </w:rPr>
        <w:t>— Палата может действовать по его доверенности.</w:t>
      </w:r>
    </w:p>
    <w:p>
      <w:r>
        <w:rPr>
          <w:b w:val="0"/>
          <w:i w:val="0"/>
        </w:rPr>
        <w:t>— Может. Я её не видела. И у них есть другое право. — Я подала выписанные строки. — Только тогда должна быть бумага о полномочиях посредника.</w:t>
      </w:r>
    </w:p>
    <w:p>
      <w:r>
        <w:rPr>
          <w:b w:val="0"/>
          <w:i w:val="0"/>
        </w:rPr>
        <w:t>Он прочитал. Поднял глаза.</w:t>
      </w:r>
    </w:p>
    <w:p>
      <w:r>
        <w:rPr>
          <w:b w:val="0"/>
          <w:i w:val="0"/>
        </w:rPr>
        <w:t>— Кто вам это нашёл?</w:t>
      </w:r>
    </w:p>
    <w:p>
      <w:r>
        <w:rPr>
          <w:b w:val="0"/>
          <w:i w:val="0"/>
        </w:rPr>
        <w:t>— Ветт показал главу. Я переписала.</w:t>
      </w:r>
    </w:p>
    <w:p>
      <w:r>
        <w:rPr>
          <w:b w:val="0"/>
          <w:i w:val="0"/>
        </w:rPr>
        <w:t>Лиран подвинул к себе остальные листы. На рисунке задержался.</w:t>
      </w:r>
    </w:p>
    <w:p>
      <w:r>
        <w:rPr>
          <w:b w:val="0"/>
          <w:i w:val="0"/>
        </w:rPr>
        <w:t>— Год снят намеренно?</w:t>
      </w:r>
    </w:p>
    <w:p>
      <w:r>
        <w:rPr>
          <w:b w:val="0"/>
          <w:i w:val="0"/>
        </w:rPr>
        <w:t>— Гуннар сказал, напильником. После извещения. Я записала его слова.</w:t>
      </w:r>
    </w:p>
    <w:p>
      <w:r>
        <w:rPr>
          <w:b w:val="0"/>
          <w:i w:val="0"/>
        </w:rPr>
        <w:t>— То есть основания требовать проверку у Палаты есть.</w:t>
      </w:r>
    </w:p>
    <w:p>
      <w:r>
        <w:rPr>
          <w:b w:val="0"/>
          <w:i w:val="0"/>
        </w:rPr>
        <w:t>— Да.</w:t>
      </w:r>
    </w:p>
    <w:p>
      <w:r>
        <w:rPr>
          <w:b w:val="0"/>
          <w:i w:val="0"/>
        </w:rPr>
        <w:t>Он встал, нашёл в другой папке чистый бланк. Заполнил верхние строки. Я ждала, глядя на перо.</w:t>
      </w:r>
    </w:p>
    <w:p>
      <w:r>
        <w:rPr>
          <w:b w:val="0"/>
          <w:i w:val="0"/>
        </w:rPr>
        <w:t>— И что теперь?</w:t>
      </w:r>
    </w:p>
    <w:p>
      <w:r>
        <w:rPr>
          <w:b w:val="0"/>
          <w:i w:val="0"/>
        </w:rPr>
        <w:t>— Сверю с приёмным делом. По чьей доверенности приняли и что она разрешает. Может оказаться, что право на возврат у Палаты есть. Может, лист надо переоформить на проверку. До выяснения обратно в выдачу он не пойдёт.</w:t>
      </w:r>
    </w:p>
    <w:p>
      <w:r>
        <w:rPr>
          <w:b w:val="0"/>
          <w:i w:val="0"/>
        </w:rPr>
        <w:t>Я выдохнула. Лиран поднял голову, но ничего не сказал.</w:t>
      </w:r>
    </w:p>
    <w:p>
      <w:r>
        <w:rPr>
          <w:b w:val="0"/>
          <w:i w:val="0"/>
        </w:rPr>
        <w:t>— А Гуннар?</w:t>
      </w:r>
    </w:p>
    <w:p>
      <w:r>
        <w:rPr>
          <w:b w:val="0"/>
          <w:i w:val="0"/>
        </w:rPr>
        <w:t>— Мы разбираем полномочия по заказу. Его самого тоже будут проверять.</w:t>
      </w:r>
    </w:p>
    <w:p>
      <w:r>
        <w:rPr>
          <w:b w:val="0"/>
          <w:i w:val="0"/>
        </w:rPr>
        <w:t>— Я понимаю.</w:t>
      </w:r>
    </w:p>
    <w:p>
      <w:r>
        <w:rPr>
          <w:b w:val="0"/>
          <w:i w:val="0"/>
        </w:rPr>
        <w:t>Лиран ещё раз посмотрел на мой рисунок.</w:t>
      </w:r>
    </w:p>
    <w:p>
      <w:r>
        <w:rPr>
          <w:b w:val="0"/>
          <w:i w:val="0"/>
        </w:rPr>
        <w:t>— Этот лист оставьте тоже.</w:t>
      </w:r>
    </w:p>
    <w:p>
      <w:r>
        <w:rPr>
          <w:b w:val="0"/>
          <w:i w:val="0"/>
        </w:rPr>
        <w:t>Я прижала его край пальцем. Там были тёмная обойма, светлое место под годом, слова человека, который запирал письмо от меня на ключ.</w:t>
      </w:r>
    </w:p>
    <w:p>
      <w:r>
        <w:rPr>
          <w:b w:val="0"/>
          <w:i w:val="0"/>
        </w:rPr>
        <w:t>— Он вам зачем?</w:t>
      </w:r>
    </w:p>
    <w:p>
      <w:r>
        <w:rPr>
          <w:b w:val="0"/>
          <w:i w:val="0"/>
        </w:rPr>
        <w:t>— Объясняет, в каком состоянии предмет. Вы об этом сообщили. Я не буду писать, будто мы ничего не знаем.</w:t>
      </w:r>
    </w:p>
    <w:p>
      <w:r>
        <w:rPr>
          <w:b w:val="0"/>
          <w:i w:val="0"/>
        </w:rPr>
        <w:t>Я убрала палец.</w:t>
      </w:r>
    </w:p>
    <w:p>
      <w:r>
        <w:rPr>
          <w:b w:val="0"/>
          <w:i w:val="0"/>
        </w:rPr>
        <w:t>Лиран подождал, взял лист. Подписал бланк и протянул мне.</w:t>
      </w:r>
    </w:p>
    <w:p>
      <w:r>
        <w:rPr>
          <w:b w:val="0"/>
          <w:i w:val="0"/>
        </w:rPr>
        <w:t>— В бюро. Не исполнено, направлено на уточнение. Оплаты не будет.</w:t>
      </w:r>
    </w:p>
    <w:p>
      <w:r>
        <w:rPr>
          <w:b w:val="0"/>
          <w:i w:val="0"/>
        </w:rPr>
        <w:t>— Хорошо.</w:t>
      </w:r>
    </w:p>
    <w:p>
      <w:r>
        <w:rPr>
          <w:b w:val="0"/>
          <w:i w:val="0"/>
        </w:rPr>
        <w:t>— Расходы?</w:t>
      </w:r>
    </w:p>
    <w:p>
      <w:r>
        <w:rPr>
          <w:b w:val="0"/>
          <w:i w:val="0"/>
        </w:rPr>
        <w:t>— Семь медных. И две печати мастеру.</w:t>
      </w:r>
    </w:p>
    <w:p>
      <w:r>
        <w:rPr>
          <w:b w:val="0"/>
          <w:i w:val="0"/>
        </w:rPr>
        <w:t>Он записал. Я спросила, вернут ли их.</w:t>
      </w:r>
    </w:p>
    <w:p>
      <w:r>
        <w:rPr>
          <w:b w:val="0"/>
          <w:i w:val="0"/>
        </w:rPr>
        <w:t>— По этому заказу — нет. Согласованного возмещения у вас не было.</w:t>
      </w:r>
    </w:p>
    <w:p>
      <w:r>
        <w:rPr>
          <w:b w:val="0"/>
          <w:i w:val="0"/>
        </w:rPr>
        <w:t>Я взяла бланк. На пороге остановилась.</w:t>
      </w:r>
    </w:p>
    <w:p>
      <w:r>
        <w:rPr>
          <w:b w:val="0"/>
          <w:i w:val="0"/>
        </w:rPr>
        <w:t>— Если придёт другой человек за той же рамкой?</w:t>
      </w:r>
    </w:p>
    <w:p>
      <w:r>
        <w:rPr>
          <w:b w:val="0"/>
          <w:i w:val="0"/>
        </w:rPr>
        <w:t>— Новую выдачу по этому предмету будут согласовывать со мной, пока проверяю основание. Что после проверки — решать буду не я.</w:t>
      </w:r>
    </w:p>
    <w:p>
      <w:r>
        <w:rPr>
          <w:b w:val="0"/>
          <w:i w:val="0"/>
        </w:rPr>
        <w:t>Я кивнула и вышла.</w:t>
      </w:r>
    </w:p>
    <w:p>
      <w:pPr>
        <w:keepNext/>
        <w:spacing w:before="120" w:after="120"/>
        <w:ind w:firstLine="0"/>
        <w:jc w:val="center"/>
      </w:pPr>
      <w:r>
        <w:t>* * *</w:t>
      </w:r>
    </w:p>
    <w:p>
      <w:r>
        <w:rPr>
          <w:b w:val="0"/>
          <w:i w:val="0"/>
        </w:rPr>
        <w:t>В бюро лист забрали вместе с бланком Лирана. В книге напротив моего имени появилась запись. Женщина показала, где поставить оттиск, и спросила, всё ли выданное на складе я вернула.</w:t>
      </w:r>
    </w:p>
    <w:p>
      <w:r>
        <w:rPr>
          <w:b w:val="0"/>
          <w:i w:val="0"/>
        </w:rPr>
        <w:t>— Ничего не брала.</w:t>
      </w:r>
    </w:p>
    <w:p>
      <w:r>
        <w:rPr>
          <w:b w:val="0"/>
          <w:i w:val="0"/>
        </w:rPr>
        <w:t>Она проверила и отпустила меня.</w:t>
      </w:r>
    </w:p>
    <w:p>
      <w:r>
        <w:rPr>
          <w:b w:val="0"/>
          <w:i w:val="0"/>
        </w:rPr>
        <w:t>Я дошла до ячеек. Хотелось выбрать короткое дело, которое можно закончить сегодня. Принести расписку, сверить число. Получить монеты, убрать в кошель.</w:t>
      </w:r>
    </w:p>
    <w:p>
      <w:r>
        <w:rPr>
          <w:b w:val="0"/>
          <w:i w:val="0"/>
        </w:rPr>
        <w:t>В нижнем ряду лежала опись имущества. Два дня, две медных и пять печатей. Первую печать приписали давно, остальные прибавлялись разными чернилами.</w:t>
      </w:r>
    </w:p>
    <w:p>
      <w:r>
        <w:rPr>
          <w:b w:val="0"/>
          <w:i w:val="0"/>
        </w:rPr>
        <w:t>Я перевернула.</w:t>
      </w:r>
    </w:p>
    <w:p>
      <w:r>
        <w:rPr>
          <w:b w:val="0"/>
          <w:i w:val="0"/>
        </w:rPr>
        <w:t>Мерная палата, Тальвер. По доверенности.</w:t>
      </w:r>
    </w:p>
    <w:p>
      <w:r>
        <w:rPr>
          <w:b w:val="0"/>
          <w:i w:val="0"/>
        </w:rPr>
        <w:t>Снова прочитала суть. Обычная опись дома. В примечании требовалось отдельно зарисовать мерные приборы, клейма и даты, если найдутся. Опись сдавалась в бюро; выносить вещи не требовалось.</w:t>
      </w:r>
    </w:p>
    <w:p>
      <w:r>
        <w:rPr>
          <w:b w:val="0"/>
          <w:i w:val="0"/>
        </w:rPr>
        <w:t>Я держала лист и вспоминала свой рисунок на столе Лирана. Саму рамку я оставила Гуннару. Теперь у гильдии было её описание, состояние накладки и место хранения.</w:t>
      </w:r>
    </w:p>
    <w:p>
      <w:r>
        <w:rPr>
          <w:b w:val="0"/>
          <w:i w:val="0"/>
        </w:rPr>
        <w:t>«А если за рамкой им было вовсе не обязательно посылать? Если им хватало этого?»</w:t>
      </w:r>
    </w:p>
    <w:p>
      <w:r>
        <w:rPr>
          <w:b w:val="0"/>
          <w:i/>
        </w:rPr>
        <w:t>Может быть.</w:t>
      </w:r>
    </w:p>
    <w:p>
      <w:r>
        <w:rPr>
          <w:b w:val="0"/>
          <w:i w:val="0"/>
        </w:rPr>
        <w:t>«Я ведь всё принесла».</w:t>
      </w:r>
    </w:p>
    <w:p>
      <w:r>
        <w:rPr>
          <w:b w:val="0"/>
          <w:i/>
        </w:rPr>
        <w:t>Лиран получил твой отчёт. Ты не знаешь, что получит Палата.</w:t>
      </w:r>
    </w:p>
    <w:p>
      <w:r>
        <w:rPr>
          <w:b w:val="0"/>
          <w:i w:val="0"/>
        </w:rPr>
        <w:t>Я повернула лист ещё раз. Дата приёма была раньше нашего заказа. Адрес другой, другой посад. Между ними не было ничего, кроме подателя и интереса к приборам. Этого хватало, чтобы задать вопрос. Доказать — пока ничего.</w:t>
      </w:r>
    </w:p>
    <w:p>
      <w:r>
        <w:rPr>
          <w:b w:val="0"/>
          <w:i w:val="0"/>
        </w:rPr>
        <w:t>У стойки сидел человек, сменивший женщину. Я положила перед ним опись.</w:t>
      </w:r>
    </w:p>
    <w:p>
      <w:r>
        <w:rPr>
          <w:b w:val="0"/>
          <w:i w:val="0"/>
        </w:rPr>
        <w:t>— По закрытому заказу подателю отдают весь отчёт или только результат?</w:t>
      </w:r>
    </w:p>
    <w:p>
      <w:r>
        <w:rPr>
          <w:b w:val="0"/>
          <w:i w:val="0"/>
        </w:rPr>
        <w:t>— Смотря какой заказ.</w:t>
      </w:r>
    </w:p>
    <w:p>
      <w:r>
        <w:rPr>
          <w:b w:val="0"/>
          <w:i w:val="0"/>
        </w:rPr>
        <w:t>— Можно узнать по номеру?</w:t>
      </w:r>
    </w:p>
    <w:p>
      <w:r>
        <w:rPr>
          <w:b w:val="0"/>
          <w:i w:val="0"/>
        </w:rPr>
        <w:t>Он назвал книгу, вытащил её с нижней полки. Спросил номер. Я показала свою копию назначения.</w:t>
      </w:r>
    </w:p>
    <w:p>
      <w:r>
        <w:rPr>
          <w:b w:val="0"/>
          <w:i w:val="0"/>
        </w:rPr>
        <w:t>Человек провёл пальцем по строке, остановился.</w:t>
      </w:r>
    </w:p>
    <w:p>
      <w:r>
        <w:rPr>
          <w:b w:val="0"/>
          <w:i w:val="0"/>
        </w:rPr>
        <w:t>— Здесь через распорядителя. У него спрашивайте.</w:t>
      </w:r>
    </w:p>
    <w:p>
      <w:r>
        <w:rPr>
          <w:b w:val="0"/>
          <w:i w:val="0"/>
        </w:rPr>
        <w:t>— А все поручения одного подателя посмотреть можно?</w:t>
      </w:r>
    </w:p>
    <w:p>
      <w:r>
        <w:rPr>
          <w:b w:val="0"/>
          <w:i w:val="0"/>
        </w:rPr>
        <w:t>Он закрыл книгу.</w:t>
      </w:r>
    </w:p>
    <w:p>
      <w:r>
        <w:rPr>
          <w:b w:val="0"/>
          <w:i w:val="0"/>
        </w:rPr>
        <w:t>— Со второго ранга — нет. С третьего, по письменному запросу.</w:t>
      </w:r>
    </w:p>
    <w:p>
      <w:r>
        <w:rPr>
          <w:b w:val="0"/>
          <w:i w:val="0"/>
        </w:rPr>
        <w:t>Я посмотрела на опись. Пять печатей покрыли бы расходы у мастера и оставили ещё три. Монет обещали две за два дня.</w:t>
      </w:r>
    </w:p>
    <w:p>
      <w:r>
        <w:rPr>
          <w:b w:val="0"/>
          <w:i w:val="0"/>
        </w:rPr>
        <w:t>— Берёте? — спросил он.</w:t>
      </w:r>
    </w:p>
    <w:p>
      <w:r>
        <w:rPr>
          <w:b w:val="0"/>
          <w:i w:val="0"/>
        </w:rPr>
        <w:t>— Нет.</w:t>
      </w:r>
    </w:p>
    <w:p>
      <w:r>
        <w:rPr>
          <w:b w:val="0"/>
          <w:i w:val="0"/>
        </w:rPr>
        <w:t>Прежде чем вернуть лист, я записала его номер на обороте своей копии назначения.</w:t>
      </w:r>
    </w:p>
    <w:p>
      <w:pPr>
        <w:keepNext/>
        <w:spacing w:before="120" w:after="120"/>
        <w:ind w:firstLine="0"/>
        <w:jc w:val="center"/>
      </w:pPr>
      <w:r>
        <w:t>* * *</w:t>
      </w:r>
    </w:p>
    <w:p>
      <w:r>
        <w:rPr>
          <w:b w:val="0"/>
          <w:i w:val="0"/>
        </w:rPr>
        <w:t>У Лирана уже ждали люди. Я встала последней. Когда очередь дошла, он посмотрел на мои пустые руки.</w:t>
      </w:r>
    </w:p>
    <w:p>
      <w:r>
        <w:rPr>
          <w:b w:val="0"/>
          <w:i w:val="0"/>
        </w:rPr>
        <w:t>— Ещё что-то с возвратом?</w:t>
      </w:r>
    </w:p>
    <w:p>
      <w:r>
        <w:rPr>
          <w:b w:val="0"/>
          <w:i w:val="0"/>
        </w:rPr>
        <w:t>— Кто получит мой отчёт? Палата тоже?</w:t>
      </w:r>
    </w:p>
    <w:p>
      <w:r>
        <w:rPr>
          <w:b w:val="0"/>
          <w:i w:val="0"/>
        </w:rPr>
        <w:t>Он помедлил, будто вспоминал, какой из лежащих перед ним листов был моим.</w:t>
      </w:r>
    </w:p>
    <w:p>
      <w:r>
        <w:rPr>
          <w:b w:val="0"/>
          <w:i w:val="0"/>
        </w:rPr>
        <w:t>— Пока дело у меня. Подателю уйдёт запрос оснований.</w:t>
      </w:r>
    </w:p>
    <w:p>
      <w:r>
        <w:rPr>
          <w:b w:val="0"/>
          <w:i w:val="0"/>
        </w:rPr>
        <w:t>— С рисунком?</w:t>
      </w:r>
    </w:p>
    <w:p>
      <w:r>
        <w:rPr>
          <w:b w:val="0"/>
          <w:i w:val="0"/>
        </w:rPr>
        <w:t>— Пока без него.</w:t>
      </w:r>
    </w:p>
    <w:p>
      <w:r>
        <w:rPr>
          <w:b w:val="0"/>
          <w:i w:val="0"/>
        </w:rPr>
        <w:t>— А потом?</w:t>
      </w:r>
    </w:p>
    <w:p>
      <w:r>
        <w:rPr>
          <w:b w:val="0"/>
          <w:i w:val="0"/>
        </w:rPr>
        <w:t>Лиран отложил перо.</w:t>
      </w:r>
    </w:p>
    <w:p>
      <w:r>
        <w:rPr>
          <w:b w:val="0"/>
          <w:i w:val="0"/>
        </w:rPr>
        <w:t>— Сильвия, в поручении нет условия о тайне ваших наблюдений от заказчика. Отдельную просьбу я приму. Что описание ему никогда не передадут — такого в моей власти нет.</w:t>
      </w:r>
    </w:p>
    <w:p>
      <w:r>
        <w:rPr>
          <w:b w:val="0"/>
          <w:i w:val="0"/>
        </w:rPr>
        <w:t>Я достала два чистых листа.</w:t>
      </w:r>
    </w:p>
    <w:p>
      <w:r>
        <w:rPr>
          <w:b w:val="0"/>
          <w:i w:val="0"/>
        </w:rPr>
        <w:t>— Тогда я напишу просьбу.</w:t>
      </w:r>
    </w:p>
    <w:p>
      <w:r>
        <w:rPr>
          <w:b w:val="0"/>
          <w:i w:val="0"/>
        </w:rPr>
        <w:t>Он показал на скамью у стены.</w:t>
      </w:r>
    </w:p>
    <w:p>
      <w:r>
        <w:rPr>
          <w:b w:val="0"/>
          <w:i w:val="0"/>
        </w:rPr>
        <w:t>Я написала имя Гуннара. Попросила до проверки полномочий не передавать подателю рисунок и сведения о человеке при конторе. Подумала и добавила, что обнаружила второй заказ на опись приборов. Переписала номер с оборота назначения. Сделала второй экземпляр для себя.</w:t>
      </w:r>
    </w:p>
    <w:p>
      <w:r>
        <w:rPr>
          <w:b w:val="0"/>
          <w:i w:val="0"/>
        </w:rPr>
        <w:t>Лиран взял просьбу, поставил дату. На моей копии расписался.</w:t>
      </w:r>
    </w:p>
    <w:p>
      <w:r>
        <w:rPr>
          <w:b w:val="0"/>
          <w:i w:val="0"/>
        </w:rPr>
        <w:t>Это было всё, что я унесла от него.</w:t>
      </w:r>
    </w:p>
    <w:p>
      <w:pPr>
        <w:keepNext/>
        <w:spacing w:before="120" w:after="120"/>
        <w:ind w:firstLine="0"/>
        <w:jc w:val="center"/>
      </w:pPr>
      <w:r>
        <w:t>* * *</w:t>
      </w:r>
    </w:p>
    <w:p>
      <w:r>
        <w:rPr>
          <w:b w:val="0"/>
          <w:i w:val="0"/>
        </w:rPr>
        <w:t>Дома я разложила бумаги на столе. На тетради лежала рубашка; пришлось переложить её на кровать. Светлая заплата оставалась видна, но больше не тянула шов.</w:t>
      </w:r>
    </w:p>
    <w:p>
      <w:r>
        <w:rPr>
          <w:b w:val="0"/>
          <w:i w:val="0"/>
        </w:rPr>
        <w:t>От материнской серебряной осталось три медных. Я высыпала их в тряпицу к семи целым монетам. На шнуре было шестнадцать печатей. За эти дни ни одной не прибавилось.</w:t>
      </w:r>
    </w:p>
    <w:p>
      <w:r>
        <w:rPr>
          <w:b w:val="0"/>
          <w:i/>
        </w:rPr>
        <w:t>Ты всё ещё думаешь про рисунок?</w:t>
      </w:r>
    </w:p>
    <w:p>
      <w:r>
        <w:rPr>
          <w:b w:val="0"/>
          <w:i w:val="0"/>
        </w:rPr>
        <w:t>Я кивнула.</w:t>
      </w:r>
    </w:p>
    <w:p>
      <w:r>
        <w:rPr>
          <w:b w:val="0"/>
          <w:i w:val="0"/>
        </w:rPr>
        <w:t>На копии просьбы сохли чернила Лирана. Он вписал моё имя крупнее, чем я, и последняя буква зашла на край собственной подписи.</w:t>
      </w:r>
    </w:p>
    <w:p>
      <w:r>
        <w:rPr>
          <w:b w:val="0"/>
          <w:i w:val="0"/>
        </w:rPr>
        <w:t>— Гуннар сразу спросил, кто получит рамку. Я ответила: склад.</w:t>
      </w:r>
    </w:p>
    <w:p>
      <w:r>
        <w:rPr>
          <w:b w:val="0"/>
          <w:i w:val="0"/>
        </w:rPr>
        <w:t>Тень молчала.</w:t>
      </w:r>
    </w:p>
    <w:p>
      <w:r>
        <w:rPr>
          <w:b w:val="0"/>
          <w:i w:val="0"/>
        </w:rPr>
        <w:t>— Надо было узнать, что будет после склада.</w:t>
      </w:r>
    </w:p>
    <w:p>
      <w:r>
        <w:rPr>
          <w:b w:val="0"/>
          <w:i/>
        </w:rPr>
        <w:t>Теперь спросила.</w:t>
      </w:r>
    </w:p>
    <w:p>
      <w:r>
        <w:rPr>
          <w:b w:val="0"/>
          <w:i w:val="0"/>
        </w:rPr>
        <w:t>Я положила копию в тетрадь. Рядом с ней был листок про рукоять. На нём были записаны тепло, правое плечо, ощущение обветренных губ. Ни одного имени.</w:t>
      </w:r>
    </w:p>
    <w:p>
      <w:r>
        <w:rPr>
          <w:b w:val="0"/>
          <w:i w:val="0"/>
        </w:rPr>
        <w:t>Ветт обещал книгу. Завтра после осмотра я могла за ней прийти.</w:t>
      </w:r>
    </w:p>
    <w:p>
      <w:r>
        <w:rPr>
          <w:b w:val="0"/>
          <w:i w:val="0"/>
        </w:rPr>
        <w:t>Я перевернула листок и на свободном месте написала вопрос о читательских записях: кому их показывают. Потом закрыла тетрадь.</w:t>
      </w:r>
    </w:p>
    <w:p>
      <w:r>
        <w:rPr>
          <w:b w:val="0"/>
          <w:i w:val="0"/>
        </w:rPr>
        <w:t>Катана лежала под кроватью. Я поправила ткань носком, чтобы не выглядывал конец ножен, и убрала ногу.</w:t>
      </w:r>
    </w:p>
    <w:p>
      <w:pPr>
        <w:pStyle w:val="Heading1"/>
      </w:pPr>
      <w:bookmarkStart w:id="14" w:name="chapter_14"/>
      <w:r>
        <w:t>Глава 14</w:t>
      </w:r>
      <w:bookmarkEnd w:id="14"/>
    </w:p>
    <w:p>
      <w:r>
        <w:rPr>
          <w:b w:val="0"/>
          <w:i w:val="0"/>
        </w:rPr>
        <w:t>— А кто читает вашу книгу выдачи?</w:t>
      </w:r>
    </w:p>
    <w:p>
      <w:r>
        <w:rPr>
          <w:b w:val="0"/>
          <w:i w:val="0"/>
        </w:rPr>
        <w:t>Ветт поставил приготовленный для меня том на стол. Дощечку с названиями пришлось вытянуть из-под него; на рукаве осталась полоса мела.</w:t>
      </w:r>
    </w:p>
    <w:p>
      <w:r>
        <w:rPr>
          <w:b w:val="0"/>
          <w:i w:val="0"/>
        </w:rPr>
        <w:t>— Я. Человек у входа. При проверке — тот, кого пришлют проверять.</w:t>
      </w:r>
    </w:p>
    <w:p>
      <w:r>
        <w:rPr>
          <w:b w:val="0"/>
          <w:i w:val="0"/>
        </w:rPr>
        <w:t>— А если попросят показать, что я читала?</w:t>
      </w:r>
    </w:p>
    <w:p>
      <w:r>
        <w:rPr>
          <w:b w:val="0"/>
          <w:i w:val="0"/>
        </w:rPr>
        <w:t>Он посмотрел на свою книгу.</w:t>
      </w:r>
    </w:p>
    <w:p>
      <w:r>
        <w:rPr>
          <w:b w:val="0"/>
          <w:i w:val="0"/>
        </w:rPr>
        <w:t>— По частной просьбе не покажу. По распоряжению придётся. Ваших выписок здесь нет, только названия и даты.</w:t>
      </w:r>
    </w:p>
    <w:p>
      <w:r>
        <w:rPr>
          <w:b w:val="0"/>
          <w:i w:val="0"/>
        </w:rPr>
        <w:t>Я провела пальцем по краю принесённого листка. Вопрос стоял в самом низу, ниже записей о плече и губах. Я держала бумагу сложенной, вопросом к себе.</w:t>
      </w:r>
    </w:p>
    <w:p>
      <w:r>
        <w:rPr>
          <w:b w:val="0"/>
          <w:i w:val="0"/>
        </w:rPr>
        <w:t>— Вы хотите читать без записи? — спросил Ветт.</w:t>
      </w:r>
    </w:p>
    <w:p>
      <w:r>
        <w:rPr>
          <w:b w:val="0"/>
          <w:i w:val="0"/>
        </w:rPr>
        <w:t>— Я хочу знать, что останется после.</w:t>
      </w:r>
    </w:p>
    <w:p>
      <w:r>
        <w:rPr>
          <w:b w:val="0"/>
          <w:i w:val="0"/>
        </w:rPr>
        <w:t>Он кивнул, открыл книгу выдачи и вписал название приготовленного тома. Оставил её повёрнутой ко мне, пока я не прочла строку.</w:t>
      </w:r>
    </w:p>
    <w:p>
      <w:r>
        <w:rPr>
          <w:b w:val="0"/>
          <w:i w:val="0"/>
        </w:rPr>
        <w:t>«О вложениях и сохранении силы в изготовленных вещах».</w:t>
      </w:r>
    </w:p>
    <w:p>
      <w:r>
        <w:rPr>
          <w:b w:val="0"/>
          <w:i w:val="0"/>
        </w:rPr>
        <w:t>Возле моего имени он поставил дату. На строчку ниже записал книгу для человека, ждавшего за мной.</w:t>
      </w:r>
    </w:p>
    <w:p>
      <w:r>
        <w:rPr>
          <w:b w:val="0"/>
          <w:i w:val="0"/>
        </w:rPr>
        <w:t>После утреннего осмотра рука тянула. Ханна долго поворачивала мою кисть, проверяла, что осталось от укуса. Разрешила обходиться без повязки в комнате, на работе пока закрывать кожу. Я устроила предплечье на сложенном платке. Книгу придвинула правой.</w:t>
      </w:r>
    </w:p>
    <w:p>
      <w:r>
        <w:rPr>
          <w:b w:val="0"/>
          <w:i w:val="0"/>
        </w:rPr>
        <w:t>Первые страницы были понятны. Человек делает вещь, вкладывает в неё силу; часть остаётся после работы, часть уходит при использовании. Дальше начинались различия, которые я не могла удержать: вложение, остаток, связь с тем, кто сделал. Я выписала три определения. На следующей странице выяснилось, что след долгого пользования тоже может быть связан с изготовителем, если тот сам носил вещь.</w:t>
      </w:r>
    </w:p>
    <w:p>
      <w:r>
        <w:rPr>
          <w:b w:val="0"/>
          <w:i w:val="0"/>
        </w:rPr>
        <w:t>Я нашла примечание, вернулась на две страницы назад. Оно отсылало к началу следующей главы.</w:t>
      </w:r>
    </w:p>
    <w:p>
      <w:r>
        <w:rPr>
          <w:b w:val="0"/>
          <w:i/>
        </w:rPr>
        <w:t>Сначала прочти до конца,</w:t>
      </w:r>
      <w:r>
        <w:rPr>
          <w:b w:val="0"/>
          <w:i w:val="0"/>
        </w:rPr>
        <w:t xml:space="preserve"> — сказала Тень. — </w:t>
      </w:r>
      <w:r>
        <w:rPr>
          <w:b w:val="0"/>
          <w:i/>
        </w:rPr>
        <w:t>Потом вернёмся.</w:t>
      </w:r>
    </w:p>
    <w:p>
      <w:r>
        <w:rPr>
          <w:b w:val="0"/>
          <w:i w:val="0"/>
        </w:rPr>
        <w:t>Я прочла. В конце было сказано, что приведённое описание не касается следов, оставленных долгим пользованием.</w:t>
      </w:r>
    </w:p>
    <w:p>
      <w:r>
        <w:rPr>
          <w:b w:val="0"/>
          <w:i w:val="0"/>
        </w:rPr>
        <w:t>Про них предлагалось смотреть другую книгу.</w:t>
      </w:r>
    </w:p>
    <w:p>
      <w:r>
        <w:rPr>
          <w:b w:val="0"/>
          <w:i w:val="0"/>
        </w:rPr>
        <w:t>Я закрыла глаза, прижимая пальцем место на странице.</w:t>
      </w:r>
    </w:p>
    <w:p>
      <w:r>
        <w:rPr>
          <w:b w:val="0"/>
          <w:i w:val="0"/>
        </w:rPr>
        <w:t>Ветт принёс следующую, когда я показала ссылку. На этот раз возле заглавия стояло слово «душа».</w:t>
      </w:r>
    </w:p>
    <w:p>
      <w:pPr>
        <w:keepNext/>
        <w:spacing w:before="120" w:after="120"/>
        <w:ind w:firstLine="0"/>
        <w:jc w:val="center"/>
      </w:pPr>
      <w:r>
        <w:t>* * *</w:t>
      </w:r>
    </w:p>
    <w:p>
      <w:r>
        <w:rPr>
          <w:b w:val="0"/>
          <w:i w:val="0"/>
        </w:rPr>
        <w:t>На развороте были два рисунка. Один напоминал мешочек, другой — тот же мешочек, разрезанный сбоку. Внутри художник наставил точек.</w:t>
      </w:r>
    </w:p>
    <w:p>
      <w:r>
        <w:rPr>
          <w:b w:val="0"/>
          <w:i w:val="0"/>
        </w:rPr>
        <w:t>Я переписала подписи. Оболочка. Соулс.</w:t>
      </w:r>
    </w:p>
    <w:p>
      <w:r>
        <w:rPr>
          <w:b w:val="0"/>
          <w:i w:val="0"/>
        </w:rPr>
        <w:t>— Так говорят? — спросила я тихо.</w:t>
      </w:r>
    </w:p>
    <w:p>
      <w:r>
        <w:rPr>
          <w:b w:val="0"/>
          <w:i/>
        </w:rPr>
        <w:t>Говорили.</w:t>
      </w:r>
    </w:p>
    <w:p>
      <w:r>
        <w:rPr>
          <w:b w:val="0"/>
          <w:i w:val="0"/>
        </w:rPr>
        <w:t>— Ты тоже?</w:t>
      </w:r>
    </w:p>
    <w:p>
      <w:r>
        <w:rPr>
          <w:b w:val="0"/>
          <w:i/>
        </w:rPr>
        <w:t>Да. Прочти, что он этим называет.</w:t>
      </w:r>
    </w:p>
    <w:p>
      <w:r>
        <w:rPr>
          <w:b w:val="0"/>
          <w:i w:val="0"/>
        </w:rPr>
        <w:t>Соулсом автор называл содержимое души: силу, приобретённое умение, то, что остаётся от прожитого. Разделить их на рисунке он не пытался. Точки были одинаковые.</w:t>
      </w:r>
    </w:p>
    <w:p>
      <w:r>
        <w:rPr>
          <w:b w:val="0"/>
          <w:i w:val="0"/>
        </w:rPr>
        <w:t>Я посмотрела на свою левую ладонь, потом на разрез в нарисованном мешочке.</w:t>
      </w:r>
    </w:p>
    <w:p>
      <w:r>
        <w:rPr>
          <w:b w:val="0"/>
          <w:i w:val="0"/>
        </w:rPr>
        <w:t>В книге говорилось, что оболочка удерживает содержимое и отделяет его от чужого. Её повреждение могло ослабить человека, лишить части памяти или изменить то, как он чувствует мир. После этих слов шло несколько страниц случаев. Ни один не был похож на мой.</w:t>
      </w:r>
    </w:p>
    <w:p>
      <w:r>
        <w:rPr>
          <w:b w:val="0"/>
          <w:i w:val="0"/>
        </w:rPr>
        <w:t>Только ближе к концу я нашла обратный ток.</w:t>
      </w:r>
    </w:p>
    <w:p>
      <w:r>
        <w:rPr>
          <w:b w:val="0"/>
          <w:i w:val="0"/>
        </w:rPr>
        <w:t>Короткое примечание со ссылкой на другого автора. При некоторых повреждениях чужое могло входить в душу через нарушенную границу. Составитель сам такого не наблюдал. Известные ему свидетельства расходились.</w:t>
      </w:r>
    </w:p>
    <w:p>
      <w:r>
        <w:rPr>
          <w:b w:val="0"/>
          <w:i w:val="0"/>
        </w:rPr>
        <w:t>Я переписала примечание и название работы, на которую оно ссылалось.</w:t>
      </w:r>
    </w:p>
    <w:p>
      <w:r>
        <w:rPr>
          <w:b w:val="0"/>
          <w:i/>
        </w:rPr>
        <w:t>Вот это ближе,</w:t>
      </w:r>
      <w:r>
        <w:rPr>
          <w:b w:val="0"/>
          <w:i w:val="0"/>
        </w:rPr>
        <w:t xml:space="preserve"> — сказала Тень.</w:t>
      </w:r>
    </w:p>
    <w:p>
      <w:r>
        <w:rPr>
          <w:b w:val="0"/>
          <w:i w:val="0"/>
        </w:rPr>
        <w:t>— К тому, что ты во мне видела?</w:t>
      </w:r>
    </w:p>
    <w:p>
      <w:r>
        <w:rPr>
          <w:b w:val="0"/>
          <w:i/>
        </w:rPr>
        <w:t>К тому, как я это объясняла. У тебя повреждено место, через которое ты могла бы отдавать силу. Теперь ты берёшь. Я думаю, там и проходит.</w:t>
      </w:r>
    </w:p>
    <w:p>
      <w:r>
        <w:rPr>
          <w:b w:val="0"/>
          <w:i w:val="0"/>
        </w:rPr>
        <w:t>— Из книги можно узнать, как остановить?</w:t>
      </w:r>
    </w:p>
    <w:p>
      <w:r>
        <w:rPr>
          <w:b w:val="0"/>
          <w:i w:val="0"/>
        </w:rPr>
        <w:t>Она подождала, пока я перелистну.</w:t>
      </w:r>
    </w:p>
    <w:p>
      <w:r>
        <w:rPr>
          <w:b w:val="0"/>
          <w:i/>
        </w:rPr>
        <w:t>Здесь — нет.</w:t>
      </w:r>
    </w:p>
    <w:p>
      <w:r>
        <w:rPr>
          <w:b w:val="0"/>
          <w:i w:val="0"/>
        </w:rPr>
        <w:t>Я вернулась к ссылке. Ветт прочёл название, некоторое время стоял с открытой книгой.</w:t>
      </w:r>
    </w:p>
    <w:p>
      <w:r>
        <w:rPr>
          <w:b w:val="0"/>
          <w:i w:val="0"/>
        </w:rPr>
        <w:t>— Есть рукописная копия, в закрытом хранении. По описи неполная. Надо смотреть, какие главы сохранились.</w:t>
      </w:r>
    </w:p>
    <w:p>
      <w:r>
        <w:rPr>
          <w:b w:val="0"/>
          <w:i w:val="0"/>
        </w:rPr>
        <w:t>— А это примечание можно проверить по рукописи?</w:t>
      </w:r>
    </w:p>
    <w:p>
      <w:r>
        <w:rPr>
          <w:b w:val="0"/>
          <w:i w:val="0"/>
        </w:rPr>
        <w:t>— Для доступа всё равно понадобится разрешение. Принести её вам по одной ссылке я не могу.</w:t>
      </w:r>
    </w:p>
    <w:p>
      <w:r>
        <w:rPr>
          <w:b w:val="0"/>
          <w:i w:val="0"/>
        </w:rPr>
        <w:t>Я знала условия. Не стала просить назвать их ещё раз.</w:t>
      </w:r>
    </w:p>
    <w:p>
      <w:r>
        <w:rPr>
          <w:b w:val="0"/>
          <w:i w:val="0"/>
        </w:rPr>
        <w:t>Ветт ушёл к своему столу. Я обвела слово «соулс» и тут же стёрла часть обводки: уголь начал пачкать соседнюю строку.</w:t>
      </w:r>
    </w:p>
    <w:p>
      <w:r>
        <w:rPr>
          <w:b w:val="0"/>
          <w:i w:val="0"/>
        </w:rPr>
        <w:t>В разделе о живом упоминались растения, которые откликаются на человека. Я задержалась на этом месте дольше, чем собиралась. Вспомнила стеклянный колпак, серый цветок и то, как он поворачивался вслед за мной. Свет у лестницы оставался позади; я специально отошла в сторону.</w:t>
      </w:r>
    </w:p>
    <w:p>
      <w:r>
        <w:rPr>
          <w:b w:val="0"/>
          <w:i/>
        </w:rPr>
        <w:t>Что ты вспомнила?</w:t>
      </w:r>
    </w:p>
    <w:p>
      <w:r>
        <w:rPr>
          <w:b w:val="0"/>
          <w:i w:val="0"/>
        </w:rPr>
        <w:t>Я рассказала про горшок, коротко. Про тёмную щель между лепестками.</w:t>
      </w:r>
    </w:p>
    <w:p>
      <w:r>
        <w:rPr>
          <w:b w:val="0"/>
          <w:i w:val="0"/>
        </w:rPr>
        <w:t>Она слушала, не перебивая.</w:t>
      </w:r>
    </w:p>
    <w:p>
      <w:r>
        <w:rPr>
          <w:b w:val="0"/>
          <w:i w:val="0"/>
        </w:rPr>
        <w:t>— Это могло быть такое?</w:t>
      </w:r>
    </w:p>
    <w:p>
      <w:r>
        <w:rPr>
          <w:b w:val="0"/>
          <w:i/>
        </w:rPr>
        <w:t>Могло. По цветку я тебе не скажу. Ты его не трогала?</w:t>
      </w:r>
    </w:p>
    <w:p>
      <w:r>
        <w:rPr>
          <w:b w:val="0"/>
          <w:i w:val="0"/>
        </w:rPr>
        <w:t>— Нет.</w:t>
      </w:r>
    </w:p>
    <w:p>
      <w:r>
        <w:rPr>
          <w:b w:val="0"/>
          <w:i w:val="0"/>
        </w:rPr>
        <w:t>Я посмотрела на ладонь, лежавшую возле книги, и убрала её на колени.</w:t>
      </w:r>
    </w:p>
    <w:p>
      <w:r>
        <w:rPr>
          <w:b w:val="0"/>
          <w:i w:val="0"/>
        </w:rPr>
        <w:t>На отдельном листе я написала: «Цветок у матери». Подумала, что она спросит, прежде чем ответить. Где я видела такой ещё? Зачем понадобилось знать именно сейчас?</w:t>
      </w:r>
    </w:p>
    <w:p>
      <w:r>
        <w:rPr>
          <w:b w:val="0"/>
          <w:i w:val="0"/>
        </w:rPr>
        <w:t>Я дописала цвет лепестков и стеклянный колпак. Сложила лист вчетверо, подписью внутрь.</w:t>
      </w:r>
    </w:p>
    <w:p>
      <w:pPr>
        <w:keepNext/>
        <w:spacing w:before="120" w:after="120"/>
        <w:ind w:firstLine="0"/>
        <w:jc w:val="center"/>
      </w:pPr>
      <w:r>
        <w:t>* * *</w:t>
      </w:r>
    </w:p>
    <w:p>
      <w:r>
        <w:rPr>
          <w:b w:val="0"/>
          <w:i w:val="0"/>
        </w:rPr>
        <w:t>На следующий день Ветт разложил передо мной карты.</w:t>
      </w:r>
    </w:p>
    <w:p>
      <w:r>
        <w:rPr>
          <w:b w:val="0"/>
          <w:i w:val="0"/>
        </w:rPr>
        <w:t>— Это по вашему первому вопросу. Ближе пока не нашёл.</w:t>
      </w:r>
    </w:p>
    <w:p>
      <w:r>
        <w:rPr>
          <w:b w:val="0"/>
          <w:i w:val="0"/>
        </w:rPr>
        <w:t>У одной карты края были подклеены полосами другого листа. По сгибу шли белые потёртости. Ветт прижал углы грузиками, поправил лампу так, чтобы свет не бил в середину.</w:t>
      </w:r>
    </w:p>
    <w:p>
      <w:r>
        <w:rPr>
          <w:b w:val="0"/>
          <w:i w:val="0"/>
        </w:rPr>
        <w:t>— Современное описание рядом. Сверяйте осторожно: составители могли переписать одну ошибку друг у друга.</w:t>
      </w:r>
    </w:p>
    <w:p>
      <w:r>
        <w:rPr>
          <w:b w:val="0"/>
          <w:i w:val="0"/>
        </w:rPr>
        <w:t>Я искала дома на воде. На карте были реки, лес, городки с одинаковыми башнями. У широкого разлива два значка перечеркнули. Возле одного помещалась поздняя приписка.</w:t>
      </w:r>
    </w:p>
    <w:p>
      <w:r>
        <w:rPr>
          <w:b w:val="0"/>
          <w:i w:val="0"/>
        </w:rPr>
        <w:t>— Что здесь?</w:t>
      </w:r>
    </w:p>
    <w:p>
      <w:r>
        <w:rPr>
          <w:b w:val="0"/>
          <w:i w:val="0"/>
        </w:rPr>
        <w:t>Ветт наклонился.</w:t>
      </w:r>
    </w:p>
    <w:p>
      <w:r>
        <w:rPr>
          <w:b w:val="0"/>
          <w:i w:val="0"/>
        </w:rPr>
        <w:t>— «По расспросам места не найдено». Другой рукой. Самой карте около двухсот лет, приписка может быть моложе.</w:t>
      </w:r>
    </w:p>
    <w:p>
      <w:r>
        <w:rPr>
          <w:b w:val="0"/>
          <w:i w:val="0"/>
        </w:rPr>
        <w:t>Я провела ногтем над линией берега, не касаясь бумаги.</w:t>
      </w:r>
    </w:p>
    <w:p>
      <w:r>
        <w:rPr>
          <w:b w:val="0"/>
          <w:i/>
        </w:rPr>
        <w:t>Тут вода должна была идти дальше,</w:t>
      </w:r>
      <w:r>
        <w:rPr>
          <w:b w:val="0"/>
          <w:i w:val="0"/>
        </w:rPr>
        <w:t xml:space="preserve"> — сказала Тень.</w:t>
      </w:r>
    </w:p>
    <w:p>
      <w:r>
        <w:rPr>
          <w:b w:val="0"/>
          <w:i w:val="0"/>
        </w:rPr>
        <w:t>Я задержала руку.</w:t>
      </w:r>
    </w:p>
    <w:p>
      <w:r>
        <w:rPr>
          <w:b w:val="0"/>
          <w:i/>
        </w:rPr>
        <w:t>Или это другой разлив. Подними свет.</w:t>
      </w:r>
    </w:p>
    <w:p>
      <w:r>
        <w:rPr>
          <w:b w:val="0"/>
          <w:i w:val="0"/>
        </w:rPr>
        <w:t>— Можно лампу ближе?</w:t>
      </w:r>
    </w:p>
    <w:p>
      <w:r>
        <w:rPr>
          <w:b w:val="0"/>
          <w:i w:val="0"/>
        </w:rPr>
        <w:t>Ветт подвинул. Она попросила посмотреть выше, потом ниже, к узкому ответвлению реки.</w:t>
      </w:r>
    </w:p>
    <w:p>
      <w:r>
        <w:rPr>
          <w:b w:val="0"/>
          <w:i w:val="0"/>
        </w:rPr>
        <w:t>Я поворачивала карту, пока грузик не съехал на стол. Поймала его и положила обратно.</w:t>
      </w:r>
    </w:p>
    <w:p>
      <w:r>
        <w:rPr>
          <w:b w:val="0"/>
          <w:i/>
        </w:rPr>
        <w:t>Не знаю,</w:t>
      </w:r>
      <w:r>
        <w:rPr>
          <w:b w:val="0"/>
          <w:i w:val="0"/>
        </w:rPr>
        <w:t xml:space="preserve"> — сказала Тень.</w:t>
      </w:r>
    </w:p>
    <w:p>
      <w:r>
        <w:rPr>
          <w:b w:val="0"/>
          <w:i w:val="0"/>
        </w:rPr>
        <w:t>Я бы показала ей ещё раз. Поднесла ближе, нашла проход между домами, башню по другую сторону воды. Здесь всё было нарисовано одним знаком. По такой башенке я бы не отличила город на сваях от того, который держала сама вода.</w:t>
      </w:r>
    </w:p>
    <w:p>
      <w:r>
        <w:rPr>
          <w:b w:val="0"/>
          <w:i/>
        </w:rPr>
        <w:t>Достаточно. Я посмотрела.</w:t>
      </w:r>
    </w:p>
    <w:p>
      <w:r>
        <w:rPr>
          <w:b w:val="0"/>
          <w:i w:val="0"/>
        </w:rPr>
        <w:t>Я убрала руки.</w:t>
      </w:r>
    </w:p>
    <w:p>
      <w:r>
        <w:rPr>
          <w:b w:val="0"/>
          <w:i w:val="0"/>
        </w:rPr>
        <w:t>— Нужное место? — спросил Ветт.</w:t>
      </w:r>
    </w:p>
    <w:p>
      <w:r>
        <w:rPr>
          <w:b w:val="0"/>
          <w:i w:val="0"/>
        </w:rPr>
        <w:t>— Не уверена.</w:t>
      </w:r>
    </w:p>
    <w:p>
      <w:r>
        <w:rPr>
          <w:b w:val="0"/>
          <w:i w:val="0"/>
        </w:rPr>
        <w:t>Он начал сворачивать вторую карту. Я спросила, откуда брали названия для таких старых мест.</w:t>
      </w:r>
    </w:p>
    <w:p>
      <w:r>
        <w:rPr>
          <w:b w:val="0"/>
          <w:i w:val="0"/>
        </w:rPr>
        <w:t>— Из рассказов. Из списков. Иногда прежнее имя переживает само место: человек записывает его, потому что так велел другой человек. Вот, посмотрите.</w:t>
      </w:r>
    </w:p>
    <w:p>
      <w:r>
        <w:rPr>
          <w:b w:val="0"/>
          <w:i w:val="0"/>
        </w:rPr>
        <w:t>Он принёс тонкую тетрадь в холщовом переплёте. На первых страницах были имена, возле каждого — столбцы чисел.</w:t>
      </w:r>
    </w:p>
    <w:p>
      <w:r>
        <w:rPr>
          <w:b w:val="0"/>
          <w:i w:val="0"/>
        </w:rPr>
        <w:t>Ветт указал на заглавие.</w:t>
      </w:r>
    </w:p>
    <w:p>
      <w:r>
        <w:rPr>
          <w:b w:val="0"/>
          <w:i w:val="0"/>
        </w:rPr>
        <w:t>— Зерно до зимы и после. Это поздняя копия. То, с чего переписывали, относили ко времени Перехода.</w:t>
      </w:r>
    </w:p>
    <w:p>
      <w:r>
        <w:rPr>
          <w:b w:val="0"/>
          <w:i w:val="0"/>
        </w:rPr>
        <w:t>Я перелистнула. Цифры уменьшались, появлялись приписки. На одном развороте нижние строки перечеркнули общей чертой.</w:t>
      </w:r>
    </w:p>
    <w:p>
      <w:r>
        <w:rPr>
          <w:b w:val="0"/>
          <w:i w:val="0"/>
        </w:rPr>
        <w:t>— А здесь?</w:t>
      </w:r>
    </w:p>
    <w:p>
      <w:r>
        <w:rPr>
          <w:b w:val="0"/>
          <w:i w:val="0"/>
        </w:rPr>
        <w:t>— «Больше не считаем».</w:t>
      </w:r>
    </w:p>
    <w:p>
      <w:r>
        <w:rPr>
          <w:b w:val="0"/>
          <w:i w:val="0"/>
        </w:rPr>
        <w:t>Дальше шли пустые страницы.</w:t>
      </w:r>
    </w:p>
    <w:p>
      <w:r>
        <w:rPr>
          <w:b w:val="0"/>
          <w:i w:val="0"/>
        </w:rPr>
        <w:t>Я перевернула ещё одну, удерживая предыдущие большим пальцем. Бумага была такая же, следов вырванного не видно.</w:t>
      </w:r>
    </w:p>
    <w:p>
      <w:r>
        <w:rPr>
          <w:b w:val="0"/>
          <w:i w:val="0"/>
        </w:rPr>
        <w:t>— Почему?</w:t>
      </w:r>
    </w:p>
    <w:p>
      <w:r>
        <w:rPr>
          <w:b w:val="0"/>
          <w:i w:val="0"/>
        </w:rPr>
        <w:t>— Не написали.</w:t>
      </w:r>
    </w:p>
    <w:p>
      <w:r>
        <w:rPr>
          <w:b w:val="0"/>
          <w:i w:val="0"/>
        </w:rPr>
        <w:t>Я вернулась к последнему имени. В его строке из четырёх чисел осталось одно. Ниже начиналось пустое место.</w:t>
      </w:r>
    </w:p>
    <w:p>
      <w:r>
        <w:rPr>
          <w:b w:val="0"/>
          <w:i w:val="0"/>
        </w:rPr>
        <w:t>— Это те, кто пришёл?</w:t>
      </w:r>
    </w:p>
    <w:p>
      <w:r>
        <w:rPr>
          <w:b w:val="0"/>
          <w:i w:val="0"/>
        </w:rPr>
        <w:t>— Так считают. Поздние книги много говорят о том, зачем они пришли. Эти считали зерно.</w:t>
      </w:r>
    </w:p>
    <w:p>
      <w:r>
        <w:rPr>
          <w:b w:val="0"/>
          <w:i w:val="0"/>
        </w:rPr>
        <w:t>— А боги там есть?</w:t>
      </w:r>
    </w:p>
    <w:p>
      <w:r>
        <w:rPr>
          <w:b w:val="0"/>
          <w:i w:val="0"/>
        </w:rPr>
        <w:t>Ветт посмотрел на тетрадь.</w:t>
      </w:r>
    </w:p>
    <w:p>
      <w:r>
        <w:rPr>
          <w:b w:val="0"/>
          <w:i w:val="0"/>
        </w:rPr>
        <w:t>— В этой — нет. Есть более поздняя, где пришедшие договариваются с пятью силами. Потом уже пишут, что боги приняли их под покровительство. Могу дать и то и другое. Разные времена, разные слова.</w:t>
      </w:r>
    </w:p>
    <w:p>
      <w:r>
        <w:rPr>
          <w:b w:val="0"/>
          <w:i w:val="0"/>
        </w:rPr>
        <w:t>Я спросила, значит ли это, что богов тогда ещё не было.</w:t>
      </w:r>
    </w:p>
    <w:p>
      <w:r>
        <w:rPr>
          <w:b w:val="0"/>
          <w:i w:val="0"/>
        </w:rPr>
        <w:t>Он покачал головой.</w:t>
      </w:r>
    </w:p>
    <w:p>
      <w:r>
        <w:rPr>
          <w:b w:val="0"/>
          <w:i w:val="0"/>
        </w:rPr>
        <w:t>— В зерновой книге может не быть многого. Я бы по ней не решал.</w:t>
      </w:r>
    </w:p>
    <w:p>
      <w:r>
        <w:rPr>
          <w:b w:val="0"/>
          <w:i w:val="0"/>
        </w:rPr>
        <w:t>Ветт собрал пустые страницы, разгладил последний угол. Перед тем как закрыть, проверил сгиб: нитка там отходила от бумаги.</w:t>
      </w:r>
    </w:p>
    <w:p>
      <w:r>
        <w:rPr>
          <w:b w:val="0"/>
          <w:i w:val="0"/>
        </w:rPr>
        <w:t>— Вы давно её знаете?</w:t>
      </w:r>
    </w:p>
    <w:p>
      <w:r>
        <w:rPr>
          <w:b w:val="0"/>
          <w:i w:val="0"/>
        </w:rPr>
        <w:t>— Дольше, чем здесь стоят эти шкафы.</w:t>
      </w:r>
    </w:p>
    <w:p>
      <w:r>
        <w:rPr>
          <w:b w:val="0"/>
          <w:i w:val="0"/>
        </w:rPr>
        <w:t>— А библиотекой сколько занимаетесь?</w:t>
      </w:r>
    </w:p>
    <w:p>
      <w:r>
        <w:rPr>
          <w:b w:val="0"/>
          <w:i w:val="0"/>
        </w:rPr>
        <w:t>— На этом месте тридцать лет.</w:t>
      </w:r>
    </w:p>
    <w:p>
      <w:r>
        <w:rPr>
          <w:b w:val="0"/>
          <w:i w:val="0"/>
        </w:rPr>
        <w:t>Он ответил сразу, но на тетрадь ещё смотрел.</w:t>
      </w:r>
    </w:p>
    <w:p>
      <w:r>
        <w:rPr>
          <w:b w:val="0"/>
          <w:i w:val="0"/>
        </w:rPr>
        <w:t>У меня в тетради, рядом с водяным городом, стояло одно слово с вопросом. Я носила его с той ночи и ни разу не произнесла вслух при людях.</w:t>
      </w:r>
    </w:p>
    <w:p>
      <w:r>
        <w:rPr>
          <w:b w:val="0"/>
          <w:i w:val="0"/>
        </w:rPr>
        <w:t>— В старых книгах есть слово, — сказала я. — Хаос. Мне велели запомнить, как его там употребляют.</w:t>
      </w:r>
    </w:p>
    <w:p>
      <w:r>
        <w:rPr>
          <w:b w:val="0"/>
          <w:i w:val="0"/>
        </w:rPr>
        <w:t>Ветт не переспросил. Положил ладонь на закрытую зерновую тетрадь, будто придерживал.</w:t>
      </w:r>
    </w:p>
    <w:p>
      <w:r>
        <w:rPr>
          <w:b w:val="0"/>
          <w:i w:val="0"/>
        </w:rPr>
        <w:t>— Кто велел?</w:t>
      </w:r>
    </w:p>
    <w:p>
      <w:r>
        <w:rPr>
          <w:b w:val="0"/>
          <w:i w:val="0"/>
        </w:rPr>
        <w:t>— Слышала.</w:t>
      </w:r>
    </w:p>
    <w:p>
      <w:r>
        <w:rPr>
          <w:b w:val="0"/>
          <w:i w:val="0"/>
        </w:rPr>
        <w:t>Он посмотрел на меня чуть дольше, чем на приписку о ненайденном месте.</w:t>
      </w:r>
    </w:p>
    <w:p>
      <w:r>
        <w:rPr>
          <w:b w:val="0"/>
          <w:i w:val="0"/>
        </w:rPr>
        <w:t>— В зерновой его нет. В поздних есть, и там оно значит то же, что у вас на кухне: рассыпали, перепутали. — Он помолчал. — Есть книги, где оно значит другое. Их я вам не дам. Двадцать пять печатей тут ни при чём.</w:t>
      </w:r>
    </w:p>
    <w:p>
      <w:r>
        <w:rPr>
          <w:b w:val="0"/>
          <w:i w:val="0"/>
        </w:rPr>
        <w:t>— Вы их читали?</w:t>
      </w:r>
    </w:p>
    <w:p>
      <w:r>
        <w:rPr>
          <w:b w:val="0"/>
          <w:i w:val="0"/>
        </w:rPr>
        <w:t>— Читал. — Он снял руку с тетради и поправил грузик на карте, который и так лежал ровно. — Потому и не дам.</w:t>
      </w:r>
    </w:p>
    <w:p>
      <w:r>
        <w:rPr>
          <w:b w:val="0"/>
          <w:i w:val="0"/>
        </w:rPr>
        <w:t>Я ждала продолжения; он взял тетрадь и понёс к своему столу, а на середине прохода обернулся.</w:t>
      </w:r>
    </w:p>
    <w:p>
      <w:r>
        <w:rPr>
          <w:b w:val="0"/>
          <w:i w:val="0"/>
        </w:rPr>
        <w:t>— Выписки со стола забирайте с собой, — сказал он. — За оставленные здесь листы я не отвечаю.</w:t>
      </w:r>
    </w:p>
    <w:p>
      <w:r>
        <w:rPr>
          <w:b w:val="0"/>
          <w:i w:val="0"/>
        </w:rPr>
        <w:t>Он убрал тетрадь и спросил, оставить ли мне карту до вечера.</w:t>
      </w:r>
    </w:p>
    <w:p>
      <w:r>
        <w:rPr>
          <w:b w:val="0"/>
          <w:i w:val="0"/>
        </w:rPr>
        <w:t>Я попросила оставить.</w:t>
      </w:r>
    </w:p>
    <w:p>
      <w:r>
        <w:rPr>
          <w:b w:val="0"/>
          <w:i w:val="0"/>
        </w:rPr>
        <w:t>Мы с Тенью больше её не поворачивали. Иногда я отрывалась от книги про оболочку и смотрела на два перечёркнутых значка.</w:t>
      </w:r>
    </w:p>
    <w:p>
      <w:r>
        <w:rPr>
          <w:b w:val="0"/>
          <w:i/>
        </w:rPr>
        <w:t>Пока мы можем только предполагать,</w:t>
      </w:r>
      <w:r>
        <w:rPr>
          <w:b w:val="0"/>
          <w:i w:val="0"/>
        </w:rPr>
        <w:t xml:space="preserve"> — сказала она наконец.</w:t>
      </w:r>
    </w:p>
    <w:p>
      <w:r>
        <w:rPr>
          <w:b w:val="0"/>
          <w:i w:val="0"/>
        </w:rPr>
        <w:t>«Знаю».</w:t>
      </w:r>
    </w:p>
    <w:p>
      <w:r>
        <w:rPr>
          <w:b w:val="0"/>
          <w:i/>
        </w:rPr>
        <w:t>Я хочу, чтобы там ничего не нашли. И хочу увидеть хоть одну ступень. По очереди.</w:t>
      </w:r>
    </w:p>
    <w:p>
      <w:r>
        <w:rPr>
          <w:b w:val="0"/>
          <w:i w:val="0"/>
        </w:rPr>
        <w:t>Я подвинула карту так, чтобы её край не закрывала моя выписка.</w:t>
      </w:r>
    </w:p>
    <w:p>
      <w:pPr>
        <w:keepNext/>
        <w:spacing w:before="120" w:after="120"/>
        <w:ind w:firstLine="0"/>
        <w:jc w:val="center"/>
      </w:pPr>
      <w:r>
        <w:t>* * *</w:t>
      </w:r>
    </w:p>
    <w:p>
      <w:r>
        <w:rPr>
          <w:b w:val="0"/>
          <w:i w:val="0"/>
        </w:rPr>
        <w:t>Наутро Ветт принёс справочник Мейнарда.</w:t>
      </w:r>
    </w:p>
    <w:p>
      <w:r>
        <w:rPr>
          <w:b w:val="0"/>
          <w:i w:val="0"/>
        </w:rPr>
        <w:t>Я спросила, что пишут о теле после повреждения души: боль может оставаться, хотя в том месте ничего не ранено? Он нашёл справочник по врачеванию и показал раздел о нарушении чувствительности.</w:t>
      </w:r>
    </w:p>
    <w:p>
      <w:r>
        <w:rPr>
          <w:b w:val="0"/>
          <w:i w:val="0"/>
        </w:rPr>
        <w:t>— Здесь про тело. К вашей причине может не подойти.</w:t>
      </w:r>
    </w:p>
    <w:p>
      <w:r>
        <w:rPr>
          <w:b w:val="0"/>
          <w:i w:val="0"/>
        </w:rPr>
        <w:t>Я села читать.</w:t>
      </w:r>
    </w:p>
    <w:p>
      <w:r>
        <w:rPr>
          <w:b w:val="0"/>
          <w:i w:val="0"/>
        </w:rPr>
        <w:t>Справочник был в тёмной коже, у корешка пахло клеем. Одну страницу вклеили позднее остальных; она светлела среди бурых листов. На полях мелким почерком кто-то спорил с автором.</w:t>
      </w:r>
    </w:p>
    <w:p>
      <w:r>
        <w:rPr>
          <w:b w:val="0"/>
          <w:i w:val="0"/>
        </w:rPr>
        <w:t>К полудню я разобрала несколько записей. Хотелось переписать все: я не знала, какая окажется нужной. Потом рука устала, и я стала только отмечать страницы бумажными полосками.</w:t>
      </w:r>
    </w:p>
    <w:p>
      <w:r>
        <w:rPr>
          <w:b w:val="0"/>
          <w:i w:val="0"/>
        </w:rPr>
        <w:t>Поела у входа принесённого хлеба, вернулась за стол. Мейнард подробно объяснял, какие признаки следует различать. Я узнавала слова из аптечной лавки, из первых занятий в корпусе. Следующая строка могла перечеркнуть то, что казалось знакомым.</w:t>
      </w:r>
    </w:p>
    <w:p>
      <w:r>
        <w:rPr>
          <w:b w:val="0"/>
          <w:i w:val="0"/>
        </w:rPr>
        <w:t>Я придерживала книгу здоровой рукой и пыталась дочитать длинное примечание. Ветт прошёл за спиной, поправил у кого-то лампу. Оттуда донеслось сердитое шептание.</w:t>
      </w:r>
    </w:p>
    <w:p>
      <w:r>
        <w:rPr>
          <w:b w:val="0"/>
          <w:i w:val="0"/>
        </w:rPr>
        <w:t>Я перестала следить за строкой. Смотрела, как на краю стола раскачивается чужая тень: человек под лампой, должно быть, всё ещё спорил с Веттом.</w:t>
      </w:r>
    </w:p>
    <w:p>
      <w:r>
        <w:rPr>
          <w:b w:val="0"/>
          <w:i w:val="0"/>
        </w:rPr>
        <w:t>Под рёбрами слева стало тепло.</w:t>
      </w:r>
    </w:p>
    <w:p>
      <w:r>
        <w:rPr>
          <w:b w:val="0"/>
          <w:i w:val="0"/>
        </w:rPr>
        <w:t>Я подняла голову.</w:t>
      </w:r>
    </w:p>
    <w:p>
      <w:r>
        <w:rPr>
          <w:b w:val="0"/>
          <w:i/>
        </w:rPr>
        <w:t>Руку убери.</w:t>
      </w:r>
    </w:p>
    <w:p>
      <w:r>
        <w:rPr>
          <w:b w:val="0"/>
          <w:i w:val="0"/>
        </w:rPr>
        <w:t>Я отняла ладонь от книги. Тепло задержалось, растеклось к середине груди и ушло.</w:t>
      </w:r>
    </w:p>
    <w:p>
      <w:r>
        <w:rPr>
          <w:b w:val="0"/>
          <w:i w:val="0"/>
        </w:rPr>
        <w:t>Листы лежали неподвижно. Там, где я держала страницу, осталась вмятина от пальца.</w:t>
      </w:r>
    </w:p>
    <w:p>
      <w:r>
        <w:rPr>
          <w:b w:val="0"/>
          <w:i w:val="0"/>
        </w:rPr>
        <w:t>— Опять, — сказала я одними губами.</w:t>
      </w:r>
    </w:p>
    <w:p>
      <w:r>
        <w:rPr>
          <w:b w:val="0"/>
          <w:i w:val="0"/>
        </w:rPr>
        <w:t>Тень не ответила. Я ждала, прислушиваясь к плечу. Оно не болело.</w:t>
      </w:r>
    </w:p>
    <w:p>
      <w:r>
        <w:rPr>
          <w:b w:val="0"/>
          <w:i w:val="0"/>
        </w:rPr>
        <w:t>Потом посмотрела на страницу и поняла, чем закончится примечание.</w:t>
      </w:r>
    </w:p>
    <w:p>
      <w:r>
        <w:rPr>
          <w:b w:val="0"/>
          <w:i w:val="0"/>
        </w:rPr>
        <w:t>Нижние строки оставались под бумажной полоской. Я произнесла их про себя, сдвинула полоску и прочла. Потом перелистнула. Впереди должны были быть три случая; последний автор считал недостаточно проверенным.</w:t>
      </w:r>
    </w:p>
    <w:p>
      <w:r>
        <w:rPr>
          <w:b w:val="0"/>
          <w:i w:val="0"/>
        </w:rPr>
        <w:t>Все три оказались на странице, в том порядке, которого я ждала.</w:t>
      </w:r>
    </w:p>
    <w:p>
      <w:r>
        <w:rPr>
          <w:b w:val="0"/>
          <w:i w:val="0"/>
        </w:rPr>
        <w:t>Я прижала колени друг к другу, стиснула край скамьи. Ноги так и тянуло переставлять под столом. Хотелось позвать кого-нибудь и заставить открыть книгу в другом месте. Я скажу, что там. Он проверит.</w:t>
      </w:r>
    </w:p>
    <w:p>
      <w:r>
        <w:rPr>
          <w:b w:val="0"/>
          <w:i w:val="0"/>
        </w:rPr>
        <w:t>Кайр бы открыл на самой дальней странице.</w:t>
      </w:r>
    </w:p>
    <w:p>
      <w:r>
        <w:rPr>
          <w:b w:val="0"/>
          <w:i w:val="0"/>
        </w:rPr>
        <w:t>Я уже повернулась к соседнему столу. Там сидел незнакомый человек и осторожно разрывал лист по линейке.</w:t>
      </w:r>
    </w:p>
    <w:p>
      <w:r>
        <w:rPr>
          <w:b w:val="0"/>
          <w:i w:val="0"/>
        </w:rPr>
        <w:t>Я повернулась обратно.</w:t>
      </w:r>
    </w:p>
    <w:p>
      <w:r>
        <w:rPr>
          <w:b w:val="0"/>
          <w:i w:val="0"/>
        </w:rPr>
        <w:t>«Проверь меня».</w:t>
      </w:r>
    </w:p>
    <w:p>
      <w:r>
        <w:rPr>
          <w:b w:val="0"/>
          <w:i/>
        </w:rPr>
        <w:t>Закрой. Я скажу страницу.</w:t>
      </w:r>
    </w:p>
    <w:p>
      <w:r>
        <w:rPr>
          <w:b w:val="0"/>
          <w:i w:val="0"/>
        </w:rPr>
        <w:t>Она назвала число. Я вспомнила заголовок, затем несколько строк под ним; закрытая книга лежала передо мной. Произнесла про себя, медленно, чтобы не потерять.</w:t>
      </w:r>
    </w:p>
    <w:p>
      <w:r>
        <w:rPr>
          <w:b w:val="0"/>
          <w:i w:val="0"/>
        </w:rPr>
        <w:t>Открыла.</w:t>
      </w:r>
    </w:p>
    <w:p>
      <w:r>
        <w:rPr>
          <w:b w:val="0"/>
          <w:i w:val="0"/>
        </w:rPr>
        <w:t>Заголовок совпал. Строки шли в другом порядке, но смысл и последняя оговорка были те самые. Этого разворота я не видела: бумажные полоски остались в первой трети книги.</w:t>
      </w:r>
    </w:p>
    <w:p>
      <w:r>
        <w:rPr>
          <w:b w:val="0"/>
          <w:i w:val="0"/>
        </w:rPr>
        <w:t>«Ещё».</w:t>
      </w:r>
    </w:p>
    <w:p>
      <w:r>
        <w:rPr>
          <w:b w:val="0"/>
          <w:i/>
        </w:rPr>
        <w:t>Подожди.</w:t>
      </w:r>
    </w:p>
    <w:p>
      <w:r>
        <w:rPr>
          <w:b w:val="0"/>
          <w:i w:val="0"/>
        </w:rPr>
        <w:t>Я листала всё быстрее, попадала на нужное почти сразу, иногда возвращалась на один разворот. Стоило подумать о руке — вспоминался раздел. О жаре — другой. Вместе со словами приходило раздражение: здесь опять пропущено важное, придётся переписать, пока не ушли силы.</w:t>
      </w:r>
    </w:p>
    <w:p>
      <w:r>
        <w:rPr>
          <w:b w:val="0"/>
          <w:i w:val="0"/>
        </w:rPr>
        <w:t>Я потёрла глаза.</w:t>
      </w:r>
    </w:p>
    <w:p>
      <w:r>
        <w:rPr>
          <w:b w:val="0"/>
          <w:i w:val="0"/>
        </w:rPr>
        <w:t>Ныли суставы пальцев правой руки. Захотелось положить перо поперёк пальцев, чтобы не держать его, но пера у меня не было.</w:t>
      </w:r>
    </w:p>
    <w:p>
      <w:r>
        <w:rPr>
          <w:b w:val="0"/>
          <w:i w:val="0"/>
        </w:rPr>
        <w:t>Потом заныла спина.</w:t>
      </w:r>
    </w:p>
    <w:p>
      <w:r>
        <w:rPr>
          <w:b w:val="0"/>
          <w:i w:val="0"/>
        </w:rPr>
        <w:t>Я попробовала сесть ровнее. Мне хотелось согнуться и упереться локтями в стол. Я согнулась; боль осталась, только теперь добавилось натяжение под старым шрамом. На край поля я положила большой палец, готовясь сделать пометку. Очень важную. Ту, без которой всё написанное было зря.</w:t>
      </w:r>
    </w:p>
    <w:p>
      <w:r>
        <w:rPr>
          <w:b w:val="0"/>
          <w:i w:val="0"/>
        </w:rPr>
        <w:t>Я не знала, какую именно.</w:t>
      </w:r>
    </w:p>
    <w:p>
      <w:r>
        <w:rPr>
          <w:b w:val="0"/>
          <w:i/>
        </w:rPr>
        <w:t>Сильвия, посмотри на дверь.</w:t>
      </w:r>
    </w:p>
    <w:p>
      <w:r>
        <w:rPr>
          <w:b w:val="0"/>
          <w:i w:val="0"/>
        </w:rPr>
        <w:t>Я подняла голову. Дверь оказалась далеко, за темнеющими краями зрения. Когда я попыталась встать, пол под ногами сдвинулся.</w:t>
      </w:r>
    </w:p>
    <w:p>
      <w:r>
        <w:rPr>
          <w:b w:val="0"/>
          <w:i w:val="0"/>
        </w:rPr>
        <w:t>Ветт успел подхватить меня за плечо. Кто-то отодвинул скамью, больно задев мою голень.</w:t>
      </w:r>
    </w:p>
    <w:p>
      <w:r>
        <w:rPr>
          <w:b w:val="0"/>
          <w:i w:val="0"/>
        </w:rPr>
        <w:t>— Сядьте ниже. Вот так. Не поднимайтесь.</w:t>
      </w:r>
    </w:p>
    <w:p>
      <w:r>
        <w:rPr>
          <w:b w:val="0"/>
          <w:i w:val="0"/>
        </w:rPr>
        <w:t>Я оказалась на полу, опершись спиной о ножку стола. Ветт держал меня, пока другой человек подкладывал под плечи свёрнутую ткань.</w:t>
      </w:r>
    </w:p>
    <w:p>
      <w:r>
        <w:rPr>
          <w:b w:val="0"/>
          <w:i w:val="0"/>
        </w:rPr>
        <w:t>— Вы меня слышите?</w:t>
      </w:r>
    </w:p>
    <w:p>
      <w:r>
        <w:rPr>
          <w:b w:val="0"/>
          <w:i w:val="0"/>
        </w:rPr>
        <w:t>Я кивнула.</w:t>
      </w:r>
    </w:p>
    <w:p>
      <w:r>
        <w:rPr>
          <w:b w:val="0"/>
          <w:i w:val="0"/>
        </w:rPr>
        <w:t>— Имя скажите.</w:t>
      </w:r>
    </w:p>
    <w:p>
      <w:r>
        <w:rPr>
          <w:b w:val="0"/>
          <w:i w:val="0"/>
        </w:rPr>
        <w:t>— Сильвия.</w:t>
      </w:r>
    </w:p>
    <w:p>
      <w:r>
        <w:rPr>
          <w:b w:val="0"/>
          <w:i w:val="0"/>
        </w:rPr>
        <w:t>Он велел позвать дежурную целительницу. Я попробовала возразить, но не смогла подобрать слова. В голове стояли целые страницы о том, как человек теряет сознание. Ни одна не помогла мне закончить фразу.</w:t>
      </w:r>
    </w:p>
    <w:p>
      <w:pPr>
        <w:keepNext/>
        <w:spacing w:before="120" w:after="120"/>
        <w:ind w:firstLine="0"/>
        <w:jc w:val="center"/>
      </w:pPr>
      <w:r>
        <w:t>* * *</w:t>
      </w:r>
    </w:p>
    <w:p>
      <w:r>
        <w:rPr>
          <w:b w:val="0"/>
          <w:i w:val="0"/>
        </w:rPr>
        <w:t>Сознания я тогда не потеряла.</w:t>
      </w:r>
    </w:p>
    <w:p>
      <w:r>
        <w:rPr>
          <w:b w:val="0"/>
          <w:i w:val="0"/>
        </w:rPr>
        <w:t>К приходу целительницы уже могла ответить, что ела, когда стало плохо, где болит. Про спину сказала. Про книгу — только что долго читала.</w:t>
      </w:r>
    </w:p>
    <w:p>
      <w:r>
        <w:rPr>
          <w:b w:val="0"/>
          <w:i w:val="0"/>
        </w:rPr>
        <w:t>Она проверила меня, подождала, пока я смогу сесть без поддержки. До лечебного крыла меня проводили. Ханна была там; попросила ещё раз описать начало приступа.</w:t>
      </w:r>
    </w:p>
    <w:p>
      <w:r>
        <w:rPr>
          <w:b w:val="0"/>
          <w:i w:val="0"/>
        </w:rPr>
        <w:t>Я сказала про тепло.</w:t>
      </w:r>
    </w:p>
    <w:p>
      <w:r>
        <w:rPr>
          <w:b w:val="0"/>
          <w:i w:val="0"/>
        </w:rPr>
        <w:t>Она подняла голову.</w:t>
      </w:r>
    </w:p>
    <w:p>
      <w:r>
        <w:rPr>
          <w:b w:val="0"/>
          <w:i w:val="0"/>
        </w:rPr>
        <w:t>— Под старой раной?</w:t>
      </w:r>
    </w:p>
    <w:p>
      <w:r>
        <w:rPr>
          <w:b w:val="0"/>
          <w:i w:val="0"/>
        </w:rPr>
        <w:t>— Да.</w:t>
      </w:r>
    </w:p>
    <w:p>
      <w:r>
        <w:rPr>
          <w:b w:val="0"/>
          <w:i w:val="0"/>
        </w:rPr>
        <w:t>— Раньше было?</w:t>
      </w:r>
    </w:p>
    <w:p>
      <w:r>
        <w:rPr>
          <w:b w:val="0"/>
          <w:i w:val="0"/>
        </w:rPr>
        <w:t>Я назвала аттестацию. Потом рукоять.</w:t>
      </w:r>
    </w:p>
    <w:p>
      <w:r>
        <w:rPr>
          <w:b w:val="0"/>
          <w:i w:val="0"/>
        </w:rPr>
        <w:t>Слова про Рахд тоже пришлось произнести. Ханна записывала. Название Рахда встало под именем Ирсаля, ниже появилась рукоять. Я смотрела на её перо, пока оно не остановилось.</w:t>
      </w:r>
    </w:p>
    <w:p>
      <w:r>
        <w:rPr>
          <w:b w:val="0"/>
          <w:i w:val="0"/>
        </w:rPr>
        <w:t>— От книги что-нибудь почувствовали? — спросила она.</w:t>
      </w:r>
    </w:p>
    <w:p>
      <w:r>
        <w:rPr>
          <w:b w:val="0"/>
          <w:i w:val="0"/>
        </w:rPr>
        <w:t>Я посмотрела на страницу.</w:t>
      </w:r>
    </w:p>
    <w:p>
      <w:r>
        <w:rPr>
          <w:b w:val="0"/>
          <w:i w:val="0"/>
        </w:rPr>
        <w:t>— Я будто знала то, чего ещё не читала.</w:t>
      </w:r>
    </w:p>
    <w:p>
      <w:r>
        <w:rPr>
          <w:b w:val="0"/>
          <w:i w:val="0"/>
        </w:rPr>
        <w:t>Ханна положила перо поперёк чернильницы.</w:t>
      </w:r>
    </w:p>
    <w:p>
      <w:r>
        <w:rPr>
          <w:b w:val="0"/>
          <w:i w:val="0"/>
        </w:rPr>
        <w:t>Я ждала вопроса. Она попросила рассказать подробнее, и я повторила про заголовок. Про три случая на следующей странице. Ничего про голос внутри не сказала.</w:t>
      </w:r>
    </w:p>
    <w:p>
      <w:r>
        <w:rPr>
          <w:b w:val="0"/>
          <w:i w:val="0"/>
        </w:rPr>
        <w:t>— Это нужно показать Дагоберту, — сказала Ханна. — Самой мне здесь не разобраться.</w:t>
      </w:r>
    </w:p>
    <w:p>
      <w:r>
        <w:rPr>
          <w:b w:val="0"/>
          <w:i w:val="0"/>
        </w:rPr>
        <w:t>— Вы всё ему передадите?</w:t>
      </w:r>
    </w:p>
    <w:p>
      <w:r>
        <w:rPr>
          <w:b w:val="0"/>
          <w:i w:val="0"/>
        </w:rPr>
        <w:t>— Да.</w:t>
      </w:r>
    </w:p>
    <w:p>
      <w:r>
        <w:rPr>
          <w:b w:val="0"/>
          <w:i w:val="0"/>
        </w:rPr>
        <w:t>— Мать тоже сможет прочесть?</w:t>
      </w:r>
    </w:p>
    <w:p>
      <w:r>
        <w:rPr>
          <w:b w:val="0"/>
          <w:i w:val="0"/>
        </w:rPr>
        <w:t>Ханна некоторое время держала перо над бумагой.</w:t>
      </w:r>
    </w:p>
    <w:p>
      <w:r>
        <w:rPr>
          <w:b w:val="0"/>
          <w:i w:val="0"/>
        </w:rPr>
        <w:t>— Я не распоряжаюсь доступом к его записям. Ваше возражение передам. Но сам случай скрыть не могу.</w:t>
      </w:r>
    </w:p>
    <w:p>
      <w:r>
        <w:rPr>
          <w:b w:val="0"/>
          <w:i w:val="0"/>
        </w:rPr>
        <w:t>Я могла встать и забрать лист. Попросила дать прочитать написанное.</w:t>
      </w:r>
    </w:p>
    <w:p>
      <w:r>
        <w:rPr>
          <w:b w:val="0"/>
          <w:i w:val="0"/>
        </w:rPr>
        <w:t>Ханна подвинула его.</w:t>
      </w:r>
    </w:p>
    <w:p>
      <w:r>
        <w:rPr>
          <w:b w:val="0"/>
          <w:i w:val="0"/>
        </w:rPr>
        <w:t>Там стояло: «Со слов». Дальше мои слова, короче, чем я сказала. Я попросила добавить, что на аттестации пламя действительно погасло, это записывал Ирсаль. Про заголовок пока было только моё свидетельство.</w:t>
      </w:r>
    </w:p>
    <w:p>
      <w:r>
        <w:rPr>
          <w:b w:val="0"/>
          <w:i w:val="0"/>
        </w:rPr>
        <w:t>Она добавила.</w:t>
      </w:r>
    </w:p>
    <w:p>
      <w:r>
        <w:rPr>
          <w:b w:val="0"/>
          <w:i w:val="0"/>
        </w:rPr>
        <w:t>Под вечер меня отпустили в комнату. До утра велели отдыхать, в зал не ходить. Я поела, легла и очень долго не могла устроить спину.</w:t>
      </w:r>
    </w:p>
    <w:p>
      <w:r>
        <w:rPr>
          <w:b w:val="0"/>
          <w:i/>
        </w:rPr>
        <w:t>Теперь они знают про тепло,</w:t>
      </w:r>
      <w:r>
        <w:rPr>
          <w:b w:val="0"/>
          <w:i w:val="0"/>
        </w:rPr>
        <w:t xml:space="preserve"> — сказала Тень.</w:t>
      </w:r>
    </w:p>
    <w:p>
      <w:r>
        <w:rPr>
          <w:b w:val="0"/>
          <w:i w:val="0"/>
        </w:rPr>
        <w:t>— Знают.</w:t>
      </w:r>
    </w:p>
    <w:p>
      <w:r>
        <w:rPr>
          <w:b w:val="0"/>
          <w:i/>
        </w:rPr>
        <w:t>И про книгу.</w:t>
      </w:r>
    </w:p>
    <w:p>
      <w:r>
        <w:rPr>
          <w:b w:val="0"/>
          <w:i w:val="0"/>
        </w:rPr>
        <w:t>— Я не смогла опять сказать, что ничего.</w:t>
      </w:r>
    </w:p>
    <w:p>
      <w:r>
        <w:rPr>
          <w:b w:val="0"/>
          <w:i w:val="0"/>
        </w:rPr>
        <w:t>Она молчала. Я вытащила из-под себя складку одеяла; легче не стало.</w:t>
      </w:r>
    </w:p>
    <w:p>
      <w:r>
        <w:rPr>
          <w:b w:val="0"/>
          <w:i w:val="0"/>
        </w:rPr>
        <w:t>— Ты тоже знаешь тот заголовок?</w:t>
      </w:r>
    </w:p>
    <w:p>
      <w:r>
        <w:rPr>
          <w:b w:val="0"/>
          <w:i/>
        </w:rPr>
        <w:t>Да.</w:t>
      </w:r>
    </w:p>
    <w:p>
      <w:r>
        <w:rPr>
          <w:b w:val="0"/>
          <w:i w:val="0"/>
        </w:rPr>
        <w:t>— Из того, что я сказала?</w:t>
      </w:r>
    </w:p>
    <w:p>
      <w:r>
        <w:rPr>
          <w:b w:val="0"/>
          <w:i w:val="0"/>
        </w:rPr>
        <w:t>Она повторила строку, которой я не называла. Я договорила последние слова одновременно с ней.</w:t>
      </w:r>
    </w:p>
    <w:p>
      <w:r>
        <w:rPr>
          <w:b w:val="0"/>
          <w:i w:val="0"/>
        </w:rPr>
        <w:t>Мы обе остановились.</w:t>
      </w:r>
    </w:p>
    <w:p>
      <w:r>
        <w:rPr>
          <w:b w:val="0"/>
          <w:i w:val="0"/>
        </w:rPr>
        <w:t>— Значит, тебе тоже досталось.</w:t>
      </w:r>
    </w:p>
    <w:p>
      <w:r>
        <w:rPr>
          <w:b w:val="0"/>
          <w:i/>
        </w:rPr>
        <w:t>Часть. Пока не понимаю сколько.</w:t>
      </w:r>
    </w:p>
    <w:p>
      <w:r>
        <w:rPr>
          <w:b w:val="0"/>
          <w:i w:val="0"/>
        </w:rPr>
        <w:t>Я закрыла глаза.</w:t>
      </w:r>
    </w:p>
    <w:p>
      <w:r>
        <w:rPr>
          <w:b w:val="0"/>
          <w:i w:val="0"/>
        </w:rPr>
        <w:t>Мы долго лежали молча. Потом мне понадобилось записать несколько слов, и я с трудом села. Весь лист был покрыт пометками. Я уже поставила уголь возле последней, когда вспомнила: до тепла я вообще не пыталась ничего вызвать.</w:t>
      </w:r>
    </w:p>
    <w:p>
      <w:r>
        <w:rPr>
          <w:b w:val="0"/>
          <w:i w:val="0"/>
        </w:rPr>
        <w:t>Я взяла другой лист.</w:t>
      </w:r>
    </w:p>
    <w:p>
      <w:pPr>
        <w:keepNext/>
        <w:spacing w:before="120" w:after="120"/>
        <w:ind w:firstLine="0"/>
        <w:jc w:val="center"/>
      </w:pPr>
      <w:r>
        <w:t>* * *</w:t>
      </w:r>
    </w:p>
    <w:p>
      <w:r>
        <w:rPr>
          <w:b w:val="0"/>
          <w:i w:val="0"/>
        </w:rPr>
        <w:t>Наутро Дагоберт расспросил меня о приступе. Сначала, как всегда, взял мои кисти и посмотрел на пальцы, согнул каждый; потом уже открыл запись Ирсаля, которую принесли из его части. Попросил рассказать про катану и фонарь.</w:t>
      </w:r>
    </w:p>
    <w:p>
      <w:r>
        <w:rPr>
          <w:b w:val="0"/>
          <w:i w:val="0"/>
        </w:rPr>
        <w:t>Я рассказала ещё раз. Про чужое плечо говорить оказалось труднее, чем про угасший огонь. Он не подбирал за меня слова. Потом вернулся к тому, что началось вчера.</w:t>
      </w:r>
    </w:p>
    <w:p>
      <w:r>
        <w:rPr>
          <w:b w:val="0"/>
          <w:i w:val="0"/>
        </w:rPr>
        <w:t>— Сейчас болит?</w:t>
      </w:r>
    </w:p>
    <w:p>
      <w:r>
        <w:rPr>
          <w:b w:val="0"/>
          <w:i w:val="0"/>
        </w:rPr>
        <w:t>— Почти прошло.</w:t>
      </w:r>
    </w:p>
    <w:p>
      <w:r>
        <w:rPr>
          <w:b w:val="0"/>
          <w:i w:val="0"/>
        </w:rPr>
        <w:t>— Здесь? — Он показал на спину.</w:t>
      </w:r>
    </w:p>
    <w:p>
      <w:r>
        <w:rPr>
          <w:b w:val="0"/>
          <w:i w:val="0"/>
        </w:rPr>
        <w:t>— И пальцы. Вчера.</w:t>
      </w:r>
    </w:p>
    <w:p>
      <w:r>
        <w:rPr>
          <w:b w:val="0"/>
          <w:i w:val="0"/>
        </w:rPr>
        <w:t>Дагоберт проверил руки. Спросил, не случалось ли терять куски времени раньше. Я рассказала, как после первого пробуждения обнаружила себя сидящей на кровати и не помнила, кто спустил ноги. Ханна тогда уже передала ему мои слова; он нашёл запись и положил рядом со вчерашней.</w:t>
      </w:r>
    </w:p>
    <w:p>
      <w:r>
        <w:rPr>
          <w:b w:val="0"/>
          <w:i w:val="0"/>
        </w:rPr>
        <w:t>— А узнавать то, чего не учили?</w:t>
      </w:r>
    </w:p>
    <w:p>
      <w:r>
        <w:rPr>
          <w:b w:val="0"/>
          <w:i w:val="0"/>
        </w:rPr>
        <w:t>Я посмотрела на него.</w:t>
      </w:r>
    </w:p>
    <w:p>
      <w:r>
        <w:rPr>
          <w:b w:val="0"/>
          <w:i w:val="0"/>
        </w:rPr>
        <w:t>— Раньше не могла проверить.</w:t>
      </w:r>
    </w:p>
    <w:p>
      <w:r>
        <w:rPr>
          <w:b w:val="0"/>
          <w:i w:val="0"/>
        </w:rPr>
        <w:t>Он записал именно это. Затем сказал, что пока не может объяснить происходящее. Понадобятся повторный осмотр и разговор с Ирсалем. Тот был на выезде; Дагоберт обещал передать ему записи, когда вернётся. Я попросила заранее сказать мне о встрече.</w:t>
      </w:r>
    </w:p>
    <w:p>
      <w:r>
        <w:rPr>
          <w:b w:val="0"/>
          <w:i w:val="0"/>
        </w:rPr>
        <w:t>— Предупредим. До неё ничего подобного специально не вызывайте. Начнётся само — кричите. Здесь к этому привыкли.</w:t>
      </w:r>
    </w:p>
    <w:p>
      <w:r>
        <w:rPr>
          <w:b w:val="0"/>
          <w:i w:val="0"/>
        </w:rPr>
        <w:t>— Читать можно?</w:t>
      </w:r>
    </w:p>
    <w:p>
      <w:r>
        <w:rPr>
          <w:b w:val="0"/>
          <w:i w:val="0"/>
        </w:rPr>
        <w:t>— Недолго. С перерывом. Одной в пустом зале не сидите. — Он ещё раз согнул мой указательный палец и отпустил. — Заболят — закрываете книгу. Не дочитывая.</w:t>
      </w:r>
    </w:p>
    <w:p>
      <w:r>
        <w:rPr>
          <w:b w:val="0"/>
          <w:i w:val="0"/>
        </w:rPr>
        <w:t>Я спросила, может ли память от прочитанного вдруг стать такой ясной. Дагоберт ответил, что одного моего рассказа ему мало, чтобы отделить это от самого приступа.</w:t>
      </w:r>
    </w:p>
    <w:p>
      <w:r>
        <w:rPr>
          <w:b w:val="0"/>
          <w:i w:val="0"/>
        </w:rPr>
        <w:t>Я знала, что могла бы повторить десятки страниц. Могла потребовать, чтобы книгу принесли прямо сюда. Положила руки на колени.</w:t>
      </w:r>
    </w:p>
    <w:p>
      <w:r>
        <w:rPr>
          <w:b w:val="0"/>
          <w:i w:val="0"/>
        </w:rPr>
        <w:t>Он дал мне записку для Сигурда. До следующего осмотра только ходьба.</w:t>
      </w:r>
    </w:p>
    <w:p>
      <w:pPr>
        <w:keepNext/>
        <w:spacing w:before="120" w:after="120"/>
        <w:ind w:firstLine="0"/>
        <w:jc w:val="center"/>
      </w:pPr>
      <w:r>
        <w:t>* * *</w:t>
      </w:r>
    </w:p>
    <w:p>
      <w:r>
        <w:rPr>
          <w:b w:val="0"/>
          <w:i w:val="0"/>
        </w:rPr>
        <w:t>Тот день я провела дома. На следующий спина почти перестала ныть.</w:t>
      </w:r>
    </w:p>
    <w:p>
      <w:r>
        <w:rPr>
          <w:b w:val="0"/>
          <w:i w:val="0"/>
        </w:rPr>
        <w:t>Я написала в ряд: Ирсаль, Рахд, катана, Мейнард. Под каждым — что делала до тепла, чего коснулась, когда убрала руку. У Ирсаля и в Рахде к огню я не прикасалась. Рукоять и книгу я держала.</w:t>
      </w:r>
    </w:p>
    <w:p>
      <w:r>
        <w:rPr>
          <w:b w:val="0"/>
          <w:i w:val="0"/>
        </w:rPr>
        <w:t>У Ирсаля я помнила тепло раньше, чем осело пламя. В Рахде точно восстановить порядок уже не могла. Поставила возле фонаря вопрос.</w:t>
      </w:r>
    </w:p>
    <w:p>
      <w:r>
        <w:rPr>
          <w:b w:val="0"/>
          <w:i/>
        </w:rPr>
        <w:t>Ты хочешь опять пробовать без усилия,</w:t>
      </w:r>
      <w:r>
        <w:rPr>
          <w:b w:val="0"/>
          <w:i w:val="0"/>
        </w:rPr>
        <w:t xml:space="preserve"> — сказала Тень.</w:t>
      </w:r>
    </w:p>
    <w:p>
      <w:r>
        <w:rPr>
          <w:b w:val="0"/>
          <w:i w:val="0"/>
        </w:rPr>
        <w:t>— Мы уже пробовали и с бумагой, и с деревом. Ничего не вышло.</w:t>
      </w:r>
    </w:p>
    <w:p>
      <w:r>
        <w:rPr>
          <w:b w:val="0"/>
          <w:i/>
        </w:rPr>
        <w:t>Да.</w:t>
      </w:r>
    </w:p>
    <w:p>
      <w:r>
        <w:rPr>
          <w:b w:val="0"/>
          <w:i w:val="0"/>
        </w:rPr>
        <w:t>— Но на книге я отвлеклась. Когда держала рукоять — тоже. Может, дело в том, что передо мной лежало.</w:t>
      </w:r>
    </w:p>
    <w:p>
      <w:r>
        <w:rPr>
          <w:b w:val="0"/>
          <w:i w:val="0"/>
        </w:rPr>
        <w:t>Она попросила прочитать записи с самого начала. Я прочла, включая неудачи.</w:t>
      </w:r>
    </w:p>
    <w:p>
      <w:r>
        <w:rPr>
          <w:b w:val="0"/>
          <w:i/>
        </w:rPr>
        <w:t>Рахдский фонарь мог погаснуть сам.</w:t>
      </w:r>
    </w:p>
    <w:p>
      <w:r>
        <w:rPr>
          <w:b w:val="0"/>
          <w:i w:val="0"/>
        </w:rPr>
        <w:t>— Пламя у Ирсаля тоже. А книга сама в голову не перепишется.</w:t>
      </w:r>
    </w:p>
    <w:p>
      <w:r>
        <w:rPr>
          <w:b w:val="0"/>
          <w:i/>
        </w:rPr>
        <w:t>Не вся переписалась. Ты порядок строк перепутала.</w:t>
      </w:r>
    </w:p>
    <w:p>
      <w:r>
        <w:rPr>
          <w:b w:val="0"/>
          <w:i w:val="0"/>
        </w:rPr>
        <w:t>Я дописала это под Мейнардом. Посмотрела на четыре названия.</w:t>
      </w:r>
    </w:p>
    <w:p>
      <w:r>
        <w:rPr>
          <w:b w:val="0"/>
          <w:i w:val="0"/>
        </w:rPr>
        <w:t>— Я хочу узнать, могу ли ещё раз.</w:t>
      </w:r>
    </w:p>
    <w:p>
      <w:r>
        <w:rPr>
          <w:b w:val="0"/>
          <w:i/>
        </w:rPr>
        <w:t>Дагоберт запретил.</w:t>
      </w:r>
    </w:p>
    <w:p>
      <w:r>
        <w:rPr>
          <w:b w:val="0"/>
          <w:i w:val="0"/>
        </w:rPr>
        <w:t>— Знаю.</w:t>
      </w:r>
    </w:p>
    <w:p>
      <w:r>
        <w:rPr>
          <w:b w:val="0"/>
          <w:i w:val="0"/>
        </w:rPr>
        <w:t>Тень замолчала. Я убрала лист и весь вечер старалась заниматься другим.</w:t>
      </w:r>
    </w:p>
    <w:p>
      <w:r>
        <w:rPr>
          <w:b w:val="0"/>
          <w:i w:val="0"/>
        </w:rPr>
        <w:t>Монету положила на стол, пока штопала. Потом заменила щепкой. Дважды поймала себя на том, что прислушиваюсь к боку и жду тепла. Ничего не произошло.</w:t>
      </w:r>
    </w:p>
    <w:p>
      <w:r>
        <w:rPr>
          <w:b w:val="0"/>
          <w:i w:val="0"/>
        </w:rPr>
        <w:t>На старом листе появились ещё две черты.</w:t>
      </w:r>
    </w:p>
    <w:p>
      <w:r>
        <w:rPr>
          <w:b w:val="0"/>
          <w:i/>
        </w:rPr>
        <w:t>Ты всё-таки считаешь это пробами?</w:t>
      </w:r>
    </w:p>
    <w:p>
      <w:r>
        <w:rPr>
          <w:b w:val="0"/>
          <w:i w:val="0"/>
        </w:rPr>
        <w:t>— Да.</w:t>
      </w:r>
    </w:p>
    <w:p>
      <w:r>
        <w:rPr>
          <w:b w:val="0"/>
          <w:i w:val="0"/>
        </w:rPr>
        <w:t>Она больше не спрашивала. Я завернула монету обратно в тряпицу с остатком подарка.</w:t>
      </w:r>
    </w:p>
    <w:p>
      <w:r>
        <w:rPr>
          <w:b w:val="0"/>
          <w:i w:val="0"/>
        </w:rPr>
        <w:t>На следующий день мне казалось, что всё прошло. При ходьбе не мутило. Пальцы болели только тогда, когда я пыталась вспомнить, как они болели. Я пришла в библиотеку, села у входа и полколокола читала обычным способом.</w:t>
      </w:r>
    </w:p>
    <w:p>
      <w:r>
        <w:rPr>
          <w:b w:val="0"/>
          <w:i w:val="0"/>
        </w:rPr>
        <w:t>Ветт принёс Мейнарда. Я нашла светлую вклеенную страницу. Её помнила хуже, чем соседние. Некоторые слова там были добавлены позже другим почерком.</w:t>
      </w:r>
    </w:p>
    <w:p>
      <w:r>
        <w:rPr>
          <w:b w:val="0"/>
          <w:i w:val="0"/>
        </w:rPr>
        <w:t>Я читала их, и это приходилось делать самой: буква за буквой.</w:t>
      </w:r>
    </w:p>
    <w:p>
      <w:r>
        <w:rPr>
          <w:b w:val="0"/>
          <w:i w:val="0"/>
        </w:rPr>
        <w:t>Книга не стала понятной целиком оттого, что я знала её большие куски. В одном месте автор расходился с человеком на полях. В другом ссылался на средство, которого здесь не описывал.</w:t>
      </w:r>
    </w:p>
    <w:p>
      <w:r>
        <w:rPr>
          <w:b w:val="0"/>
          <w:i w:val="0"/>
        </w:rPr>
        <w:t>Я записала оба вопроса. Ещё недавно не смогла бы даже найти место, где один врач спорит с другим. Теперь помнила, на что они ссылались, понимала, почему прежнее объяснение их не устраивало.</w:t>
      </w:r>
    </w:p>
    <w:p>
      <w:r>
        <w:rPr>
          <w:b w:val="0"/>
          <w:i w:val="0"/>
        </w:rPr>
        <w:t>Уходя, я попросила Ветта подобрать свод, который упоминал Мейнард.</w:t>
      </w:r>
    </w:p>
    <w:p>
      <w:pPr>
        <w:keepNext/>
        <w:spacing w:before="120" w:after="120"/>
        <w:ind w:firstLine="0"/>
        <w:jc w:val="center"/>
      </w:pPr>
      <w:r>
        <w:t>* * *</w:t>
      </w:r>
    </w:p>
    <w:p>
      <w:r>
        <w:rPr>
          <w:b w:val="0"/>
          <w:i w:val="0"/>
        </w:rPr>
        <w:t>Через четыре дня после первого приступа я взяла свод врачебных наблюдений.</w:t>
      </w:r>
    </w:p>
    <w:p>
      <w:r>
        <w:rPr>
          <w:b w:val="0"/>
          <w:i w:val="0"/>
        </w:rPr>
        <w:t>Ветт сам поставил его передо мной. Я просила сравнить места, где Мейнард и приписка расходились. Он показал оглавление и оставил раскрытым на нужном разделе.</w:t>
      </w:r>
    </w:p>
    <w:p>
      <w:r>
        <w:rPr>
          <w:b w:val="0"/>
          <w:i w:val="0"/>
        </w:rPr>
        <w:t>— Это собирали трое. Первые тетради подшили к следующим, видите? Восемьдесят лет прибавляли. Смотрите, чья запись: они спорят друг с другом.</w:t>
      </w:r>
    </w:p>
    <w:p>
      <w:r>
        <w:rPr>
          <w:b w:val="0"/>
          <w:i w:val="0"/>
        </w:rPr>
        <w:t>Я прочитала три имени на титуле. Перелистнула к показанному разделу.</w:t>
      </w:r>
    </w:p>
    <w:p>
      <w:r>
        <w:rPr>
          <w:b w:val="0"/>
          <w:i w:val="0"/>
        </w:rPr>
        <w:t>У Мейнарда я уже не могла отделить прочитанное от полученного. В этой книге почти всё было новым. Один неполный абзац — я хотела взять один и проверить, сумею ли остановиться.</w:t>
      </w:r>
    </w:p>
    <w:p>
      <w:r>
        <w:rPr>
          <w:b w:val="0"/>
          <w:i w:val="0"/>
        </w:rPr>
        <w:t>«Я попробую».</w:t>
      </w:r>
    </w:p>
    <w:p>
      <w:r>
        <w:rPr>
          <w:b w:val="0"/>
          <w:i/>
        </w:rPr>
        <w:t>Не надо,</w:t>
      </w:r>
      <w:r>
        <w:rPr>
          <w:b w:val="0"/>
          <w:i w:val="0"/>
        </w:rPr>
        <w:t xml:space="preserve"> — сказала Тень.</w:t>
      </w:r>
    </w:p>
    <w:p>
      <w:r>
        <w:rPr>
          <w:b w:val="0"/>
          <w:i w:val="0"/>
        </w:rPr>
        <w:t>«Ненадолго. При первом тепле уберу руки».</w:t>
      </w:r>
    </w:p>
    <w:p>
      <w:r>
        <w:rPr>
          <w:b w:val="0"/>
          <w:i/>
        </w:rPr>
        <w:t>Ты не знаешь, что это остановит. На Мейнарде убрала, а потом стало хуже.</w:t>
      </w:r>
    </w:p>
    <w:p>
      <w:r>
        <w:rPr>
          <w:b w:val="0"/>
          <w:i w:val="0"/>
        </w:rPr>
        <w:t>Я посмотрела на ладонь. Она лежала на краю страницы.</w:t>
      </w:r>
    </w:p>
    <w:p>
      <w:r>
        <w:rPr>
          <w:b w:val="0"/>
          <w:i w:val="0"/>
        </w:rPr>
        <w:t>«Тогда скажи, когда начнётся. Ты заметила раньше».</w:t>
      </w:r>
    </w:p>
    <w:p>
      <w:r>
        <w:rPr>
          <w:b w:val="0"/>
          <w:i/>
        </w:rPr>
        <w:t>Я скажу. Но я прошу тебя этого не делать.</w:t>
      </w:r>
    </w:p>
    <w:p>
      <w:r>
        <w:rPr>
          <w:b w:val="0"/>
          <w:i w:val="0"/>
        </w:rPr>
        <w:t>Ветт отошёл к столу у входа. Я посмотрела на людей вокруг, на свободный проход между скамьями. При первом тепле я встану и отойду. Столько я успею.</w:t>
      </w:r>
    </w:p>
    <w:p>
      <w:r>
        <w:rPr>
          <w:b w:val="0"/>
          <w:i w:val="0"/>
        </w:rPr>
        <w:t>Начала вспоминать путь до сушильни. Дорогу от двери до посада, поворот к реке, стену со светлыми щелями. Пыталась пройти её в уме так, чтобы не думать о книге. На каждом повороте приходилось начинать заново: я проверяла, не потеплело ли под рёбрами.</w:t>
      </w:r>
    </w:p>
    <w:p>
      <w:r>
        <w:rPr>
          <w:b w:val="0"/>
          <w:i w:val="0"/>
        </w:rPr>
        <w:t>Потом вспомнила женщину у сушильни, мокрый чулок в её руках. Синий отрез под лампой.</w:t>
      </w:r>
    </w:p>
    <w:p>
      <w:r>
        <w:rPr>
          <w:b w:val="0"/>
          <w:i/>
        </w:rPr>
        <w:t>Убери.</w:t>
      </w:r>
    </w:p>
    <w:p>
      <w:r>
        <w:rPr>
          <w:b w:val="0"/>
          <w:i w:val="0"/>
        </w:rPr>
        <w:t>Тепло уже было внутри.</w:t>
      </w:r>
    </w:p>
    <w:p>
      <w:r>
        <w:rPr>
          <w:b w:val="0"/>
          <w:i w:val="0"/>
        </w:rPr>
        <w:t>Я успела отнять правую руку. Левая осталась у нижнего края, придерживая тяжёлые страницы. Я смотрела на неё и не могла вспомнить, что нужно сделать с пальцами.</w:t>
      </w:r>
    </w:p>
    <w:p>
      <w:r>
        <w:rPr>
          <w:b w:val="0"/>
          <w:i w:val="0"/>
        </w:rPr>
        <w:t>Кто-то начал писать.</w:t>
      </w:r>
    </w:p>
    <w:p>
      <w:r>
        <w:rPr>
          <w:b w:val="0"/>
          <w:i w:val="0"/>
        </w:rPr>
        <w:t>Я слышала, как перо скребёт бумагу. Одно слово не помещалось в конце строки. Новый лист ради двух последних слов. Я смотрела на узкий край и злилась: снова придётся ужимать написанное. Перед глазами лежал раскрытый свод, но перо всё скребло, и я пыталась найти, где ошиблась.</w:t>
      </w:r>
    </w:p>
    <w:p>
      <w:r>
        <w:rPr>
          <w:b w:val="0"/>
          <w:i w:val="0"/>
        </w:rPr>
        <w:t>Потом мне стало тесно за столом. Спина ещё была прямая, руки быстрые, и я раздражалась на человека, который слишком медленно диктует.</w:t>
      </w:r>
    </w:p>
    <w:p>
      <w:r>
        <w:rPr>
          <w:b w:val="0"/>
          <w:i w:val="0"/>
        </w:rPr>
        <w:t>Он замолчал.</w:t>
      </w:r>
    </w:p>
    <w:p>
      <w:r>
        <w:rPr>
          <w:b w:val="0"/>
          <w:i w:val="0"/>
        </w:rPr>
        <w:t>Теперь диктовала я, потому что самой писать было больно. Плечо тянуло к локтю. Молодой за столом опять не успевал, опять просил повторить. Я наклонилась, чтобы посмотреть, что он пропустил.</w:t>
      </w:r>
    </w:p>
    <w:p>
      <w:r>
        <w:rPr>
          <w:b w:val="0"/>
          <w:i w:val="0"/>
        </w:rPr>
        <w:t>Слово всё ещё не помещалось.</w:t>
      </w:r>
    </w:p>
    <w:p>
      <w:r>
        <w:rPr>
          <w:b w:val="0"/>
          <w:i w:val="0"/>
        </w:rPr>
        <w:t>Я услышала своё имя. Попыталась поднять голову и потеряла край стола.</w:t>
      </w:r>
    </w:p>
    <w:p>
      <w:pPr>
        <w:keepNext/>
        <w:spacing w:before="120" w:after="120"/>
        <w:ind w:firstLine="0"/>
        <w:jc w:val="center"/>
      </w:pPr>
      <w:r>
        <w:t>* * *</w:t>
      </w:r>
    </w:p>
    <w:p>
      <w:r>
        <w:rPr>
          <w:b w:val="0"/>
          <w:i w:val="0"/>
        </w:rPr>
        <w:t>У губ лежало мокрое полотно.</w:t>
      </w:r>
    </w:p>
    <w:p>
      <w:r>
        <w:rPr>
          <w:b w:val="0"/>
          <w:i w:val="0"/>
        </w:rPr>
        <w:t>Я открыла глаза. Надо мной было низкое светлое перекрытие, возле стены стоял таз. Кто-то отжал ткань, положил на край.</w:t>
      </w:r>
    </w:p>
    <w:p>
      <w:r>
        <w:rPr>
          <w:b w:val="0"/>
          <w:i w:val="0"/>
        </w:rPr>
        <w:t>— Сильвия?</w:t>
      </w:r>
    </w:p>
    <w:p>
      <w:r>
        <w:rPr>
          <w:b w:val="0"/>
          <w:i w:val="0"/>
        </w:rPr>
        <w:t>Я повернула голову. Движение вышло слишком большим, комнату потянуло за ним. Пришлось закрыть глаза.</w:t>
      </w:r>
    </w:p>
    <w:p>
      <w:r>
        <w:rPr>
          <w:b w:val="0"/>
          <w:i w:val="0"/>
        </w:rPr>
        <w:t>— Не торопитесь. Это лечебное крыло.</w:t>
      </w:r>
    </w:p>
    <w:p>
      <w:r>
        <w:rPr>
          <w:b w:val="0"/>
          <w:i w:val="0"/>
        </w:rPr>
        <w:t>Ханна коснулась моей руки. Я хотела сказать, что ещё не закончила. Подождать бы до утра, пока можно разобрать написанное. Человек за столом ушёл, и если он не вернётся, я не успею.</w:t>
      </w:r>
    </w:p>
    <w:p>
      <w:r>
        <w:rPr>
          <w:b w:val="0"/>
          <w:i w:val="0"/>
        </w:rPr>
        <w:t>— Который час?</w:t>
      </w:r>
    </w:p>
    <w:p>
      <w:r>
        <w:rPr>
          <w:b w:val="0"/>
          <w:i w:val="0"/>
        </w:rPr>
        <w:t>— Утро. Вы со вчерашнего дня здесь.</w:t>
      </w:r>
    </w:p>
    <w:p>
      <w:r>
        <w:rPr>
          <w:b w:val="0"/>
          <w:i w:val="0"/>
        </w:rPr>
        <w:t>Я попробовала вспомнить дорогу от библиотеки. Не было ни лестницы, ни перехода, ни двери. Только синий отрез и страница, на которую не помещалась строка.</w:t>
      </w:r>
    </w:p>
    <w:p>
      <w:r>
        <w:rPr>
          <w:b w:val="0"/>
          <w:i w:val="0"/>
        </w:rPr>
        <w:t>— Меня принесли?</w:t>
      </w:r>
    </w:p>
    <w:p>
      <w:r>
        <w:rPr>
          <w:b w:val="0"/>
          <w:i w:val="0"/>
        </w:rPr>
        <w:t>— Да. Ветт вызвал дежурных сразу. Вы не отвечали, потом ненадолго пришли в себя, но разговаривать не могли. Ночью за вами смотрели. Сейчас Дагоберт придёт.</w:t>
      </w:r>
    </w:p>
    <w:p>
      <w:r>
        <w:rPr>
          <w:b w:val="0"/>
          <w:i w:val="0"/>
        </w:rPr>
        <w:t>Она подождала, пока я снова открою глаза. Спросила имя, день, помню ли я, где была. На день я не ответила.</w:t>
      </w:r>
    </w:p>
    <w:p>
      <w:r>
        <w:rPr>
          <w:b w:val="0"/>
          <w:i w:val="0"/>
        </w:rPr>
        <w:t>— У меня там книга, — сказала я.</w:t>
      </w:r>
    </w:p>
    <w:p>
      <w:r>
        <w:rPr>
          <w:b w:val="0"/>
          <w:i w:val="0"/>
        </w:rPr>
        <w:t>— Осталась в библиотеке.</w:t>
      </w:r>
    </w:p>
    <w:p>
      <w:r>
        <w:rPr>
          <w:b w:val="0"/>
          <w:i w:val="0"/>
        </w:rPr>
        <w:t>— Последнюю часть надо…</w:t>
      </w:r>
    </w:p>
    <w:p>
      <w:r>
        <w:rPr>
          <w:b w:val="0"/>
          <w:i w:val="0"/>
        </w:rPr>
        <w:t>Я остановилась. Ханна наклонилась ближе.</w:t>
      </w:r>
    </w:p>
    <w:p>
      <w:r>
        <w:rPr>
          <w:b w:val="0"/>
          <w:i w:val="0"/>
        </w:rPr>
        <w:t>— Что надо?</w:t>
      </w:r>
    </w:p>
    <w:p>
      <w:r>
        <w:rPr>
          <w:b w:val="0"/>
          <w:i w:val="0"/>
        </w:rPr>
        <w:t>Я не знала.</w:t>
      </w:r>
    </w:p>
    <w:p>
      <w:r>
        <w:rPr>
          <w:b w:val="0"/>
          <w:i w:val="0"/>
        </w:rPr>
        <w:t>Слёзы текли по вискам. Я попыталась придержать Ханну за рукав. Хотела попросить, чтобы она осталась писать; пальцы соскользнули.</w:t>
      </w:r>
    </w:p>
    <w:p>
      <w:r>
        <w:rPr>
          <w:b w:val="0"/>
          <w:i w:val="0"/>
        </w:rPr>
        <w:t>Ханна спрашивала, что случилось. Она ждала ответа, время уходило. Я знала её, помнила, зачем она здесь, и всё равно тянулась к рукаву. Опять просила не уходить.</w:t>
      </w:r>
    </w:p>
    <w:p>
      <w:r>
        <w:rPr>
          <w:b w:val="0"/>
          <w:i w:val="0"/>
        </w:rPr>
        <w:t>Ханна вытерла мне лицо.</w:t>
      </w:r>
    </w:p>
    <w:p>
      <w:r>
        <w:rPr>
          <w:b w:val="0"/>
          <w:i w:val="0"/>
        </w:rPr>
        <w:t>— Больно?</w:t>
      </w:r>
    </w:p>
    <w:p>
      <w:r>
        <w:rPr>
          <w:b w:val="0"/>
          <w:i w:val="0"/>
        </w:rPr>
        <w:t>Я кивнула, потом покачала головой. Она осталась сидеть, пока я не смогла сказать про плечо.</w:t>
      </w:r>
    </w:p>
    <w:p>
      <w:r>
        <w:rPr>
          <w:b w:val="0"/>
          <w:i w:val="0"/>
        </w:rPr>
        <w:t>Тень молчала.</w:t>
      </w:r>
    </w:p>
    <w:p>
      <w:pPr>
        <w:keepNext/>
        <w:spacing w:before="120" w:after="120"/>
        <w:ind w:firstLine="0"/>
        <w:jc w:val="center"/>
      </w:pPr>
      <w:r>
        <w:t>* * *</w:t>
      </w:r>
    </w:p>
    <w:p>
      <w:r>
        <w:rPr>
          <w:b w:val="0"/>
          <w:i w:val="0"/>
        </w:rPr>
        <w:t>Дагоберт пришёл, когда я уже узнавала комнату с открытыми глазами.</w:t>
      </w:r>
    </w:p>
    <w:p>
      <w:r>
        <w:rPr>
          <w:b w:val="0"/>
          <w:i w:val="0"/>
        </w:rPr>
        <w:t>— Что вы делали перед тем, как стало плохо?</w:t>
      </w:r>
    </w:p>
    <w:p>
      <w:r>
        <w:rPr>
          <w:b w:val="0"/>
          <w:i w:val="0"/>
        </w:rPr>
        <w:t>Я лежала, глядя на таз. Вода в нём была неподвижная.</w:t>
      </w:r>
    </w:p>
    <w:p>
      <w:r>
        <w:rPr>
          <w:b w:val="0"/>
          <w:i w:val="0"/>
        </w:rPr>
        <w:t>— Пробовала повторить.</w:t>
      </w:r>
    </w:p>
    <w:p>
      <w:r>
        <w:rPr>
          <w:b w:val="0"/>
          <w:i w:val="0"/>
        </w:rPr>
        <w:t>Он придвинул стул.</w:t>
      </w:r>
    </w:p>
    <w:p>
      <w:r>
        <w:rPr>
          <w:b w:val="0"/>
          <w:i w:val="0"/>
        </w:rPr>
        <w:t>— То, о чём говорили?</w:t>
      </w:r>
    </w:p>
    <w:p>
      <w:r>
        <w:rPr>
          <w:b w:val="0"/>
          <w:i w:val="0"/>
        </w:rPr>
        <w:t>— Да.</w:t>
      </w:r>
    </w:p>
    <w:p>
      <w:r>
        <w:rPr>
          <w:b w:val="0"/>
          <w:i w:val="0"/>
        </w:rPr>
        <w:t>— Хотя я просил не вызывать специально.</w:t>
      </w:r>
    </w:p>
    <w:p>
      <w:r>
        <w:rPr>
          <w:b w:val="0"/>
          <w:i w:val="0"/>
        </w:rPr>
        <w:t>— Да.</w:t>
      </w:r>
    </w:p>
    <w:p>
      <w:r>
        <w:rPr>
          <w:b w:val="0"/>
          <w:i w:val="0"/>
        </w:rPr>
        <w:t>Дагоберт помолчал.</w:t>
      </w:r>
    </w:p>
    <w:p>
      <w:r>
        <w:rPr>
          <w:b w:val="0"/>
          <w:i w:val="0"/>
        </w:rPr>
        <w:t>— Расскажите с начала. Что делали, что заметили. До того места, которое помните.</w:t>
      </w:r>
    </w:p>
    <w:p>
      <w:r>
        <w:rPr>
          <w:b w:val="0"/>
          <w:i w:val="0"/>
        </w:rPr>
        <w:t>Я рассказала про книгу и дорогу, которую вспоминала. Про две руки на странице. Голос вычеркнула из рассказа. Всё остальное сказала.</w:t>
      </w:r>
    </w:p>
    <w:p>
      <w:r>
        <w:rPr>
          <w:b w:val="0"/>
          <w:i w:val="0"/>
        </w:rPr>
        <w:t>Он задавал короткие вопросы. Потом осмотрел меня и вернулся к записи.</w:t>
      </w:r>
    </w:p>
    <w:p>
      <w:r>
        <w:rPr>
          <w:b w:val="0"/>
          <w:i w:val="0"/>
        </w:rPr>
        <w:t>— Вчера вы не могли ответить на своё имя. Ночью пытались подняться. Это повторный приступ, тяжелее первого. Сегодня останетесь здесь. Занятия и выходы отменяются до осмотра. Читать сейчас тоже не будете.</w:t>
      </w:r>
    </w:p>
    <w:p>
      <w:r>
        <w:rPr>
          <w:b w:val="0"/>
          <w:i w:val="0"/>
        </w:rPr>
        <w:t>Я кивнула.</w:t>
      </w:r>
    </w:p>
    <w:p>
      <w:r>
        <w:rPr>
          <w:b w:val="0"/>
          <w:i w:val="0"/>
        </w:rPr>
        <w:t>— Чужие ощущения вернутся — говорите дежурному. Любому. Пусть будит меня.</w:t>
      </w:r>
    </w:p>
    <w:p>
      <w:r>
        <w:rPr>
          <w:b w:val="0"/>
          <w:i w:val="0"/>
        </w:rPr>
        <w:t>— Вы знаете, откуда они?</w:t>
      </w:r>
    </w:p>
    <w:p>
      <w:r>
        <w:rPr>
          <w:b w:val="0"/>
          <w:i w:val="0"/>
        </w:rPr>
        <w:t>— Нет. — Он помолчал. — Я рано разрешил вам вернуться к книгам. Мы ещё не разобрались с первым приступом. Это моя ошибка, не только ваша.</w:t>
      </w:r>
    </w:p>
    <w:p>
      <w:r>
        <w:rPr>
          <w:b w:val="0"/>
          <w:i w:val="0"/>
        </w:rPr>
        <w:t>Он закрыл книгу и ещё спросил о плече. Я ответила, не сразу. Пока он писал, звала Тень. Внутри всё ещё не отвечали.</w:t>
      </w:r>
    </w:p>
    <w:p>
      <w:pPr>
        <w:keepNext/>
        <w:spacing w:before="120" w:after="120"/>
        <w:ind w:firstLine="0"/>
        <w:jc w:val="center"/>
      </w:pPr>
      <w:r>
        <w:t>* * *</w:t>
      </w:r>
    </w:p>
    <w:p>
      <w:r>
        <w:rPr>
          <w:b w:val="0"/>
          <w:i w:val="0"/>
        </w:rPr>
        <w:t>«Ты здесь?»</w:t>
      </w:r>
    </w:p>
    <w:p>
      <w:r>
        <w:rPr>
          <w:b w:val="0"/>
          <w:i w:val="0"/>
        </w:rPr>
        <w:t>Я спросила, когда Ханна отошла к другой кровати.</w:t>
      </w:r>
    </w:p>
    <w:p>
      <w:r>
        <w:rPr>
          <w:b w:val="0"/>
          <w:i w:val="0"/>
        </w:rPr>
        <w:t>Ответа долго не было.</w:t>
      </w:r>
    </w:p>
    <w:p>
      <w:r>
        <w:rPr>
          <w:b w:val="0"/>
          <w:i/>
        </w:rPr>
        <w:t>Здесь.</w:t>
      </w:r>
    </w:p>
    <w:p>
      <w:r>
        <w:rPr>
          <w:b w:val="0"/>
          <w:i w:val="0"/>
        </w:rPr>
        <w:t>«Почему молчишь?»</w:t>
      </w:r>
    </w:p>
    <w:p>
      <w:r>
        <w:rPr>
          <w:b w:val="0"/>
          <w:i/>
        </w:rPr>
        <w:t>Слушаю, кончилось ли.</w:t>
      </w:r>
    </w:p>
    <w:p>
      <w:r>
        <w:rPr>
          <w:b w:val="0"/>
          <w:i w:val="0"/>
        </w:rPr>
        <w:t>Я лежала тихо. Из коридора доносились шаги, помощница переставляла посуду. На миг мне снова захотелось позвать человека, который должен был записывать под диктовку.</w:t>
      </w:r>
    </w:p>
    <w:p>
      <w:r>
        <w:rPr>
          <w:b w:val="0"/>
          <w:i/>
        </w:rPr>
        <w:t>Вот,</w:t>
      </w:r>
      <w:r>
        <w:rPr>
          <w:b w:val="0"/>
          <w:i w:val="0"/>
        </w:rPr>
        <w:t xml:space="preserve"> — сказала Тень.</w:t>
      </w:r>
    </w:p>
    <w:p>
      <w:r>
        <w:rPr>
          <w:b w:val="0"/>
          <w:i w:val="0"/>
        </w:rPr>
        <w:t>«Тебе тоже?»</w:t>
      </w:r>
    </w:p>
    <w:p>
      <w:r>
        <w:rPr>
          <w:b w:val="0"/>
          <w:i/>
        </w:rPr>
        <w:t>С тех пор, как ты положила руки. Я слышала тебя, потом уже не могла найти. Было это. Писать, повторять, не успеть. Всё время. Твоих пальцев я даже не чувствовала. Одни чужие.</w:t>
      </w:r>
    </w:p>
    <w:p>
      <w:r>
        <w:rPr>
          <w:b w:val="0"/>
          <w:i w:val="0"/>
        </w:rPr>
        <w:t>«Я ничего не помню до утра».</w:t>
      </w:r>
    </w:p>
    <w:p>
      <w:r>
        <w:rPr>
          <w:b w:val="0"/>
          <w:i/>
        </w:rPr>
        <w:t>Знаю. Я звала.</w:t>
      </w:r>
    </w:p>
    <w:p>
      <w:r>
        <w:rPr>
          <w:b w:val="0"/>
          <w:i w:val="0"/>
        </w:rPr>
        <w:t>Я повернула лицо к стене. На ней был старый след от передвинутой кровати, светлый прямоугольник среди серого.</w:t>
      </w:r>
    </w:p>
    <w:p>
      <w:r>
        <w:rPr>
          <w:b w:val="0"/>
          <w:i w:val="0"/>
        </w:rPr>
        <w:t>— Прости, — сказала я шёпотом.</w:t>
      </w:r>
    </w:p>
    <w:p>
      <w:r>
        <w:rPr>
          <w:b w:val="0"/>
          <w:i w:val="0"/>
        </w:rPr>
        <w:t>Она молчала.</w:t>
      </w:r>
    </w:p>
    <w:p>
      <w:r>
        <w:rPr>
          <w:b w:val="0"/>
          <w:i w:val="0"/>
        </w:rPr>
        <w:t>Я ждала. Хотелось объяснить про один абзац, про то, что рядом сидел Ветт. Она слышала всё это ещё вчера.</w:t>
      </w:r>
    </w:p>
    <w:p>
      <w:r>
        <w:rPr>
          <w:b w:val="0"/>
          <w:i/>
        </w:rPr>
        <w:t>Ты спросила, когда начнётся. Я сказала. Это всё, что я могла.</w:t>
      </w:r>
    </w:p>
    <w:p>
      <w:r>
        <w:rPr>
          <w:b w:val="0"/>
          <w:i w:val="0"/>
        </w:rPr>
        <w:t>— Я не успела.</w:t>
      </w:r>
    </w:p>
    <w:p>
      <w:r>
        <w:rPr>
          <w:b w:val="0"/>
          <w:i/>
        </w:rPr>
        <w:t>Я просила раньше.</w:t>
      </w:r>
    </w:p>
    <w:p>
      <w:r>
        <w:rPr>
          <w:b w:val="0"/>
          <w:i w:val="0"/>
        </w:rPr>
        <w:t>Я прижала ладонь к простыне. Пальцы начали искать, как придержать страницу, и я убрала руку под одеяло.</w:t>
      </w:r>
    </w:p>
    <w:p>
      <w:r>
        <w:rPr>
          <w:b w:val="0"/>
          <w:i w:val="0"/>
        </w:rPr>
        <w:t>— Я услышала. Всё равно решила.</w:t>
      </w:r>
    </w:p>
    <w:p>
      <w:r>
        <w:rPr>
          <w:b w:val="0"/>
          <w:i w:val="0"/>
        </w:rPr>
        <w:t>Тень ответила не сразу.</w:t>
      </w:r>
    </w:p>
    <w:p>
      <w:r>
        <w:rPr>
          <w:b w:val="0"/>
          <w:i/>
        </w:rPr>
        <w:t>Я осталась, чтобы заметить начало. В другой раз сначала дай мне уйти глубже. Дождись ответа. Я не хочу ещё одну такую ночь.</w:t>
      </w:r>
    </w:p>
    <w:p>
      <w:r>
        <w:rPr>
          <w:b w:val="0"/>
          <w:i w:val="0"/>
        </w:rPr>
        <w:t>— Там не чувствуешь?</w:t>
      </w:r>
    </w:p>
    <w:p>
      <w:r>
        <w:rPr>
          <w:b w:val="0"/>
          <w:i/>
        </w:rPr>
        <w:t>Меньше. Иногда. Обещать себе, что поможет, я тоже не могу.</w:t>
      </w:r>
    </w:p>
    <w:p>
      <w:r>
        <w:rPr>
          <w:b w:val="0"/>
          <w:i w:val="0"/>
        </w:rPr>
        <w:t>Я кивнула.</w:t>
      </w:r>
    </w:p>
    <w:p>
      <w:r>
        <w:rPr>
          <w:b w:val="0"/>
          <w:i w:val="0"/>
        </w:rPr>
        <w:t>— Дождусь ответа. Пока вообще не буду пробовать.</w:t>
      </w:r>
    </w:p>
    <w:p>
      <w:r>
        <w:rPr>
          <w:b w:val="0"/>
          <w:i/>
        </w:rPr>
        <w:t>Хорошо.</w:t>
      </w:r>
    </w:p>
    <w:p>
      <w:r>
        <w:rPr>
          <w:b w:val="0"/>
          <w:i w:val="0"/>
        </w:rPr>
        <w:t>Я лежала лицом к стене, пока рядом не поставили миску. Поесть удалось не сразу: я забывала, что держу ложку, и Ханна каждый раз ждала, когда я снова поднесу её ко рту.</w:t>
      </w:r>
    </w:p>
    <w:p>
      <w:pPr>
        <w:keepNext/>
        <w:spacing w:before="120" w:after="120"/>
        <w:ind w:firstLine="0"/>
        <w:jc w:val="center"/>
      </w:pPr>
      <w:r>
        <w:t>* * *</w:t>
      </w:r>
    </w:p>
    <w:p>
      <w:r>
        <w:rPr>
          <w:b w:val="0"/>
          <w:i w:val="0"/>
        </w:rPr>
        <w:t>На другой день меня отпустили в комнату. До неё проводила помощница. Она остановилась у двери, подождала, пока я найду ключ.</w:t>
      </w:r>
    </w:p>
    <w:p>
      <w:r>
        <w:rPr>
          <w:b w:val="0"/>
          <w:i w:val="0"/>
        </w:rPr>
        <w:t>Внутри всё лежало, как оставила. Катана под кроватью. Тетрадь на столе. Хлеб в ткани.</w:t>
      </w:r>
    </w:p>
    <w:p>
      <w:r>
        <w:rPr>
          <w:b w:val="0"/>
          <w:i w:val="0"/>
        </w:rPr>
        <w:t>Я села и положила руки на колени. Через некоторое время поймала себя на том, что считаю запас оставшейся бумаги. В голове было уверенное знание: до конца раздела не хватит, придётся писать мельче.</w:t>
      </w:r>
    </w:p>
    <w:p>
      <w:r>
        <w:rPr>
          <w:b w:val="0"/>
          <w:i w:val="0"/>
        </w:rPr>
        <w:t>Я вынула новый лист и записала эту мысль. Под ней — что никакого раздела сейчас не пишу.</w:t>
      </w:r>
    </w:p>
    <w:p>
      <w:r>
        <w:rPr>
          <w:b w:val="0"/>
          <w:i w:val="0"/>
        </w:rPr>
        <w:t>На старом листе описала опыт со сводом: «Свод. Успела убрать одну руку. Очнулась в лечебном крыле».</w:t>
      </w:r>
    </w:p>
    <w:p>
      <w:r>
        <w:rPr>
          <w:b w:val="0"/>
          <w:i w:val="0"/>
        </w:rPr>
        <w:t>К обеду смогла спуститься. Под навесом у жаровни было свободное место. Марна посмотрела на мою руку, потом на лицо.</w:t>
      </w:r>
    </w:p>
    <w:p>
      <w:r>
        <w:rPr>
          <w:b w:val="0"/>
          <w:i w:val="0"/>
        </w:rPr>
        <w:t>— Сядь вон там. К стенке.</w:t>
      </w:r>
    </w:p>
    <w:p>
      <w:r>
        <w:rPr>
          <w:b w:val="0"/>
          <w:i w:val="0"/>
        </w:rPr>
        <w:t>Я села. Она поставила миску и кусок хлеба, спросила, нужен ли нож.</w:t>
      </w:r>
    </w:p>
    <w:p>
      <w:r>
        <w:rPr>
          <w:b w:val="0"/>
          <w:i w:val="0"/>
        </w:rPr>
        <w:t>Я покачала головой.</w:t>
      </w:r>
    </w:p>
    <w:p>
      <w:r>
        <w:rPr>
          <w:b w:val="0"/>
          <w:i w:val="0"/>
        </w:rPr>
        <w:t>Тень попросила соль, но, когда я потянулась, сказала, что хватит. Я ещё не успела ничего насыпать.</w:t>
      </w:r>
    </w:p>
    <w:p>
      <w:r>
        <w:rPr>
          <w:b w:val="0"/>
          <w:i w:val="0"/>
        </w:rPr>
        <w:t>— Я не взяла.</w:t>
      </w:r>
    </w:p>
    <w:p>
      <w:r>
        <w:rPr>
          <w:b w:val="0"/>
          <w:i/>
        </w:rPr>
        <w:t>Тогда возьми. Я отвлеклась.</w:t>
      </w:r>
    </w:p>
    <w:p>
      <w:r>
        <w:rPr>
          <w:b w:val="0"/>
          <w:i w:val="0"/>
        </w:rPr>
        <w:t>Я посолила. В густой подливе попадались кусочки мяса, их приходилось раздавливать ложкой. Я выбрала самый мягкий, подождала, пока остынет.</w:t>
      </w:r>
    </w:p>
    <w:p>
      <w:r>
        <w:rPr>
          <w:b w:val="0"/>
          <w:i/>
        </w:rPr>
        <w:t>С краю ещё,</w:t>
      </w:r>
      <w:r>
        <w:rPr>
          <w:b w:val="0"/>
          <w:i w:val="0"/>
        </w:rPr>
        <w:t xml:space="preserve"> — сказала Тень.</w:t>
      </w:r>
    </w:p>
    <w:p>
      <w:r>
        <w:rPr>
          <w:b w:val="0"/>
          <w:i w:val="0"/>
        </w:rPr>
        <w:t>Я повернула миску. Под подливой лежал ещё один мягкий кусок, прижатый к стенке.</w:t>
      </w:r>
    </w:p>
    <w:p>
      <w:r>
        <w:rPr>
          <w:b w:val="0"/>
          <w:i w:val="0"/>
        </w:rPr>
        <w:t>Марне отдала две медных из оставшихся после посада. Она забрала миску, когда я доела, и спросила, не нужно ли позвать кого-нибудь проводить.</w:t>
      </w:r>
    </w:p>
    <w:p>
      <w:r>
        <w:rPr>
          <w:b w:val="0"/>
          <w:i w:val="0"/>
        </w:rPr>
        <w:t>— Дойду.</w:t>
      </w:r>
    </w:p>
    <w:p>
      <w:r>
        <w:rPr>
          <w:b w:val="0"/>
          <w:i w:val="0"/>
        </w:rPr>
        <w:t>Она посмотрела на меня ещё раз, но спорить не стала.</w:t>
      </w:r>
    </w:p>
    <w:p>
      <w:r>
        <w:rPr>
          <w:b w:val="0"/>
          <w:i w:val="0"/>
        </w:rPr>
        <w:t>В приёмной ремесленной части торговали застёжками. Я раньше проходила мимо: стол стоял за дверью, его закрывала распахнутая створка. Сейчас её придерживал человек, выносивший связку ремней.</w:t>
      </w:r>
    </w:p>
    <w:p>
      <w:r>
        <w:rPr>
          <w:b w:val="0"/>
          <w:i w:val="0"/>
        </w:rPr>
        <w:t>На столе лежали пряжки.</w:t>
      </w:r>
    </w:p>
    <w:p>
      <w:r>
        <w:rPr>
          <w:b w:val="0"/>
          <w:i w:val="0"/>
        </w:rPr>
        <w:t>Я остановилась, узнав знак на обороте: круг, две черты, точка между ними. Такой я видела на трёх клеймах в мастерской. Здесь на пряжке знак вышел чёткий, а край отливки цеплялся за палец. Я перевернула её, сравнила с соседней. У второй язычок сидел вкось.</w:t>
      </w:r>
    </w:p>
    <w:p>
      <w:r>
        <w:rPr>
          <w:b w:val="0"/>
          <w:i w:val="0"/>
        </w:rPr>
        <w:t>— Откуда привезли?</w:t>
      </w:r>
    </w:p>
    <w:p>
      <w:r>
        <w:rPr>
          <w:b w:val="0"/>
          <w:i w:val="0"/>
        </w:rPr>
        <w:t>— Со склада, — сказал торговец. — Три медных за штуку.</w:t>
      </w:r>
    </w:p>
    <w:p>
      <w:r>
        <w:rPr>
          <w:b w:val="0"/>
          <w:i w:val="0"/>
        </w:rPr>
        <w:t>Я положила обе обратно.</w:t>
      </w:r>
    </w:p>
    <w:p>
      <w:r>
        <w:rPr>
          <w:b w:val="0"/>
          <w:i w:val="0"/>
        </w:rPr>
        <w:t>Тот мастер сидел с учеником и показывал, где подправить край. Я видела это сама. Но я не знала всех вещей, которые выходили из его рук. Не знала, кто теперь пользовался клеймами.</w:t>
      </w:r>
    </w:p>
    <w:p>
      <w:r>
        <w:rPr>
          <w:b w:val="0"/>
          <w:i w:val="0"/>
        </w:rPr>
        <w:t>Я вытерла палец о рубаху: на нём остался серый след.</w:t>
      </w:r>
    </w:p>
    <w:p>
      <w:r>
        <w:rPr>
          <w:b w:val="0"/>
          <w:i/>
        </w:rPr>
        <w:t>Четыре медных,</w:t>
      </w:r>
      <w:r>
        <w:rPr>
          <w:b w:val="0"/>
          <w:i w:val="0"/>
        </w:rPr>
        <w:t xml:space="preserve"> — сказала Тень.</w:t>
      </w:r>
    </w:p>
    <w:p>
      <w:r>
        <w:rPr>
          <w:b w:val="0"/>
          <w:i w:val="0"/>
        </w:rPr>
        <w:t>— И девять печатей.</w:t>
      </w:r>
    </w:p>
    <w:p>
      <w:r>
        <w:rPr>
          <w:b w:val="0"/>
          <w:i w:val="0"/>
        </w:rPr>
        <w:t>Я помнила обе суммы.</w:t>
      </w:r>
    </w:p>
    <w:p>
      <w:r>
        <w:rPr>
          <w:b w:val="0"/>
          <w:i w:val="0"/>
        </w:rPr>
        <w:t>Возле выхода висела дощечка с занятиями. Под «Обиходом раненого в поле» стояли три даты; первая — завтра. Я прочитала их дважды и пошла в учебную часть.</w:t>
      </w:r>
    </w:p>
    <w:p>
      <w:r>
        <w:rPr>
          <w:b w:val="0"/>
          <w:i w:val="0"/>
        </w:rPr>
        <w:t>Женщина за столом открыла список.</w:t>
      </w:r>
    </w:p>
    <w:p>
      <w:r>
        <w:rPr>
          <w:b w:val="0"/>
          <w:i w:val="0"/>
        </w:rPr>
        <w:t>— Второй ранг. Три занятия. Шесть печатей или пятнадцать медных. На что записывать?</w:t>
      </w:r>
    </w:p>
    <w:p>
      <w:r>
        <w:rPr>
          <w:b w:val="0"/>
          <w:i w:val="0"/>
        </w:rPr>
        <w:t>Я развязала шнур. Отсчитала шесть, остальные оставила на нём.</w:t>
      </w:r>
    </w:p>
    <w:p>
      <w:r>
        <w:rPr>
          <w:b w:val="0"/>
          <w:i w:val="0"/>
        </w:rPr>
        <w:t>— Печатями.</w:t>
      </w:r>
    </w:p>
    <w:p>
      <w:r>
        <w:rPr>
          <w:b w:val="0"/>
          <w:i w:val="0"/>
        </w:rPr>
        <w:t>На дороге они мне не пригодились бы. Серебро и последнюю медную я пока оставляла при себе.</w:t>
      </w:r>
    </w:p>
    <w:p>
      <w:r>
        <w:rPr>
          <w:b w:val="0"/>
          <w:i w:val="0"/>
        </w:rPr>
        <w:t>Женщина поставила имя. Я попросила показать, где будет занятие, и заметила в её старом расписании строку про устройство души.</w:t>
      </w:r>
    </w:p>
    <w:p>
      <w:r>
        <w:rPr>
          <w:b w:val="0"/>
          <w:i w:val="0"/>
        </w:rPr>
        <w:t>— Это тоже бывает?</w:t>
      </w:r>
    </w:p>
    <w:p>
      <w:r>
        <w:rPr>
          <w:b w:val="0"/>
          <w:i w:val="0"/>
        </w:rPr>
        <w:t>— Сейчас нет. Раньше Дагоберт читал.</w:t>
      </w:r>
    </w:p>
    <w:p>
      <w:r>
        <w:rPr>
          <w:b w:val="0"/>
          <w:i w:val="0"/>
        </w:rPr>
        <w:t>— Почему перестали?</w:t>
      </w:r>
    </w:p>
    <w:p>
      <w:r>
        <w:rPr>
          <w:b w:val="0"/>
          <w:i w:val="0"/>
        </w:rPr>
        <w:t>— Причин у меня не записывают. У него спросите.</w:t>
      </w:r>
    </w:p>
    <w:p>
      <w:r>
        <w:rPr>
          <w:b w:val="0"/>
          <w:i w:val="0"/>
        </w:rPr>
        <w:t>Я записала на обороте своей карточки: «Дагоберт. Старый курс».</w:t>
      </w:r>
    </w:p>
    <w:p>
      <w:pPr>
        <w:keepNext/>
        <w:spacing w:before="120" w:after="120"/>
        <w:ind w:firstLine="0"/>
        <w:jc w:val="center"/>
      </w:pPr>
      <w:r>
        <w:t>* * *</w:t>
      </w:r>
    </w:p>
    <w:p>
      <w:r>
        <w:rPr>
          <w:b w:val="0"/>
          <w:i w:val="0"/>
        </w:rPr>
        <w:t>На первое занятие Ханна разрешила идти, если буду только сидеть. Я пришла раньше начала и выбрала место с краю.</w:t>
      </w:r>
    </w:p>
    <w:p>
      <w:r>
        <w:rPr>
          <w:b w:val="0"/>
          <w:i w:val="0"/>
        </w:rPr>
        <w:t>Читал человек из полевых. На столе перед ним лежали полосы ткани, кружка, несколько дощечек с рисунками. Он спросил, кто уже оказывал помощь на выходе. Руки подняли почти все.</w:t>
      </w:r>
    </w:p>
    <w:p>
      <w:r>
        <w:rPr>
          <w:b w:val="0"/>
          <w:i w:val="0"/>
        </w:rPr>
        <w:t>Я тоже подняла.</w:t>
      </w:r>
    </w:p>
    <w:p>
      <w:r>
        <w:rPr>
          <w:b w:val="0"/>
          <w:i w:val="0"/>
        </w:rPr>
        <w:t>Он стал разбирать случаи. Многое я слышала в корпусе. Дальше начались слова, которые знала теперь из Мейнарда, и я заметила, что жду следующего вопроса с нетерпением.</w:t>
      </w:r>
    </w:p>
    <w:p>
      <w:r>
        <w:rPr>
          <w:b w:val="0"/>
          <w:i w:val="0"/>
        </w:rPr>
        <w:t>Ответила, когда он спросил про уменьшившийся отёк. Сказала слишком быстро: если спадает, воспаления уже нет.</w:t>
      </w:r>
    </w:p>
    <w:p>
      <w:r>
        <w:rPr>
          <w:b w:val="0"/>
          <w:i w:val="0"/>
        </w:rPr>
        <w:t>Преподаватель посмотрел на меня.</w:t>
      </w:r>
    </w:p>
    <w:p>
      <w:r>
        <w:rPr>
          <w:b w:val="0"/>
          <w:i w:val="0"/>
        </w:rPr>
        <w:t>— А жар? Боль? Что ещё изменилось?</w:t>
      </w:r>
    </w:p>
    <w:p>
      <w:r>
        <w:rPr>
          <w:b w:val="0"/>
          <w:i w:val="0"/>
        </w:rPr>
        <w:t>Я вспомнила страницу. Мейнард описывал несколько дней подряд, каждый раз отмечая то, чего я об этом человеке ещё не знала.</w:t>
      </w:r>
    </w:p>
    <w:p>
      <w:r>
        <w:rPr>
          <w:b w:val="0"/>
          <w:i w:val="0"/>
        </w:rPr>
        <w:t>— Там наблюдали до этого, — сказала я.</w:t>
      </w:r>
    </w:p>
    <w:p>
      <w:r>
        <w:rPr>
          <w:b w:val="0"/>
          <w:i w:val="0"/>
        </w:rPr>
        <w:t>— Там — да. Про моего человека вы пока знаете одну вещь. Что спросите у него?</w:t>
      </w:r>
    </w:p>
    <w:p>
      <w:r>
        <w:rPr>
          <w:b w:val="0"/>
          <w:i w:val="0"/>
        </w:rPr>
        <w:t>Я начала отвечать, остановилась. Пришлось вспомнить, с чего преподаватель начал случай.</w:t>
      </w:r>
    </w:p>
    <w:p>
      <w:r>
        <w:rPr>
          <w:b w:val="0"/>
          <w:i w:val="0"/>
        </w:rPr>
        <w:t>— Когда его ранили. И как болит сейчас.</w:t>
      </w:r>
    </w:p>
    <w:p>
      <w:r>
        <w:rPr>
          <w:b w:val="0"/>
          <w:i w:val="0"/>
        </w:rPr>
        <w:t>— Вот с этого продолжайте.</w:t>
      </w:r>
    </w:p>
    <w:p>
      <w:r>
        <w:rPr>
          <w:b w:val="0"/>
          <w:i w:val="0"/>
        </w:rPr>
        <w:t>Я записала оба вопроса. Память подсовывала сразу несколько похожих мест; каждый автор связывал признаки немного иначе. Пока я выбирала между ними, преподаватель перешёл дальше, и следующий вопрос услышала не полностью.</w:t>
      </w:r>
    </w:p>
    <w:p>
      <w:r>
        <w:rPr>
          <w:b w:val="0"/>
          <w:i w:val="0"/>
        </w:rPr>
        <w:t>После занятия я осталась сидеть. Вспомнила Агнис над раскрытыми книгами, как она закрывала одну ладонью и пыталась сказать своими словами. Сердилась, если я подсказывала начало: ей нужно было вспомнить самой.</w:t>
      </w:r>
    </w:p>
    <w:p>
      <w:r>
        <w:rPr>
          <w:b w:val="0"/>
          <w:i w:val="0"/>
        </w:rPr>
        <w:t>Мне теперь вспоминалось без труда.</w:t>
      </w:r>
    </w:p>
    <w:p>
      <w:r>
        <w:rPr>
          <w:b w:val="0"/>
          <w:i w:val="0"/>
        </w:rPr>
        <w:t>Я попробовала объяснить только что разобранный случай вслух, без книжных оборотов. На середине остановилась. Посмотрела на пустые места, где уже убрали стулья, и начала ещё раз.</w:t>
      </w:r>
    </w:p>
    <w:p>
      <w:r>
        <w:rPr>
          <w:b w:val="0"/>
          <w:i w:val="0"/>
        </w:rPr>
        <w:t>Выйдя в коридор, задержалась у окна. Хотелось рассказать Агнис, что у меня получилось, а потом сразу спросить, почему получилось так плохо.</w:t>
      </w:r>
    </w:p>
    <w:p>
      <w:r>
        <w:rPr>
          <w:b w:val="0"/>
          <w:i/>
        </w:rPr>
        <w:t>Я тоже решила, что ты правильно ответила,</w:t>
      </w:r>
      <w:r>
        <w:rPr>
          <w:b w:val="0"/>
          <w:i w:val="0"/>
        </w:rPr>
        <w:t xml:space="preserve"> — сказала Тень.</w:t>
      </w:r>
    </w:p>
    <w:p>
      <w:r>
        <w:rPr>
          <w:b w:val="0"/>
          <w:i w:val="0"/>
        </w:rPr>
        <w:t>Я развернула лист у окна. Мы ещё раз прочли вопросы, которые пропустили.</w:t>
      </w:r>
    </w:p>
    <w:p>
      <w:pPr>
        <w:keepNext/>
        <w:spacing w:before="120" w:after="120"/>
        <w:ind w:firstLine="0"/>
        <w:jc w:val="center"/>
      </w:pPr>
      <w:r>
        <w:t>* * *</w:t>
      </w:r>
    </w:p>
    <w:p>
      <w:r>
        <w:rPr>
          <w:b w:val="0"/>
          <w:i w:val="0"/>
        </w:rPr>
        <w:t>К Ветту я вернулась следующим утром после осмотра.</w:t>
      </w:r>
    </w:p>
    <w:p>
      <w:r>
        <w:rPr>
          <w:b w:val="0"/>
          <w:i w:val="0"/>
        </w:rPr>
        <w:t>Дагоберт разрешил понемногу читать при людях. В зал пока не пускал. Ирсаль вернулся; к нему меня назначили на завтра, после утреннего осмотра у Дагоберта. Я показала Ветту записку и попросила справочники только для сверки.</w:t>
      </w:r>
    </w:p>
    <w:p>
      <w:r>
        <w:rPr>
          <w:b w:val="0"/>
          <w:i w:val="0"/>
        </w:rPr>
        <w:t>Он положил их на стол у входа, сам отнёс остальные книги на полку.</w:t>
      </w:r>
    </w:p>
    <w:p>
      <w:r>
        <w:rPr>
          <w:b w:val="0"/>
          <w:i w:val="0"/>
        </w:rPr>
        <w:t>— Читать здесь. Ничего домой из этих двух не выдаю. Если опять станет плохо, сразу ко мне.</w:t>
      </w:r>
    </w:p>
    <w:p>
      <w:r>
        <w:rPr>
          <w:b w:val="0"/>
          <w:i w:val="0"/>
        </w:rPr>
        <w:t>Я кивнула.</w:t>
      </w:r>
    </w:p>
    <w:p>
      <w:r>
        <w:rPr>
          <w:b w:val="0"/>
          <w:i w:val="0"/>
        </w:rPr>
        <w:t>— Про повторную пробу вы всё рассказали целителям? — спросил он.</w:t>
      </w:r>
    </w:p>
    <w:p>
      <w:r>
        <w:rPr>
          <w:b w:val="0"/>
          <w:i w:val="0"/>
        </w:rPr>
        <w:t>— Что пробовала вызвать нарочно — да.</w:t>
      </w:r>
    </w:p>
    <w:p>
      <w:r>
        <w:rPr>
          <w:b w:val="0"/>
          <w:i w:val="0"/>
        </w:rPr>
        <w:t>Ветт поджал губы.</w:t>
      </w:r>
    </w:p>
    <w:p>
      <w:r>
        <w:rPr>
          <w:b w:val="0"/>
          <w:i w:val="0"/>
        </w:rPr>
        <w:t>— Тогда вы понимаете, почему я не оставлю вас с ними одну.</w:t>
      </w:r>
    </w:p>
    <w:p>
      <w:r>
        <w:rPr>
          <w:b w:val="0"/>
          <w:i w:val="0"/>
        </w:rPr>
        <w:t>Я сказала, что понимаю.</w:t>
      </w:r>
    </w:p>
    <w:p>
      <w:r>
        <w:rPr>
          <w:b w:val="0"/>
          <w:i w:val="0"/>
        </w:rPr>
        <w:t>Он раскрыл свод ближе к концу. Я вспомнила спешку и непоместившееся слово. На миг стало трудно смотреть на строку.</w:t>
      </w:r>
    </w:p>
    <w:p>
      <w:r>
        <w:rPr>
          <w:b w:val="0"/>
          <w:i w:val="0"/>
        </w:rPr>
        <w:t>— Он не закончил? — спросила я. — Последний, кто писал.</w:t>
      </w:r>
    </w:p>
    <w:p>
      <w:r>
        <w:rPr>
          <w:b w:val="0"/>
          <w:i w:val="0"/>
        </w:rPr>
        <w:t>— Закончил. Вот приписка от переписчика. Через два месяца после окончания умер. Весь последний раздел успел передать.</w:t>
      </w:r>
    </w:p>
    <w:p>
      <w:r>
        <w:rPr>
          <w:b w:val="0"/>
          <w:i w:val="0"/>
        </w:rPr>
        <w:t>Я прочла мелкие слова внизу. Потом ещё раз.</w:t>
      </w:r>
    </w:p>
    <w:p>
      <w:r>
        <w:rPr>
          <w:b w:val="0"/>
          <w:i w:val="0"/>
        </w:rPr>
        <w:t>Уверенность, что я опоздала, никуда не исчезла. Просто рядом с ней теперь лежала приписка, которая говорила другое.</w:t>
      </w:r>
    </w:p>
    <w:p>
      <w:r>
        <w:rPr>
          <w:b w:val="0"/>
          <w:i w:val="0"/>
        </w:rPr>
        <w:t>— Я думала, он не успел.</w:t>
      </w:r>
    </w:p>
    <w:p>
      <w:r>
        <w:rPr>
          <w:b w:val="0"/>
          <w:i w:val="0"/>
        </w:rPr>
        <w:t>— Торопился. Это видно и по письмам, которые здесь приводят. Мог до самого конца думать, что не успевает.</w:t>
      </w:r>
    </w:p>
    <w:p>
      <w:r>
        <w:rPr>
          <w:b w:val="0"/>
          <w:i w:val="0"/>
        </w:rPr>
        <w:t>Ветт отодвинул книгу, подождал, пока я отпущу край стола.</w:t>
      </w:r>
    </w:p>
    <w:p>
      <w:r>
        <w:rPr>
          <w:b w:val="0"/>
          <w:i w:val="0"/>
        </w:rPr>
        <w:t>— На сегодня хватит?</w:t>
      </w:r>
    </w:p>
    <w:p>
      <w:r>
        <w:rPr>
          <w:b w:val="0"/>
          <w:i w:val="0"/>
        </w:rPr>
        <w:t>Я кивнула.</w:t>
      </w:r>
    </w:p>
    <w:p>
      <w:r>
        <w:rPr>
          <w:b w:val="0"/>
          <w:i w:val="0"/>
        </w:rPr>
        <w:t>Он убрал оба справочника. В книге выдачи отметил возврат. Домой я их ни разу не уносила, но до этого утра они оставались за мной.</w:t>
      </w:r>
    </w:p>
    <w:p>
      <w:r>
        <w:rPr>
          <w:b w:val="0"/>
          <w:i w:val="0"/>
        </w:rPr>
        <w:t>Возле выхода спросила про историю с картой.</w:t>
      </w:r>
    </w:p>
    <w:p>
      <w:r>
        <w:rPr>
          <w:b w:val="0"/>
          <w:i w:val="0"/>
        </w:rPr>
        <w:t>— Не нашли ещё чего-нибудь?</w:t>
      </w:r>
    </w:p>
    <w:p>
      <w:r>
        <w:rPr>
          <w:b w:val="0"/>
          <w:i w:val="0"/>
        </w:rPr>
        <w:t>— Пока нет. Посмотрю в другой описи.</w:t>
      </w:r>
    </w:p>
    <w:p>
      <w:r>
        <w:rPr>
          <w:b w:val="0"/>
          <w:i w:val="0"/>
        </w:rPr>
        <w:t>Я поблагодарила. Ветт уже сел за стол, устроив руки на книге, и выглядел уставшим. Я тихо закрыла за собой дверь.</w:t>
      </w:r>
    </w:p>
    <w:p>
      <w:pPr>
        <w:keepNext/>
        <w:spacing w:before="120" w:after="120"/>
        <w:ind w:firstLine="0"/>
        <w:jc w:val="center"/>
      </w:pPr>
      <w:r>
        <w:t>* * *</w:t>
      </w:r>
    </w:p>
    <w:p>
      <w:r>
        <w:rPr>
          <w:b w:val="0"/>
          <w:i w:val="0"/>
        </w:rPr>
        <w:t>Лиран ждал меня в коридоре возле комнаты.</w:t>
      </w:r>
    </w:p>
    <w:p>
      <w:r>
        <w:rPr>
          <w:b w:val="0"/>
          <w:i w:val="0"/>
        </w:rPr>
        <w:t>Он показал уведомление, прежде чем я успела спросить про рамку.</w:t>
      </w:r>
    </w:p>
    <w:p>
      <w:r>
        <w:rPr>
          <w:b w:val="0"/>
          <w:i w:val="0"/>
        </w:rPr>
        <w:t>— Через четырнадцать дней сбор на длительный выход. Вас включили в предварительный состав. Срок работы — до сорока дней.</w:t>
      </w:r>
    </w:p>
    <w:p>
      <w:r>
        <w:rPr>
          <w:b w:val="0"/>
          <w:i w:val="0"/>
        </w:rPr>
        <w:t>Я прочла первую строку, затем дату.</w:t>
      </w:r>
    </w:p>
    <w:p>
      <w:r>
        <w:rPr>
          <w:b w:val="0"/>
          <w:i w:val="0"/>
        </w:rPr>
        <w:t>— Это обязательное?</w:t>
      </w:r>
    </w:p>
    <w:p>
      <w:r>
        <w:rPr>
          <w:b w:val="0"/>
          <w:i w:val="0"/>
        </w:rPr>
        <w:t>— Да. Окончательный допуск даст Дагоберт. Пока вы остаётесь под его ограничениями.</w:t>
      </w:r>
    </w:p>
    <w:p>
      <w:r>
        <w:rPr>
          <w:b w:val="0"/>
          <w:i w:val="0"/>
        </w:rPr>
        <w:t>— Куда?</w:t>
      </w:r>
    </w:p>
    <w:p>
      <w:r>
        <w:rPr>
          <w:b w:val="0"/>
          <w:i w:val="0"/>
        </w:rPr>
        <w:t>— Задачу и маршрут объявят на сборе. За снаряжением нужно обратиться заранее. До выхода разберитесь с тем, что взяли и не вернули, и с долгами, если есть.</w:t>
      </w:r>
    </w:p>
    <w:p>
      <w:r>
        <w:rPr>
          <w:b w:val="0"/>
          <w:i w:val="0"/>
        </w:rPr>
        <w:t>Я посмотрела ниже. Там была строка о распоряжении оставленным имуществом в случае гибели или невозвращения.</w:t>
      </w:r>
    </w:p>
    <w:p>
      <w:r>
        <w:rPr>
          <w:b w:val="0"/>
          <w:i w:val="0"/>
        </w:rPr>
        <w:t>— Это всем дают?</w:t>
      </w:r>
    </w:p>
    <w:p>
      <w:r>
        <w:rPr>
          <w:b w:val="0"/>
          <w:i w:val="0"/>
        </w:rPr>
        <w:t>— Всем, кто идёт на такой срок.</w:t>
      </w:r>
    </w:p>
    <w:p>
      <w:r>
        <w:rPr>
          <w:b w:val="0"/>
          <w:i w:val="0"/>
        </w:rPr>
        <w:t>Я держала лист обеими руками. Левая устала; пришлось прижать бумагу к двери.</w:t>
      </w:r>
    </w:p>
    <w:p>
      <w:r>
        <w:rPr>
          <w:b w:val="0"/>
          <w:i w:val="0"/>
        </w:rPr>
        <w:t>— Про рамку ответили?</w:t>
      </w:r>
    </w:p>
    <w:p>
      <w:r>
        <w:rPr>
          <w:b w:val="0"/>
          <w:i w:val="0"/>
        </w:rPr>
        <w:t>— Полномочия ещё проверяют. Пришла новая заявка на тот же предмет от частного посредника, тоже из Тальвера. В свободную выдачу её не пустили.</w:t>
      </w:r>
    </w:p>
    <w:p>
      <w:r>
        <w:rPr>
          <w:b w:val="0"/>
          <w:i w:val="0"/>
        </w:rPr>
        <w:t>— А прежние заявки вы проверили?</w:t>
      </w:r>
    </w:p>
    <w:p>
      <w:r>
        <w:rPr>
          <w:b w:val="0"/>
          <w:i w:val="0"/>
        </w:rPr>
        <w:t>— Я нашёл более раннюю. До вашей. Исполнитель тогда не вышел, лист сняли по сроку. С новой получается третья.</w:t>
      </w:r>
    </w:p>
    <w:p>
      <w:r>
        <w:rPr>
          <w:b w:val="0"/>
          <w:i w:val="0"/>
        </w:rPr>
        <w:t>— А рисунок?</w:t>
      </w:r>
    </w:p>
    <w:p>
      <w:r>
        <w:rPr>
          <w:b w:val="0"/>
          <w:i w:val="0"/>
        </w:rPr>
        <w:t>— Пока в моём деле. Запрос оснований ушёл без него, как я вам говорил. Дальше обещать не могу.</w:t>
      </w:r>
    </w:p>
    <w:p>
      <w:r>
        <w:rPr>
          <w:b w:val="0"/>
          <w:i w:val="0"/>
        </w:rPr>
        <w:t>Я посмотрела на дату предстоящего сбора.</w:t>
      </w:r>
    </w:p>
    <w:p>
      <w:r>
        <w:rPr>
          <w:b w:val="0"/>
          <w:i w:val="0"/>
        </w:rPr>
        <w:t>— Когда ответ придёт, меня может здесь не быть.</w:t>
      </w:r>
    </w:p>
    <w:p>
      <w:r>
        <w:rPr>
          <w:b w:val="0"/>
          <w:i w:val="0"/>
        </w:rPr>
        <w:t>Лиран кивнул.</w:t>
      </w:r>
    </w:p>
    <w:p>
      <w:r>
        <w:rPr>
          <w:b w:val="0"/>
          <w:i w:val="0"/>
        </w:rPr>
        <w:t>— Может.</w:t>
      </w:r>
    </w:p>
    <w:p>
      <w:r>
        <w:rPr>
          <w:b w:val="0"/>
          <w:i w:val="0"/>
        </w:rPr>
        <w:t>Я открыла дверь, положила уведомление на стол. Он остался в коридоре.</w:t>
      </w:r>
    </w:p>
    <w:p>
      <w:r>
        <w:rPr>
          <w:b w:val="0"/>
          <w:i w:val="0"/>
        </w:rPr>
        <w:t>— По Агнис ничего нового?</w:t>
      </w:r>
    </w:p>
    <w:p>
      <w:r>
        <w:rPr>
          <w:b w:val="0"/>
          <w:i w:val="0"/>
        </w:rPr>
        <w:t>— Нет. Напоминание передано.</w:t>
      </w:r>
    </w:p>
    <w:p>
      <w:r>
        <w:rPr>
          <w:b w:val="0"/>
          <w:i w:val="0"/>
        </w:rPr>
        <w:t>Я постояла, держа ладонь на дверной ручке.</w:t>
      </w:r>
    </w:p>
    <w:p>
      <w:r>
        <w:rPr>
          <w:b w:val="0"/>
          <w:i w:val="0"/>
        </w:rPr>
        <w:t>— Если ответят, пока я на выходе?</w:t>
      </w:r>
    </w:p>
    <w:p>
      <w:r>
        <w:rPr>
          <w:b w:val="0"/>
          <w:i w:val="0"/>
        </w:rPr>
        <w:t>— Сообщение сохранится в деле. Передать в отряд сможем, если будет связь. Заранее обещать доставку не могу.</w:t>
      </w:r>
    </w:p>
    <w:p>
      <w:r>
        <w:rPr>
          <w:b w:val="0"/>
          <w:i w:val="0"/>
        </w:rPr>
        <w:t>Я попросила всё-таки отметить, что жду. Он записал на своём листе.</w:t>
      </w:r>
    </w:p>
    <w:p>
      <w:r>
        <w:rPr>
          <w:b w:val="0"/>
          <w:i w:val="0"/>
        </w:rPr>
        <w:t>Когда Лиран ушёл, в комнате стало слышно, как за стеной передвигают кровать.</w:t>
      </w:r>
    </w:p>
    <w:p>
      <w:pPr>
        <w:keepNext/>
        <w:spacing w:before="120" w:after="120"/>
        <w:ind w:firstLine="0"/>
        <w:jc w:val="center"/>
      </w:pPr>
      <w:r>
        <w:t>* * *</w:t>
      </w:r>
    </w:p>
    <w:p>
      <w:r>
        <w:rPr>
          <w:b w:val="0"/>
          <w:i w:val="0"/>
        </w:rPr>
        <w:t>Я разложила бумаги. Уведомление положила справа, записи после Мейнарда — слева. Между ними остался узкий кусок стола, на который поместилась кружка.</w:t>
      </w:r>
    </w:p>
    <w:p>
      <w:r>
        <w:rPr>
          <w:b w:val="0"/>
          <w:i w:val="0"/>
        </w:rPr>
        <w:t>Четырнадцать дней.</w:t>
      </w:r>
    </w:p>
    <w:p>
      <w:r>
        <w:rPr>
          <w:b w:val="0"/>
          <w:i w:val="0"/>
        </w:rPr>
        <w:t>Я написала: «Успеть научиться». Посмотрела и добавила ниже: «Чему».</w:t>
      </w:r>
    </w:p>
    <w:p>
      <w:r>
        <w:rPr>
          <w:b w:val="0"/>
          <w:i w:val="0"/>
        </w:rPr>
        <w:t>С катаной я едва начала. Могла вспомнить чужое движение, но левая рука ещё болела, в зал меня пока не пускали. В голове лежали два справочника, которыми я не умела пользоваться без ошибки. Повторять то, что положило меня в лечебное крыло, было запрещено, и я сама обещала Тени пока не пробовать.</w:t>
      </w:r>
    </w:p>
    <w:p>
      <w:r>
        <w:rPr>
          <w:b w:val="0"/>
          <w:i w:val="0"/>
        </w:rPr>
        <w:t>Я зачеркнула первую строку. Написала: второй урок, старый курс Дагоберта, завтрашняя встреча с Ирсалем, снаряжение у Ольгера.</w:t>
      </w:r>
    </w:p>
    <w:p>
      <w:r>
        <w:rPr>
          <w:b w:val="0"/>
          <w:i/>
        </w:rPr>
        <w:t>И отдых,</w:t>
      </w:r>
      <w:r>
        <w:rPr>
          <w:b w:val="0"/>
          <w:i w:val="0"/>
        </w:rPr>
        <w:t xml:space="preserve"> — сказала Тень.</w:t>
      </w:r>
    </w:p>
    <w:p>
      <w:r>
        <w:rPr>
          <w:b w:val="0"/>
          <w:i w:val="0"/>
        </w:rPr>
        <w:t>Я добавила.</w:t>
      </w:r>
    </w:p>
    <w:p>
      <w:r>
        <w:rPr>
          <w:b w:val="0"/>
          <w:i w:val="0"/>
        </w:rPr>
        <w:t>— Ты совсем не хочешь, чтобы я к этому возвращалась?</w:t>
      </w:r>
    </w:p>
    <w:p>
      <w:r>
        <w:rPr>
          <w:b w:val="0"/>
          <w:i w:val="0"/>
        </w:rPr>
        <w:t>Она долго молчала.</w:t>
      </w:r>
    </w:p>
    <w:p>
      <w:r>
        <w:rPr>
          <w:b w:val="0"/>
          <w:i/>
        </w:rPr>
        <w:t>Хочу знать, что с нами. Хочу, чтобы ты умела. Там я только ждала, когда ты очнёшься.</w:t>
      </w:r>
    </w:p>
    <w:p>
      <w:r>
        <w:rPr>
          <w:b w:val="0"/>
          <w:i w:val="0"/>
        </w:rPr>
        <w:t>Я положила уголь.</w:t>
      </w:r>
    </w:p>
    <w:p>
      <w:r>
        <w:rPr>
          <w:b w:val="0"/>
          <w:i w:val="0"/>
        </w:rPr>
        <w:t>— Я подожду, пока ты ответишь. Если вообще решу ещё раз.</w:t>
      </w:r>
    </w:p>
    <w:p>
      <w:r>
        <w:rPr>
          <w:b w:val="0"/>
          <w:i/>
        </w:rPr>
        <w:t>Я слышала.</w:t>
      </w:r>
    </w:p>
    <w:p>
      <w:r>
        <w:rPr>
          <w:b w:val="0"/>
          <w:i w:val="0"/>
        </w:rPr>
        <w:t>Она помолчала.</w:t>
      </w:r>
    </w:p>
    <w:p>
      <w:r>
        <w:rPr>
          <w:b w:val="0"/>
          <w:i/>
        </w:rPr>
        <w:t>Дай мне сегодня побыть тихо.</w:t>
      </w:r>
    </w:p>
    <w:p>
      <w:r>
        <w:rPr>
          <w:b w:val="0"/>
          <w:i w:val="0"/>
        </w:rPr>
        <w:t>Я убрала уголь от списка вопросов. Подождала; больше она ничего не добавила. Тогда занялась другими бумагами.</w:t>
      </w:r>
    </w:p>
    <w:p>
      <w:r>
        <w:rPr>
          <w:b w:val="0"/>
          <w:i w:val="0"/>
        </w:rPr>
        <w:t>Под списком оставалось место. Я написала «Агнис» и достала из середины тетради сложенное письмо. Развернула, расправила края.</w:t>
      </w:r>
    </w:p>
    <w:p>
      <w:r>
        <w:rPr>
          <w:b w:val="0"/>
          <w:i w:val="0"/>
        </w:rPr>
        <w:t>Вверху было: «Я знаю, что ты ищешь меня».</w:t>
      </w:r>
    </w:p>
    <w:p>
      <w:r>
        <w:rPr>
          <w:b w:val="0"/>
          <w:i w:val="0"/>
        </w:rPr>
        <w:t>Я прочла до конца. Бумага на сгибе начала истираться; одно слово пришлось угадывать. Агнис ещё ни разу не держала этот лист.</w:t>
      </w:r>
    </w:p>
    <w:p>
      <w:r>
        <w:rPr>
          <w:b w:val="0"/>
          <w:i w:val="0"/>
        </w:rPr>
        <w:t>Внизу, возле своего имени, добавила одну строку о том, что опять буду в дороге. Место не назвала: его мне ещё не сказали.</w:t>
      </w:r>
    </w:p>
    <w:p>
      <w:r>
        <w:rPr>
          <w:b w:val="0"/>
          <w:i w:val="0"/>
        </w:rPr>
        <w:t>Сложила письмо и убрала обратно.</w:t>
      </w:r>
    </w:p>
    <w:p>
      <w:r>
        <w:rPr>
          <w:b w:val="0"/>
          <w:i w:val="0"/>
        </w:rPr>
        <w:t>После этого достала оба ключа. Старый сняла с шеи, подержала в ладони и снова надела. Комнатный положила на уведомление, рядом со строкой об оставленном имуществе.</w:t>
      </w:r>
    </w:p>
    <w:p>
      <w:r>
        <w:rPr>
          <w:b w:val="0"/>
          <w:i w:val="0"/>
        </w:rPr>
        <w:t>Под строкой я записала вопрос: кому отдавать комнатный ключ перед выходом. Потом взяла его обратно — дверь на ночь ещё нужно было запереть.</w:t>
      </w:r>
    </w:p>
    <w:p>
      <w:pPr>
        <w:pStyle w:val="Heading1"/>
      </w:pPr>
      <w:bookmarkStart w:id="15" w:name="chapter_15"/>
      <w:r>
        <w:t>Глава 15</w:t>
      </w:r>
      <w:bookmarkEnd w:id="15"/>
    </w:p>
    <w:p>
      <w:r>
        <w:rPr>
          <w:b w:val="0"/>
          <w:i w:val="0"/>
        </w:rPr>
        <w:t>Ирсаль закрыл книгу раньше, чем я успела сесть.</w:t>
      </w:r>
    </w:p>
    <w:p>
      <w:r>
        <w:rPr>
          <w:b w:val="0"/>
          <w:i w:val="0"/>
        </w:rPr>
        <w:t>— Назовите страницу, — сказал он.</w:t>
      </w:r>
    </w:p>
    <w:p>
      <w:r>
        <w:rPr>
          <w:b w:val="0"/>
          <w:i w:val="0"/>
        </w:rPr>
        <w:t>Я остановилась возле стула. Мейнард лежал у его локтя, прижатый ладонью. На столе не было ни стержня, ни стеклянного шара.</w:t>
      </w:r>
    </w:p>
    <w:p>
      <w:r>
        <w:rPr>
          <w:b w:val="0"/>
          <w:i w:val="0"/>
        </w:rPr>
        <w:t>— Вы назовите.</w:t>
      </w:r>
    </w:p>
    <w:p>
      <w:r>
        <w:rPr>
          <w:b w:val="0"/>
          <w:i w:val="0"/>
        </w:rPr>
        <w:t>Он назвал. Я вспомнила заглавие раздела и начало первой фразы. Дальше пришлось остановиться: приходило сразу несколько похожих мест.</w:t>
      </w:r>
    </w:p>
    <w:p>
      <w:r>
        <w:rPr>
          <w:b w:val="0"/>
          <w:i w:val="0"/>
        </w:rPr>
        <w:t>Ирсаль ждал.</w:t>
      </w:r>
    </w:p>
    <w:p>
      <w:r>
        <w:rPr>
          <w:b w:val="0"/>
          <w:i w:val="0"/>
        </w:rPr>
        <w:t>Я попробовала начать с конца. Последнюю строку помнила хорошо — оговорку о больном, которого автор видел только однажды. От неё удалось добраться до середины.</w:t>
      </w:r>
    </w:p>
    <w:p>
      <w:r>
        <w:rPr>
          <w:b w:val="0"/>
          <w:i w:val="0"/>
        </w:rPr>
        <w:t>— Здесь ещё рисунок, — сказала я. — Слева.</w:t>
      </w:r>
    </w:p>
    <w:p>
      <w:r>
        <w:rPr>
          <w:b w:val="0"/>
          <w:i w:val="0"/>
        </w:rPr>
        <w:t>— Справа.</w:t>
      </w:r>
    </w:p>
    <w:p>
      <w:r>
        <w:rPr>
          <w:b w:val="0"/>
          <w:i w:val="0"/>
        </w:rPr>
        <w:t>Он открыл книгу. Я села, наклонилась посмотреть.</w:t>
      </w:r>
    </w:p>
    <w:p>
      <w:r>
        <w:rPr>
          <w:b w:val="0"/>
          <w:i w:val="0"/>
        </w:rPr>
        <w:t>Рисунок действительно был справа. Строки, которые я сказала, стояли возле него. Ирсаль отметил что-то на своём листе, повернул книгу к себе и назвал следующую страницу.</w:t>
      </w:r>
    </w:p>
    <w:p>
      <w:r>
        <w:rPr>
          <w:b w:val="0"/>
          <w:i w:val="0"/>
        </w:rPr>
        <w:t>— Попробуйте отсюда.</w:t>
      </w:r>
    </w:p>
    <w:p>
      <w:r>
        <w:rPr>
          <w:b w:val="0"/>
          <w:i w:val="0"/>
        </w:rPr>
        <w:t>Освоившись, я стала отвечать быстрее. Он попросил повторить одно слово; я повторила. В книге было другое окончание.</w:t>
      </w:r>
    </w:p>
    <w:p>
      <w:r>
        <w:rPr>
          <w:b w:val="0"/>
          <w:i w:val="0"/>
        </w:rPr>
        <w:t>Потом Ирсаль назвал страницу, с которой я не могла вспомнить ничего. Он показал её: светлая бумага выделялась среди бурых листов.</w:t>
      </w:r>
    </w:p>
    <w:p>
      <w:r>
        <w:rPr>
          <w:b w:val="0"/>
          <w:i w:val="0"/>
        </w:rPr>
        <w:t>— Она вклеена позже, — сказала я.</w:t>
      </w:r>
    </w:p>
    <w:p>
      <w:r>
        <w:rPr>
          <w:b w:val="0"/>
          <w:i w:val="0"/>
        </w:rPr>
        <w:t>Ирсаль посмотрел на сгиб, затем на Ветта. Тот стоял возле двери и ждал, когда ему вернут справочник.</w:t>
      </w:r>
    </w:p>
    <w:p>
      <w:r>
        <w:rPr>
          <w:b w:val="0"/>
          <w:i w:val="0"/>
        </w:rPr>
        <w:t>— Позже, — подтвердил Ветт. — Я показывал Сильвии.</w:t>
      </w:r>
    </w:p>
    <w:p>
      <w:r>
        <w:rPr>
          <w:b w:val="0"/>
          <w:i w:val="0"/>
        </w:rPr>
        <w:t>Ирсаль дописал рядом с номером страницы несколько слов. Я увидела: «Поздняя вклейка. Знакомилась отдельно».</w:t>
      </w:r>
    </w:p>
    <w:p>
      <w:r>
        <w:rPr>
          <w:b w:val="0"/>
          <w:i w:val="0"/>
        </w:rPr>
        <w:t>— Остальное я тоже могу, — сказала я.</w:t>
      </w:r>
    </w:p>
    <w:p>
      <w:r>
        <w:rPr>
          <w:b w:val="0"/>
          <w:i w:val="0"/>
        </w:rPr>
        <w:t>— Посмотрим. Здесь придётся каждый раз отмечать, что вы читали до приступа, что узнали после, а что проверили уже потом.</w:t>
      </w:r>
    </w:p>
    <w:p>
      <w:r>
        <w:rPr>
          <w:b w:val="0"/>
          <w:i w:val="0"/>
        </w:rPr>
        <w:t>Он подвинул стул так, чтобы мне не приходилось тянуться.</w:t>
      </w:r>
    </w:p>
    <w:p>
      <w:r>
        <w:rPr>
          <w:b w:val="0"/>
          <w:i w:val="0"/>
        </w:rPr>
        <w:t>В комнате Дагоберта пахло полотном и горьким настоем. За ширмой кто-то тихо кашлял. Меня осмотрели до прихода Ирсаля; левую руку разрешили осторожно включать в обычные движения, нагрузку пока не добавлять. Про ночные позывы писать я рассказала. Сегодня их не было, но прошлой ночью я просыпалась и проверяла, не уронила ли перо.</w:t>
      </w:r>
    </w:p>
    <w:p>
      <w:r>
        <w:rPr>
          <w:b w:val="0"/>
          <w:i w:val="0"/>
        </w:rPr>
        <w:t>Ирсаль выбрал ещё несколько мест. Иногда я знала целый абзац, иногда — только то, что в нём было. Один раз начала пересказывать другое и поняла это, когда он перестал записывать.</w:t>
      </w:r>
    </w:p>
    <w:p>
      <w:r>
        <w:rPr>
          <w:b w:val="0"/>
          <w:i w:val="0"/>
        </w:rPr>
        <w:t>— Вы ищете ошибку? — спросила я.</w:t>
      </w:r>
    </w:p>
    <w:p>
      <w:r>
        <w:rPr>
          <w:b w:val="0"/>
          <w:i w:val="0"/>
        </w:rPr>
        <w:t>— И её тоже. Иначе я запишу, что вы помните книгу целиком.</w:t>
      </w:r>
    </w:p>
    <w:p>
      <w:r>
        <w:rPr>
          <w:b w:val="0"/>
          <w:i w:val="0"/>
        </w:rPr>
        <w:t>Я отодвинулась от стола.</w:t>
      </w:r>
    </w:p>
    <w:p>
      <w:r>
        <w:rPr>
          <w:b w:val="0"/>
          <w:i/>
        </w:rPr>
        <w:t>Дай ему проверить,</w:t>
      </w:r>
      <w:r>
        <w:rPr>
          <w:b w:val="0"/>
          <w:i w:val="0"/>
        </w:rPr>
        <w:t xml:space="preserve"> — сказала Тень.</w:t>
      </w:r>
    </w:p>
    <w:p>
      <w:r>
        <w:rPr>
          <w:b w:val="0"/>
          <w:i w:val="0"/>
        </w:rPr>
        <w:t>Она была близко. Перед выходом я рассказала, что сегодня будут спрашивать про уже полученное. Новых проб мы не обещали.</w:t>
      </w:r>
    </w:p>
    <w:p>
      <w:r>
        <w:rPr>
          <w:b w:val="0"/>
          <w:i w:val="0"/>
        </w:rPr>
        <w:t>Ирсаль вернул Мейнарда Ветту. Тот завернул книгу в ткань, забрал и свод, который на этот раз не понадобился.</w:t>
      </w:r>
    </w:p>
    <w:p>
      <w:r>
        <w:rPr>
          <w:b w:val="0"/>
          <w:i w:val="0"/>
        </w:rPr>
        <w:t>— Для следующей встречи сначала пришлите за мной, — сказал он. — Саму её за книгами не отправляйте.</w:t>
      </w:r>
    </w:p>
    <w:p>
      <w:r>
        <w:rPr>
          <w:b w:val="0"/>
          <w:i w:val="0"/>
        </w:rPr>
        <w:t>— Пришлём.</w:t>
      </w:r>
    </w:p>
    <w:p>
      <w:r>
        <w:rPr>
          <w:b w:val="0"/>
          <w:i w:val="0"/>
        </w:rPr>
        <w:t>Он ушёл. В пустом месте на столе осталось несколько бурых крошек от переплёта.</w:t>
      </w:r>
    </w:p>
    <w:p>
      <w:r>
        <w:rPr>
          <w:b w:val="0"/>
          <w:i w:val="0"/>
        </w:rPr>
        <w:t>— На аттестации вы записали свою ошибку, — сказала я.</w:t>
      </w:r>
    </w:p>
    <w:p>
      <w:r>
        <w:rPr>
          <w:b w:val="0"/>
          <w:i w:val="0"/>
        </w:rPr>
        <w:t>— Я допустил, что потерял контур. Сейчас к тому случаю добавились другие.</w:t>
      </w:r>
    </w:p>
    <w:p>
      <w:r>
        <w:rPr>
          <w:b w:val="0"/>
          <w:i w:val="0"/>
        </w:rPr>
        <w:t>— А запись?</w:t>
      </w:r>
    </w:p>
    <w:p>
      <w:r>
        <w:rPr>
          <w:b w:val="0"/>
          <w:i w:val="0"/>
        </w:rPr>
        <w:t>— Дополню сегодняшними результатами.</w:t>
      </w:r>
    </w:p>
    <w:p>
      <w:r>
        <w:rPr>
          <w:b w:val="0"/>
          <w:i w:val="0"/>
        </w:rPr>
        <w:t>Я ждала. Он дописал строку и повернул лист. В нём появились мои ответы, ошибки, слова Ветта про вклейку. Ниже Ирсаль оставил место.</w:t>
      </w:r>
    </w:p>
    <w:p>
      <w:r>
        <w:rPr>
          <w:b w:val="0"/>
          <w:i w:val="0"/>
        </w:rPr>
        <w:t>— Нужна отдельная проверка самого получения. По этим ответам я не могу сказать, что происходит в момент тепла.</w:t>
      </w:r>
    </w:p>
    <w:p>
      <w:r>
        <w:rPr>
          <w:b w:val="0"/>
          <w:i w:val="0"/>
        </w:rPr>
        <w:t>— Опять над книгой?</w:t>
      </w:r>
    </w:p>
    <w:p>
      <w:r>
        <w:rPr>
          <w:b w:val="0"/>
          <w:i w:val="0"/>
        </w:rPr>
        <w:t>— Возможно. Но после того, что было со сводом, выбирать время будет Дагоберт.</w:t>
      </w:r>
    </w:p>
    <w:p>
      <w:r>
        <w:rPr>
          <w:b w:val="0"/>
          <w:i w:val="0"/>
        </w:rPr>
        <w:t>Тот отложил полотенце, которым вытирал руки.</w:t>
      </w:r>
    </w:p>
    <w:p>
      <w:r>
        <w:rPr>
          <w:b w:val="0"/>
          <w:i w:val="0"/>
        </w:rPr>
        <w:t>— Сначала несколько спокойных дней. Без провалов, без ухудшения. До нового осмотра намеренно ничего не вызываете. — Он посмотрел на мои пальцы, лежавшие на колене. — Болят?</w:t>
      </w:r>
    </w:p>
    <w:p>
      <w:r>
        <w:rPr>
          <w:b w:val="0"/>
          <w:i w:val="0"/>
        </w:rPr>
        <w:t>— Нет.</w:t>
      </w:r>
    </w:p>
    <w:p>
      <w:r>
        <w:rPr>
          <w:b w:val="0"/>
          <w:i w:val="0"/>
        </w:rPr>
        <w:t>— Когда заболят, вы мне скажете раньше, чем Ирсалю.</w:t>
      </w:r>
    </w:p>
    <w:p>
      <w:r>
        <w:rPr>
          <w:b w:val="0"/>
          <w:i w:val="0"/>
        </w:rPr>
        <w:t>Я провела ногтем по шву на колене.</w:t>
      </w:r>
    </w:p>
    <w:p>
      <w:r>
        <w:rPr>
          <w:b w:val="0"/>
          <w:i w:val="0"/>
        </w:rPr>
        <w:t>— А если это начнётся само? Мне совсем ничего не брать в руки?</w:t>
      </w:r>
    </w:p>
    <w:p>
      <w:r>
        <w:rPr>
          <w:b w:val="0"/>
          <w:i w:val="0"/>
        </w:rPr>
        <w:t>Они переглянулись. Ирсаль подвинул свой лист дальше от края.</w:t>
      </w:r>
    </w:p>
    <w:p>
      <w:r>
        <w:rPr>
          <w:b w:val="0"/>
          <w:i w:val="0"/>
        </w:rPr>
        <w:t>— Поэтому я и хочу увидеть начало, — сказал он. — Мы будем рядом, уберём предмет. Но обещать, что на этом всё закончится, я не могу.</w:t>
      </w:r>
    </w:p>
    <w:p>
      <w:r>
        <w:rPr>
          <w:b w:val="0"/>
          <w:i w:val="0"/>
        </w:rPr>
        <w:t>Я положила левую ладонь на колено. Попробовала убрать её и положить снова. Тогда я тоже знала, что нужно сделать с рукой.</w:t>
      </w:r>
    </w:p>
    <w:p>
      <w:r>
        <w:rPr>
          <w:b w:val="0"/>
          <w:i w:val="0"/>
        </w:rPr>
        <w:t>— Одну пробу, — сказала я. — И после неё хватит. Даже если не получится.</w:t>
      </w:r>
    </w:p>
    <w:p>
      <w:r>
        <w:rPr>
          <w:b w:val="0"/>
          <w:i w:val="0"/>
        </w:rPr>
        <w:t>— Одну, — согласился Ирсаль. — Выбранную книгу сначала покажете мне. И отменить можно до самого начала.</w:t>
      </w:r>
    </w:p>
    <w:p>
      <w:r>
        <w:rPr>
          <w:b w:val="0"/>
          <w:i w:val="0"/>
        </w:rPr>
        <w:t>Я поднялась. Про выход спрашивать не стала: уведомление осталось дома. Дагоберт сам сказал, что окончательный допуск ещё впереди.</w:t>
      </w:r>
    </w:p>
    <w:p>
      <w:r>
        <w:rPr>
          <w:b w:val="0"/>
          <w:i w:val="0"/>
        </w:rPr>
        <w:t>У двери я вспомнила про старое расписание.</w:t>
      </w:r>
    </w:p>
    <w:p>
      <w:r>
        <w:rPr>
          <w:b w:val="0"/>
          <w:i w:val="0"/>
        </w:rPr>
        <w:t>— Вы читали курс об устройстве души?</w:t>
      </w:r>
    </w:p>
    <w:p>
      <w:r>
        <w:rPr>
          <w:b w:val="0"/>
          <w:i w:val="0"/>
        </w:rPr>
        <w:t>— Основы для полевых лекарей.</w:t>
      </w:r>
    </w:p>
    <w:p>
      <w:r>
        <w:rPr>
          <w:b w:val="0"/>
          <w:i w:val="0"/>
        </w:rPr>
        <w:t>— Почему больше не читаете?</w:t>
      </w:r>
    </w:p>
    <w:p>
      <w:r>
        <w:rPr>
          <w:b w:val="0"/>
          <w:i w:val="0"/>
        </w:rPr>
        <w:t>— Людей, которые вели практику, перевели. Я оставил занятия по помощи раненым. Успевать всё не получалось.</w:t>
      </w:r>
    </w:p>
    <w:p>
      <w:r>
        <w:rPr>
          <w:b w:val="0"/>
          <w:i w:val="0"/>
        </w:rPr>
        <w:t>— У вас есть записи?</w:t>
      </w:r>
    </w:p>
    <w:p>
      <w:r>
        <w:rPr>
          <w:b w:val="0"/>
          <w:i w:val="0"/>
        </w:rPr>
        <w:t>Он посмотрел на лист Ирсаля.</w:t>
      </w:r>
    </w:p>
    <w:p>
      <w:r>
        <w:rPr>
          <w:b w:val="0"/>
          <w:i w:val="0"/>
        </w:rPr>
        <w:t>— Есть. Начальный список книг дам. Там многое из того, что вы уже нашли у Ветта. Если хотите разбирать дальше, приносите конкретное место.</w:t>
      </w:r>
    </w:p>
    <w:p>
      <w:r>
        <w:rPr>
          <w:b w:val="0"/>
          <w:i w:val="0"/>
        </w:rPr>
        <w:t>Я попросила записать и ту ссылку про обратный ток, которую не могла проверить. Ирсаль взял у меня название.</w:t>
      </w:r>
    </w:p>
    <w:p>
      <w:r>
        <w:rPr>
          <w:b w:val="0"/>
          <w:i w:val="0"/>
        </w:rPr>
        <w:t>— Узнаю, можно ли получить выписку для разбора случая, — сказал он. — Остальное хранение останется закрытым.</w:t>
      </w:r>
    </w:p>
    <w:p>
      <w:r>
        <w:rPr>
          <w:b w:val="0"/>
          <w:i w:val="0"/>
        </w:rPr>
        <w:t>Ирсаль положил название к своей записи. Я забрала личную выписку и на обороте пометила, когда отдала ссылку.</w:t>
      </w:r>
    </w:p>
    <w:p>
      <w:pPr>
        <w:keepNext/>
        <w:spacing w:before="120" w:after="120"/>
        <w:ind w:firstLine="0"/>
        <w:jc w:val="center"/>
      </w:pPr>
      <w:r>
        <w:t>* * *</w:t>
      </w:r>
    </w:p>
    <w:p>
      <w:r>
        <w:rPr>
          <w:b w:val="0"/>
          <w:i w:val="0"/>
        </w:rPr>
        <w:t>На склады я пришла следующим утром.</w:t>
      </w:r>
    </w:p>
    <w:p>
      <w:r>
        <w:rPr>
          <w:b w:val="0"/>
          <w:i w:val="0"/>
        </w:rPr>
        <w:t>Ольгер стоял посреди прохода, окружённый раскрытыми мешками. В один заглядывал писарь, в другом лежало что-то длинное, завёрнутое в промасленную кожу. Ольгер велел переставить его к двери, затем увидел меня.</w:t>
      </w:r>
    </w:p>
    <w:p>
      <w:r>
        <w:rPr>
          <w:b w:val="0"/>
          <w:i w:val="0"/>
        </w:rPr>
        <w:t>— По рамке?</w:t>
      </w:r>
    </w:p>
    <w:p>
      <w:r>
        <w:rPr>
          <w:b w:val="0"/>
          <w:i w:val="0"/>
        </w:rPr>
        <w:t>— По выходу.</w:t>
      </w:r>
    </w:p>
    <w:p>
      <w:r>
        <w:rPr>
          <w:b w:val="0"/>
          <w:i w:val="0"/>
        </w:rPr>
        <w:t>Я подала уведомление. Он дочитал до срока и повернул его к писарю.</w:t>
      </w:r>
    </w:p>
    <w:p>
      <w:r>
        <w:rPr>
          <w:b w:val="0"/>
          <w:i w:val="0"/>
        </w:rPr>
        <w:t>— Ещё одна в северный уклад. Предварительно.</w:t>
      </w:r>
    </w:p>
    <w:p>
      <w:r>
        <w:rPr>
          <w:b w:val="0"/>
          <w:i w:val="0"/>
        </w:rPr>
        <w:t>— На север?</w:t>
      </w:r>
    </w:p>
    <w:p>
      <w:r>
        <w:rPr>
          <w:b w:val="0"/>
          <w:i w:val="0"/>
        </w:rPr>
        <w:t>— Одежда на холод и дождь, — сказал Ольгер. — Куда именно, в моём листе нет. Тебе объявят.</w:t>
      </w:r>
    </w:p>
    <w:p>
      <w:r>
        <w:rPr>
          <w:b w:val="0"/>
          <w:i w:val="0"/>
        </w:rPr>
        <w:t>Он показал мне скамью, продолжил считать. Писарь вынимал вещи и складывал рядом, каждый раз сверяясь со своей доской. Через некоторое время мне пришлось подвинуться: на свободную половину скамьи легли две пары обуви и свёрнутый плащ.</w:t>
      </w:r>
    </w:p>
    <w:p>
      <w:r>
        <w:rPr>
          <w:b w:val="0"/>
          <w:i w:val="0"/>
        </w:rPr>
        <w:t>— Весь хлеб на себе понесём? — спросила я.</w:t>
      </w:r>
    </w:p>
    <w:p>
      <w:r>
        <w:rPr>
          <w:b w:val="0"/>
          <w:i w:val="0"/>
        </w:rPr>
        <w:t>Ольгер остановился на числе.</w:t>
      </w:r>
    </w:p>
    <w:p>
      <w:r>
        <w:rPr>
          <w:b w:val="0"/>
          <w:i w:val="0"/>
        </w:rPr>
        <w:t>— Сбила. Сколько было?</w:t>
      </w:r>
    </w:p>
    <w:p>
      <w:r>
        <w:rPr>
          <w:b w:val="0"/>
          <w:i w:val="0"/>
        </w:rPr>
        <w:t>Писарь подсказал. Ольгер досчитал и только потом ответил:</w:t>
      </w:r>
    </w:p>
    <w:p>
      <w:r>
        <w:rPr>
          <w:b w:val="0"/>
          <w:i w:val="0"/>
        </w:rPr>
        <w:t>— На весь срок ни хлеб, ни крупу на себе не унесёте. Часть на вьюках. Дальше есть выдача по дороге, под гильдейский лист. Где её нет, там запас больше.</w:t>
      </w:r>
    </w:p>
    <w:p>
      <w:r>
        <w:rPr>
          <w:b w:val="0"/>
          <w:i w:val="0"/>
        </w:rPr>
        <w:t>— А если не выдадут?</w:t>
      </w:r>
    </w:p>
    <w:p>
      <w:r>
        <w:rPr>
          <w:b w:val="0"/>
          <w:i w:val="0"/>
        </w:rPr>
        <w:t>— Тогда кто-нибудь объяснит, почему отряд пришёл к пустому амбару. Но до объяснения вам есть надо. Поэтому запас идёт с вами.</w:t>
      </w:r>
    </w:p>
    <w:p>
      <w:r>
        <w:rPr>
          <w:b w:val="0"/>
          <w:i w:val="0"/>
        </w:rPr>
        <w:t>Он протянул руку. Я подумала, за уведомлением, и снова его подала.</w:t>
      </w:r>
    </w:p>
    <w:p>
      <w:r>
        <w:rPr>
          <w:b w:val="0"/>
          <w:i w:val="0"/>
        </w:rPr>
        <w:t>— Ногу. Сапог сними.</w:t>
      </w:r>
    </w:p>
    <w:p>
      <w:r>
        <w:rPr>
          <w:b w:val="0"/>
          <w:i w:val="0"/>
        </w:rPr>
        <w:t>Я расшнуровала свой. Пока снимала, он уже поставил рядом другую пару.</w:t>
      </w:r>
    </w:p>
    <w:p>
      <w:r>
        <w:rPr>
          <w:b w:val="0"/>
          <w:i w:val="0"/>
        </w:rPr>
        <w:t>Первая оказалась тесна поперёк стопы. Ольгер пощупал носок, велел пройти до стены. Я вернулась и сказала, что разносится.</w:t>
      </w:r>
    </w:p>
    <w:p>
      <w:r>
        <w:rPr>
          <w:b w:val="0"/>
          <w:i w:val="0"/>
        </w:rPr>
        <w:t>— Сними.</w:t>
      </w:r>
    </w:p>
    <w:p>
      <w:r>
        <w:rPr>
          <w:b w:val="0"/>
          <w:i w:val="0"/>
        </w:rPr>
        <w:t>Он дал следующую. В ней пятка поднималась при каждом шаге.</w:t>
      </w:r>
    </w:p>
    <w:p>
      <w:r>
        <w:rPr>
          <w:b w:val="0"/>
          <w:i w:val="0"/>
        </w:rPr>
        <w:t>— Эта свободнее.</w:t>
      </w:r>
    </w:p>
    <w:p>
      <w:r>
        <w:rPr>
          <w:b w:val="0"/>
          <w:i w:val="0"/>
        </w:rPr>
        <w:t>— Вижу. Сними.</w:t>
      </w:r>
    </w:p>
    <w:p>
      <w:r>
        <w:rPr>
          <w:b w:val="0"/>
          <w:i w:val="0"/>
        </w:rPr>
        <w:t>На третьей паре он заставил меня присесть, подняться на носки, пройти ещё раз. Потом сел сам и раскрыл голенище, проверяя шов изнутри.</w:t>
      </w:r>
    </w:p>
    <w:p>
      <w:r>
        <w:rPr>
          <w:b w:val="0"/>
          <w:i w:val="0"/>
        </w:rPr>
        <w:t>— Здесь будет тереть. До выдачи поправят.</w:t>
      </w:r>
    </w:p>
    <w:p>
      <w:r>
        <w:rPr>
          <w:b w:val="0"/>
          <w:i w:val="0"/>
        </w:rPr>
        <w:t>Я стояла возле него босиком, держа в руке свой сапог. Камень оказался холоднее, чем через подошву. Ольгер отодвинул мешок, и я поставила ступни на его свёрнутый край.</w:t>
      </w:r>
    </w:p>
    <w:p>
      <w:r>
        <w:rPr>
          <w:b w:val="0"/>
          <w:i w:val="0"/>
        </w:rPr>
        <w:t>— Сколько весит всё вместе?</w:t>
      </w:r>
    </w:p>
    <w:p>
      <w:r>
        <w:rPr>
          <w:b w:val="0"/>
          <w:i w:val="0"/>
        </w:rPr>
        <w:t>Он посмотрел на левый рукав.</w:t>
      </w:r>
    </w:p>
    <w:p>
      <w:r>
        <w:rPr>
          <w:b w:val="0"/>
          <w:i w:val="0"/>
        </w:rPr>
        <w:t>— Тебе сейчас сколько разрешили?</w:t>
      </w:r>
    </w:p>
    <w:p>
      <w:r>
        <w:rPr>
          <w:b w:val="0"/>
          <w:i w:val="0"/>
        </w:rPr>
        <w:t>Я показала записку. Он прочёл, подозвал писаря и велел отметить: примерка без груза. Мешок с вещами оставили на столе.</w:t>
      </w:r>
    </w:p>
    <w:p>
      <w:r>
        <w:rPr>
          <w:b w:val="0"/>
          <w:i w:val="0"/>
        </w:rPr>
        <w:t>Ольгер принёс плащ, две смены белья, шерстяные носки, огниво в жестянке, моток шнура и хозяйственный нож. Последний вынул из ножен сам, осмотрел у света, отложил к готовому. Котелок полагался на двоих; мой оказался уже записан на другого участника, имя которого мне пока не назвали.</w:t>
      </w:r>
    </w:p>
    <w:p>
      <w:r>
        <w:rPr>
          <w:b w:val="0"/>
          <w:i w:val="0"/>
        </w:rPr>
        <w:t>— Не покупай второй, — сказал Ольгер. — И у себя потом ищи по списку. Сначала проверь у соседа, потом приходи ко мне.</w:t>
      </w:r>
    </w:p>
    <w:p>
      <w:r>
        <w:rPr>
          <w:b w:val="0"/>
          <w:i w:val="0"/>
        </w:rPr>
        <w:t>На пустой мешок он приладил лямки. Я надела его, подняла правую руку, попробовала левую. Шов натянул рубаху у старого шрама.</w:t>
      </w:r>
    </w:p>
    <w:p>
      <w:r>
        <w:rPr>
          <w:b w:val="0"/>
          <w:i w:val="0"/>
        </w:rPr>
        <w:t>Ольгер ослабил ремень.</w:t>
      </w:r>
    </w:p>
    <w:p>
      <w:r>
        <w:rPr>
          <w:b w:val="0"/>
          <w:i w:val="0"/>
        </w:rPr>
        <w:t>— Теперь?</w:t>
      </w:r>
    </w:p>
    <w:p>
      <w:r>
        <w:rPr>
          <w:b w:val="0"/>
          <w:i w:val="0"/>
        </w:rPr>
        <w:t>Я повторила движение.</w:t>
      </w:r>
    </w:p>
    <w:p>
      <w:r>
        <w:rPr>
          <w:b w:val="0"/>
          <w:i w:val="0"/>
        </w:rPr>
        <w:t>— Лучше.</w:t>
      </w:r>
    </w:p>
    <w:p>
      <w:r>
        <w:rPr>
          <w:b w:val="0"/>
          <w:i w:val="0"/>
        </w:rPr>
        <w:t>Он поставил на ремне отметку. Я уже собиралась спросить, можно ли затянуть потуже, но попробовала оставить как есть. Рубаха больше не тянула на заплате.</w:t>
      </w:r>
    </w:p>
    <w:p>
      <w:r>
        <w:rPr>
          <w:b w:val="0"/>
          <w:i w:val="0"/>
        </w:rPr>
        <w:t>— За носки печатями? — спросила я.</w:t>
      </w:r>
    </w:p>
    <w:p>
      <w:r>
        <w:rPr>
          <w:b w:val="0"/>
          <w:i w:val="0"/>
        </w:rPr>
        <w:t>— По выходу выданы. После вернёшь, что осталось казённого. Расходное списывают, пропажу объясняют.</w:t>
      </w:r>
    </w:p>
    <w:p>
      <w:r>
        <w:rPr>
          <w:b w:val="0"/>
          <w:i w:val="0"/>
        </w:rPr>
        <w:t>Он велел мне прочесть список. В нём были и мешок, и запасная обувь, отмеченная пока отдельной чертой: её обещали подобрать к правке. Я подписала только то, что получила.</w:t>
      </w:r>
    </w:p>
    <w:p>
      <w:r>
        <w:rPr>
          <w:b w:val="0"/>
          <w:i w:val="0"/>
        </w:rPr>
        <w:t>— Бумага нужна? Для записей на дороге.</w:t>
      </w:r>
    </w:p>
    <w:p>
      <w:r>
        <w:rPr>
          <w:b w:val="0"/>
          <w:i w:val="0"/>
        </w:rPr>
        <w:t>Я сказала, что нужна. Писарь отсчитал двадцать листов и прибавил строку. Иглу с нитками я брать не стала: свои были.</w:t>
      </w:r>
    </w:p>
    <w:p>
      <w:r>
        <w:rPr>
          <w:b w:val="0"/>
          <w:i w:val="0"/>
        </w:rPr>
        <w:t>Ольгер связал вещи в два свёртка. За ними разрешил прислать помощника из жилой части, чтобы я не тащила всё через двор. Обувь оставил на правку.</w:t>
      </w:r>
    </w:p>
    <w:p>
      <w:r>
        <w:rPr>
          <w:b w:val="0"/>
          <w:i w:val="0"/>
        </w:rPr>
        <w:t>На выходе я вспомнила, что не спросила про комнатный ключ.</w:t>
      </w:r>
    </w:p>
    <w:p>
      <w:r>
        <w:rPr>
          <w:b w:val="0"/>
          <w:i w:val="0"/>
        </w:rPr>
        <w:t>— Это у распорядителя, — сказал он. — Мне ключ от твоей комнаты ни к чему.</w:t>
      </w:r>
    </w:p>
    <w:p>
      <w:pPr>
        <w:keepNext/>
        <w:spacing w:before="120" w:after="120"/>
        <w:ind w:firstLine="0"/>
        <w:jc w:val="center"/>
      </w:pPr>
      <w:r>
        <w:t>* * *</w:t>
      </w:r>
    </w:p>
    <w:p>
      <w:r>
        <w:rPr>
          <w:b w:val="0"/>
          <w:i w:val="0"/>
        </w:rPr>
        <w:t>Второе занятие «Обихода раненого» я отсидела с краю ещё в день встречи с Ирсалем. На третье пошла следующим утром после складов. Преподаватель поставил рядом со мной мешок, набитый свёрнутой одеждой, и попросил показать, как освобожу проход для тех, кто понесёт раненого.</w:t>
      </w:r>
    </w:p>
    <w:p>
      <w:r>
        <w:rPr>
          <w:b w:val="0"/>
          <w:i w:val="0"/>
        </w:rPr>
        <w:t>Я взялась за лямку. Он остановил.</w:t>
      </w:r>
    </w:p>
    <w:p>
      <w:r>
        <w:rPr>
          <w:b w:val="0"/>
          <w:i w:val="0"/>
        </w:rPr>
        <w:t>— Ты сейчас освобождаешь проход. Посмотри, куда они пойдут.</w:t>
      </w:r>
    </w:p>
    <w:p>
      <w:r>
        <w:rPr>
          <w:b w:val="0"/>
          <w:i w:val="0"/>
        </w:rPr>
        <w:t>Я посмотрела на дверь. Стул возле неё мешал.</w:t>
      </w:r>
    </w:p>
    <w:p>
      <w:r>
        <w:rPr>
          <w:b w:val="0"/>
          <w:i w:val="0"/>
        </w:rPr>
        <w:t>Преподаватель назначил двоих носильщиками. Пока они устраивались, я убрала стул, отодвинула сумку, раскрыла дверь. Один из них зацепил косяк локтем, выругался; пришлось отойти самой.</w:t>
      </w:r>
    </w:p>
    <w:p>
      <w:r>
        <w:rPr>
          <w:b w:val="0"/>
          <w:i w:val="0"/>
        </w:rPr>
        <w:t>После разбирали дыхание и состояния, при которых человек перестаёт отвечать. Я слушала, положив руки на стол. Несколько вопросов он адресовал другим, хотя ответы я знала.</w:t>
      </w:r>
    </w:p>
    <w:p>
      <w:r>
        <w:rPr>
          <w:b w:val="0"/>
          <w:i w:val="0"/>
        </w:rPr>
        <w:t>Когда дошло до помощи, я попросила ещё раз показать положение рук. Смотреть разрешил, давить на учебный валик — пока нет. Он сам поправил чужие ладони на валике, сдвинул их на палец ниже, и я смотрела на это место дольше, чем на всё остальное.</w:t>
      </w:r>
    </w:p>
    <w:p>
      <w:r>
        <w:rPr>
          <w:b w:val="0"/>
          <w:i w:val="0"/>
        </w:rPr>
        <w:t>В коридоре меня догнал один из носильщиков.</w:t>
      </w:r>
    </w:p>
    <w:p>
      <w:r>
        <w:rPr>
          <w:b w:val="0"/>
          <w:i w:val="0"/>
        </w:rPr>
        <w:t>— Стул вовремя убрала, — сказал он. — У нас с таким в дверях на прошлом выходе застряли.</w:t>
      </w:r>
    </w:p>
    <w:p>
      <w:r>
        <w:rPr>
          <w:b w:val="0"/>
          <w:i w:val="0"/>
        </w:rPr>
        <w:t>Я спросила, кого несли. Он назвал незнакомое имя и начал рассказывать, как пришлось возвращаться боком. Я слушала до лестницы. На прощание он показал мне свой локоть: кожа у него там действительно была содрана.</w:t>
      </w:r>
    </w:p>
    <w:p>
      <w:pPr>
        <w:keepNext/>
        <w:spacing w:before="120" w:after="120"/>
        <w:ind w:firstLine="0"/>
        <w:jc w:val="center"/>
      </w:pPr>
      <w:r>
        <w:t>* * *</w:t>
      </w:r>
    </w:p>
    <w:p>
      <w:r>
        <w:rPr>
          <w:b w:val="0"/>
          <w:i w:val="0"/>
        </w:rPr>
        <w:t>В тот день шёл общий торг.</w:t>
      </w:r>
    </w:p>
    <w:p>
      <w:r>
        <w:rPr>
          <w:b w:val="0"/>
          <w:i w:val="0"/>
        </w:rPr>
        <w:t>Книг на знакомом столе стало меньше. Я узнала серую полосу на корешках. На пустом месте лежала сложенная опись, прижатая грузиком.</w:t>
      </w:r>
    </w:p>
    <w:p>
      <w:r>
        <w:rPr>
          <w:b w:val="0"/>
          <w:i w:val="0"/>
        </w:rPr>
        <w:t>— Что значит полоса? — спросила я.</w:t>
      </w:r>
    </w:p>
    <w:p>
      <w:r>
        <w:rPr>
          <w:b w:val="0"/>
          <w:i w:val="0"/>
        </w:rPr>
        <w:t>Продавец вынул одну из книг, повернул к лампе.</w:t>
      </w:r>
    </w:p>
    <w:p>
      <w:r>
        <w:rPr>
          <w:b w:val="0"/>
          <w:i w:val="0"/>
        </w:rPr>
        <w:t>— Списанное. Видите, старую печать зачеркнули.</w:t>
      </w:r>
    </w:p>
    <w:p>
      <w:r>
        <w:rPr>
          <w:b w:val="0"/>
          <w:i w:val="0"/>
        </w:rPr>
        <w:t>— Из закрытого хранения?</w:t>
      </w:r>
    </w:p>
    <w:p>
      <w:r>
        <w:rPr>
          <w:b w:val="0"/>
          <w:i w:val="0"/>
        </w:rPr>
        <w:t>— Из разного. Мне с описью привозят. Где какая стояла, там не пишут.</w:t>
      </w:r>
    </w:p>
    <w:p>
      <w:r>
        <w:rPr>
          <w:b w:val="0"/>
          <w:i w:val="0"/>
        </w:rPr>
        <w:t>Я раскрыла книгу с зачёркнутой печатью. Письма не знала. Внизу страницы было несколько рисунков: линия, поперёк короткая черта, рядом фигура, похожая на согнутого человека.</w:t>
      </w:r>
    </w:p>
    <w:p>
      <w:r>
        <w:rPr>
          <w:b w:val="0"/>
          <w:i w:val="0"/>
        </w:rPr>
        <w:t>«Ты можешь прочесть?»</w:t>
      </w:r>
    </w:p>
    <w:p>
      <w:r>
        <w:rPr>
          <w:b w:val="0"/>
          <w:i/>
        </w:rPr>
        <w:t>Часть букв знакомая. Здесь не пойму.</w:t>
      </w:r>
    </w:p>
    <w:p>
      <w:r>
        <w:rPr>
          <w:b w:val="0"/>
          <w:i w:val="0"/>
        </w:rPr>
        <w:t>Я перелистнула. Рисунки стали сложнее. Раньше пришлось бы искать человека, который назовёт хотя бы язык. Теперь мне хотелось просто посидеть с книгой.</w:t>
      </w:r>
    </w:p>
    <w:p>
      <w:r>
        <w:rPr>
          <w:b w:val="0"/>
          <w:i w:val="0"/>
        </w:rPr>
        <w:t>Ладонь уже лежала на переплёте. Я убрала её и спросила цену.</w:t>
      </w:r>
    </w:p>
    <w:p>
      <w:r>
        <w:rPr>
          <w:b w:val="0"/>
          <w:i w:val="0"/>
        </w:rPr>
        <w:t>— Эта двенадцать. Тонкая с краю шесть.</w:t>
      </w:r>
    </w:p>
    <w:p>
      <w:r>
        <w:rPr>
          <w:b w:val="0"/>
          <w:i w:val="0"/>
        </w:rPr>
        <w:t>У меня было десять печатей. Тонкую я могла купить сразу.</w:t>
      </w:r>
    </w:p>
    <w:p>
      <w:r>
        <w:rPr>
          <w:b w:val="0"/>
          <w:i w:val="0"/>
        </w:rPr>
        <w:t>— Почему списывают?</w:t>
      </w:r>
    </w:p>
    <w:p>
      <w:r>
        <w:rPr>
          <w:b w:val="0"/>
          <w:i w:val="0"/>
        </w:rPr>
        <w:t>— Старое, лишний экземпляр. Иногда говорят, что пользоваться больше нельзя. Тогда продают с такой пометкой.</w:t>
      </w:r>
    </w:p>
    <w:p>
      <w:r>
        <w:rPr>
          <w:b w:val="0"/>
          <w:i w:val="0"/>
        </w:rPr>
        <w:t>— На этих она есть?</w:t>
      </w:r>
    </w:p>
    <w:p>
      <w:r>
        <w:rPr>
          <w:b w:val="0"/>
          <w:i w:val="0"/>
        </w:rPr>
        <w:t>Он подал опись. Я сравнила номера; возле двух стояло, что содержание не проверено. Это было почти всё, что я могла узнать до покупки.</w:t>
      </w:r>
    </w:p>
    <w:p>
      <w:r>
        <w:rPr>
          <w:b w:val="0"/>
          <w:i w:val="0"/>
        </w:rPr>
        <w:t>Тень попросила перевернуть тонкую. На задней крышке оказался вырезан кусок кожи, и через дыру было видно край сшивки.</w:t>
      </w:r>
    </w:p>
    <w:p>
      <w:r>
        <w:rPr>
          <w:b w:val="0"/>
          <w:i/>
        </w:rPr>
        <w:t>Спроси, все ли листы на месте.</w:t>
      </w:r>
    </w:p>
    <w:p>
      <w:r>
        <w:rPr>
          <w:b w:val="0"/>
          <w:i w:val="0"/>
        </w:rPr>
        <w:t>— Она полная? — спросила я у продавца.</w:t>
      </w:r>
    </w:p>
    <w:p>
      <w:r>
        <w:rPr>
          <w:b w:val="0"/>
          <w:i w:val="0"/>
        </w:rPr>
        <w:t>Он перелистнул к концу, пожал плечами.</w:t>
      </w:r>
    </w:p>
    <w:p>
      <w:r>
        <w:rPr>
          <w:b w:val="0"/>
          <w:i w:val="0"/>
        </w:rPr>
        <w:t>— Последний лист есть. Остальное не пересчитывал.</w:t>
      </w:r>
    </w:p>
    <w:p>
      <w:r>
        <w:rPr>
          <w:b w:val="0"/>
          <w:i w:val="0"/>
        </w:rPr>
        <w:t>Я держала тонкую за нижний край. Она легко поместилась бы в мой новый мешок. Прочесть заглавие я всё ещё не могла. Положила обратно, разгладила загнувшийся ярлык с ценой.</w:t>
      </w:r>
    </w:p>
    <w:p>
      <w:r>
        <w:rPr>
          <w:b w:val="0"/>
          <w:i w:val="0"/>
        </w:rPr>
        <w:t>За спиной кто-то позвал продавца. Он начал собирать документы для другого покупателя. Я отошла к свободному краю стола и записала номера двух книг, цены и день следующего торга.</w:t>
      </w:r>
    </w:p>
    <w:p>
      <w:r>
        <w:rPr>
          <w:b w:val="0"/>
          <w:i w:val="0"/>
        </w:rPr>
        <w:t>День получался перед самым сбором.</w:t>
      </w:r>
    </w:p>
    <w:p>
      <w:r>
        <w:rPr>
          <w:b w:val="0"/>
          <w:i w:val="0"/>
        </w:rPr>
        <w:t>Я зачеркнула его. Написала: «Если останутся после выхода».</w:t>
      </w:r>
    </w:p>
    <w:p>
      <w:pPr>
        <w:keepNext/>
        <w:spacing w:before="120" w:after="120"/>
        <w:ind w:firstLine="0"/>
        <w:jc w:val="center"/>
      </w:pPr>
      <w:r>
        <w:t>* * *</w:t>
      </w:r>
    </w:p>
    <w:p>
      <w:r>
        <w:rPr>
          <w:b w:val="0"/>
          <w:i w:val="0"/>
        </w:rPr>
        <w:t>Наставление Ветт нашёл в тот же вечер.</w:t>
      </w:r>
    </w:p>
    <w:p>
      <w:r>
        <w:rPr>
          <w:b w:val="0"/>
          <w:i w:val="0"/>
        </w:rPr>
        <w:t>Я описала свою катану и попросила наставление. Ветт сперва спросил, с кем я занимаюсь. Услышав имя Сигурда, показал два тома. В одном были рисунки с длинным прямым оружием. В другом — узкий изогнутый клинок, похожий на мой.</w:t>
      </w:r>
    </w:p>
    <w:p>
      <w:r>
        <w:rPr>
          <w:b w:val="0"/>
          <w:i w:val="0"/>
        </w:rPr>
        <w:t>— Второй, — сказала я.</w:t>
      </w:r>
    </w:p>
    <w:p>
      <w:r>
        <w:rPr>
          <w:b w:val="0"/>
          <w:i w:val="0"/>
        </w:rPr>
        <w:t>Ветт положил его на стол. Книга была тоньше Мейнарда. Внешний угол обложки загнулся и больше не выпрямлялся.</w:t>
      </w:r>
    </w:p>
    <w:p>
      <w:r>
        <w:rPr>
          <w:b w:val="0"/>
          <w:i w:val="0"/>
        </w:rPr>
        <w:t>— Перевод с восточного. Некоторые пояснения переводчик оставил как понял. Если не сходится, спрашивайте своего учителя.</w:t>
      </w:r>
    </w:p>
    <w:p>
      <w:r>
        <w:rPr>
          <w:b w:val="0"/>
          <w:i w:val="0"/>
        </w:rPr>
        <w:t>В предисловии автор рассказывал о своей работе учителем. Дальше шёл список упражнений. Возле одного стояло замечание о человеке, которого он отпустил слишком рано.</w:t>
      </w:r>
    </w:p>
    <w:p>
      <w:r>
        <w:rPr>
          <w:b w:val="0"/>
          <w:i w:val="0"/>
        </w:rPr>
        <w:t>Я задержалась на этом абзаце. Ветт стоял рядом, держа второй том под мышкой.</w:t>
      </w:r>
    </w:p>
    <w:p>
      <w:r>
        <w:rPr>
          <w:b w:val="0"/>
          <w:i w:val="0"/>
        </w:rPr>
        <w:t>— Ирсаль просил принести ему выбранное до опыта. Вы уже условились?</w:t>
      </w:r>
    </w:p>
    <w:p>
      <w:r>
        <w:rPr>
          <w:b w:val="0"/>
          <w:i w:val="0"/>
        </w:rPr>
        <w:t>— Дагоберт ещё должен разрешить. Я хотела пока читать.</w:t>
      </w:r>
    </w:p>
    <w:p>
      <w:r>
        <w:rPr>
          <w:b w:val="0"/>
          <w:i w:val="0"/>
        </w:rPr>
        <w:t>— Тогда здесь. Когда будете уходить, оставьте на столе.</w:t>
      </w:r>
    </w:p>
    <w:p>
      <w:r>
        <w:rPr>
          <w:b w:val="0"/>
          <w:i w:val="0"/>
        </w:rPr>
        <w:t>Я села у входа. На первой странице были нарисованы следы ступней. Похожую разметку Сигурд делал на песке, только здесь передняя нога стояла дальше, и по рисунку я не понимала, почему человек ещё не падает.</w:t>
      </w:r>
    </w:p>
    <w:p>
      <w:r>
        <w:rPr>
          <w:b w:val="0"/>
          <w:i w:val="0"/>
        </w:rPr>
        <w:t>Я обвела след пальцем над бумагой. Тень попросила прочесть подпись.</w:t>
      </w:r>
    </w:p>
    <w:p>
      <w:r>
        <w:rPr>
          <w:b w:val="0"/>
          <w:i w:val="0"/>
        </w:rPr>
        <w:t>Прочла.</w:t>
      </w:r>
    </w:p>
    <w:p>
      <w:r>
        <w:rPr>
          <w:b w:val="0"/>
          <w:i/>
        </w:rPr>
        <w:t>Лист дальше.</w:t>
      </w:r>
    </w:p>
    <w:p>
      <w:r>
        <w:rPr>
          <w:b w:val="0"/>
          <w:i w:val="0"/>
        </w:rPr>
        <w:t>Дальше движение продолжалось. Вторая фигура уже поворачивалась, короткая линия возле пояса показывала путь клинка.</w:t>
      </w:r>
    </w:p>
    <w:p>
      <w:r>
        <w:rPr>
          <w:b w:val="0"/>
          <w:i w:val="0"/>
        </w:rPr>
        <w:t>Я вернулась к первой.</w:t>
      </w:r>
    </w:p>
    <w:p>
      <w:r>
        <w:rPr>
          <w:b w:val="0"/>
          <w:i/>
        </w:rPr>
        <w:t>Вот так,</w:t>
      </w:r>
      <w:r>
        <w:rPr>
          <w:b w:val="0"/>
          <w:i w:val="0"/>
        </w:rPr>
        <w:t xml:space="preserve"> — сказала Тень. — </w:t>
      </w:r>
      <w:r>
        <w:rPr>
          <w:b w:val="0"/>
          <w:i/>
        </w:rPr>
        <w:t>Он не собирался там оставаться.</w:t>
      </w:r>
    </w:p>
    <w:p>
      <w:r>
        <w:rPr>
          <w:b w:val="0"/>
          <w:i w:val="0"/>
        </w:rPr>
        <w:t>За столом я попробовала передвинуть ногу. Скамья мешала; пришлось встать, отойти к стене. Ветт поднял голову, и я сразу села обратно.</w:t>
      </w:r>
    </w:p>
    <w:p>
      <w:r>
        <w:rPr>
          <w:b w:val="0"/>
          <w:i w:val="0"/>
        </w:rPr>
        <w:t>— С книгой всё хорошо, — сказала я.</w:t>
      </w:r>
    </w:p>
    <w:p>
      <w:r>
        <w:rPr>
          <w:b w:val="0"/>
          <w:i w:val="0"/>
        </w:rPr>
        <w:t>— Я смотрю, как вы встаёте.</w:t>
      </w:r>
    </w:p>
    <w:p>
      <w:r>
        <w:rPr>
          <w:b w:val="0"/>
          <w:i w:val="0"/>
        </w:rPr>
        <w:t>Я убрала ноги под скамью. Дочитала страницу, придерживая книгу за самый край. До закрытия я ещё брала её в руки и каждый раз ловила себя на ожидании тепла.</w:t>
      </w:r>
    </w:p>
    <w:p>
      <w:r>
        <w:rPr>
          <w:b w:val="0"/>
          <w:i w:val="0"/>
        </w:rPr>
        <w:t>Ничего не случилось.</w:t>
      </w:r>
    </w:p>
    <w:p>
      <w:r>
        <w:rPr>
          <w:b w:val="0"/>
          <w:i w:val="0"/>
        </w:rPr>
        <w:t>Ветт забрал наставление, когда я собралась уходить.</w:t>
      </w:r>
    </w:p>
    <w:p>
      <w:r>
        <w:rPr>
          <w:b w:val="0"/>
          <w:i w:val="0"/>
        </w:rPr>
        <w:t>— Завтра занесу Ирсалю.</w:t>
      </w:r>
    </w:p>
    <w:p>
      <w:r>
        <w:rPr>
          <w:b w:val="0"/>
          <w:i w:val="0"/>
        </w:rPr>
        <w:t>Я достала карточку с датой сбора. До него ещё можно было успеть позаниматься. На полях записала страницу с поворотом: если не сумею взять из книги больше, хотя бы это нужно будет разобрать с Сигурдом.</w:t>
      </w:r>
    </w:p>
    <w:p>
      <w:pPr>
        <w:keepNext/>
        <w:spacing w:before="120" w:after="120"/>
        <w:ind w:firstLine="0"/>
        <w:jc w:val="center"/>
      </w:pPr>
      <w:r>
        <w:t>* * *</w:t>
      </w:r>
    </w:p>
    <w:p>
      <w:r>
        <w:rPr>
          <w:b w:val="0"/>
          <w:i w:val="0"/>
        </w:rPr>
        <w:t>В комнате я разложила новые листы, согнула стопку и попробовала сшить.</w:t>
      </w:r>
    </w:p>
    <w:p>
      <w:r>
        <w:rPr>
          <w:b w:val="0"/>
          <w:i w:val="0"/>
        </w:rPr>
        <w:t>Первую дырку сделала слишком близко к верхнему краю. Бумага надорвалась. Пришлось вынуть нитку, отложить испорченный лист на выписки и начать с другого края.</w:t>
      </w:r>
    </w:p>
    <w:p>
      <w:r>
        <w:rPr>
          <w:b w:val="0"/>
          <w:i w:val="0"/>
        </w:rPr>
        <w:t>Тень молчала, пока я не перевязала узел.</w:t>
      </w:r>
    </w:p>
    <w:p>
      <w:r>
        <w:rPr>
          <w:b w:val="0"/>
          <w:i/>
        </w:rPr>
        <w:t>Для дороги?</w:t>
      </w:r>
    </w:p>
    <w:p>
      <w:r>
        <w:rPr>
          <w:b w:val="0"/>
          <w:i w:val="0"/>
        </w:rPr>
        <w:t>— Да. Всю старую брать не хочу.</w:t>
      </w:r>
    </w:p>
    <w:p>
      <w:r>
        <w:rPr>
          <w:b w:val="0"/>
          <w:i w:val="0"/>
        </w:rPr>
        <w:t>В старой были чужие имена, мои пробы, письмо Агнис. Запись о цветке лежала отдельно, но я всё время перекладывала её вместе с остальным. Я вынула сложенные листы, собрала в один свёрток. На дорогу отложила сведения о снаряжении, короткие выписки с занятий, места, где можно спросить нужное.</w:t>
      </w:r>
    </w:p>
    <w:p>
      <w:r>
        <w:rPr>
          <w:b w:val="0"/>
          <w:i w:val="0"/>
        </w:rPr>
        <w:t>В новой тетради страницы раскрывались туго. Я провела ногтем по сгибу и придавила ладонью.</w:t>
      </w:r>
    </w:p>
    <w:p>
      <w:r>
        <w:rPr>
          <w:b w:val="0"/>
          <w:i w:val="0"/>
        </w:rPr>
        <w:t>— Я выбрала книгу для Ирсаля.</w:t>
      </w:r>
    </w:p>
    <w:p>
      <w:r>
        <w:rPr>
          <w:b w:val="0"/>
          <w:i/>
        </w:rPr>
        <w:t>Знаю.</w:t>
      </w:r>
    </w:p>
    <w:p>
      <w:r>
        <w:rPr>
          <w:b w:val="0"/>
          <w:i w:val="0"/>
        </w:rPr>
        <w:t>— Он её посмотрит. Если Дагоберт разрешит, попробуем послезавтра.</w:t>
      </w:r>
    </w:p>
    <w:p>
      <w:r>
        <w:rPr>
          <w:b w:val="0"/>
          <w:i w:val="0"/>
        </w:rPr>
        <w:t>Она не ответила.</w:t>
      </w:r>
    </w:p>
    <w:p>
      <w:r>
        <w:rPr>
          <w:b w:val="0"/>
          <w:i w:val="0"/>
        </w:rPr>
        <w:t>Я протянула нитку в последнюю дырку; конец ушёл под листы. Пришлось перевернуть всю тетрадь.</w:t>
      </w:r>
    </w:p>
    <w:p>
      <w:r>
        <w:rPr>
          <w:b w:val="0"/>
          <w:i w:val="0"/>
        </w:rPr>
        <w:t>— Ты хочешь, чтобы я отказалась?</w:t>
      </w:r>
    </w:p>
    <w:p>
      <w:r>
        <w:rPr>
          <w:b w:val="0"/>
          <w:i/>
        </w:rPr>
        <w:t>Хочу успеть уйти. Ты обещала.</w:t>
      </w:r>
    </w:p>
    <w:p>
      <w:r>
        <w:rPr>
          <w:b w:val="0"/>
          <w:i w:val="0"/>
        </w:rPr>
        <w:t>— Дождусь ответа.</w:t>
      </w:r>
    </w:p>
    <w:p>
      <w:r>
        <w:rPr>
          <w:b w:val="0"/>
          <w:i/>
        </w:rPr>
        <w:t>И потом не зови сразу. Я в прошлый раз слышала, как ты звала, и всё время пыталась вернуться. Я не знала, где ты.</w:t>
      </w:r>
    </w:p>
    <w:p>
      <w:r>
        <w:rPr>
          <w:b w:val="0"/>
          <w:i w:val="0"/>
        </w:rPr>
        <w:t>Я остановила руку.</w:t>
      </w:r>
    </w:p>
    <w:p>
      <w:r>
        <w:rPr>
          <w:b w:val="0"/>
          <w:i w:val="0"/>
        </w:rPr>
        <w:t>— Даже если мне покажется, что всё кончилось?</w:t>
      </w:r>
    </w:p>
    <w:p>
      <w:r>
        <w:rPr>
          <w:b w:val="0"/>
          <w:i/>
        </w:rPr>
        <w:t>Сначала приди в себя. Я сама посмотрю.</w:t>
      </w:r>
    </w:p>
    <w:p>
      <w:r>
        <w:rPr>
          <w:b w:val="0"/>
          <w:i w:val="0"/>
        </w:rPr>
        <w:t>— Хорошо.</w:t>
      </w:r>
    </w:p>
    <w:p>
      <w:r>
        <w:rPr>
          <w:b w:val="0"/>
          <w:i w:val="0"/>
        </w:rPr>
        <w:t>Рядом будут двое, книгу отнимут, до меня сразу дотронется Ханна. Она и так всё это слышала. Я затянула узел.</w:t>
      </w:r>
    </w:p>
    <w:p>
      <w:r>
        <w:rPr>
          <w:b w:val="0"/>
          <w:i w:val="0"/>
        </w:rPr>
        <w:t>— Если скажешь, что не получилось уйти, отложу.</w:t>
      </w:r>
    </w:p>
    <w:p>
      <w:r>
        <w:rPr>
          <w:b w:val="0"/>
          <w:i/>
        </w:rPr>
        <w:t>Скажу.</w:t>
      </w:r>
    </w:p>
    <w:p>
      <w:r>
        <w:rPr>
          <w:b w:val="0"/>
          <w:i w:val="0"/>
        </w:rPr>
        <w:t>Я подождала, пока она добавит что-нибудь ещё. Она спросила, как развязывается последний узел, если понадобится вставить лист.</w:t>
      </w:r>
    </w:p>
    <w:p>
      <w:r>
        <w:rPr>
          <w:b w:val="0"/>
          <w:i w:val="0"/>
        </w:rPr>
        <w:t>Я показала. Узел затянулся слишком сильно; иглой пришлось подцеплять петлю.</w:t>
      </w:r>
    </w:p>
    <w:p>
      <w:r>
        <w:rPr>
          <w:b w:val="0"/>
          <w:i/>
        </w:rPr>
        <w:t>Оставь нитку длиннее.</w:t>
      </w:r>
    </w:p>
    <w:p>
      <w:r>
        <w:rPr>
          <w:b w:val="0"/>
          <w:i w:val="0"/>
        </w:rPr>
        <w:t>— Будет торчать.</w:t>
      </w:r>
    </w:p>
    <w:p>
      <w:r>
        <w:rPr>
          <w:b w:val="0"/>
          <w:i/>
        </w:rPr>
        <w:t>Срежешь после.</w:t>
      </w:r>
    </w:p>
    <w:p>
      <w:r>
        <w:rPr>
          <w:b w:val="0"/>
          <w:i w:val="0"/>
        </w:rPr>
        <w:t>Я оставила. Обложку сделала из плотной бумаги, в которую на складе завернули бельё. На ней ещё виднелась часть чужой подписи.</w:t>
      </w:r>
    </w:p>
    <w:p>
      <w:pPr>
        <w:keepNext/>
        <w:spacing w:before="120" w:after="120"/>
        <w:ind w:firstLine="0"/>
        <w:jc w:val="center"/>
      </w:pPr>
      <w:r>
        <w:t>* * *</w:t>
      </w:r>
    </w:p>
    <w:p>
      <w:r>
        <w:rPr>
          <w:b w:val="0"/>
          <w:i w:val="0"/>
        </w:rPr>
        <w:t>На следующий день Ирсаль позвал меня посмотреть, как всё будет стоять.</w:t>
      </w:r>
    </w:p>
    <w:p>
      <w:r>
        <w:rPr>
          <w:b w:val="0"/>
          <w:i w:val="0"/>
        </w:rPr>
        <w:t>Наставление Ветт уже принёс; оно лежало у Ирсаля за спиной. Передо мной на широкой дощечке устроили стопку чистых листов в пустой обложке. Мой стул поставили близко, чтобы не тянуться; ноги свободно доставали до пола. Ханна попросила несколько раз положить левую руку на эту обложку и убрать.</w:t>
      </w:r>
    </w:p>
    <w:p>
      <w:r>
        <w:rPr>
          <w:b w:val="0"/>
          <w:i w:val="0"/>
        </w:rPr>
        <w:t>Я убирала.</w:t>
      </w:r>
    </w:p>
    <w:p>
      <w:r>
        <w:rPr>
          <w:b w:val="0"/>
          <w:i w:val="0"/>
        </w:rPr>
        <w:t>— Теперь не помогайте, — сказала она.</w:t>
      </w:r>
    </w:p>
    <w:p>
      <w:r>
        <w:rPr>
          <w:b w:val="0"/>
          <w:i w:val="0"/>
        </w:rPr>
        <w:t>Я оставила ладонь. Ирсаль потянул дощечку к себе. Стопка вышла из-под пальцев, прежде чем я успела машинально её удержать.</w:t>
      </w:r>
    </w:p>
    <w:p>
      <w:r>
        <w:rPr>
          <w:b w:val="0"/>
          <w:i w:val="0"/>
        </w:rPr>
        <w:t>Он вернул всё обратно.</w:t>
      </w:r>
    </w:p>
    <w:p>
      <w:r>
        <w:rPr>
          <w:b w:val="0"/>
          <w:i w:val="0"/>
        </w:rPr>
        <w:t>— Завтра книга будет так же лежать. Руку на неё не наваливайте. Если станет плохо и после того, как уберём, останетесь здесь.</w:t>
      </w:r>
    </w:p>
    <w:p>
      <w:r>
        <w:rPr>
          <w:b w:val="0"/>
          <w:i w:val="0"/>
        </w:rPr>
        <w:t>Я кивнула.</w:t>
      </w:r>
    </w:p>
    <w:p>
      <w:r>
        <w:rPr>
          <w:b w:val="0"/>
          <w:i w:val="0"/>
        </w:rPr>
        <w:t>— Сегодня ничего не пробуем, — добавила Ханна. — Завтра ещё раз посмотрит Дагоберт.</w:t>
      </w:r>
    </w:p>
    <w:p>
      <w:r>
        <w:rPr>
          <w:b w:val="0"/>
          <w:i w:val="0"/>
        </w:rPr>
        <w:t>Я принесла новую тетрадь, потому что Ирсаль попросил выбрать обычную работу. Пустое занятие, за которым я всё время ждала тепла, у меня не выходило. Он не стал спорить: велел взять то, чем действительно нужно заняться.</w:t>
      </w:r>
    </w:p>
    <w:p>
      <w:r>
        <w:rPr>
          <w:b w:val="0"/>
          <w:i w:val="0"/>
        </w:rPr>
        <w:t>Старую тетрадь я открыла только на выбранном развороте. Несколько личных листков вынула ещё дома. Ирсаль спросил, не помешает ли он писать, если будет сидеть напротив.</w:t>
      </w:r>
    </w:p>
    <w:p>
      <w:r>
        <w:rPr>
          <w:b w:val="0"/>
          <w:i w:val="0"/>
        </w:rPr>
        <w:t>— Помешаете, — сказала я.</w:t>
      </w:r>
    </w:p>
    <w:p>
      <w:r>
        <w:rPr>
          <w:b w:val="0"/>
          <w:i w:val="0"/>
        </w:rPr>
        <w:t>Он переставил стул сбоку.</w:t>
      </w:r>
    </w:p>
    <w:p>
      <w:r>
        <w:rPr>
          <w:b w:val="0"/>
          <w:i w:val="0"/>
        </w:rPr>
        <w:t>Так стало хуже: я перестала его видеть.</w:t>
      </w:r>
    </w:p>
    <w:p>
      <w:r>
        <w:rPr>
          <w:b w:val="0"/>
          <w:i w:val="0"/>
        </w:rPr>
        <w:t>— Верните.</w:t>
      </w:r>
    </w:p>
    <w:p>
      <w:r>
        <w:rPr>
          <w:b w:val="0"/>
          <w:i w:val="0"/>
        </w:rPr>
        <w:t>Он вернул. Ханна стояла у двери, придерживая её бедром, пока мимо проносили таз. Я посмотрела на обоих и вдруг рассмеялась.</w:t>
      </w:r>
    </w:p>
    <w:p>
      <w:r>
        <w:rPr>
          <w:b w:val="0"/>
          <w:i w:val="0"/>
        </w:rPr>
        <w:t>— Что? — спросил Ирсаль.</w:t>
      </w:r>
    </w:p>
    <w:p>
      <w:r>
        <w:rPr>
          <w:b w:val="0"/>
          <w:i w:val="0"/>
        </w:rPr>
        <w:t>— Ничего не получится. Я буду смотреть, как вы ждёте.</w:t>
      </w:r>
    </w:p>
    <w:p>
      <w:r>
        <w:rPr>
          <w:b w:val="0"/>
          <w:i w:val="0"/>
        </w:rPr>
        <w:t>Он тоже улыбнулся, совсем немного.</w:t>
      </w:r>
    </w:p>
    <w:p>
      <w:r>
        <w:rPr>
          <w:b w:val="0"/>
          <w:i w:val="0"/>
        </w:rPr>
        <w:t>— Значит, запишем, что не получилось. И разойдёмся.</w:t>
      </w:r>
    </w:p>
    <w:p>
      <w:pPr>
        <w:keepNext/>
        <w:spacing w:before="120" w:after="120"/>
        <w:ind w:firstLine="0"/>
        <w:jc w:val="center"/>
      </w:pPr>
      <w:r>
        <w:t>* * *</w:t>
      </w:r>
    </w:p>
    <w:p>
      <w:r>
        <w:rPr>
          <w:b w:val="0"/>
          <w:i w:val="0"/>
        </w:rPr>
        <w:t>Утром Дагоберт разрешил одну пробу.</w:t>
      </w:r>
    </w:p>
    <w:p>
      <w:r>
        <w:rPr>
          <w:b w:val="0"/>
          <w:i w:val="0"/>
        </w:rPr>
        <w:t>Три последних дня новых приступов не было. Я высыпалась, при ходьбе голова не кружилась. Накануне мы с Дагобертом просмотрели наставление: он спросил, зачем выбрала его, и я сказала про выход. Он сразу предупредил, что разрешение на опыт не означает допуска к бою.</w:t>
      </w:r>
    </w:p>
    <w:p>
      <w:r>
        <w:rPr>
          <w:b w:val="0"/>
          <w:i w:val="0"/>
        </w:rPr>
        <w:t>Сейчас снова проверил руку, спросил о чужом плече и о том, как прошла ночь. Затем сказал, что разрешает только согласованный опыт, с Ирсалем и Ханной. После него никакой второй книги в тот же день.</w:t>
      </w:r>
    </w:p>
    <w:p>
      <w:r>
        <w:rPr>
          <w:b w:val="0"/>
          <w:i w:val="0"/>
        </w:rPr>
        <w:t>Я попросила уточнить, что будет, если не получится.</w:t>
      </w:r>
    </w:p>
    <w:p>
      <w:r>
        <w:rPr>
          <w:b w:val="0"/>
          <w:i w:val="0"/>
        </w:rPr>
        <w:t>— Всё равно приходите завтра. Сегодня сама не повторяете.</w:t>
      </w:r>
    </w:p>
    <w:p>
      <w:r>
        <w:rPr>
          <w:b w:val="0"/>
          <w:i w:val="0"/>
        </w:rPr>
        <w:t>В комнате уже ждал Ирсаль. Книга лежала на дощечке.</w:t>
      </w:r>
    </w:p>
    <w:p>
      <w:r>
        <w:rPr>
          <w:b w:val="0"/>
          <w:i w:val="0"/>
        </w:rPr>
        <w:t>Я села, положила обе тетради справа. Левую руку пока держала на колене.</w:t>
      </w:r>
    </w:p>
    <w:p>
      <w:r>
        <w:rPr>
          <w:b w:val="0"/>
          <w:i w:val="0"/>
        </w:rPr>
        <w:t>«Ты готова?»</w:t>
      </w:r>
    </w:p>
    <w:p>
      <w:r>
        <w:rPr>
          <w:b w:val="0"/>
          <w:i/>
        </w:rPr>
        <w:t>Подожди.</w:t>
      </w:r>
    </w:p>
    <w:p>
      <w:r>
        <w:rPr>
          <w:b w:val="0"/>
          <w:i w:val="0"/>
        </w:rPr>
        <w:t>Я поправила бумагу. Ирсаль потянулся к дощечке; я остановила его.</w:t>
      </w:r>
    </w:p>
    <w:p>
      <w:r>
        <w:rPr>
          <w:b w:val="0"/>
          <w:i w:val="0"/>
        </w:rPr>
        <w:t>— Ещё немного.</w:t>
      </w:r>
    </w:p>
    <w:p>
      <w:r>
        <w:rPr>
          <w:b w:val="0"/>
          <w:i w:val="0"/>
        </w:rPr>
        <w:t>Он убрал руку.</w:t>
      </w:r>
    </w:p>
    <w:p>
      <w:r>
        <w:rPr>
          <w:b w:val="0"/>
          <w:i w:val="0"/>
        </w:rPr>
        <w:t>Тень была рядом, но её становилось труднее слышать. Я ждала. Слова пришли с большой паузой между ними.</w:t>
      </w:r>
    </w:p>
    <w:p>
      <w:r>
        <w:rPr>
          <w:b w:val="0"/>
          <w:i/>
        </w:rPr>
        <w:t>Теперь. Я дальше.</w:t>
      </w:r>
    </w:p>
    <w:p>
      <w:r>
        <w:rPr>
          <w:b w:val="0"/>
          <w:i w:val="0"/>
        </w:rPr>
        <w:t>«Сегодня не буду тебя звать. Пока сама не придёшь».</w:t>
      </w:r>
    </w:p>
    <w:p>
      <w:r>
        <w:rPr>
          <w:b w:val="0"/>
          <w:i w:val="0"/>
        </w:rPr>
        <w:t>Она не ответила. Я сказала Ирсалю, что можно, положила левую ладонь на книгу и взяла уголь правой.</w:t>
      </w:r>
    </w:p>
    <w:p>
      <w:r>
        <w:rPr>
          <w:b w:val="0"/>
          <w:i w:val="0"/>
        </w:rPr>
        <w:t>Первую запись переписала, не поняв ни слова. Пришлось прочесть заново. Потом нашла место, где перенесла в свои записи лишнее из складского списка: котелок я записала к своим вещам, хотя он был у другого человека.</w:t>
      </w:r>
    </w:p>
    <w:p>
      <w:r>
        <w:rPr>
          <w:b w:val="0"/>
          <w:i w:val="0"/>
        </w:rPr>
        <w:t>Я зачеркнула строку. Поставила сбоку вопрос о том, с кем меня соединят. Следом шли размеры мешка и отметка на ремне. Раньше я записала только, где она стоит. Теперь добавила, при каком движении тянуло рубаху, чтобы суметь объяснить, если придётся менять укладку.</w:t>
      </w:r>
    </w:p>
    <w:p>
      <w:r>
        <w:rPr>
          <w:b w:val="0"/>
          <w:i w:val="0"/>
        </w:rPr>
        <w:t>Ирсаль сидел напротив. Он тоже писал. Из-за ширмы донеслось несколько слов, Ханна вышла туда, вернулась. Я подняла голову, дождалась, пока она сядет, и снова занялась тетрадью.</w:t>
      </w:r>
    </w:p>
    <w:p>
      <w:r>
        <w:rPr>
          <w:b w:val="0"/>
          <w:i w:val="0"/>
        </w:rPr>
        <w:t>На странице с перевязкой не сходились две записи. В первой я восстанавливала по памяти то, чему учили в корпусе. Вторую сделала позавчера на занятии. Старую переписала на поле страницы. В середине оставила место, чтобы спросить преподавателя, почему способы различаются.</w:t>
      </w:r>
    </w:p>
    <w:p>
      <w:r>
        <w:rPr>
          <w:b w:val="0"/>
          <w:i w:val="0"/>
        </w:rPr>
        <w:t>Под левым ребром стало тепло.</w:t>
      </w:r>
    </w:p>
    <w:p>
      <w:r>
        <w:rPr>
          <w:b w:val="0"/>
          <w:i w:val="0"/>
        </w:rPr>
        <w:t>— Началось, — сказала я.</w:t>
      </w:r>
    </w:p>
    <w:p>
      <w:r>
        <w:rPr>
          <w:b w:val="0"/>
          <w:i w:val="0"/>
        </w:rPr>
        <w:t>Книга ушла из-под ладони.</w:t>
      </w:r>
    </w:p>
    <w:p>
      <w:r>
        <w:rPr>
          <w:b w:val="0"/>
          <w:i w:val="0"/>
        </w:rPr>
        <w:t>Я увидела, как Ирсаль отодвинул её на другой край стола, и захотела пойти следом. Нужно было встать в проходе; там мальчик опять поставил ступню слишком близко к стене.</w:t>
      </w:r>
    </w:p>
    <w:p>
      <w:r>
        <w:rPr>
          <w:b w:val="0"/>
          <w:i w:val="0"/>
        </w:rPr>
        <w:t>— Сидите, — сказала Ханна.</w:t>
      </w:r>
    </w:p>
    <w:p>
      <w:r>
        <w:rPr>
          <w:b w:val="0"/>
          <w:i w:val="0"/>
        </w:rPr>
        <w:t>Я сидела. Мальчика не было. Передо мной лежала новая тетрадь, в пальцах оставался уголь.</w:t>
      </w:r>
    </w:p>
    <w:p>
      <w:r>
        <w:rPr>
          <w:b w:val="0"/>
          <w:i w:val="0"/>
        </w:rPr>
        <w:t>Потом стул стал слишком низким.</w:t>
      </w:r>
    </w:p>
    <w:p>
      <w:r>
        <w:rPr>
          <w:b w:val="0"/>
          <w:i w:val="0"/>
        </w:rPr>
        <w:t>Я попыталась встать, ещё не подведя ступню под себя. В чужом движении опора уже была; моя пятка зацепила ножку стола. Колено дёрнулось.</w:t>
      </w:r>
    </w:p>
    <w:p>
      <w:r>
        <w:rPr>
          <w:b w:val="0"/>
          <w:i w:val="0"/>
        </w:rPr>
        <w:t>Ханна удержала меня за плечо.</w:t>
      </w:r>
    </w:p>
    <w:p>
      <w:r>
        <w:rPr>
          <w:b w:val="0"/>
          <w:i w:val="0"/>
        </w:rPr>
        <w:t>— Сильвия. Посмотрите на меня.</w:t>
      </w:r>
    </w:p>
    <w:p>
      <w:r>
        <w:rPr>
          <w:b w:val="0"/>
          <w:i w:val="0"/>
        </w:rPr>
        <w:t>Я смотрела. За ней оставалось пустое место, куда следовало шагнуть, прежде чем человек напротив развернётся. Я видела весь шаг. Бедро уже напряглось, ступня оставалась возле ножки стола. Я дёрнулась к пустому месту и снова упёрлась в ладонь Ханны.</w:t>
      </w:r>
    </w:p>
    <w:p>
      <w:r>
        <w:rPr>
          <w:b w:val="0"/>
          <w:i w:val="0"/>
        </w:rPr>
        <w:t>Мне хотелось сказать мальчику, что я устала повторять одно и то же. Сколько можно показывать, где стена. Он смотрел на меня и ждал, когда я закончу злиться; так ждал каждый раз. Я знала, что сейчас опять всё сделаю за него, а завтра придётся начинать сначала.</w:t>
      </w:r>
    </w:p>
    <w:p>
      <w:r>
        <w:rPr>
          <w:b w:val="0"/>
          <w:i w:val="0"/>
        </w:rPr>
        <w:t>— Не подходи, — сказала я.</w:t>
      </w:r>
    </w:p>
    <w:p>
      <w:r>
        <w:rPr>
          <w:b w:val="0"/>
          <w:i w:val="0"/>
        </w:rPr>
        <w:t>Ханна остановилась.</w:t>
      </w:r>
    </w:p>
    <w:p>
      <w:r>
        <w:rPr>
          <w:b w:val="0"/>
          <w:i w:val="0"/>
        </w:rPr>
        <w:t>Я узнала её. Увидела, как держу уголь, остриём к ладони, и разжала пальцы.</w:t>
      </w:r>
    </w:p>
    <w:p>
      <w:r>
        <w:rPr>
          <w:b w:val="0"/>
          <w:i w:val="0"/>
        </w:rPr>
        <w:t>— Это не вам.</w:t>
      </w:r>
    </w:p>
    <w:p>
      <w:r>
        <w:rPr>
          <w:b w:val="0"/>
          <w:i w:val="0"/>
        </w:rPr>
        <w:t>Она подождала.</w:t>
      </w:r>
    </w:p>
    <w:p>
      <w:r>
        <w:rPr>
          <w:b w:val="0"/>
          <w:i w:val="0"/>
        </w:rPr>
        <w:t>— Кому?</w:t>
      </w:r>
    </w:p>
    <w:p>
      <w:r>
        <w:rPr>
          <w:b w:val="0"/>
          <w:i w:val="0"/>
        </w:rPr>
        <w:t>Я не знала имени. Помнила, как оттянуть его за пояс от стены, как он потом отряхивает рубаху. Ханна ждала ответа, и мне хотелось попросить её не смотреть на меня, пока я так злюсь.</w:t>
      </w:r>
    </w:p>
    <w:p>
      <w:pPr>
        <w:keepNext/>
        <w:spacing w:before="120" w:after="120"/>
        <w:ind w:firstLine="0"/>
        <w:jc w:val="center"/>
      </w:pPr>
      <w:r>
        <w:t>* * *</w:t>
      </w:r>
    </w:p>
    <w:p>
      <w:r>
        <w:rPr>
          <w:b w:val="0"/>
          <w:i w:val="0"/>
        </w:rPr>
        <w:t>Над кроватью висела моя рубаха.</w:t>
      </w:r>
    </w:p>
    <w:p>
      <w:r>
        <w:rPr>
          <w:b w:val="0"/>
          <w:i w:val="0"/>
        </w:rPr>
        <w:t>Я смотрела, как свет проходит сквозь тонкую ткань вокруг заплаты. Помощница повесила её сушиться: я вспотела так, что пришлось переодеть.</w:t>
      </w:r>
    </w:p>
    <w:p>
      <w:r>
        <w:rPr>
          <w:b w:val="0"/>
          <w:i w:val="0"/>
        </w:rPr>
        <w:t>Сознания я не потеряла. Помнила, как меня перевели за ширму, как не сразу смогла лечь, потому что берегла правое колено. Оно сгибалось. Я подтянула ногу, опустила обратно. Через минуту снова поймала себя на том, что берегу её.</w:t>
      </w:r>
    </w:p>
    <w:p>
      <w:r>
        <w:rPr>
          <w:b w:val="0"/>
          <w:i w:val="0"/>
        </w:rPr>
        <w:t>Когда Ирсаль пришёл, я попросила не спрашивать про книгу. Он ушёл и вернулся позже; тогда я смогла рассказать про шаг.</w:t>
      </w:r>
    </w:p>
    <w:p>
      <w:r>
        <w:rPr>
          <w:b w:val="0"/>
          <w:i w:val="0"/>
        </w:rPr>
        <w:t>— Вы видели это на рисунке?</w:t>
      </w:r>
    </w:p>
    <w:p>
      <w:r>
        <w:rPr>
          <w:b w:val="0"/>
          <w:i w:val="0"/>
        </w:rPr>
        <w:t>— Начало. Дальше рисунок другой. А я знаю, куда уйдёт вес.</w:t>
      </w:r>
    </w:p>
    <w:p>
      <w:r>
        <w:rPr>
          <w:b w:val="0"/>
          <w:i w:val="0"/>
        </w:rPr>
        <w:t>— Можете объяснить?</w:t>
      </w:r>
    </w:p>
    <w:p>
      <w:r>
        <w:rPr>
          <w:b w:val="0"/>
          <w:i w:val="0"/>
        </w:rPr>
        <w:t>Я начала и сбилась. В словах выходило слишком длинно. Подняться показать Дагоберт не разрешил.</w:t>
      </w:r>
    </w:p>
    <w:p>
      <w:r>
        <w:rPr>
          <w:b w:val="0"/>
          <w:i w:val="0"/>
        </w:rPr>
        <w:t>Ирсаль записал, что я успела сказать «началось» до того, как перестала отвечать ему. Потом долго отвечала Ханне, иногда невпопад. Книгу он убрал сразу, ощущения продолжались после.</w:t>
      </w:r>
    </w:p>
    <w:p>
      <w:r>
        <w:rPr>
          <w:b w:val="0"/>
          <w:i w:val="0"/>
        </w:rPr>
        <w:t>— Но я помню всё, — сказала я.</w:t>
      </w:r>
    </w:p>
    <w:p>
      <w:r>
        <w:rPr>
          <w:b w:val="0"/>
          <w:i w:val="0"/>
        </w:rPr>
        <w:t>— Сегодня вы оставались в сознании, — согласился он. — Книгу убрали раньше. Но и книга другая. Чтобы понять, что помогло, одного раза мало.</w:t>
      </w:r>
    </w:p>
    <w:p>
      <w:r>
        <w:rPr>
          <w:b w:val="0"/>
          <w:i w:val="0"/>
        </w:rPr>
        <w:t>Я посмотрела на правую ногу под одеялом и удержалась, чтобы не проверить ещё раз, сгибается ли.</w:t>
      </w:r>
    </w:p>
    <w:p>
      <w:r>
        <w:rPr>
          <w:b w:val="0"/>
          <w:i w:val="0"/>
        </w:rPr>
        <w:t>— Значит, я всё-таки могу остановиться?</w:t>
      </w:r>
    </w:p>
    <w:p>
      <w:r>
        <w:rPr>
          <w:b w:val="0"/>
          <w:i w:val="0"/>
        </w:rPr>
        <w:t>— Мы успели убрать книгу. Остальное вы чувствовали ещё несколько колоколов.</w:t>
      </w:r>
    </w:p>
    <w:p>
      <w:r>
        <w:rPr>
          <w:b w:val="0"/>
          <w:i w:val="0"/>
        </w:rPr>
        <w:t>Он подождал, пока я перестану тянуть край одеяла, и предложил сверить два места из наставления. Принёс выписки, самой книги рядом не было.</w:t>
      </w:r>
    </w:p>
    <w:p>
      <w:r>
        <w:rPr>
          <w:b w:val="0"/>
          <w:i w:val="0"/>
        </w:rPr>
        <w:t>Одно я уже читала. Другое находилось дальше, в разделе об отходе к стене. Там оказался знакомый поворот; я смогла продолжить, пока он держал нижнюю часть листа закрытой. Последние строки не вспомнила.</w:t>
      </w:r>
    </w:p>
    <w:p>
      <w:r>
        <w:rPr>
          <w:b w:val="0"/>
          <w:i w:val="0"/>
        </w:rPr>
        <w:t>— Запишете? — спросила я.</w:t>
      </w:r>
    </w:p>
    <w:p>
      <w:r>
        <w:rPr>
          <w:b w:val="0"/>
          <w:i w:val="0"/>
        </w:rPr>
        <w:t>— Запишу.</w:t>
      </w:r>
    </w:p>
    <w:p>
      <w:r>
        <w:rPr>
          <w:b w:val="0"/>
          <w:i w:val="0"/>
        </w:rPr>
        <w:t>Под вечер мне позволили вернуться в комнату с сопровождением. Назавтра снова велели прийти. Новые самостоятельные пробы запретили; об исследовании дальше Ирсаль и Дагоберт собирались договариваться после наблюдения.</w:t>
      </w:r>
    </w:p>
    <w:p>
      <w:r>
        <w:rPr>
          <w:b w:val="0"/>
          <w:i w:val="0"/>
        </w:rPr>
        <w:t>В тетради я описала новую пробу: «Сказала вовремя. Убрал Ирсаль. После всё равно продолжалось».</w:t>
      </w:r>
    </w:p>
    <w:p>
      <w:r>
        <w:rPr>
          <w:b w:val="0"/>
          <w:i w:val="0"/>
        </w:rPr>
        <w:t>Положила уголь.</w:t>
      </w:r>
    </w:p>
    <w:p>
      <w:r>
        <w:rPr>
          <w:b w:val="0"/>
          <w:i w:val="0"/>
        </w:rPr>
        <w:t>Тень ещё не вернулась.</w:t>
      </w:r>
    </w:p>
    <w:p>
      <w:pPr>
        <w:keepNext/>
        <w:spacing w:before="120" w:after="120"/>
        <w:ind w:firstLine="0"/>
        <w:jc w:val="center"/>
      </w:pPr>
      <w:r>
        <w:t>* * *</w:t>
      </w:r>
    </w:p>
    <w:p>
      <w:r>
        <w:rPr>
          <w:b w:val="0"/>
          <w:i w:val="0"/>
        </w:rPr>
        <w:t>Я не звала её, даже когда проснулась ночью.</w:t>
      </w:r>
    </w:p>
    <w:p>
      <w:r>
        <w:rPr>
          <w:b w:val="0"/>
          <w:i w:val="0"/>
        </w:rPr>
        <w:t>Приснился проход между деревянными стенами. Мальчик сидел в самом конце, возился с поясом. Я стояла над ним, ждала и думала, что завтра он снова забудет то, что сегодня получилось. От этой мысли так устала, что хотелось выйти и закрыть дверь, оставив его сидеть.</w:t>
      </w:r>
    </w:p>
    <w:p>
      <w:r>
        <w:rPr>
          <w:b w:val="0"/>
          <w:i w:val="0"/>
        </w:rPr>
        <w:t>Я проснулась, держась за край одеяла.</w:t>
      </w:r>
    </w:p>
    <w:p>
      <w:r>
        <w:rPr>
          <w:b w:val="0"/>
          <w:i w:val="0"/>
        </w:rPr>
        <w:t>В комнате было темно. Я нашла языком сухое место на губе, села, выпила воды. Потом долго держала кружку, не решаясь поставить: стоило освободить руки, и надо было чем-то заняться.</w:t>
      </w:r>
    </w:p>
    <w:p>
      <w:r>
        <w:rPr>
          <w:b w:val="0"/>
          <w:i w:val="0"/>
        </w:rPr>
        <w:t>«Ты…»</w:t>
      </w:r>
    </w:p>
    <w:p>
      <w:r>
        <w:rPr>
          <w:b w:val="0"/>
          <w:i w:val="0"/>
        </w:rPr>
        <w:t>Я остановилась. Поставила кружку и легла.</w:t>
      </w:r>
    </w:p>
    <w:p>
      <w:r>
        <w:rPr>
          <w:b w:val="0"/>
          <w:i w:val="0"/>
        </w:rPr>
        <w:t>Она заговорила перед утром.</w:t>
      </w:r>
    </w:p>
    <w:p>
      <w:r>
        <w:rPr>
          <w:b w:val="0"/>
          <w:i/>
        </w:rPr>
        <w:t>Ты дома?</w:t>
      </w:r>
    </w:p>
    <w:p>
      <w:r>
        <w:rPr>
          <w:b w:val="0"/>
          <w:i w:val="0"/>
        </w:rPr>
        <w:t>— Дома.</w:t>
      </w:r>
    </w:p>
    <w:p>
      <w:r>
        <w:rPr>
          <w:b w:val="0"/>
          <w:i w:val="0"/>
        </w:rPr>
        <w:t>Я приподнялась, спросила, как она. Она ответила после паузы.</w:t>
      </w:r>
    </w:p>
    <w:p>
      <w:r>
        <w:rPr>
          <w:b w:val="0"/>
          <w:i/>
        </w:rPr>
        <w:t>Лучше, чем тогда. Я кое-что слышала. Но до тебя не тянулась.</w:t>
      </w:r>
    </w:p>
    <w:p>
      <w:r>
        <w:rPr>
          <w:b w:val="0"/>
          <w:i w:val="0"/>
        </w:rPr>
        <w:t>— Там был мальчик.</w:t>
      </w:r>
    </w:p>
    <w:p>
      <w:r>
        <w:rPr>
          <w:b w:val="0"/>
          <w:i/>
        </w:rPr>
        <w:t>Был.</w:t>
      </w:r>
    </w:p>
    <w:p>
      <w:r>
        <w:rPr>
          <w:b w:val="0"/>
          <w:i w:val="0"/>
        </w:rPr>
        <w:t>— Значит, всё равно попало?</w:t>
      </w:r>
    </w:p>
    <w:p>
      <w:r>
        <w:rPr>
          <w:b w:val="0"/>
          <w:i/>
        </w:rPr>
        <w:t>Да. Меньше ли — не знаю. Меня не тащило обратно каждую минуту.</w:t>
      </w:r>
    </w:p>
    <w:p>
      <w:r>
        <w:rPr>
          <w:b w:val="0"/>
          <w:i w:val="0"/>
        </w:rPr>
        <w:t>Я рассказала про Ханну, дощечку, слова Ирсаля. Тень слушала до конца.</w:t>
      </w:r>
    </w:p>
    <w:p>
      <w:r>
        <w:rPr>
          <w:b w:val="0"/>
          <w:i w:val="0"/>
        </w:rPr>
        <w:t>— Ты слышала, когда я сказала «началось»?</w:t>
      </w:r>
    </w:p>
    <w:p>
      <w:r>
        <w:rPr>
          <w:b w:val="0"/>
          <w:i/>
        </w:rPr>
        <w:t>Нет.</w:t>
      </w:r>
    </w:p>
    <w:p>
      <w:r>
        <w:rPr>
          <w:b w:val="0"/>
          <w:i w:val="0"/>
        </w:rPr>
        <w:t>Я подождала. Она попросила повторить, что именно я успела сделать сама.</w:t>
      </w:r>
    </w:p>
    <w:p>
      <w:r>
        <w:rPr>
          <w:b w:val="0"/>
          <w:i w:val="0"/>
        </w:rPr>
        <w:t>— Сказать. Руку я не убирала, книгу отодвинул Ирсаль.</w:t>
      </w:r>
    </w:p>
    <w:p>
      <w:r>
        <w:rPr>
          <w:b w:val="0"/>
          <w:i/>
        </w:rPr>
        <w:t>Так и помни.</w:t>
      </w:r>
    </w:p>
    <w:p>
      <w:r>
        <w:rPr>
          <w:b w:val="0"/>
          <w:i w:val="0"/>
        </w:rPr>
        <w:t>Я кивнула.</w:t>
      </w:r>
    </w:p>
    <w:p>
      <w:r>
        <w:rPr>
          <w:b w:val="0"/>
          <w:i/>
        </w:rPr>
        <w:t>И лист покажи.</w:t>
      </w:r>
    </w:p>
    <w:p>
      <w:r>
        <w:rPr>
          <w:b w:val="0"/>
          <w:i w:val="0"/>
        </w:rPr>
        <w:t>Я достала тетрадь. Она прочла запись об опыте с Ирсалем.</w:t>
      </w:r>
    </w:p>
    <w:p>
      <w:r>
        <w:rPr>
          <w:b w:val="0"/>
          <w:i/>
        </w:rPr>
        <w:t>Так и было?</w:t>
      </w:r>
    </w:p>
    <w:p>
      <w:r>
        <w:rPr>
          <w:b w:val="0"/>
          <w:i w:val="0"/>
        </w:rPr>
        <w:t>— Так.</w:t>
      </w:r>
    </w:p>
    <w:p>
      <w:r>
        <w:rPr>
          <w:b w:val="0"/>
          <w:i w:val="0"/>
        </w:rPr>
        <w:t>Я закрыла тетрадь. На осмотре рассказала про сон и колено. Дагоберт разрешил разбирать движения сидя, вставать повторять велел только после следующего осмотра. Отдал обещанный список начальных книг. Список был написан на обороте старого расписания, того самого курса; я узнала строку про устройство души, перечёркнутую поперёк. Ирсаль сообщил, что наставление вернул Ветту; о выписке из закрытого хранения ответа ещё не было.</w:t>
      </w:r>
    </w:p>
    <w:p>
      <w:r>
        <w:rPr>
          <w:b w:val="0"/>
          <w:i w:val="0"/>
        </w:rPr>
        <w:t>Днём мы с Тенью попробовали разобрать поворот сидя. Когда она попросила встать, я напомнила про осмотр.</w:t>
      </w:r>
    </w:p>
    <w:p>
      <w:r>
        <w:rPr>
          <w:b w:val="0"/>
          <w:i w:val="0"/>
        </w:rPr>
        <w:t>Из складов принесли исправленную обувь и запасную пару. За вещи, которые Ольгер оставил у себя, я расписалась отдельно. Первые свёртки были уже дома: их принесли ещё в день примерки.</w:t>
      </w:r>
    </w:p>
    <w:p>
      <w:pPr>
        <w:keepNext/>
        <w:spacing w:before="120" w:after="120"/>
        <w:ind w:firstLine="0"/>
        <w:jc w:val="center"/>
      </w:pPr>
      <w:r>
        <w:t>* * *</w:t>
      </w:r>
    </w:p>
    <w:p>
      <w:r>
        <w:rPr>
          <w:b w:val="0"/>
          <w:i w:val="0"/>
        </w:rPr>
        <w:t>Следующим утром после осмотра я пошла к Сигурду.</w:t>
      </w:r>
    </w:p>
    <w:p>
      <w:r>
        <w:rPr>
          <w:b w:val="0"/>
          <w:i w:val="0"/>
        </w:rPr>
        <w:t>Он прочитал новое разрешение. Положил его на скамью, велел оставить катану в ножнах. Я принесла её показать вместе с названием школы: после наставления мне хотелось хотя бы проверить хват. Начинать с клинка он не стал.</w:t>
      </w:r>
    </w:p>
    <w:p>
      <w:r>
        <w:rPr>
          <w:b w:val="0"/>
          <w:i w:val="0"/>
        </w:rPr>
        <w:t>— Бирке, иди сюда.</w:t>
      </w:r>
    </w:p>
    <w:p>
      <w:r>
        <w:rPr>
          <w:b w:val="0"/>
          <w:i w:val="0"/>
        </w:rPr>
        <w:t>Бирке поднялся у дальней стены. Я узнала его, когда он повернулся, и машинально посмотрела на руки: челнока и сети сегодня не было.</w:t>
      </w:r>
    </w:p>
    <w:p>
      <w:r>
        <w:rPr>
          <w:b w:val="0"/>
          <w:i w:val="0"/>
        </w:rPr>
        <w:t>— Ты? — сказал он.</w:t>
      </w:r>
    </w:p>
    <w:p>
      <w:r>
        <w:rPr>
          <w:b w:val="0"/>
          <w:i w:val="0"/>
        </w:rPr>
        <w:t>— Я.</w:t>
      </w:r>
    </w:p>
    <w:p>
      <w:r>
        <w:rPr>
          <w:b w:val="0"/>
          <w:i w:val="0"/>
        </w:rPr>
        <w:t>Сигурд указал на узкий проход между двумя стойками. На одной висела полоса ткани. С другой стороны стойки лежала чья-то сумка.</w:t>
      </w:r>
    </w:p>
    <w:p>
      <w:r>
        <w:rPr>
          <w:b w:val="0"/>
          <w:i w:val="0"/>
        </w:rPr>
        <w:t>— Её цель — коснуться полосы. Ты мешаешь. Без бросков, без рывков за руку. Слева не берёшь.</w:t>
      </w:r>
    </w:p>
    <w:p>
      <w:r>
        <w:rPr>
          <w:b w:val="0"/>
          <w:i w:val="0"/>
        </w:rPr>
        <w:t>Бирке кивнул, посмотрел на меня.</w:t>
      </w:r>
    </w:p>
    <w:p>
      <w:r>
        <w:rPr>
          <w:b w:val="0"/>
          <w:i w:val="0"/>
        </w:rPr>
        <w:t>— Сразу скажи, если где тянет.</w:t>
      </w:r>
    </w:p>
    <w:p>
      <w:r>
        <w:rPr>
          <w:b w:val="0"/>
          <w:i w:val="0"/>
        </w:rPr>
        <w:t>Я встала перед проходом. У Бирке правая нога была чуть сзади. Он не поднимал рук, и мне показалось, что я успею пройти сбоку, пока он их поднимает.</w:t>
      </w:r>
    </w:p>
    <w:p>
      <w:r>
        <w:rPr>
          <w:b w:val="0"/>
          <w:i w:val="0"/>
        </w:rPr>
        <w:t>Я шагнула.</w:t>
      </w:r>
    </w:p>
    <w:p>
      <w:r>
        <w:rPr>
          <w:b w:val="0"/>
          <w:i w:val="0"/>
        </w:rPr>
        <w:t>В голове уже было всё движение: обойти его руку, повернуть плечо, оказаться за локтем. Свою ступню я поставила дальше, чем обычно. Вес остался сзади.</w:t>
      </w:r>
    </w:p>
    <w:p>
      <w:r>
        <w:rPr>
          <w:b w:val="0"/>
          <w:i w:val="0"/>
        </w:rPr>
        <w:t>Бирке коснулся меня в плечо.</w:t>
      </w:r>
    </w:p>
    <w:p>
      <w:r>
        <w:rPr>
          <w:b w:val="0"/>
          <w:i w:val="0"/>
        </w:rPr>
        <w:t>Я попыталась довернуться, не смогла и встала боком поперёк прохода. До ткани оставалось совсем немного. Я могла бы дотянуться левой, но она была прижата к телу.</w:t>
      </w:r>
    </w:p>
    <w:p>
      <w:r>
        <w:rPr>
          <w:b w:val="0"/>
          <w:i w:val="0"/>
        </w:rPr>
        <w:t>— Вернулись, — сказал Сигурд.</w:t>
      </w:r>
    </w:p>
    <w:p>
      <w:r>
        <w:rPr>
          <w:b w:val="0"/>
          <w:i w:val="0"/>
        </w:rPr>
        <w:t>Я вернулась.</w:t>
      </w:r>
    </w:p>
    <w:p>
      <w:r>
        <w:rPr>
          <w:b w:val="0"/>
          <w:i w:val="0"/>
        </w:rPr>
        <w:t>— Шаг короче, — сказал Бирке.</w:t>
      </w:r>
    </w:p>
    <w:p>
      <w:r>
        <w:rPr>
          <w:b w:val="0"/>
          <w:i w:val="0"/>
        </w:rPr>
        <w:t>Я посмотрела на след. В книге человек доходил отсюда до поворота одним шагом. Я знала, как у него натягивается задняя нога. Попробовала поставить ступню точно в свой след и опять потянулась за ней всем телом.</w:t>
      </w:r>
    </w:p>
    <w:p>
      <w:r>
        <w:rPr>
          <w:b w:val="0"/>
          <w:i w:val="0"/>
        </w:rPr>
        <w:t>Я подвинула ногу ближе. Бирке двинулся, и я увидела начало ещё до того, как его рука поднялась. Успела повернуть голову. Плечо осталось на месте; он снова коснулся его ладонью.</w:t>
      </w:r>
    </w:p>
    <w:p>
      <w:r>
        <w:rPr>
          <w:b w:val="0"/>
          <w:i w:val="0"/>
        </w:rPr>
        <w:t>— Раньше, — сказала я себе.</w:t>
      </w:r>
    </w:p>
    <w:p>
      <w:r>
        <w:rPr>
          <w:b w:val="0"/>
          <w:i w:val="0"/>
        </w:rPr>
        <w:t>Бирке только обозначил движение.</w:t>
      </w:r>
    </w:p>
    <w:p>
      <w:r>
        <w:rPr>
          <w:b w:val="0"/>
          <w:i w:val="0"/>
        </w:rPr>
        <w:t>Я повернулась. Он остался стоять, а я уже переносила вес туда, где ждала его руку. Пришлось остановиться, уперев пятку в песок.</w:t>
      </w:r>
    </w:p>
    <w:p>
      <w:r>
        <w:rPr>
          <w:b w:val="0"/>
          <w:i w:val="0"/>
        </w:rPr>
        <w:t>Бирке хмыкнул.</w:t>
      </w:r>
    </w:p>
    <w:p>
      <w:r>
        <w:rPr>
          <w:b w:val="0"/>
          <w:i w:val="0"/>
        </w:rPr>
        <w:t>— Ждёшь одного и того же.</w:t>
      </w:r>
    </w:p>
    <w:p>
      <w:r>
        <w:rPr>
          <w:b w:val="0"/>
          <w:i w:val="0"/>
        </w:rPr>
        <w:t>— Ты до этого делал одинаково.</w:t>
      </w:r>
    </w:p>
    <w:p>
      <w:r>
        <w:rPr>
          <w:b w:val="0"/>
          <w:i w:val="0"/>
        </w:rPr>
        <w:t>— А теперь захотел иначе.</w:t>
      </w:r>
    </w:p>
    <w:p>
      <w:r>
        <w:rPr>
          <w:b w:val="0"/>
          <w:i w:val="0"/>
        </w:rPr>
        <w:t>Он отошёл к стойке. Я посмотрела на Сигурда.</w:t>
      </w:r>
    </w:p>
    <w:p>
      <w:r>
        <w:rPr>
          <w:b w:val="0"/>
          <w:i w:val="0"/>
        </w:rPr>
        <w:t>— Я вижу, куда он пойдёт.</w:t>
      </w:r>
    </w:p>
    <w:p>
      <w:r>
        <w:rPr>
          <w:b w:val="0"/>
          <w:i w:val="0"/>
        </w:rPr>
        <w:t>— Иногда. А начинаешь двигаться, как будто он уже пошёл.</w:t>
      </w:r>
    </w:p>
    <w:p>
      <w:r>
        <w:rPr>
          <w:b w:val="0"/>
          <w:i w:val="0"/>
        </w:rPr>
        <w:t>Я вытерла ладонь о штаны. Вдоль левого предплечья тянуло, хотя никто его не трогал. Сигурд заметил, как я прячу руку, и отправил сесть.</w:t>
      </w:r>
    </w:p>
    <w:p>
      <w:r>
        <w:rPr>
          <w:b w:val="0"/>
          <w:i w:val="0"/>
        </w:rPr>
        <w:t>Бирке принёс воды. Поставил возле меня, сам сел дальше. На соседнем участке работали двое с палками. Один всё время оттеснял другого к стене; тот возвращался на середину и снова туда попадал.</w:t>
      </w:r>
    </w:p>
    <w:p>
      <w:r>
        <w:rPr>
          <w:b w:val="0"/>
          <w:i w:val="0"/>
        </w:rPr>
        <w:t>— Что за шаг у тебя? — спросил Бирке.</w:t>
      </w:r>
    </w:p>
    <w:p>
      <w:r>
        <w:rPr>
          <w:b w:val="0"/>
          <w:i w:val="0"/>
        </w:rPr>
        <w:t>Я назвала наставление. Он покачал головой.</w:t>
      </w:r>
    </w:p>
    <w:p>
      <w:r>
        <w:rPr>
          <w:b w:val="0"/>
          <w:i w:val="0"/>
        </w:rPr>
        <w:t>— Не знаю. Сигурд, ты знаешь?</w:t>
      </w:r>
    </w:p>
    <w:p>
      <w:r>
        <w:rPr>
          <w:b w:val="0"/>
          <w:i w:val="0"/>
        </w:rPr>
        <w:t>Сигурд кивнул от стойки.</w:t>
      </w:r>
    </w:p>
    <w:p>
      <w:r>
        <w:rPr>
          <w:b w:val="0"/>
          <w:i w:val="0"/>
        </w:rPr>
        <w:t>— В нём стойки показаны под длинное движение. Ты пока до середины доходишь и останавливаешься.</w:t>
      </w:r>
    </w:p>
    <w:p>
      <w:r>
        <w:rPr>
          <w:b w:val="0"/>
          <w:i w:val="0"/>
        </w:rPr>
        <w:t>— Там он обходит выставленную руку и оказывается у локтя.</w:t>
      </w:r>
    </w:p>
    <w:p>
      <w:r>
        <w:rPr>
          <w:b w:val="0"/>
          <w:i w:val="0"/>
        </w:rPr>
        <w:t>— Он успевает перенести вес. Покажи сидя, что у тебя дальше.</w:t>
      </w:r>
    </w:p>
    <w:p>
      <w:r>
        <w:rPr>
          <w:b w:val="0"/>
          <w:i w:val="0"/>
        </w:rPr>
        <w:t>Я попыталась объяснить. Плечо само повернулось, ступня сдвинулась под скамью. Я продолжила, поймала нужное ощущение и подняла голову.</w:t>
      </w:r>
    </w:p>
    <w:p>
      <w:r>
        <w:rPr>
          <w:b w:val="0"/>
          <w:i w:val="0"/>
        </w:rPr>
        <w:t>Сигурд смотрел на мою ногу.</w:t>
      </w:r>
    </w:p>
    <w:p>
      <w:r>
        <w:rPr>
          <w:b w:val="0"/>
          <w:i w:val="0"/>
        </w:rPr>
        <w:t>— Вот это раньше. Поворот после.</w:t>
      </w:r>
    </w:p>
    <w:p>
      <w:r>
        <w:rPr>
          <w:b w:val="0"/>
          <w:i/>
        </w:rPr>
        <w:t>Ты ставишь её, когда уже поздно,</w:t>
      </w:r>
      <w:r>
        <w:rPr>
          <w:b w:val="0"/>
          <w:i w:val="0"/>
        </w:rPr>
        <w:t xml:space="preserve"> — сказала Тень. — </w:t>
      </w:r>
      <w:r>
        <w:rPr>
          <w:b w:val="0"/>
          <w:i/>
        </w:rPr>
        <w:t>Я тебе вчера не смогла объяснить. Теперь видишь?</w:t>
      </w:r>
    </w:p>
    <w:p>
      <w:r>
        <w:rPr>
          <w:b w:val="0"/>
          <w:i w:val="0"/>
        </w:rPr>
        <w:t>Я видела. Вчера мы пробовали только сидя, и мне казалось, что я делаю всё сразу.</w:t>
      </w:r>
    </w:p>
    <w:p>
      <w:r>
        <w:rPr>
          <w:b w:val="0"/>
          <w:i w:val="0"/>
        </w:rPr>
        <w:t>Когда предплечье отпустило, Сигурд велел пройти ещё два раза. Бирке в первый не мешал. Я дошла до ткани, повернулась и вернулась.</w:t>
      </w:r>
    </w:p>
    <w:p>
      <w:r>
        <w:rPr>
          <w:b w:val="0"/>
          <w:i w:val="0"/>
        </w:rPr>
        <w:t>— Ещё.</w:t>
      </w:r>
    </w:p>
    <w:p>
      <w:r>
        <w:rPr>
          <w:b w:val="0"/>
          <w:i w:val="0"/>
        </w:rPr>
        <w:t>На следующем заходе Бирке поднял руку. Я остановилась перед ней.</w:t>
      </w:r>
    </w:p>
    <w:p>
      <w:r>
        <w:rPr>
          <w:b w:val="0"/>
          <w:i w:val="0"/>
        </w:rPr>
        <w:t>— А что встала? — спросил он.</w:t>
      </w:r>
    </w:p>
    <w:p>
      <w:r>
        <w:rPr>
          <w:b w:val="0"/>
          <w:i w:val="0"/>
        </w:rPr>
        <w:t>— Жду, куда уберёшь.</w:t>
      </w:r>
    </w:p>
    <w:p>
      <w:r>
        <w:rPr>
          <w:b w:val="0"/>
          <w:i w:val="0"/>
        </w:rPr>
        <w:t>Он улыбнулся. Руку держал.</w:t>
      </w:r>
    </w:p>
    <w:p>
      <w:r>
        <w:rPr>
          <w:b w:val="0"/>
          <w:i w:val="0"/>
        </w:rPr>
        <w:t>Я посмотрела за него. С другой стороны стойки теперь было свободно: сумку кто-то убрал.</w:t>
      </w:r>
    </w:p>
    <w:p>
      <w:r>
        <w:rPr>
          <w:b w:val="0"/>
          <w:i w:val="0"/>
        </w:rPr>
        <w:t>Пошла туда. Бирке пришлось повернуться. Я увидела движение плеча, сделала короткий шаг и коснулась ткани раньше, чем он успел закрыть её собой.</w:t>
      </w:r>
    </w:p>
    <w:p>
      <w:r>
        <w:rPr>
          <w:b w:val="0"/>
          <w:i w:val="0"/>
        </w:rPr>
        <w:t>Он поймал уже пустой воздух, остановился. Потом усмехнулся и переставил ногу по другую сторону стойки.</w:t>
      </w:r>
    </w:p>
    <w:p>
      <w:r>
        <w:rPr>
          <w:b w:val="0"/>
          <w:i w:val="0"/>
        </w:rPr>
        <w:t>— Теперь я отсюда.</w:t>
      </w:r>
    </w:p>
    <w:p>
      <w:r>
        <w:rPr>
          <w:b w:val="0"/>
          <w:i w:val="0"/>
        </w:rPr>
        <w:t>Я уже разворачивалась для нового захода. Дышала часто, левую руку держала прижатой; хотелось проверить, сумею ли ещё раз.</w:t>
      </w:r>
    </w:p>
    <w:p>
      <w:r>
        <w:rPr>
          <w:b w:val="0"/>
          <w:i w:val="0"/>
        </w:rPr>
        <w:t>Сигурд поднял ладонь.</w:t>
      </w:r>
    </w:p>
    <w:p>
      <w:r>
        <w:rPr>
          <w:b w:val="0"/>
          <w:i w:val="0"/>
        </w:rPr>
        <w:t>— Этот шаг отдельно закрепим. На сегодня достаточно.</w:t>
      </w:r>
    </w:p>
    <w:p>
      <w:r>
        <w:rPr>
          <w:b w:val="0"/>
          <w:i w:val="0"/>
        </w:rPr>
        <w:t>Я забрала ножны. Бирке кивнул на них.</w:t>
      </w:r>
    </w:p>
    <w:p>
      <w:r>
        <w:rPr>
          <w:b w:val="0"/>
          <w:i w:val="0"/>
        </w:rPr>
        <w:t>— С этим уже ходила?</w:t>
      </w:r>
    </w:p>
    <w:p>
      <w:r>
        <w:rPr>
          <w:b w:val="0"/>
          <w:i w:val="0"/>
        </w:rPr>
        <w:t>— Нет.</w:t>
      </w:r>
    </w:p>
    <w:p>
      <w:r>
        <w:rPr>
          <w:b w:val="0"/>
          <w:i w:val="0"/>
        </w:rPr>
        <w:t>— И не начинай с прохода между стойками. Зацепишься раньше, чем достанешь.</w:t>
      </w:r>
    </w:p>
    <w:p>
      <w:r>
        <w:rPr>
          <w:b w:val="0"/>
          <w:i w:val="0"/>
        </w:rPr>
        <w:t>Он показал, сколько места занимают ножны, когда я поворачиваюсь. Я передвинула их, попробовала ещё раз. На этот раз конец прошёл мимо дерева.</w:t>
      </w:r>
    </w:p>
    <w:p>
      <w:pPr>
        <w:keepNext/>
        <w:spacing w:before="120" w:after="120"/>
        <w:ind w:firstLine="0"/>
        <w:jc w:val="center"/>
      </w:pPr>
      <w:r>
        <w:t>* * *</w:t>
      </w:r>
    </w:p>
    <w:p>
      <w:r>
        <w:rPr>
          <w:b w:val="0"/>
          <w:i w:val="0"/>
        </w:rPr>
        <w:t>На лестнице мне пришлось остановиться.</w:t>
      </w:r>
    </w:p>
    <w:p>
      <w:r>
        <w:rPr>
          <w:b w:val="0"/>
          <w:i w:val="0"/>
        </w:rPr>
        <w:t>Я держала катану вдоль ноги. Подниматься было неудобно: обычный шаг казался слишком коротким, ступени хотелось брать через одну. Я придерживала ножны, чтобы не зацепить ими камень.</w:t>
      </w:r>
    </w:p>
    <w:p>
      <w:r>
        <w:rPr>
          <w:b w:val="0"/>
          <w:i/>
        </w:rPr>
        <w:t>Иди как обычно,</w:t>
      </w:r>
      <w:r>
        <w:rPr>
          <w:b w:val="0"/>
          <w:i w:val="0"/>
        </w:rPr>
        <w:t xml:space="preserve"> — сказала Тень.</w:t>
      </w:r>
    </w:p>
    <w:p>
      <w:r>
        <w:rPr>
          <w:b w:val="0"/>
          <w:i w:val="0"/>
        </w:rPr>
        <w:t>— Знаю.</w:t>
      </w:r>
    </w:p>
    <w:p>
      <w:r>
        <w:rPr>
          <w:b w:val="0"/>
          <w:i w:val="0"/>
        </w:rPr>
        <w:t>Она замолчала. До комнаты мы дошли без разговора.</w:t>
      </w:r>
    </w:p>
    <w:p>
      <w:r>
        <w:rPr>
          <w:b w:val="0"/>
          <w:i w:val="0"/>
        </w:rPr>
        <w:t>Я сняла обувь, убрала ножны под кровать. Затем села, поставила ступни так, как показывал Сигурд, и медленно начала поворот.</w:t>
      </w:r>
    </w:p>
    <w:p>
      <w:r>
        <w:rPr>
          <w:b w:val="0"/>
          <w:i/>
        </w:rPr>
        <w:t>Хватит на сегодня.</w:t>
      </w:r>
    </w:p>
    <w:p>
      <w:r>
        <w:rPr>
          <w:b w:val="0"/>
          <w:i w:val="0"/>
        </w:rPr>
        <w:t>— Я только вспомню.</w:t>
      </w:r>
    </w:p>
    <w:p>
      <w:r>
        <w:rPr>
          <w:b w:val="0"/>
          <w:i/>
        </w:rPr>
        <w:t>Ты запомнила.</w:t>
      </w:r>
    </w:p>
    <w:p>
      <w:r>
        <w:rPr>
          <w:b w:val="0"/>
          <w:i w:val="0"/>
        </w:rPr>
        <w:t>Я остановилась. На полу осталась короткая полоса от пятки.</w:t>
      </w:r>
    </w:p>
    <w:p>
      <w:r>
        <w:rPr>
          <w:b w:val="0"/>
          <w:i w:val="0"/>
        </w:rPr>
        <w:t>— Ты злишься?</w:t>
      </w:r>
    </w:p>
    <w:p>
      <w:r>
        <w:rPr>
          <w:b w:val="0"/>
          <w:i/>
        </w:rPr>
        <w:t>Нет.</w:t>
      </w:r>
    </w:p>
    <w:p>
      <w:r>
        <w:rPr>
          <w:b w:val="0"/>
          <w:i w:val="0"/>
        </w:rPr>
        <w:t>Я подождала.</w:t>
      </w:r>
    </w:p>
    <w:p>
      <w:r>
        <w:rPr>
          <w:b w:val="0"/>
          <w:i/>
        </w:rPr>
        <w:t>Я всё ещё ищу, как тебе сказать. Пока найду — ты уже умеешь откуда-нибудь ещё.</w:t>
      </w:r>
    </w:p>
    <w:p>
      <w:r>
        <w:rPr>
          <w:b w:val="0"/>
          <w:i w:val="0"/>
        </w:rPr>
        <w:t>— В проходе ты сказала вовремя.</w:t>
      </w:r>
    </w:p>
    <w:p>
      <w:r>
        <w:rPr>
          <w:b w:val="0"/>
          <w:i/>
        </w:rPr>
        <w:t>После Сигурда.</w:t>
      </w:r>
    </w:p>
    <w:p>
      <w:r>
        <w:rPr>
          <w:b w:val="0"/>
          <w:i w:val="0"/>
        </w:rPr>
        <w:t>Я посмотрела на свою ногу, на полосу возле неё.</w:t>
      </w:r>
    </w:p>
    <w:p>
      <w:r>
        <w:rPr>
          <w:b w:val="0"/>
          <w:i w:val="0"/>
        </w:rPr>
        <w:t>— Я видела, что он показывает, и всё равно делала поздно.</w:t>
      </w:r>
    </w:p>
    <w:p>
      <w:r>
        <w:rPr>
          <w:b w:val="0"/>
          <w:i/>
        </w:rPr>
        <w:t>А теперь сделала. Скоро возьмёшь другую книгу.</w:t>
      </w:r>
    </w:p>
    <w:p>
      <w:r>
        <w:rPr>
          <w:b w:val="0"/>
          <w:i w:val="0"/>
        </w:rPr>
        <w:t>Она сказала это ровно. Я наклонилась, хотела убрать с пола песок и осталась сидеть с протянутой рукой.</w:t>
      </w:r>
    </w:p>
    <w:p>
      <w:r>
        <w:rPr>
          <w:b w:val="0"/>
          <w:i w:val="0"/>
        </w:rPr>
        <w:t>— Ты думаешь, я перестану с тобой говорить?</w:t>
      </w:r>
    </w:p>
    <w:p>
      <w:r>
        <w:rPr>
          <w:b w:val="0"/>
          <w:i w:val="0"/>
        </w:rPr>
        <w:t>Она долго не отвечала.</w:t>
      </w:r>
    </w:p>
    <w:p>
      <w:r>
        <w:rPr>
          <w:b w:val="0"/>
          <w:i/>
        </w:rPr>
        <w:t>Я думала, хоть этому сумею тебя научить.</w:t>
      </w:r>
    </w:p>
    <w:p>
      <w:r>
        <w:rPr>
          <w:b w:val="0"/>
          <w:i w:val="0"/>
        </w:rPr>
        <w:t>В коридоре остановились возле соседней двери. Кто-то постучал, подождал, постучал снова. Я слушала, пока его не впустили.</w:t>
      </w:r>
    </w:p>
    <w:p>
      <w:r>
        <w:rPr>
          <w:b w:val="0"/>
          <w:i w:val="0"/>
        </w:rPr>
        <w:t>— В Рахде ты заставляла меня оглядываться, — сказала я. — Помнишь камень с белой полосой? С другой стороны он был совсем тёмный.</w:t>
      </w:r>
    </w:p>
    <w:p>
      <w:r>
        <w:rPr>
          <w:b w:val="0"/>
          <w:i/>
        </w:rPr>
        <w:t>Сейчас мы про клинок.</w:t>
      </w:r>
    </w:p>
    <w:p>
      <w:r>
        <w:rPr>
          <w:b w:val="0"/>
          <w:i w:val="0"/>
        </w:rPr>
        <w:t>— Я знаю.</w:t>
      </w:r>
    </w:p>
    <w:p>
      <w:r>
        <w:rPr>
          <w:b w:val="0"/>
          <w:i w:val="0"/>
        </w:rPr>
        <w:t>Тень не стала продолжать. Я могла перечислить всё, что мы делали вместе, и каждую вещь назвать доказательством. Я уже слышала, как она возразит про половину из них.</w:t>
      </w:r>
    </w:p>
    <w:p>
      <w:r>
        <w:rPr>
          <w:b w:val="0"/>
          <w:i w:val="0"/>
        </w:rPr>
        <w:t>Я подняла с пола шнур от ножен, свернула и положила на кровать.</w:t>
      </w:r>
    </w:p>
    <w:p>
      <w:r>
        <w:rPr>
          <w:b w:val="0"/>
          <w:i w:val="0"/>
        </w:rPr>
        <w:t>— Когда мы начинали, ты хотела показать сама. Моими руками.</w:t>
      </w:r>
    </w:p>
    <w:p>
      <w:r>
        <w:rPr>
          <w:b w:val="0"/>
          <w:i/>
        </w:rPr>
        <w:t>Да.</w:t>
      </w:r>
    </w:p>
    <w:p>
      <w:r>
        <w:rPr>
          <w:b w:val="0"/>
          <w:i w:val="0"/>
        </w:rPr>
        <w:t>— Я всё ещё не хочу так. А спрашивать тебя хочу. Даже когда могу спросить другого.</w:t>
      </w:r>
    </w:p>
    <w:p>
      <w:r>
        <w:rPr>
          <w:b w:val="0"/>
          <w:i/>
        </w:rPr>
        <w:t>Он видит тебя целиком.</w:t>
      </w:r>
    </w:p>
    <w:p>
      <w:r>
        <w:rPr>
          <w:b w:val="0"/>
          <w:i w:val="0"/>
        </w:rPr>
        <w:t>— Ты вчера долго пыталась объяснить, где моя нога. А он увидел, как я её ставлю.</w:t>
      </w:r>
    </w:p>
    <w:p>
      <w:r>
        <w:rPr>
          <w:b w:val="0"/>
          <w:i w:val="0"/>
        </w:rPr>
        <w:t>Я подождала.</w:t>
      </w:r>
    </w:p>
    <w:p>
      <w:r>
        <w:rPr>
          <w:b w:val="0"/>
          <w:i w:val="0"/>
        </w:rPr>
        <w:t>— Потом я легла, а ты осталась.</w:t>
      </w:r>
    </w:p>
    <w:p>
      <w:r>
        <w:rPr>
          <w:b w:val="0"/>
          <w:i/>
        </w:rPr>
        <w:t>Мне некуда идти.</w:t>
      </w:r>
    </w:p>
    <w:p>
      <w:r>
        <w:rPr>
          <w:b w:val="0"/>
          <w:i w:val="0"/>
        </w:rPr>
        <w:t>— Знаю.</w:t>
      </w:r>
    </w:p>
    <w:p>
      <w:r>
        <w:rPr>
          <w:b w:val="0"/>
          <w:i w:val="0"/>
        </w:rPr>
        <w:t>Я подтянула ступни под стул. Слова про то, что она меня не бросила, уже готовы были сорваться. Я прикусила губу.</w:t>
      </w:r>
    </w:p>
    <w:p>
      <w:r>
        <w:rPr>
          <w:b w:val="0"/>
          <w:i w:val="0"/>
        </w:rPr>
        <w:t>— Я не умею это объяснить, — сказала я. — Мне хорошо, когда ты возвращаешься и спрашиваешь, где я. Даже если я только что злилась на тебя.</w:t>
      </w:r>
    </w:p>
    <w:p>
      <w:r>
        <w:rPr>
          <w:b w:val="0"/>
          <w:i w:val="0"/>
        </w:rPr>
        <w:t>Она молчала.</w:t>
      </w:r>
    </w:p>
    <w:p>
      <w:r>
        <w:rPr>
          <w:b w:val="0"/>
          <w:i w:val="0"/>
        </w:rPr>
        <w:t>— Про руку я всё равно буду решать сама.</w:t>
      </w:r>
    </w:p>
    <w:p>
      <w:r>
        <w:rPr>
          <w:b w:val="0"/>
          <w:i/>
        </w:rPr>
        <w:t>Я слышала.</w:t>
      </w:r>
    </w:p>
    <w:p>
      <w:r>
        <w:rPr>
          <w:b w:val="0"/>
          <w:i w:val="0"/>
        </w:rPr>
        <w:t>Я опустила голову. На заплате у бока прилипла нитка. Подцепила её, скатала между пальцами.</w:t>
      </w:r>
    </w:p>
    <w:p>
      <w:r>
        <w:rPr>
          <w:b w:val="0"/>
          <w:i w:val="0"/>
        </w:rPr>
        <w:t>Через некоторое время Тень спросила, где в книге был поворот возле стены.</w:t>
      </w:r>
    </w:p>
    <w:p>
      <w:r>
        <w:rPr>
          <w:b w:val="0"/>
          <w:i w:val="0"/>
        </w:rPr>
        <w:t>— Я помню место, — сказала я. — Нарисовать?</w:t>
      </w:r>
    </w:p>
    <w:p>
      <w:r>
        <w:rPr>
          <w:b w:val="0"/>
          <w:i/>
        </w:rPr>
        <w:t>Завтра. Сегодня хватит.</w:t>
      </w:r>
    </w:p>
    <w:p>
      <w:r>
        <w:rPr>
          <w:b w:val="0"/>
          <w:i w:val="0"/>
        </w:rPr>
        <w:t>Я достала лист и положила на край стола, чтобы не искать утром.</w:t>
      </w:r>
    </w:p>
    <w:p>
      <w:pPr>
        <w:keepNext/>
        <w:spacing w:before="120" w:after="120"/>
        <w:ind w:firstLine="0"/>
        <w:jc w:val="center"/>
      </w:pPr>
      <w:r>
        <w:t>* * *</w:t>
      </w:r>
    </w:p>
    <w:p>
      <w:r>
        <w:rPr>
          <w:b w:val="0"/>
          <w:i w:val="0"/>
        </w:rPr>
        <w:t>К Тавии я спустилась после обеда, уже без катаны.</w:t>
      </w:r>
    </w:p>
    <w:p>
      <w:r>
        <w:rPr>
          <w:b w:val="0"/>
          <w:i w:val="0"/>
        </w:rPr>
        <w:t>В постоянном ряду было тише, чем на торгу. Женщина передо мной требовала прежнюю склянку, «такую же, как в прошлый раз». Тавия нашла её имя, спросила, кто будет принимать. Оказалось, муж. Склянку она поставила обратно и начала спрашивать заново.</w:t>
      </w:r>
    </w:p>
    <w:p>
      <w:r>
        <w:rPr>
          <w:b w:val="0"/>
          <w:i w:val="0"/>
        </w:rPr>
        <w:t>Я ждала, глядя на ярлыки. Мутного осадка, о котором в прошлый раз так уверенно заговорила, на этой полке не было.</w:t>
      </w:r>
    </w:p>
    <w:p>
      <w:r>
        <w:rPr>
          <w:b w:val="0"/>
          <w:i w:val="0"/>
        </w:rPr>
        <w:t>Когда женщина ушла, я сказала:</w:t>
      </w:r>
    </w:p>
    <w:p>
      <w:r>
        <w:rPr>
          <w:b w:val="0"/>
          <w:i w:val="0"/>
        </w:rPr>
        <w:t>— Нужен состав для усыпления. На выходы.</w:t>
      </w:r>
    </w:p>
    <w:p>
      <w:r>
        <w:rPr>
          <w:b w:val="0"/>
          <w:i w:val="0"/>
        </w:rPr>
        <w:t>Тавия посмотрела на меня, потом на левую руку.</w:t>
      </w:r>
    </w:p>
    <w:p>
      <w:r>
        <w:rPr>
          <w:b w:val="0"/>
          <w:i w:val="0"/>
        </w:rPr>
        <w:t>— Для кого?</w:t>
      </w:r>
    </w:p>
    <w:p>
      <w:r>
        <w:rPr>
          <w:b w:val="0"/>
          <w:i w:val="0"/>
        </w:rPr>
        <w:t>— Я ещё не знаю.</w:t>
      </w:r>
    </w:p>
    <w:p>
      <w:r>
        <w:rPr>
          <w:b w:val="0"/>
          <w:i w:val="0"/>
        </w:rPr>
        <w:t>Она отложила грифель.</w:t>
      </w:r>
    </w:p>
    <w:p>
      <w:r>
        <w:rPr>
          <w:b w:val="0"/>
          <w:i w:val="0"/>
        </w:rPr>
        <w:t>— Тогда сначала скажите, что собираетесь с ним делать.</w:t>
      </w:r>
    </w:p>
    <w:p>
      <w:r>
        <w:rPr>
          <w:b w:val="0"/>
          <w:i w:val="0"/>
        </w:rPr>
        <w:t>Я рассказала, как бежала сквозь пряжу с ножом в руке и не могла убрать его в ножны. Как хозяин бежал через двор с фонарём, а я ждала, что сейчас схватит. Про сегодняшний проход в зале сказала уже потом.</w:t>
      </w:r>
    </w:p>
    <w:p>
      <w:r>
        <w:rPr>
          <w:b w:val="0"/>
          <w:i w:val="0"/>
        </w:rPr>
        <w:t>— Для человека, — уточнила я. — Если опять не смогу пройти мимо. Чтобы не драться.</w:t>
      </w:r>
    </w:p>
    <w:p>
      <w:r>
        <w:rPr>
          <w:b w:val="0"/>
          <w:i w:val="0"/>
        </w:rPr>
        <w:t>— Вы хотите, чтобы он лёг и потом встал, — сказала Тавия.</w:t>
      </w:r>
    </w:p>
    <w:p>
      <w:r>
        <w:rPr>
          <w:b w:val="0"/>
          <w:i w:val="0"/>
        </w:rPr>
        <w:t>— Да.</w:t>
      </w:r>
    </w:p>
    <w:p>
      <w:r>
        <w:rPr>
          <w:b w:val="0"/>
          <w:i w:val="0"/>
        </w:rPr>
        <w:t>— Я такого обещания вместе со склянкой не продаю.</w:t>
      </w:r>
    </w:p>
    <w:p>
      <w:r>
        <w:rPr>
          <w:b w:val="0"/>
          <w:i w:val="0"/>
        </w:rPr>
        <w:t>Она достала тёмное стекло, оставила у себя под рукой.</w:t>
      </w:r>
    </w:p>
    <w:p>
      <w:r>
        <w:rPr>
          <w:b w:val="0"/>
          <w:i w:val="0"/>
        </w:rPr>
        <w:t>— От этого перестают отвечать. По виду вы можете решить, что человек спит, и уйти, когда ему уже нужна помощь. С больным опаснее. Если плохо дышит, если пил, если вы вообще не поняли, что с ним, — не применяйте.</w:t>
      </w:r>
    </w:p>
    <w:p>
      <w:r>
        <w:rPr>
          <w:b w:val="0"/>
          <w:i w:val="0"/>
        </w:rPr>
        <w:t>Я кивнула.</w:t>
      </w:r>
    </w:p>
    <w:p>
      <w:r>
        <w:rPr>
          <w:b w:val="0"/>
          <w:i w:val="0"/>
        </w:rPr>
        <w:t>— А если он просто устал? Или закашлялся от пыли?</w:t>
      </w:r>
    </w:p>
    <w:p>
      <w:r>
        <w:rPr>
          <w:b w:val="0"/>
          <w:i w:val="0"/>
        </w:rPr>
        <w:t>— Вы это узнали или выбрали удобное объяснение?</w:t>
      </w:r>
    </w:p>
    <w:p>
      <w:r>
        <w:rPr>
          <w:b w:val="0"/>
          <w:i w:val="0"/>
        </w:rPr>
        <w:t>Я посмотрела на склянку.</w:t>
      </w:r>
    </w:p>
    <w:p>
      <w:r>
        <w:rPr>
          <w:b w:val="0"/>
          <w:i w:val="0"/>
        </w:rPr>
        <w:t>— Узнать не всегда получится.</w:t>
      </w:r>
    </w:p>
    <w:p>
      <w:r>
        <w:rPr>
          <w:b w:val="0"/>
          <w:i w:val="0"/>
        </w:rPr>
        <w:t>— Значит, обходите или ждёте. Если примените наугад, потом придёте ко мне со словами: «он выглядел здоровым». Я заранее говорю: этого мало.</w:t>
      </w:r>
    </w:p>
    <w:p>
      <w:r>
        <w:rPr>
          <w:b w:val="0"/>
          <w:i w:val="0"/>
        </w:rPr>
        <w:t>Тавия придвинула дощечку. Цена была четыре печати. Рядом несколько строк для имени, количества и отметки, что предупреждение дано.</w:t>
      </w:r>
    </w:p>
    <w:p>
      <w:r>
        <w:rPr>
          <w:b w:val="0"/>
          <w:i w:val="0"/>
        </w:rPr>
        <w:t>Я спросила, есть ли другой состав, безопаснее.</w:t>
      </w:r>
    </w:p>
    <w:p>
      <w:r>
        <w:rPr>
          <w:b w:val="0"/>
          <w:i w:val="0"/>
        </w:rPr>
        <w:t>Она показала соседний ящик: там было средство от бессонницы, которое подбирали при осмотре самого больного. Для моего случая его не предложила. Я потёрла след у локтя сквозь рукав. В зале Бирке только касался меня ладонью и каждый раз ждал, пока я вернусь на место.</w:t>
      </w:r>
    </w:p>
    <w:p>
      <w:r>
        <w:rPr>
          <w:b w:val="0"/>
          <w:i/>
        </w:rPr>
        <w:t>Мы можем уйти без покупки,</w:t>
      </w:r>
      <w:r>
        <w:rPr>
          <w:b w:val="0"/>
          <w:i w:val="0"/>
        </w:rPr>
        <w:t xml:space="preserve"> — сказала Тень.</w:t>
      </w:r>
    </w:p>
    <w:p>
      <w:r>
        <w:rPr>
          <w:b w:val="0"/>
          <w:i w:val="0"/>
        </w:rPr>
        <w:t>Я пересчитала печати на шнуре. После четырёх оставалось шесть — ровно на тонкую книгу.</w:t>
      </w:r>
    </w:p>
    <w:p>
      <w:r>
        <w:rPr>
          <w:b w:val="0"/>
          <w:i w:val="0"/>
        </w:rPr>
        <w:t>— Возьму.</w:t>
      </w:r>
    </w:p>
    <w:p>
      <w:r>
        <w:rPr>
          <w:b w:val="0"/>
          <w:i w:val="0"/>
        </w:rPr>
        <w:t>Тавия объяснила обращение со своим составом, велела повторить запреты. Я повторила. Она поправила меня в одном месте: отсутствие заметной одышки само по себе ничего не обещало. Потом прикрепила ярлык и подала склянку.</w:t>
      </w:r>
    </w:p>
    <w:p>
      <w:r>
        <w:rPr>
          <w:b w:val="0"/>
          <w:i w:val="0"/>
        </w:rPr>
        <w:t>Стекло под пальцами было тёплым после её ладони; я задержала дыхание, прежде чем поняла, где чувствую тепло.</w:t>
      </w:r>
    </w:p>
    <w:p>
      <w:r>
        <w:rPr>
          <w:b w:val="0"/>
          <w:i w:val="0"/>
        </w:rPr>
        <w:t>Я подписала запись, убрала покупку в отдельный свёрток. Возле двери остановилась: человек, ждавший за мной, спросил у Тавии, много ли продала на общем торгу.</w:t>
      </w:r>
    </w:p>
    <w:p>
      <w:r>
        <w:rPr>
          <w:b w:val="0"/>
          <w:i w:val="0"/>
        </w:rPr>
        <w:t>Она уже отвечала ему про другой заказ. Я вышла.</w:t>
      </w:r>
    </w:p>
    <w:p>
      <w:pPr>
        <w:keepNext/>
        <w:spacing w:before="120" w:after="120"/>
        <w:ind w:firstLine="0"/>
        <w:jc w:val="center"/>
      </w:pPr>
      <w:r>
        <w:t>* * *</w:t>
      </w:r>
    </w:p>
    <w:p>
      <w:r>
        <w:rPr>
          <w:b w:val="0"/>
          <w:i w:val="0"/>
        </w:rPr>
        <w:t>Дома положила склянку на стол, подальше от кружки.</w:t>
      </w:r>
    </w:p>
    <w:p>
      <w:r>
        <w:rPr>
          <w:b w:val="0"/>
          <w:i w:val="0"/>
        </w:rPr>
        <w:t>Новая тетрадь раскрылась на записи об опыте с Ирсалем. Я перевернула страницу, переписала предупреждения с ярлыка. В старой ещё лежал лист о рукояти. Я достала его, сравнила обе записи и убрала обратно.</w:t>
      </w:r>
    </w:p>
    <w:p>
      <w:r>
        <w:rPr>
          <w:b w:val="0"/>
          <w:i w:val="0"/>
        </w:rPr>
        <w:t>Я дописала на поле: «Если перестанет отвечать». Посмотрела на эту строку и вспомнила Ханну, которая держала меня за плечо, пока Ирсаль убирал книгу. Тавия не спрашивала, будет ли со мной кто-нибудь.</w:t>
      </w:r>
    </w:p>
    <w:p>
      <w:r>
        <w:rPr>
          <w:b w:val="0"/>
          <w:i w:val="0"/>
        </w:rPr>
        <w:t>Я долго сидела над новой страницей.</w:t>
      </w:r>
    </w:p>
    <w:p>
      <w:r>
        <w:rPr>
          <w:b w:val="0"/>
          <w:i/>
        </w:rPr>
        <w:t>Можешь вернуть,</w:t>
      </w:r>
      <w:r>
        <w:rPr>
          <w:b w:val="0"/>
          <w:i w:val="0"/>
        </w:rPr>
        <w:t xml:space="preserve"> — сказала Тень.</w:t>
      </w:r>
    </w:p>
    <w:p>
      <w:r>
        <w:rPr>
          <w:b w:val="0"/>
          <w:i w:val="0"/>
        </w:rPr>
        <w:t>— Могу.</w:t>
      </w:r>
    </w:p>
    <w:p>
      <w:r>
        <w:rPr>
          <w:b w:val="0"/>
          <w:i w:val="0"/>
        </w:rPr>
        <w:t>Я завернула склянку. Убрала к вещам, которые ещё предстояло уложить на выход. Нож лежал отдельно, в выданных ножнах; я подвинула его, чтобы стекло не ударилось о рукоять.</w:t>
      </w:r>
    </w:p>
    <w:p>
      <w:r>
        <w:rPr>
          <w:b w:val="0"/>
          <w:i w:val="0"/>
        </w:rPr>
        <w:t>После покупки оставалось шесть печатей. Я завязала их на шнуре, положила рядом с обеими тетрадями.</w:t>
      </w:r>
    </w:p>
    <w:p>
      <w:r>
        <w:rPr>
          <w:b w:val="0"/>
          <w:i w:val="0"/>
        </w:rPr>
        <w:t>В старой на одном из разворотов темнели две точки и пустое место для третьей звезды. Дальше шёл город на воде. Я перелистнула к нему и увидела у мостков серое пятно: стёртая фигурка, от которой оставалась нога.</w:t>
      </w:r>
    </w:p>
    <w:p>
      <w:r>
        <w:rPr>
          <w:b w:val="0"/>
          <w:i w:val="0"/>
        </w:rPr>
        <w:t>— Когда вернёмся, — сказала я, — можно опять поискать на картах.</w:t>
      </w:r>
    </w:p>
    <w:p>
      <w:r>
        <w:rPr>
          <w:b w:val="0"/>
          <w:i w:val="0"/>
        </w:rPr>
        <w:t>Она помолчала.</w:t>
      </w:r>
    </w:p>
    <w:p>
      <w:r>
        <w:rPr>
          <w:b w:val="0"/>
          <w:i/>
        </w:rPr>
        <w:t>Можно.</w:t>
      </w:r>
    </w:p>
    <w:p>
      <w:r>
        <w:rPr>
          <w:b w:val="0"/>
          <w:i w:val="0"/>
        </w:rPr>
        <w:t>Я убрала старую тетрадь под матрас. Новая осталась на столе, раскрытая на предупреждениях Тавии.</w:t>
      </w:r>
    </w:p>
    <w:p>
      <w:pPr>
        <w:pStyle w:val="Heading1"/>
      </w:pPr>
      <w:bookmarkStart w:id="16" w:name="chapter_16"/>
      <w:r>
        <w:t>Глава 16</w:t>
      </w:r>
      <w:bookmarkEnd w:id="16"/>
    </w:p>
    <w:p>
      <w:r>
        <w:rPr>
          <w:b w:val="0"/>
          <w:i w:val="0"/>
        </w:rPr>
        <w:t>В ячейке лежали два коротких заказа. Пока я читала верхний, второй забрали.</w:t>
      </w:r>
    </w:p>
    <w:p>
      <w:r>
        <w:rPr>
          <w:b w:val="0"/>
          <w:i w:val="0"/>
        </w:rPr>
        <w:t>Я подняла голову. Человек с листом уже шёл к стойке. На скамье осталась его сумка, и он вернулся за ней, прижал локтем к боку. Я посмотрела на свой лист ещё раз.</w:t>
      </w:r>
    </w:p>
    <w:p>
      <w:r>
        <w:rPr>
          <w:b w:val="0"/>
          <w:i w:val="0"/>
        </w:rPr>
        <w:t>Три образца ткани. Синий шнур, контора при двух амбарах, склад за мельницей. Шесть медных за доставку до конца декады.</w:t>
      </w:r>
    </w:p>
    <w:p>
      <w:r>
        <w:rPr>
          <w:b w:val="0"/>
          <w:i w:val="0"/>
        </w:rPr>
        <w:t>Верхнюю строку я прочла последней. Свободный.</w:t>
      </w:r>
    </w:p>
    <w:p>
      <w:r>
        <w:rPr>
          <w:b w:val="0"/>
          <w:i w:val="0"/>
        </w:rPr>
        <w:t>Утром Дагоберт разрешил вернуться к коротким заказам. После занятия с Бирке прошло два дня; вчера мы с Тенью нарисовали поворот у стены. В зале Сигурд дал повторить его без пары, остановил до боли. На осмотре смогла поднять руку выше, чем прежде. Дагоберт посмотрел, как я одеваюсь, затем велел снова сесть.</w:t>
      </w:r>
    </w:p>
    <w:p>
      <w:r>
        <w:rPr>
          <w:b w:val="0"/>
          <w:i w:val="0"/>
        </w:rPr>
        <w:t>— На короткую работу пешком можно. Где придётся лезть, нести тяжёлое или драться — пока нет. Лист покажете до выхода.</w:t>
      </w:r>
    </w:p>
    <w:p>
      <w:r>
        <w:rPr>
          <w:b w:val="0"/>
          <w:i w:val="0"/>
        </w:rPr>
        <w:t>Я спросила, относится ли это к предстоящему сбору.</w:t>
      </w:r>
    </w:p>
    <w:p>
      <w:r>
        <w:rPr>
          <w:b w:val="0"/>
          <w:i w:val="0"/>
        </w:rPr>
        <w:t>— Про отряд поговорим отдельно. Сегодня я разрешаю то, что сказал.</w:t>
      </w:r>
    </w:p>
    <w:p>
      <w:r>
        <w:rPr>
          <w:b w:val="0"/>
          <w:i w:val="0"/>
        </w:rPr>
        <w:t>Теперь я стояла перед ячейками, держа заказ на ткань. Нужные свёртки помещались за пазухой. Дорога от ближайшего прохода занимала меньше колокола. Через ветхую ограду можно было пройти по земле; так было написано.</w:t>
      </w:r>
    </w:p>
    <w:p>
      <w:r>
        <w:rPr>
          <w:b w:val="0"/>
          <w:i w:val="0"/>
        </w:rPr>
        <w:t>Сторож один, при воротах.</w:t>
      </w:r>
    </w:p>
    <w:p>
      <w:r>
        <w:rPr>
          <w:b w:val="0"/>
          <w:i w:val="0"/>
        </w:rPr>
        <w:t>Я перечитала эту строку.</w:t>
      </w:r>
    </w:p>
    <w:p>
      <w:r>
        <w:rPr>
          <w:b w:val="0"/>
          <w:i/>
        </w:rPr>
        <w:t>Пойдём посмотрим,</w:t>
      </w:r>
      <w:r>
        <w:rPr>
          <w:b w:val="0"/>
          <w:i w:val="0"/>
        </w:rPr>
        <w:t xml:space="preserve"> — сказала Тень. — </w:t>
      </w:r>
      <w:r>
        <w:rPr>
          <w:b w:val="0"/>
          <w:i/>
        </w:rPr>
        <w:t>Если там иначе, вернёшься.</w:t>
      </w:r>
    </w:p>
    <w:p>
      <w:r>
        <w:rPr>
          <w:b w:val="0"/>
          <w:i w:val="0"/>
        </w:rPr>
        <w:t>За стойкой женщина просматривала мой допуск. Перед ней лежала большая книга, и левый край её приходилось придерживать локтем: переплёт выгибался, норовя закрыться.</w:t>
      </w:r>
    </w:p>
    <w:p>
      <w:r>
        <w:rPr>
          <w:b w:val="0"/>
          <w:i w:val="0"/>
        </w:rPr>
        <w:t>— На вас уже стоит сбор, — сказала она.</w:t>
      </w:r>
    </w:p>
    <w:p>
      <w:r>
        <w:rPr>
          <w:b w:val="0"/>
          <w:i w:val="0"/>
        </w:rPr>
        <w:t>— Я вернусь раньше.</w:t>
      </w:r>
    </w:p>
    <w:p>
      <w:r>
        <w:rPr>
          <w:b w:val="0"/>
          <w:i w:val="0"/>
        </w:rPr>
        <w:t>— Вижу. Но до сбора только этот заказ. Другой я вам уже не выдам.</w:t>
      </w:r>
    </w:p>
    <w:p>
      <w:r>
        <w:rPr>
          <w:b w:val="0"/>
          <w:i w:val="0"/>
        </w:rPr>
        <w:t>Я подвинула лист ближе.</w:t>
      </w:r>
    </w:p>
    <w:p>
      <w:r>
        <w:rPr>
          <w:b w:val="0"/>
          <w:i w:val="0"/>
        </w:rPr>
        <w:t>— Здесь не сказано про собаку.</w:t>
      </w:r>
    </w:p>
    <w:p>
      <w:r>
        <w:rPr>
          <w:b w:val="0"/>
          <w:i w:val="0"/>
        </w:rPr>
        <w:t>— Значит, сведений нет.</w:t>
      </w:r>
    </w:p>
    <w:p>
      <w:r>
        <w:rPr>
          <w:b w:val="0"/>
          <w:i w:val="0"/>
        </w:rPr>
        <w:t>— Можно запросить?</w:t>
      </w:r>
    </w:p>
    <w:p>
      <w:r>
        <w:rPr>
          <w:b w:val="0"/>
          <w:i w:val="0"/>
        </w:rPr>
        <w:t>Женщина посмотрела на срок, на пустое место подателя, взяла другую дощечку.</w:t>
      </w:r>
    </w:p>
    <w:p>
      <w:r>
        <w:rPr>
          <w:b w:val="0"/>
          <w:i w:val="0"/>
        </w:rPr>
        <w:t>— Попробую. Если ответят, будет здесь к утру. Если нет — сами смотрите.</w:t>
      </w:r>
    </w:p>
    <w:p>
      <w:r>
        <w:rPr>
          <w:b w:val="0"/>
          <w:i w:val="0"/>
        </w:rPr>
        <w:t>Она ещё раз прочла разрешение.</w:t>
      </w:r>
    </w:p>
    <w:p>
      <w:r>
        <w:rPr>
          <w:b w:val="0"/>
          <w:i w:val="0"/>
        </w:rPr>
        <w:t>— Если без стычки не получится, заказ возвращаете. Оплаты за попытку нет. Вы это понимаете?</w:t>
      </w:r>
    </w:p>
    <w:p>
      <w:r>
        <w:rPr>
          <w:b w:val="0"/>
          <w:i w:val="0"/>
        </w:rPr>
        <w:t>— Да.</w:t>
      </w:r>
    </w:p>
    <w:p>
      <w:r>
        <w:rPr>
          <w:b w:val="0"/>
          <w:i w:val="0"/>
        </w:rPr>
        <w:t>— С этим листом ещё к Дагоберту. Подтверждение принесёте перед выходом.</w:t>
      </w:r>
    </w:p>
    <w:p>
      <w:r>
        <w:rPr>
          <w:b w:val="0"/>
          <w:i w:val="0"/>
        </w:rPr>
        <w:t>Она записала номер.</w:t>
      </w:r>
    </w:p>
    <w:p>
      <w:r>
        <w:rPr>
          <w:b w:val="0"/>
          <w:i w:val="0"/>
        </w:rPr>
        <w:t>Я спрятала карточку отдельно от кошелька с подарочными монетами. Шесть медных поместились бы в маленький карман, где сейчас лежала одна игла; я уже представляла, как пересыплю их туда у стойки.</w:t>
      </w:r>
    </w:p>
    <w:p>
      <w:r>
        <w:rPr>
          <w:b w:val="0"/>
          <w:i w:val="0"/>
        </w:rPr>
        <w:t>Я сложила свой лист записью внутрь и убрала.</w:t>
      </w:r>
    </w:p>
    <w:p>
      <w:pPr>
        <w:keepNext/>
        <w:spacing w:before="120" w:after="120"/>
        <w:ind w:firstLine="0"/>
        <w:jc w:val="center"/>
      </w:pPr>
      <w:r>
        <w:t>* * *</w:t>
      </w:r>
    </w:p>
    <w:p>
      <w:r>
        <w:rPr>
          <w:b w:val="0"/>
          <w:i w:val="0"/>
        </w:rPr>
        <w:t>Ножны цепляли кромку у самого входа.</w:t>
      </w:r>
    </w:p>
    <w:p>
      <w:r>
        <w:rPr>
          <w:b w:val="0"/>
          <w:i w:val="0"/>
        </w:rPr>
        <w:t>Я заметила это, когда стала укладывать вещи на завтра. Вынула хозяйственный нож, попробовала убрать снова, почувствовала то же сопротивление. Ольгер осматривал лезвие при выдаче; теперь я отнесла весь свёрток Мабрику.</w:t>
      </w:r>
    </w:p>
    <w:p>
      <w:r>
        <w:rPr>
          <w:b w:val="0"/>
          <w:i w:val="0"/>
        </w:rPr>
        <w:t>Он сидел у верстака с широкой кожаной петлёй в руках. На коленях лежал ремень. Я подождала, пока он проденет конец, но конец не шёл: толстая кожа заворачивалась внутрь, и Мабрик каждый раз выправлял её заново.</w:t>
      </w:r>
    </w:p>
    <w:p>
      <w:r>
        <w:rPr>
          <w:b w:val="0"/>
          <w:i w:val="0"/>
        </w:rPr>
        <w:t>— Подержи, — сказал он наконец.</w:t>
      </w:r>
    </w:p>
    <w:p>
      <w:r>
        <w:rPr>
          <w:b w:val="0"/>
          <w:i w:val="0"/>
        </w:rPr>
        <w:t>Я взялась за ремень. Он растянул петлю обеими руками. Я протянула через неё конец ремня и придержала, пока он поправлял кожу.</w:t>
      </w:r>
    </w:p>
    <w:p>
      <w:r>
        <w:rPr>
          <w:b w:val="0"/>
          <w:i w:val="0"/>
        </w:rPr>
        <w:t>— Вот теперь.</w:t>
      </w:r>
    </w:p>
    <w:p>
      <w:r>
        <w:rPr>
          <w:b w:val="0"/>
          <w:i w:val="0"/>
        </w:rPr>
        <w:t>По краю петли осталась светлая полоса. Мабрик разгладил её большим пальцем, посмотрел на свой палец и убрал руку с кожи.</w:t>
      </w:r>
    </w:p>
    <w:p>
      <w:r>
        <w:rPr>
          <w:b w:val="0"/>
          <w:i w:val="0"/>
        </w:rPr>
        <w:t>Я положила ножны на верстак.</w:t>
      </w:r>
    </w:p>
    <w:p>
      <w:r>
        <w:rPr>
          <w:b w:val="0"/>
          <w:i w:val="0"/>
        </w:rPr>
        <w:t>— Здесь цепляет.</w:t>
      </w:r>
    </w:p>
    <w:p>
      <w:r>
        <w:rPr>
          <w:b w:val="0"/>
          <w:i w:val="0"/>
        </w:rPr>
        <w:t>Он попробовал сам, заглянул внутрь у лампы. Попросил вытянуть нож и держать, пока не скажет.</w:t>
      </w:r>
    </w:p>
    <w:p>
      <w:r>
        <w:rPr>
          <w:b w:val="0"/>
          <w:i w:val="0"/>
        </w:rPr>
        <w:t>Я осталась стоять с голым лезвием. Мабрик достал узкую деревянную планку, просунул в ножны, надавил возле шва.</w:t>
      </w:r>
    </w:p>
    <w:p>
      <w:r>
        <w:rPr>
          <w:b w:val="0"/>
          <w:i w:val="0"/>
        </w:rPr>
        <w:t>— Так и носила?</w:t>
      </w:r>
    </w:p>
    <w:p>
      <w:r>
        <w:rPr>
          <w:b w:val="0"/>
          <w:i w:val="0"/>
        </w:rPr>
        <w:t>— Ещё не носила. Выдали к выходу.</w:t>
      </w:r>
    </w:p>
    <w:p>
      <w:r>
        <w:rPr>
          <w:b w:val="0"/>
          <w:i w:val="0"/>
        </w:rPr>
        <w:t>Он кивнул. Повозился с кожей, вытащил планку. Попробовал большим пальцем место у входа и поморщился.</w:t>
      </w:r>
    </w:p>
    <w:p>
      <w:r>
        <w:rPr>
          <w:b w:val="0"/>
          <w:i w:val="0"/>
        </w:rPr>
        <w:t>— Справа, на полке, шило с толстой ручкой.</w:t>
      </w:r>
    </w:p>
    <w:p>
      <w:r>
        <w:rPr>
          <w:b w:val="0"/>
          <w:i w:val="0"/>
        </w:rPr>
        <w:t>Я нашла два. Он выбрал то, у которого вокруг рукояти были закреплены деревянные накладки.</w:t>
      </w:r>
    </w:p>
    <w:p>
      <w:r>
        <w:rPr>
          <w:b w:val="0"/>
          <w:i w:val="0"/>
        </w:rPr>
        <w:t>Этим работать ему оказалось легче. Он придерживал ножны на краю верстака, подкладывая под них тот же ремень. Я смотрела, как поворачивается его кисть: суставы были припухшими, ноготь на одном пальце рос косо. Когда Мабрик отнимал инструмент, ладонь оставалась согнутой вокруг пустого места.</w:t>
      </w:r>
    </w:p>
    <w:p>
      <w:r>
        <w:rPr>
          <w:b w:val="0"/>
          <w:i w:val="0"/>
        </w:rPr>
        <w:t>— А тем, тонким, неудобно? — спросила я.</w:t>
      </w:r>
    </w:p>
    <w:p>
      <w:r>
        <w:rPr>
          <w:b w:val="0"/>
          <w:i w:val="0"/>
        </w:rPr>
        <w:t>— Раньше удобнее было. Теперь это держу.</w:t>
      </w:r>
    </w:p>
    <w:p>
      <w:r>
        <w:rPr>
          <w:b w:val="0"/>
          <w:i w:val="0"/>
        </w:rPr>
        <w:t>— Можно было бы обмотать.</w:t>
      </w:r>
    </w:p>
    <w:p>
      <w:r>
        <w:rPr>
          <w:b w:val="0"/>
          <w:i w:val="0"/>
        </w:rPr>
        <w:t>— Обмотка сползает. Накладки я подгонял, пока так не вышло.</w:t>
      </w:r>
    </w:p>
    <w:p>
      <w:r>
        <w:rPr>
          <w:b w:val="0"/>
          <w:i w:val="0"/>
        </w:rPr>
        <w:t>Он показал, где накладки потемнели от руки. Я хотела взять шило, но у меня всё ещё был нож. Положила его на верстак лезвием от нас.</w:t>
      </w:r>
    </w:p>
    <w:p>
      <w:r>
        <w:rPr>
          <w:b w:val="0"/>
          <w:i w:val="0"/>
        </w:rPr>
        <w:t>Мабрик подал шило. Рукоять едва помещалась в ладони, и пальцам было трудно сойтись.</w:t>
      </w:r>
    </w:p>
    <w:p>
      <w:r>
        <w:rPr>
          <w:b w:val="0"/>
          <w:i w:val="0"/>
        </w:rPr>
        <w:t>— Для меня толстая.</w:t>
      </w:r>
    </w:p>
    <w:p>
      <w:r>
        <w:rPr>
          <w:b w:val="0"/>
          <w:i w:val="0"/>
        </w:rPr>
        <w:t>— Для тебя другую делать.</w:t>
      </w:r>
    </w:p>
    <w:p>
      <w:r>
        <w:rPr>
          <w:b w:val="0"/>
          <w:i w:val="0"/>
        </w:rPr>
        <w:t>Он забрал инструмент. Под конец позвал мальчишку из соседнего помещения и велел тому протянуть новую нить. Я отступила, освобождая место. Мальчишка сделал несколько стежков, затянул, показал Мабрику. Тот заставил распустить последний.</w:t>
      </w:r>
    </w:p>
    <w:p>
      <w:r>
        <w:rPr>
          <w:b w:val="0"/>
          <w:i w:val="0"/>
        </w:rPr>
        <w:t>— Смотри, куда вышел. Дырка уже есть, зачем ещё одну рядом?</w:t>
      </w:r>
    </w:p>
    <w:p>
      <w:r>
        <w:rPr>
          <w:b w:val="0"/>
          <w:i w:val="0"/>
        </w:rPr>
        <w:t>Мальчишка вздохнул и переделал. Мабрик наблюдал, положив руки на колени. Когда закончили, придержал ножны, пока я убирала нож. Он вошёл без прежнего сопротивления; я застегнула крепление.</w:t>
      </w:r>
    </w:p>
    <w:p>
      <w:r>
        <w:rPr>
          <w:b w:val="0"/>
          <w:i w:val="0"/>
        </w:rPr>
        <w:t>— Что за работа?</w:t>
      </w:r>
    </w:p>
    <w:p>
      <w:r>
        <w:rPr>
          <w:b w:val="0"/>
          <w:i w:val="0"/>
        </w:rPr>
        <w:t>— Образцы со склада. По земле, без груза.</w:t>
      </w:r>
    </w:p>
    <w:p>
      <w:r>
        <w:rPr>
          <w:b w:val="0"/>
          <w:i w:val="0"/>
        </w:rPr>
        <w:t>— Ножом образцы резать?</w:t>
      </w:r>
    </w:p>
    <w:p>
      <w:r>
        <w:rPr>
          <w:b w:val="0"/>
          <w:i w:val="0"/>
        </w:rPr>
        <w:t>— Нет. Они готовые.</w:t>
      </w:r>
    </w:p>
    <w:p>
      <w:r>
        <w:rPr>
          <w:b w:val="0"/>
          <w:i w:val="0"/>
        </w:rPr>
        <w:t>— Тогда не лезь им в замок. Принесёшь такой же.</w:t>
      </w:r>
    </w:p>
    <w:p>
      <w:r>
        <w:rPr>
          <w:b w:val="0"/>
          <w:i w:val="0"/>
        </w:rPr>
        <w:t>Мальчишка уже тянулся за ремнём. Мабрик показал ему, где придержать, и я вышла, пока они спорили о том, кто куда повернул петлю.</w:t>
      </w:r>
    </w:p>
    <w:p>
      <w:r>
        <w:rPr>
          <w:b w:val="0"/>
          <w:i w:val="0"/>
        </w:rPr>
        <w:t>В коридоре я остановилась, проверила крепление ножен. На большом пальце осталось углубление от широкой ручки шила.</w:t>
      </w:r>
    </w:p>
    <w:p>
      <w:pPr>
        <w:keepNext/>
        <w:spacing w:before="120" w:after="120"/>
        <w:ind w:firstLine="0"/>
        <w:jc w:val="center"/>
      </w:pPr>
      <w:r>
        <w:t>* * *</w:t>
      </w:r>
    </w:p>
    <w:p>
      <w:r>
        <w:rPr>
          <w:b w:val="0"/>
          <w:i w:val="0"/>
        </w:rPr>
        <w:t>Утром ответа о собаке не было.</w:t>
      </w:r>
    </w:p>
    <w:p>
      <w:r>
        <w:rPr>
          <w:b w:val="0"/>
          <w:i w:val="0"/>
        </w:rPr>
        <w:t>Дагоберт прочёл заказ, спросил, сколько идти и где буду ждать. Про ограду велел уточнить на месте: если придётся перелезать, возвращаться. Взял мои кисти, повернул, отпустил. Написал короткое подтверждение, поставил дату.</w:t>
      </w:r>
    </w:p>
    <w:p>
      <w:r>
        <w:rPr>
          <w:b w:val="0"/>
          <w:i w:val="0"/>
        </w:rPr>
        <w:t>— После возвращения покажетесь. Даже если всё пройдёт спокойно.</w:t>
      </w:r>
    </w:p>
    <w:p>
      <w:r>
        <w:rPr>
          <w:b w:val="0"/>
          <w:i w:val="0"/>
        </w:rPr>
        <w:t>Я положила бумагу рядом с заказом. Они были разного размера, и меньшая всё время выскальзывала из-под пальцев.</w:t>
      </w:r>
    </w:p>
    <w:p>
      <w:r>
        <w:rPr>
          <w:b w:val="0"/>
          <w:i w:val="0"/>
        </w:rPr>
        <w:t>В комнате остались обе тетради. В новой на раскрытой странице стояли предупреждения Тавии. Я прочла их, прежде чем завернуть склянку. Стекло постояло у меня в руке; я уже знала, в каком кармане оно будет, и проверила, можно ли достать правой, не трогая левый рукав.</w:t>
      </w:r>
    </w:p>
    <w:p>
      <w:r>
        <w:rPr>
          <w:b w:val="0"/>
          <w:i w:val="0"/>
        </w:rPr>
        <w:t>Катану оставила под кроватью. Надела плащ, взяла хозяйственный нож, воду, хлеб, чистую полосу ткани и свои инструменты. Положила огниво и короткий огарок в жестянке. Всё поместилось в небольшую сумку. Дорожный мешок лежал на кровати с распущенными лямками.</w:t>
      </w:r>
    </w:p>
    <w:p>
      <w:r>
        <w:rPr>
          <w:b w:val="0"/>
          <w:i w:val="0"/>
        </w:rPr>
        <w:t>У двери я оглянулась на него. На лямке виднелась отметка Ольгера; я оставила мешок раскрытым.</w:t>
      </w:r>
    </w:p>
    <w:p>
      <w:r>
        <w:rPr>
          <w:b w:val="0"/>
          <w:i w:val="0"/>
        </w:rPr>
        <w:t>До прохода меня довёл помощник дежурного: я здесь ещё не ходила. За низкой аркой коридор сужался; светильник висел так близко к стене, что на штукатурке над ним лежала копоть. Дежурный проверил бумаги, попросил назвать время возвращения.</w:t>
      </w:r>
    </w:p>
    <w:p>
      <w:r>
        <w:rPr>
          <w:b w:val="0"/>
          <w:i w:val="0"/>
        </w:rPr>
        <w:t>— Завтра к утренней раздаче.</w:t>
      </w:r>
    </w:p>
    <w:p>
      <w:r>
        <w:rPr>
          <w:b w:val="0"/>
          <w:i w:val="0"/>
        </w:rPr>
        <w:t>— Колокол назовите.</w:t>
      </w:r>
    </w:p>
    <w:p>
      <w:r>
        <w:rPr>
          <w:b w:val="0"/>
          <w:i w:val="0"/>
        </w:rPr>
        <w:t>Я назвала.</w:t>
      </w:r>
    </w:p>
    <w:p>
      <w:r>
        <w:rPr>
          <w:b w:val="0"/>
          <w:i w:val="0"/>
        </w:rPr>
        <w:t>Он отметил время, показал, где расписаться, и спросил, знаю ли дорогу обратно.</w:t>
      </w:r>
    </w:p>
    <w:p>
      <w:r>
        <w:rPr>
          <w:b w:val="0"/>
          <w:i w:val="0"/>
        </w:rPr>
        <w:t>— Сначала пройду и проверю.</w:t>
      </w:r>
    </w:p>
    <w:p>
      <w:r>
        <w:rPr>
          <w:b w:val="0"/>
          <w:i w:val="0"/>
        </w:rPr>
        <w:t>— Снаружи держитесь левой стены. Не идите прямо: там чужой двор, из него выхода нет.</w:t>
      </w:r>
    </w:p>
    <w:p>
      <w:r>
        <w:rPr>
          <w:b w:val="0"/>
          <w:i w:val="0"/>
        </w:rPr>
        <w:t>Я кивнула. Он отодвинул засов, пропустил меня в дверную комнату.</w:t>
      </w:r>
    </w:p>
    <w:p>
      <w:pPr>
        <w:keepNext/>
        <w:spacing w:before="120" w:after="120"/>
        <w:ind w:firstLine="0"/>
        <w:jc w:val="center"/>
      </w:pPr>
      <w:r>
        <w:t>* * *</w:t>
      </w:r>
    </w:p>
    <w:p>
      <w:r>
        <w:rPr>
          <w:b w:val="0"/>
          <w:i w:val="0"/>
        </w:rPr>
        <w:t>Снаружи скрипело колесо.</w:t>
      </w:r>
    </w:p>
    <w:p>
      <w:r>
        <w:rPr>
          <w:b w:val="0"/>
          <w:i w:val="0"/>
        </w:rPr>
        <w:t>Я постояла возле стены, пока глаза привыкли к свету. Впереди двигалась телега с пустыми корзинами. Мужчина шёл рядом, придерживая край одной из них; на ухабе корзина подпрыгнула, и он прижал её обеими руками.</w:t>
      </w:r>
    </w:p>
    <w:p>
      <w:r>
        <w:rPr>
          <w:b w:val="0"/>
          <w:i w:val="0"/>
        </w:rPr>
        <w:t>Я пошла в другую сторону.</w:t>
      </w:r>
    </w:p>
    <w:p>
      <w:r>
        <w:rPr>
          <w:b w:val="0"/>
          <w:i w:val="0"/>
        </w:rPr>
        <w:t>Проход выходил в переулок между амбаром и жилым двором. У последнего поворота остановилась, оглянулась, выбрала примету. Щель над дверью, кусок белёной стены, почерневший угол крыши. Издалека проход почти сливался с соседним.</w:t>
      </w:r>
    </w:p>
    <w:p>
      <w:r>
        <w:rPr>
          <w:b w:val="0"/>
          <w:i/>
        </w:rPr>
        <w:t>Ещё раз отсюда.</w:t>
      </w:r>
    </w:p>
    <w:p>
      <w:r>
        <w:rPr>
          <w:b w:val="0"/>
          <w:i w:val="0"/>
        </w:rPr>
        <w:t>Я вернулась на несколько шагов. Посмотрела с другой стороны, потом пошла к мельнице.</w:t>
      </w:r>
    </w:p>
    <w:p>
      <w:r>
        <w:rPr>
          <w:b w:val="0"/>
          <w:i w:val="0"/>
        </w:rPr>
        <w:t>Лопасти поворачивались медленно. Под ними было слышно, как внутри бьют по дереву. Перед входом двое ждали с мешками, один сидел на своём, другой ходил взад-вперёд и каждый раз поправлял кушак. Я свернула к ручью.</w:t>
      </w:r>
    </w:p>
    <w:p>
      <w:r>
        <w:rPr>
          <w:b w:val="0"/>
          <w:i w:val="0"/>
        </w:rPr>
        <w:t>У красильни стояли женщины. Старшая тянула ткань из воды, молодая принимала мокрый конец и раскладывала на перекладине. От складок шёл пар. Синий цвет на свету казался почти чёрным, у самого края оставалась бледная полоса.</w:t>
      </w:r>
    </w:p>
    <w:p>
      <w:r>
        <w:rPr>
          <w:b w:val="0"/>
          <w:i w:val="0"/>
        </w:rPr>
        <w:t>Я хотела сказать про неё и промолчала. Повернула голову к женщине, чтобы не смотреть всё время на ткань.</w:t>
      </w:r>
    </w:p>
    <w:p>
      <w:r>
        <w:rPr>
          <w:b w:val="0"/>
          <w:i w:val="0"/>
        </w:rPr>
        <w:t>— К амбарам за мельницей отсюда пройти можно?</w:t>
      </w:r>
    </w:p>
    <w:p>
      <w:r>
        <w:rPr>
          <w:b w:val="0"/>
          <w:i w:val="0"/>
        </w:rPr>
        <w:t>— Вон вдоль ограды. Только там грязно. Через улицу суше.</w:t>
      </w:r>
    </w:p>
    <w:p>
      <w:r>
        <w:rPr>
          <w:b w:val="0"/>
          <w:i w:val="0"/>
        </w:rPr>
        <w:t>Она отжала край обеими руками. Молодая потянула раньше времени; ткань провисла и коснулась земли.</w:t>
      </w:r>
    </w:p>
    <w:p>
      <w:r>
        <w:rPr>
          <w:b w:val="0"/>
          <w:i w:val="0"/>
        </w:rPr>
        <w:t>— Ну вот, — сказала старшая.</w:t>
      </w:r>
    </w:p>
    <w:p>
      <w:r>
        <w:rPr>
          <w:b w:val="0"/>
          <w:i w:val="0"/>
        </w:rPr>
        <w:t>Они снова опустили край в воду. Я подождала.</w:t>
      </w:r>
    </w:p>
    <w:p>
      <w:r>
        <w:rPr>
          <w:b w:val="0"/>
          <w:i w:val="0"/>
        </w:rPr>
        <w:t>— Там собака есть?</w:t>
      </w:r>
    </w:p>
    <w:p>
      <w:r>
        <w:rPr>
          <w:b w:val="0"/>
          <w:i w:val="0"/>
        </w:rPr>
        <w:t>— Нету, — ответила молодая. — Зимой сдохла.</w:t>
      </w:r>
    </w:p>
    <w:p>
      <w:r>
        <w:rPr>
          <w:b w:val="0"/>
          <w:i w:val="0"/>
        </w:rPr>
        <w:t>— А новую?</w:t>
      </w:r>
    </w:p>
    <w:p>
      <w:r>
        <w:rPr>
          <w:b w:val="0"/>
          <w:i w:val="0"/>
        </w:rPr>
        <w:t>— Новую не брали. Ты чего, боишься?</w:t>
      </w:r>
    </w:p>
    <w:p>
      <w:r>
        <w:rPr>
          <w:b w:val="0"/>
          <w:i w:val="0"/>
        </w:rPr>
        <w:t>Я кивнула.</w:t>
      </w:r>
    </w:p>
    <w:p>
      <w:r>
        <w:rPr>
          <w:b w:val="0"/>
          <w:i w:val="0"/>
        </w:rPr>
        <w:t>Старшая посмотрела на мой рукав.</w:t>
      </w:r>
    </w:p>
    <w:p>
      <w:r>
        <w:rPr>
          <w:b w:val="0"/>
          <w:i w:val="0"/>
        </w:rPr>
        <w:t>— Постучи у ворот. Он откроет. Только сразу не уходи, подожди: он небыстро ходит.</w:t>
      </w:r>
    </w:p>
    <w:p>
      <w:r>
        <w:rPr>
          <w:b w:val="0"/>
          <w:i w:val="0"/>
        </w:rPr>
        <w:t>— А откроет — разговаривать станет, — добавила молодая. — Тут уж сразу не уйдёшь.</w:t>
      </w:r>
    </w:p>
    <w:p>
      <w:r>
        <w:rPr>
          <w:b w:val="0"/>
          <w:i w:val="0"/>
        </w:rPr>
        <w:t>— Ну разговаривать. Сколько он там один сидит.</w:t>
      </w:r>
    </w:p>
    <w:p>
      <w:r>
        <w:rPr>
          <w:b w:val="0"/>
          <w:i w:val="0"/>
        </w:rPr>
        <w:t>Я посмотрела вдоль забора. Отсюда была видна высокая двускатная крыша, и под ней два тёмных отверстия. В листе стояло: амбары соединены проходом.</w:t>
      </w:r>
    </w:p>
    <w:p>
      <w:r>
        <w:rPr>
          <w:b w:val="0"/>
          <w:i w:val="0"/>
        </w:rPr>
        <w:t>— А с собаками к нему никто не приходит?</w:t>
      </w:r>
    </w:p>
    <w:p>
      <w:r>
        <w:rPr>
          <w:b w:val="0"/>
          <w:i w:val="0"/>
        </w:rPr>
        <w:t>Старшая выпрямилась.</w:t>
      </w:r>
    </w:p>
    <w:p>
      <w:r>
        <w:rPr>
          <w:b w:val="0"/>
          <w:i w:val="0"/>
        </w:rPr>
        <w:t>— Ты к нему зачем?</w:t>
      </w:r>
    </w:p>
    <w:p>
      <w:r>
        <w:rPr>
          <w:b w:val="0"/>
          <w:i w:val="0"/>
        </w:rPr>
        <w:t>— По ткани послали. Надо посмотреть образцы.</w:t>
      </w:r>
    </w:p>
    <w:p>
      <w:r>
        <w:rPr>
          <w:b w:val="0"/>
          <w:i w:val="0"/>
        </w:rPr>
        <w:t>— Тогда подойди да спроси. Чего ты здесь стоишь?</w:t>
      </w:r>
    </w:p>
    <w:p>
      <w:r>
        <w:rPr>
          <w:b w:val="0"/>
          <w:i w:val="0"/>
        </w:rPr>
        <w:t>Я поблагодарила. Пошла через улицу, как она посоветовала. Сзади продолжали разговаривать; молодая сказала что-то, и обе засмеялись.</w:t>
      </w:r>
    </w:p>
    <w:p>
      <w:r>
        <w:rPr>
          <w:b w:val="0"/>
          <w:i/>
        </w:rPr>
        <w:t>Про ворота она сказала полезное,</w:t>
      </w:r>
      <w:r>
        <w:rPr>
          <w:b w:val="0"/>
          <w:i w:val="0"/>
        </w:rPr>
        <w:t xml:space="preserve"> — заметила Тень.</w:t>
      </w:r>
    </w:p>
    <w:p>
      <w:r>
        <w:rPr>
          <w:b w:val="0"/>
          <w:i w:val="0"/>
        </w:rPr>
        <w:t>— Что он медленный?</w:t>
      </w:r>
    </w:p>
    <w:p>
      <w:r>
        <w:rPr>
          <w:b w:val="0"/>
          <w:i/>
        </w:rPr>
        <w:t>Что открывает тем, кто стучит.</w:t>
      </w:r>
    </w:p>
    <w:p>
      <w:r>
        <w:rPr>
          <w:b w:val="0"/>
          <w:i w:val="0"/>
        </w:rPr>
        <w:t>— И спросит, кто послал.</w:t>
      </w:r>
    </w:p>
    <w:p>
      <w:r>
        <w:rPr>
          <w:b w:val="0"/>
          <w:i w:val="0"/>
        </w:rPr>
        <w:t>Она помолчала.</w:t>
      </w:r>
    </w:p>
    <w:p>
      <w:r>
        <w:rPr>
          <w:b w:val="0"/>
          <w:i/>
        </w:rPr>
        <w:t>Спросит.</w:t>
      </w:r>
    </w:p>
    <w:p>
      <w:r>
        <w:rPr>
          <w:b w:val="0"/>
          <w:i w:val="0"/>
        </w:rPr>
        <w:t>Имени подателя у меня не было. Я достала лист, провела пальцем по пустому месту. Гильдейский знак стоял ниже; с такой бумагой меня могли пустить в штаб, но здесь захотят узнать, кому нужна чужая ткань. Я сложила лист и убрала глубже.</w:t>
      </w:r>
    </w:p>
    <w:p>
      <w:pPr>
        <w:keepNext/>
        <w:spacing w:before="120" w:after="120"/>
        <w:ind w:firstLine="0"/>
        <w:jc w:val="center"/>
      </w:pPr>
      <w:r>
        <w:t>* * *</w:t>
      </w:r>
    </w:p>
    <w:p>
      <w:r>
        <w:rPr>
          <w:b w:val="0"/>
          <w:i w:val="0"/>
        </w:rPr>
        <w:t>Ограду подновляли со стороны улицы. Сзади доски потемнели, одна отошла от поперечины. Возле неё земля была протоптана, и я сумела пройти, почти не наклоняясь. Дальше пока не пошла: из-за амбара доносились голоса.</w:t>
      </w:r>
    </w:p>
    <w:p>
      <w:r>
        <w:rPr>
          <w:b w:val="0"/>
          <w:i w:val="0"/>
        </w:rPr>
        <w:t>Вернулась в пустой соседний двор. Под обвалившимся навесом лежали чурбаки. Сидеть на них было сухо, но окно сторожки смотрело прямо на навес. Я выбрала место за низкой поленницей, сперва села, затем поднялась, проверяя, как быстро смогу уйти. Левая рука при этом не понадобилась.</w:t>
      </w:r>
    </w:p>
    <w:p>
      <w:r>
        <w:rPr>
          <w:b w:val="0"/>
          <w:i w:val="0"/>
        </w:rPr>
        <w:t>Из ворот выехала телега с рулонами. Следом вышел человек с доской для записей, постоял, провожая её взглядом. Потом забрал из сторожки плащ и ушёл через улицу. Во дворе остался старик.</w:t>
      </w:r>
    </w:p>
    <w:p>
      <w:r>
        <w:rPr>
          <w:b w:val="0"/>
          <w:i w:val="0"/>
        </w:rPr>
        <w:t>Он закрыл ворота изнутри. Большую створку подтянул плечом, маленькую придержал ногой. Затем поднял ведро возле стены. На середине двора остановился, поставил его и закашлялся.</w:t>
      </w:r>
    </w:p>
    <w:p>
      <w:r>
        <w:rPr>
          <w:b w:val="0"/>
          <w:i w:val="0"/>
        </w:rPr>
        <w:t>Я видела, как у него двигается спина.</w:t>
      </w:r>
    </w:p>
    <w:p>
      <w:r>
        <w:rPr>
          <w:b w:val="0"/>
          <w:i/>
        </w:rPr>
        <w:t>Склянку убери,</w:t>
      </w:r>
      <w:r>
        <w:rPr>
          <w:b w:val="0"/>
          <w:i w:val="0"/>
        </w:rPr>
        <w:t xml:space="preserve"> — сказала Тень.</w:t>
      </w:r>
    </w:p>
    <w:p>
      <w:r>
        <w:rPr>
          <w:b w:val="0"/>
          <w:i w:val="0"/>
        </w:rPr>
        <w:t>Я не держала её в руке, но сразу нащупала карман.</w:t>
      </w:r>
    </w:p>
    <w:p>
      <w:r>
        <w:rPr>
          <w:b w:val="0"/>
          <w:i w:val="0"/>
        </w:rPr>
        <w:t>— Вижу.</w:t>
      </w:r>
    </w:p>
    <w:p>
      <w:r>
        <w:rPr>
          <w:b w:val="0"/>
          <w:i w:val="0"/>
        </w:rPr>
        <w:t>Старик закончил кашлять, вытер рот рукавом. Поднял ведро, прошёл к сторожке.</w:t>
      </w:r>
    </w:p>
    <w:p>
      <w:r>
        <w:rPr>
          <w:b w:val="0"/>
          <w:i w:val="0"/>
        </w:rPr>
        <w:t>Я следила за ним.</w:t>
      </w:r>
    </w:p>
    <w:p>
      <w:r>
        <w:rPr>
          <w:b w:val="0"/>
          <w:i w:val="0"/>
        </w:rPr>
        <w:t>Это был как раз тот человек, про которого Тавия говорила: если не знаешь, обходи или жди. Он шёл медленно, одной ногой ступал осторожно. Широкая рубаха болталась возле пояса. Он ещё некоторое время держался за дверной косяк. Потом отнял руку и шагнул через порог.</w:t>
      </w:r>
    </w:p>
    <w:p>
      <w:r>
        <w:rPr>
          <w:b w:val="0"/>
          <w:i w:val="0"/>
        </w:rPr>
        <w:t>Я развязала сумку, убрала склянку на дно и затянула клапан.</w:t>
      </w:r>
    </w:p>
    <w:p>
      <w:r>
        <w:rPr>
          <w:b w:val="0"/>
          <w:i w:val="0"/>
        </w:rPr>
        <w:t>«Не буду».</w:t>
      </w:r>
    </w:p>
    <w:p>
      <w:r>
        <w:rPr>
          <w:b w:val="0"/>
          <w:i w:val="0"/>
        </w:rPr>
        <w:t>Тень не ответила. Через некоторое время попросила посмотреть, куда выходит дверь из второго амбара.</w:t>
      </w:r>
    </w:p>
    <w:p>
      <w:r>
        <w:rPr>
          <w:b w:val="0"/>
          <w:i w:val="0"/>
        </w:rPr>
        <w:t>К ней вели три ступеньки. Рядом лежал деревянный ящик, на перилах сушилась тряпка. Я сперва приняла дверь за выход в контору, потом обошла соседний двор дальше и увидела, что ошиблась: контора была ниже, под отдельным скатом. Её наружная дверь смотрела в сторону ворот, а окна — сюда.</w:t>
      </w:r>
    </w:p>
    <w:p>
      <w:r>
        <w:rPr>
          <w:b w:val="0"/>
          <w:i w:val="0"/>
        </w:rPr>
        <w:t>Я вернулась к поленнице. На прежнем месте лежала длинная щепка. Убрала её, села иначе.</w:t>
      </w:r>
    </w:p>
    <w:p>
      <w:r>
        <w:rPr>
          <w:b w:val="0"/>
          <w:i w:val="0"/>
        </w:rPr>
        <w:t>Старик вышел ещё раз, сделал круг вдоль стен. У ограды задержался, толкнул плечом одну доску, затем нагнулся подобрать что-то. Когда выпрямился, пришлось постоять. Я следила, пока он снова не пошёл.</w:t>
      </w:r>
    </w:p>
    <w:p>
      <w:r>
        <w:rPr>
          <w:b w:val="0"/>
          <w:i w:val="0"/>
        </w:rPr>
        <w:t>Между конторой и задней щелью оставалась полоса тени. Старик пересёк её, обойдя амбар целиком. Я попробовала отсчитать, сколько нужно, чтобы пройти. Старик повернул голову раньше, чем я закончила.</w:t>
      </w:r>
    </w:p>
    <w:p>
      <w:r>
        <w:rPr>
          <w:b w:val="0"/>
          <w:i/>
        </w:rPr>
        <w:t>Он слышит двор.</w:t>
      </w:r>
    </w:p>
    <w:p>
      <w:r>
        <w:rPr>
          <w:b w:val="0"/>
          <w:i w:val="0"/>
        </w:rPr>
        <w:t>— Слышу тоже.</w:t>
      </w:r>
    </w:p>
    <w:p>
      <w:r>
        <w:rPr>
          <w:b w:val="0"/>
          <w:i/>
        </w:rPr>
        <w:t>Ты слышишь его шаги. Он сейчас посмотрел туда, где ветер поднял дверь.</w:t>
      </w:r>
    </w:p>
    <w:p>
      <w:r>
        <w:rPr>
          <w:b w:val="0"/>
          <w:i w:val="0"/>
        </w:rPr>
        <w:t>Я нашла дверь. Она была подперта камнем, но всё равно постукивала. Старик подошёл, передвинул камень ногой. После этого стук прекратился.</w:t>
      </w:r>
    </w:p>
    <w:p>
      <w:r>
        <w:rPr>
          <w:b w:val="0"/>
          <w:i w:val="0"/>
        </w:rPr>
        <w:t>Я вытащила хлеб, отломила кусок. Снаружи было прохладно, пальцы быстро остывали. С этой стороны тянуло от ручья; другое место просматривалось хуже, и я осталась.</w:t>
      </w:r>
    </w:p>
    <w:p>
      <w:r>
        <w:rPr>
          <w:b w:val="0"/>
          <w:i w:val="0"/>
        </w:rPr>
        <w:t>Старик вернулся в сторожку. Я жевала, не отводя взгляда от окна.</w:t>
      </w:r>
    </w:p>
    <w:p>
      <w:r>
        <w:rPr>
          <w:b w:val="0"/>
          <w:i w:val="0"/>
        </w:rPr>
        <w:t>Через некоторое время мне стало нужно встать. Я выбрала момент, когда он был внутри, отошла к обвалившемуся навесу. Постояла, распрямляя спину. Чужое правое колено опять захотелось поберечь; я несколько раз согнула своё, прежде чем вернуться.</w:t>
      </w:r>
    </w:p>
    <w:p>
      <w:r>
        <w:rPr>
          <w:b w:val="0"/>
          <w:i/>
        </w:rPr>
        <w:t>Можем закончить,</w:t>
      </w:r>
      <w:r>
        <w:rPr>
          <w:b w:val="0"/>
          <w:i w:val="0"/>
        </w:rPr>
        <w:t xml:space="preserve"> — сказала Тень.</w:t>
      </w:r>
    </w:p>
    <w:p>
      <w:r>
        <w:rPr>
          <w:b w:val="0"/>
          <w:i w:val="0"/>
        </w:rPr>
        <w:t>Я посмотрела на свет над крышей. До темноты оставалось немного. С утра я проверила дорогу, ограду, двери. Видела, кто ушёл и кто остался. Из-за ухода сейчас всё это превращалось в рассказ о том, почему я опять ничего не принесла.</w:t>
      </w:r>
    </w:p>
    <w:p>
      <w:r>
        <w:rPr>
          <w:b w:val="0"/>
          <w:i w:val="0"/>
        </w:rPr>
        <w:t>— Подожду, пока ляжет.</w:t>
      </w:r>
    </w:p>
    <w:p>
      <w:r>
        <w:rPr>
          <w:b w:val="0"/>
          <w:i/>
        </w:rPr>
        <w:t>Ты ещё не знаешь, когда он ложится.</w:t>
      </w:r>
    </w:p>
    <w:p>
      <w:r>
        <w:rPr>
          <w:b w:val="0"/>
          <w:i w:val="0"/>
        </w:rPr>
        <w:t>— Потому и жду.</w:t>
      </w:r>
    </w:p>
    <w:p>
      <w:r>
        <w:rPr>
          <w:b w:val="0"/>
          <w:i w:val="0"/>
        </w:rPr>
        <w:t>Она больше не предлагала уйти. Когда я устраивалась за поленницей, сказала положить под локоть свёрнутый край плаща. Я положила.</w:t>
      </w:r>
    </w:p>
    <w:p>
      <w:pPr>
        <w:keepNext/>
        <w:spacing w:before="120" w:after="120"/>
        <w:ind w:firstLine="0"/>
        <w:jc w:val="center"/>
      </w:pPr>
      <w:r>
        <w:t>* * *</w:t>
      </w:r>
    </w:p>
    <w:p>
      <w:r>
        <w:rPr>
          <w:b w:val="0"/>
          <w:i w:val="0"/>
        </w:rPr>
        <w:t>Лампу зажгли в сторожке.</w:t>
      </w:r>
    </w:p>
    <w:p>
      <w:r>
        <w:rPr>
          <w:b w:val="0"/>
          <w:i w:val="0"/>
        </w:rPr>
        <w:t>Через мутное окно была видна часть стола. Старик сидел, наклонившись; то, что он держал перед собой, заслоняла его голова. Я передвинулась к краю поленницы и стала видеть лучше.</w:t>
      </w:r>
    </w:p>
    <w:p>
      <w:r>
        <w:rPr>
          <w:b w:val="0"/>
          <w:i w:val="0"/>
        </w:rPr>
        <w:t>Кожа. Небольшой кусок, сложенный вдвое. Старик положил его на доску, поднёс к нему шило. Нажал, отнял, попробовал другим хватом.</w:t>
      </w:r>
    </w:p>
    <w:p>
      <w:r>
        <w:rPr>
          <w:b w:val="0"/>
          <w:i w:val="0"/>
        </w:rPr>
        <w:t>Я вспомнила широкую ручку Мабрика.</w:t>
      </w:r>
    </w:p>
    <w:p>
      <w:r>
        <w:rPr>
          <w:b w:val="0"/>
          <w:i w:val="0"/>
        </w:rPr>
        <w:t>У старика ручка была узкая. Он обхватывал её сверху, затем снизу, прижимал концом к ладони. Один раз кожа выскользнула. Старик наклонился за ней, долго не появлялся над краем стола.</w:t>
      </w:r>
    </w:p>
    <w:p>
      <w:r>
        <w:rPr>
          <w:b w:val="0"/>
          <w:i w:val="0"/>
        </w:rPr>
        <w:t>Я подалась вперёд, сама не заметив.</w:t>
      </w:r>
    </w:p>
    <w:p>
      <w:r>
        <w:rPr>
          <w:b w:val="0"/>
          <w:i/>
        </w:rPr>
        <w:t>Что?</w:t>
      </w:r>
    </w:p>
    <w:p>
      <w:r>
        <w:rPr>
          <w:b w:val="0"/>
          <w:i w:val="0"/>
        </w:rPr>
        <w:t>— Уронил.</w:t>
      </w:r>
    </w:p>
    <w:p>
      <w:r>
        <w:rPr>
          <w:b w:val="0"/>
          <w:i w:val="0"/>
        </w:rPr>
        <w:t>Он поднялся. Кожу положил на стол, ладонь растёр другой рукой. Посидел так, глядя перед собой. Потом снова взял шило.</w:t>
      </w:r>
    </w:p>
    <w:p>
      <w:r>
        <w:rPr>
          <w:b w:val="0"/>
          <w:i w:val="0"/>
        </w:rPr>
        <w:t>Я смотрела, как оно дрожит над тем же местом. Со своего места не могла разобрать, прокалывает ли он кожу. Видела только, что после каждой попытки он подносит её ближе к лампе, а затем кладёт обратно.</w:t>
      </w:r>
    </w:p>
    <w:p>
      <w:r>
        <w:rPr>
          <w:b w:val="0"/>
          <w:i w:val="0"/>
        </w:rPr>
        <w:t>— Ему бы ручку потолще, — сказала я.</w:t>
      </w:r>
    </w:p>
    <w:p>
      <w:r>
        <w:rPr>
          <w:b w:val="0"/>
          <w:i w:val="0"/>
        </w:rPr>
        <w:t>Тень молчала.</w:t>
      </w:r>
    </w:p>
    <w:p>
      <w:r>
        <w:rPr>
          <w:b w:val="0"/>
          <w:i w:val="0"/>
        </w:rPr>
        <w:t>Старик выпрямился, взял кружку. Держал её снизу, всей ладонью. Пил медленно. Манжета сползла на ладонь. Он отдёрнул её зубами, не ставя кружки.</w:t>
      </w:r>
    </w:p>
    <w:p>
      <w:r>
        <w:rPr>
          <w:b w:val="0"/>
          <w:i w:val="0"/>
        </w:rPr>
        <w:t>Потом он засмеялся.</w:t>
      </w:r>
    </w:p>
    <w:p>
      <w:r>
        <w:rPr>
          <w:b w:val="0"/>
          <w:i w:val="0"/>
        </w:rPr>
        <w:t>Коротко, глядя в угол возле окна. Сказал что-то и снова поднёс кружку ко рту.</w:t>
      </w:r>
    </w:p>
    <w:p>
      <w:r>
        <w:rPr>
          <w:b w:val="0"/>
          <w:i w:val="0"/>
        </w:rPr>
        <w:t>Я прислушалась. Второго голоса не было.</w:t>
      </w:r>
    </w:p>
    <w:p>
      <w:r>
        <w:rPr>
          <w:b w:val="0"/>
          <w:i w:val="0"/>
        </w:rPr>
        <w:t>«Там ещё кто-нибудь?»</w:t>
      </w:r>
    </w:p>
    <w:p>
      <w:r>
        <w:rPr>
          <w:b w:val="0"/>
          <w:i/>
        </w:rPr>
        <w:t>Пока не знаю.</w:t>
      </w:r>
    </w:p>
    <w:p>
      <w:r>
        <w:rPr>
          <w:b w:val="0"/>
          <w:i w:val="0"/>
        </w:rPr>
        <w:t>Мы ждали. Никто не подошёл к столу, никто не вышел. Старик убрал кружку, завернул кожу вместе с шилом. Оставил свёрток у окна. Лампа погасла.</w:t>
      </w:r>
    </w:p>
    <w:p>
      <w:r>
        <w:rPr>
          <w:b w:val="0"/>
          <w:i w:val="0"/>
        </w:rPr>
        <w:t>Я не двинулась сразу. Сидела, вслушиваясь в ночь. Далеко лаяла собака — через ручей, там, где я проходила днём. Потом залаяла другая, ещё дальше. Во дворе было тихо.</w:t>
      </w:r>
    </w:p>
    <w:p>
      <w:r>
        <w:rPr>
          <w:b w:val="0"/>
          <w:i w:val="0"/>
        </w:rPr>
        <w:t>Через некоторое время старик вышел в одном плаще. Подошёл к ограде, постоял, вернулся. Он мог встать ещё раз, и это теперь приходилось учитывать.</w:t>
      </w:r>
    </w:p>
    <w:p>
      <w:r>
        <w:rPr>
          <w:b w:val="0"/>
          <w:i w:val="0"/>
        </w:rPr>
        <w:t>Я дождалась, пока за дверью стихли шаги.</w:t>
      </w:r>
    </w:p>
    <w:p>
      <w:r>
        <w:rPr>
          <w:b w:val="0"/>
          <w:i/>
        </w:rPr>
        <w:t>Пойдёшь?</w:t>
      </w:r>
    </w:p>
    <w:p>
      <w:r>
        <w:rPr>
          <w:b w:val="0"/>
          <w:i w:val="0"/>
        </w:rPr>
        <w:t>Я посмотрела на окно конторы. Оно было тёмным с тех пор, как ушёл человек с доской.</w:t>
      </w:r>
    </w:p>
    <w:p>
      <w:r>
        <w:rPr>
          <w:b w:val="0"/>
          <w:i w:val="0"/>
        </w:rPr>
        <w:t>— Пойду.</w:t>
      </w:r>
    </w:p>
    <w:p>
      <w:r>
        <w:rPr>
          <w:b w:val="0"/>
          <w:i w:val="0"/>
        </w:rPr>
        <w:t>Я развязала клапан сумки, проверила инструменты. Рядом лежал свёрток со склянкой. Сначала оставила его, затем переложила в карман, где держала утром.</w:t>
      </w:r>
    </w:p>
    <w:p>
      <w:r>
        <w:rPr>
          <w:b w:val="0"/>
          <w:i/>
        </w:rPr>
        <w:t>Ты сказала, что не будешь.</w:t>
      </w:r>
    </w:p>
    <w:p>
      <w:r>
        <w:rPr>
          <w:b w:val="0"/>
          <w:i w:val="0"/>
        </w:rPr>
        <w:t>«Не буду. Просто чтобы не искать, если придётся защищаться».</w:t>
      </w:r>
    </w:p>
    <w:p>
      <w:r>
        <w:rPr>
          <w:b w:val="0"/>
          <w:i w:val="0"/>
        </w:rPr>
        <w:t>Я не закончила. Тень подождала.</w:t>
      </w:r>
    </w:p>
    <w:p>
      <w:r>
        <w:rPr>
          <w:b w:val="0"/>
          <w:i/>
        </w:rPr>
        <w:t>Если что?</w:t>
      </w:r>
    </w:p>
    <w:p>
      <w:r>
        <w:rPr>
          <w:b w:val="0"/>
          <w:i w:val="0"/>
        </w:rPr>
        <w:t>Я затянула клапан.</w:t>
      </w:r>
    </w:p>
    <w:p>
      <w:r>
        <w:rPr>
          <w:b w:val="0"/>
          <w:i w:val="0"/>
        </w:rPr>
        <w:t>«Я буду ждать. Если он встанет — пережду внутри».</w:t>
      </w:r>
    </w:p>
    <w:p>
      <w:r>
        <w:rPr>
          <w:b w:val="0"/>
          <w:i/>
        </w:rPr>
        <w:t>Смотри сначала, где там ждать.</w:t>
      </w:r>
    </w:p>
    <w:p>
      <w:r>
        <w:rPr>
          <w:b w:val="0"/>
          <w:i w:val="0"/>
        </w:rPr>
        <w:t>Я пошла к ограде. Склянка касалась бедра при каждом шаге.</w:t>
      </w:r>
    </w:p>
    <w:p>
      <w:pPr>
        <w:keepNext/>
        <w:spacing w:before="120" w:after="120"/>
        <w:ind w:firstLine="0"/>
        <w:jc w:val="center"/>
      </w:pPr>
      <w:r>
        <w:t>* * *</w:t>
      </w:r>
    </w:p>
    <w:p>
      <w:r>
        <w:rPr>
          <w:b w:val="0"/>
          <w:i w:val="0"/>
        </w:rPr>
        <w:t>В конторе пахло старой тканью.</w:t>
      </w:r>
    </w:p>
    <w:p>
      <w:r>
        <w:rPr>
          <w:b w:val="0"/>
          <w:i w:val="0"/>
        </w:rPr>
        <w:t>Замок поддался моему инструменту не сразу; пришлось остановиться, прислушаться и взяться снова. Я оставила его на скобе. Дверь была ниже, чем казалась снаружи: пригнулась и задела волосами притолоку. Я придержала дверь, чтобы не стукнула, оставила узкую щель.</w:t>
      </w:r>
    </w:p>
    <w:p>
      <w:r>
        <w:rPr>
          <w:b w:val="0"/>
          <w:i w:val="0"/>
        </w:rPr>
        <w:t>Снаружи ещё можно было разглядеть, куда ставить ноги. Здесь темнота стояла густо, и я ждала, прежде чем сделать следующий шаг. У окна обозначились стол, полка, край сундука.</w:t>
      </w:r>
    </w:p>
    <w:p>
      <w:r>
        <w:rPr>
          <w:b w:val="0"/>
          <w:i w:val="0"/>
        </w:rPr>
        <w:t>Я зажгла огарок и поставила жестянку за раскрытую сумку, чтобы заслонить свет от окна. На полке справа лежали три свёртка. Синие шнуры, метки у края ткани. Я сверяла их с листом, поочерёдно поднося к огоньку. На одном образце пришлось расправить загнувшийся угол, чтобы найти нужную черту.</w:t>
      </w:r>
    </w:p>
    <w:p>
      <w:r>
        <w:rPr>
          <w:b w:val="0"/>
          <w:i w:val="0"/>
        </w:rPr>
        <w:t>Всё было здесь.</w:t>
      </w:r>
    </w:p>
    <w:p>
      <w:r>
        <w:rPr>
          <w:b w:val="0"/>
          <w:i w:val="0"/>
        </w:rPr>
        <w:t>Я погасила огарок, закрыла жестянку и убрала её в сумку. Образцы вложила за пазуху. Поправила оттопырившийся ворот и уже увидела перед собой стойку, место возле большой книги. Завтра положу туда свёртки. Женщине останется проверить и записать.</w:t>
      </w:r>
    </w:p>
    <w:p>
      <w:r>
        <w:rPr>
          <w:b w:val="0"/>
          <w:i w:val="0"/>
        </w:rPr>
        <w:t>За стеной скрипнуло.</w:t>
      </w:r>
    </w:p>
    <w:p>
      <w:r>
        <w:rPr>
          <w:b w:val="0"/>
          <w:i w:val="0"/>
        </w:rPr>
        <w:t>Я замерла.</w:t>
      </w:r>
    </w:p>
    <w:p>
      <w:r>
        <w:rPr>
          <w:b w:val="0"/>
          <w:i w:val="0"/>
        </w:rPr>
        <w:t>Потом загремела задвижка на двери в амбар. Я шагнула к наружной двери и увидела под другой свет.</w:t>
      </w:r>
    </w:p>
    <w:p>
      <w:r>
        <w:rPr>
          <w:b w:val="0"/>
          <w:i/>
        </w:rPr>
        <w:t>За полку.</w:t>
      </w:r>
    </w:p>
    <w:p>
      <w:r>
        <w:rPr>
          <w:b w:val="0"/>
          <w:i w:val="0"/>
        </w:rPr>
        <w:t>Я втиснулась за стеллаж, в промежуток между его боковиной и стеной. Сумка задела дерево; пришлось прижать её коленом. Левая рука осталась возле груди, правая на краю полки.</w:t>
      </w:r>
    </w:p>
    <w:p>
      <w:r>
        <w:rPr>
          <w:b w:val="0"/>
          <w:i w:val="0"/>
        </w:rPr>
        <w:t>Дверь открылась.</w:t>
      </w:r>
    </w:p>
    <w:p>
      <w:r>
        <w:rPr>
          <w:b w:val="0"/>
          <w:i w:val="0"/>
        </w:rPr>
        <w:t>Старик вошёл с лампой и свёртком. Поставил лампу на стол, прикрыл дверь в амбар, затем подошёл к наружной. Я перестала дышать, когда свет прошёл по полу возле моих ног.</w:t>
      </w:r>
    </w:p>
    <w:p>
      <w:r>
        <w:rPr>
          <w:b w:val="0"/>
          <w:i w:val="0"/>
        </w:rPr>
        <w:t>Он остановился перед щелью.</w:t>
      </w:r>
    </w:p>
    <w:p>
      <w:r>
        <w:rPr>
          <w:b w:val="0"/>
          <w:i w:val="0"/>
        </w:rPr>
        <w:t>Потянул дверь на себя, посмотрел на замок. Я слышала, как железо ударилось о скобу. Потом он закрыл дверь изнутри.</w:t>
      </w:r>
    </w:p>
    <w:p>
      <w:r>
        <w:rPr>
          <w:b w:val="0"/>
          <w:i w:val="0"/>
        </w:rPr>
        <w:t>Постоял.</w:t>
      </w:r>
    </w:p>
    <w:p>
      <w:r>
        <w:rPr>
          <w:b w:val="0"/>
          <w:i w:val="0"/>
        </w:rPr>
        <w:t>Я вжимала пальцы в дерево. Сторож не двигался. Лампа освещала край его щеки и седые волосы возле уха.</w:t>
      </w:r>
    </w:p>
    <w:p>
      <w:r>
        <w:rPr>
          <w:b w:val="0"/>
          <w:i w:val="0"/>
        </w:rPr>
        <w:t>Он повернулся к столу.</w:t>
      </w:r>
    </w:p>
    <w:p>
      <w:r>
        <w:rPr>
          <w:b w:val="0"/>
          <w:i w:val="0"/>
        </w:rPr>
        <w:t>— Опять не проверил, — сказал вполголоса.</w:t>
      </w:r>
    </w:p>
    <w:p>
      <w:r>
        <w:rPr>
          <w:b w:val="0"/>
          <w:i w:val="0"/>
        </w:rPr>
        <w:t>Я медленно выпустила воздух.</w:t>
      </w:r>
    </w:p>
    <w:p>
      <w:r>
        <w:rPr>
          <w:b w:val="0"/>
          <w:i w:val="0"/>
        </w:rPr>
        <w:t>Старик развернул кожу. Открыл ящик, поискал там, достал деревянный брусок и приложил к нему край свёртка. В конторе стоял тяжёлый стол; когда он надавил, стол почти не качнулся.</w:t>
      </w:r>
    </w:p>
    <w:p>
      <w:r>
        <w:rPr>
          <w:b w:val="0"/>
          <w:i w:val="0"/>
        </w:rPr>
        <w:t>Я поняла, зачем он пришёл сюда.</w:t>
      </w:r>
    </w:p>
    <w:p>
      <w:r>
        <w:rPr>
          <w:b w:val="0"/>
          <w:i w:val="0"/>
        </w:rPr>
        <w:t>Тень попросила меня не двигаться. Я не двигалась. За спиной край доски давил на лопатку. Колени упирались в нижнюю поперечину; чтобы выйти к другой двери, пришлось бы обогнуть весь стеллаж и пересечь свет.</w:t>
      </w:r>
    </w:p>
    <w:p>
      <w:r>
        <w:rPr>
          <w:b w:val="0"/>
          <w:i w:val="0"/>
        </w:rPr>
        <w:t>Старик работал долго. Иногда поднимал кожу, иногда просто сидел с ней в руках. Один раз выпрямился и повернулся к двери в амбар. Я приготовилась, но он только кашлянул, потёр грудь и снова взял инструмент.</w:t>
      </w:r>
    </w:p>
    <w:p>
      <w:r>
        <w:rPr>
          <w:b w:val="0"/>
          <w:i w:val="0"/>
        </w:rPr>
        <w:t>Когда старик наклонялся к столу, лицо уходило из света, и я видела только затылок. За его спиной оставался проход к наружной двери.</w:t>
      </w:r>
    </w:p>
    <w:p>
      <w:r>
        <w:rPr>
          <w:b w:val="0"/>
          <w:i w:val="0"/>
        </w:rPr>
        <w:t>«Можно пройти».</w:t>
      </w:r>
    </w:p>
    <w:p>
      <w:r>
        <w:rPr>
          <w:b w:val="0"/>
          <w:i/>
        </w:rPr>
        <w:t>Он закрыл.</w:t>
      </w:r>
    </w:p>
    <w:p>
      <w:r>
        <w:rPr>
          <w:b w:val="0"/>
          <w:i w:val="0"/>
        </w:rPr>
        <w:t>«Засов. До него достану».</w:t>
      </w:r>
    </w:p>
    <w:p>
      <w:r>
        <w:rPr>
          <w:b w:val="0"/>
          <w:i w:val="0"/>
        </w:rPr>
        <w:t>Тень помолчала.</w:t>
      </w:r>
    </w:p>
    <w:p>
      <w:r>
        <w:rPr>
          <w:b w:val="0"/>
          <w:i/>
        </w:rPr>
        <w:t>Дерево скрипнет.</w:t>
      </w:r>
    </w:p>
    <w:p>
      <w:r>
        <w:rPr>
          <w:b w:val="0"/>
          <w:i w:val="0"/>
        </w:rPr>
        <w:t>Я посмотрела на дверь. На полу возле неё лежала широкая полоса света; ступать можно было по краю. Старик опять наклонился.</w:t>
      </w:r>
    </w:p>
    <w:p>
      <w:r>
        <w:rPr>
          <w:b w:val="0"/>
          <w:i w:val="0"/>
        </w:rPr>
        <w:t>У меня начала неметь правая нога. Я чуть перенесла вес и подтянула застрявшую сумку. Внутри жестянка ударилась о ножницы.</w:t>
      </w:r>
    </w:p>
    <w:p>
      <w:r>
        <w:rPr>
          <w:b w:val="0"/>
          <w:i w:val="0"/>
        </w:rPr>
        <w:t>Старик поднял голову.</w:t>
      </w:r>
    </w:p>
    <w:p>
      <w:r>
        <w:rPr>
          <w:b w:val="0"/>
          <w:i w:val="0"/>
        </w:rPr>
        <w:t>Я успела удержать сумку. Замерла, глядя на его руки. Шило он положил. Лампу взял со стола.</w:t>
      </w:r>
    </w:p>
    <w:p>
      <w:r>
        <w:rPr>
          <w:b w:val="0"/>
          <w:i w:val="0"/>
        </w:rPr>
        <w:t>— Кто там?</w:t>
      </w:r>
    </w:p>
    <w:p>
      <w:r>
        <w:rPr>
          <w:b w:val="0"/>
          <w:i w:val="0"/>
        </w:rPr>
        <w:t>Я молчала.</w:t>
      </w:r>
    </w:p>
    <w:p>
      <w:r>
        <w:rPr>
          <w:b w:val="0"/>
          <w:i w:val="0"/>
        </w:rPr>
        <w:t>Он поднялся. Не сразу: сначала упёрся ладонью в стол, потом разогнул ногу. Сделал шаг ко мне.</w:t>
      </w:r>
    </w:p>
    <w:p>
      <w:r>
        <w:rPr>
          <w:b w:val="0"/>
          <w:i w:val="0"/>
        </w:rPr>
        <w:t>— Выходи.</w:t>
      </w:r>
    </w:p>
    <w:p>
      <w:r>
        <w:rPr>
          <w:b w:val="0"/>
          <w:i w:val="0"/>
        </w:rPr>
        <w:t>Свет остановился на моём рукаве.</w:t>
      </w:r>
    </w:p>
    <w:p>
      <w:pPr>
        <w:keepNext/>
        <w:spacing w:before="120" w:after="120"/>
        <w:ind w:firstLine="0"/>
        <w:jc w:val="center"/>
      </w:pPr>
      <w:r>
        <w:t>* * *</w:t>
      </w:r>
    </w:p>
    <w:p>
      <w:r>
        <w:rPr>
          <w:b w:val="0"/>
          <w:i w:val="0"/>
        </w:rPr>
        <w:t>Я вышла из-за полки, держа руки так, чтобы он их видел.</w:t>
      </w:r>
    </w:p>
    <w:p>
      <w:r>
        <w:rPr>
          <w:b w:val="0"/>
          <w:i w:val="0"/>
        </w:rPr>
        <w:t>Старик отступил. Лампу поставил на угол стола и потянулся к палке, стоявшей возле двери в амбар. Я видела её раньше и приняла за подпорку.</w:t>
      </w:r>
    </w:p>
    <w:p>
      <w:r>
        <w:rPr>
          <w:b w:val="0"/>
          <w:i w:val="0"/>
        </w:rPr>
        <w:t>— По образцам, — сказала я.</w:t>
      </w:r>
    </w:p>
    <w:p>
      <w:r>
        <w:rPr>
          <w:b w:val="0"/>
          <w:i w:val="0"/>
        </w:rPr>
        <w:t>Он посмотрел на мой ворот. Я вытащила один свёрток, положила перед ним.</w:t>
      </w:r>
    </w:p>
    <w:p>
      <w:r>
        <w:rPr>
          <w:b w:val="0"/>
          <w:i w:val="0"/>
        </w:rPr>
        <w:t>— Днём прийти не могла?</w:t>
      </w:r>
    </w:p>
    <w:p>
      <w:r>
        <w:rPr>
          <w:b w:val="0"/>
          <w:i w:val="0"/>
        </w:rPr>
        <w:t>— Меня послали за образцами ткани.</w:t>
      </w:r>
    </w:p>
    <w:p>
      <w:r>
        <w:rPr>
          <w:b w:val="0"/>
          <w:i w:val="0"/>
        </w:rPr>
        <w:t>— Кто?</w:t>
      </w:r>
    </w:p>
    <w:p>
      <w:r>
        <w:rPr>
          <w:b w:val="0"/>
          <w:i w:val="0"/>
        </w:rPr>
        <w:t>Я промолчала. Старик передвинул лампу, оглядел свёрток. Взял шнур двумя пальцами и отпустил.</w:t>
      </w:r>
    </w:p>
    <w:p>
      <w:r>
        <w:rPr>
          <w:b w:val="0"/>
          <w:i w:val="0"/>
        </w:rPr>
        <w:t>— Остальные выкладывай.</w:t>
      </w:r>
    </w:p>
    <w:p>
      <w:r>
        <w:rPr>
          <w:b w:val="0"/>
          <w:i w:val="0"/>
        </w:rPr>
        <w:t>Я достала остальные. Руки слушались, но ткань всё время цеплялась за рубаху. Старик следил за каждым движением.</w:t>
      </w:r>
    </w:p>
    <w:p>
      <w:r>
        <w:rPr>
          <w:b w:val="0"/>
          <w:i w:val="0"/>
        </w:rPr>
        <w:t>— Бумага есть?</w:t>
      </w:r>
    </w:p>
    <w:p>
      <w:r>
        <w:rPr>
          <w:b w:val="0"/>
          <w:i w:val="0"/>
        </w:rPr>
        <w:t>— Есть.</w:t>
      </w:r>
    </w:p>
    <w:p>
      <w:r>
        <w:rPr>
          <w:b w:val="0"/>
          <w:i w:val="0"/>
        </w:rPr>
        <w:t>— Покажи.</w:t>
      </w:r>
    </w:p>
    <w:p>
      <w:r>
        <w:rPr>
          <w:b w:val="0"/>
          <w:i w:val="0"/>
        </w:rPr>
        <w:t>Я подала лист. Он держал его возле лампы, щурился. Дойдя до знака, поднял глаза.</w:t>
      </w:r>
    </w:p>
    <w:p>
      <w:r>
        <w:rPr>
          <w:b w:val="0"/>
          <w:i w:val="0"/>
        </w:rPr>
        <w:t>— Гильдия?</w:t>
      </w:r>
    </w:p>
    <w:p>
      <w:r>
        <w:rPr>
          <w:b w:val="0"/>
          <w:i w:val="0"/>
        </w:rPr>
        <w:t>Я кивнула.</w:t>
      </w:r>
    </w:p>
    <w:p>
      <w:r>
        <w:rPr>
          <w:b w:val="0"/>
          <w:i w:val="0"/>
        </w:rPr>
        <w:t>— Кому понадобилось?</w:t>
      </w:r>
    </w:p>
    <w:p>
      <w:r>
        <w:rPr>
          <w:b w:val="0"/>
          <w:i w:val="0"/>
        </w:rPr>
        <w:t>— Мне не сказали.</w:t>
      </w:r>
    </w:p>
    <w:p>
      <w:r>
        <w:rPr>
          <w:b w:val="0"/>
          <w:i w:val="0"/>
        </w:rPr>
        <w:t>Он посмотрел на меня ещё раз, потом вернул лист на стол.</w:t>
      </w:r>
    </w:p>
    <w:p>
      <w:r>
        <w:rPr>
          <w:b w:val="0"/>
          <w:i w:val="0"/>
        </w:rPr>
        <w:t>— Садись. Утром приказчик придёт.</w:t>
      </w:r>
    </w:p>
    <w:p>
      <w:r>
        <w:rPr>
          <w:b w:val="0"/>
          <w:i w:val="0"/>
        </w:rPr>
        <w:t>Я посмотрела на наружную дверь. Старик переступил, оказался между мной и засовом.</w:t>
      </w:r>
    </w:p>
    <w:p>
      <w:r>
        <w:rPr>
          <w:b w:val="0"/>
          <w:i w:val="0"/>
        </w:rPr>
        <w:t>— Я оставила ткань.</w:t>
      </w:r>
    </w:p>
    <w:p>
      <w:r>
        <w:rPr>
          <w:b w:val="0"/>
          <w:i w:val="0"/>
        </w:rPr>
        <w:t>— Вижу.</w:t>
      </w:r>
    </w:p>
    <w:p>
      <w:r>
        <w:rPr>
          <w:b w:val="0"/>
          <w:i w:val="0"/>
        </w:rPr>
        <w:t>— Можно я уйду?</w:t>
      </w:r>
    </w:p>
    <w:p>
      <w:r>
        <w:rPr>
          <w:b w:val="0"/>
          <w:i w:val="0"/>
        </w:rPr>
        <w:t>Он покачал головой.</w:t>
      </w:r>
    </w:p>
    <w:p>
      <w:r>
        <w:rPr>
          <w:b w:val="0"/>
          <w:i w:val="0"/>
        </w:rPr>
        <w:t>— Утром разберёмся, что ты ещё взяла.</w:t>
      </w:r>
    </w:p>
    <w:p>
      <w:r>
        <w:rPr>
          <w:b w:val="0"/>
          <w:i w:val="0"/>
        </w:rPr>
        <w:t>— Больше ничего.</w:t>
      </w:r>
    </w:p>
    <w:p>
      <w:r>
        <w:rPr>
          <w:b w:val="0"/>
          <w:i w:val="0"/>
        </w:rPr>
        <w:t>— Сядь, говорю.</w:t>
      </w:r>
    </w:p>
    <w:p>
      <w:r>
        <w:rPr>
          <w:b w:val="0"/>
          <w:i w:val="0"/>
        </w:rPr>
        <w:t>Он указал палкой на лавку. Я не села. Представила, как утром приказчик зовёт людей с улицы и показывает им меня. Потом Лирана, чужой рассказ раньше моего, этот лист, который заберут и будут передавать из рук в руки. Смотрела на лавку и никак не могла заставить себя сделать к ней шаг.</w:t>
      </w:r>
    </w:p>
    <w:p>
      <w:r>
        <w:rPr>
          <w:b w:val="0"/>
          <w:i w:val="0"/>
        </w:rPr>
        <w:t>Он потянулся к колотушке, висевшей у двери. Я шагнула прежде, чем успела решить, что скажу.</w:t>
      </w:r>
    </w:p>
    <w:p>
      <w:r>
        <w:rPr>
          <w:b w:val="0"/>
          <w:i w:val="0"/>
        </w:rPr>
        <w:t>Укороченный шаг получился. Плечо старика осталось позади, до засова было совсем близко. Я протянула руку.</w:t>
      </w:r>
    </w:p>
    <w:p>
      <w:r>
        <w:rPr>
          <w:b w:val="0"/>
          <w:i w:val="0"/>
        </w:rPr>
        <w:t>Он поймал меня за запястье.</w:t>
      </w:r>
    </w:p>
    <w:p>
      <w:r>
        <w:rPr>
          <w:b w:val="0"/>
          <w:i w:val="0"/>
        </w:rPr>
        <w:t>— Куда!</w:t>
      </w:r>
    </w:p>
    <w:p>
      <w:r>
        <w:rPr>
          <w:b w:val="0"/>
          <w:i w:val="0"/>
        </w:rPr>
        <w:t>Я дёрнулась. Пальцы сжались сильнее. Старик отставил ногу, удерживая меня возле двери, и поднял голос. Я увидела его открытый рот, палку у стола, свет, который сейчас заметят из соседнего двора.</w:t>
      </w:r>
    </w:p>
    <w:p>
      <w:r>
        <w:rPr>
          <w:b w:val="0"/>
          <w:i w:val="0"/>
        </w:rPr>
        <w:t>Левой рукой я полезла в карман.</w:t>
      </w:r>
    </w:p>
    <w:p>
      <w:r>
        <w:rPr>
          <w:b w:val="0"/>
          <w:i w:val="0"/>
        </w:rPr>
        <w:t>Боль прошла от локтя вверх. Я всё равно вытащила свёрток, стянула пробку зубами. Ткань сбилась в кулак; я пыталась расправить её той же рукой. Состав лился мимо, на пальцы. Склянка выскользнула.</w:t>
      </w:r>
    </w:p>
    <w:p>
      <w:r>
        <w:rPr>
          <w:b w:val="0"/>
          <w:i/>
        </w:rPr>
        <w:t>Сильвия…</w:t>
      </w:r>
    </w:p>
    <w:p>
      <w:r>
        <w:rPr>
          <w:b w:val="0"/>
          <w:i w:val="0"/>
        </w:rPr>
        <w:t>Он снова закричал. Я прижала влажную ткань к его лицу.</w:t>
      </w:r>
    </w:p>
    <w:p>
      <w:r>
        <w:rPr>
          <w:b w:val="0"/>
          <w:i w:val="0"/>
        </w:rPr>
        <w:t>Старик отпустил запястье и схватился за мою левую руку. Я могла отступить к двери. Вместо этого обхватила его правой, удерживая: если сейчас вырвется, опять начнёт звать.</w:t>
      </w:r>
    </w:p>
    <w:p>
      <w:r>
        <w:rPr>
          <w:b w:val="0"/>
          <w:i w:val="0"/>
        </w:rPr>
        <w:t>Он мотал головой. Мой локоть ударился о стол, лампа качнулась. Я увидела, как пламя вытянулось вдоль стекла, и на миг испугалась, что оно уйдёт в меня. Прижала сильнее.</w:t>
      </w:r>
    </w:p>
    <w:p>
      <w:r>
        <w:rPr>
          <w:b w:val="0"/>
          <w:i w:val="0"/>
        </w:rPr>
        <w:t>Он согнулся, потянул мою руку вниз всем весом. Я не удержала его стоя. Мы ударились о лавку; старик сел мимо края и оказался на полу. Я упала на колено рядом.</w:t>
      </w:r>
    </w:p>
    <w:p>
      <w:r>
        <w:rPr>
          <w:b w:val="0"/>
          <w:i/>
        </w:rPr>
        <w:t>Отпусти.</w:t>
      </w:r>
    </w:p>
    <w:p>
      <w:r>
        <w:rPr>
          <w:b w:val="0"/>
          <w:i w:val="0"/>
        </w:rPr>
        <w:t>Я разжала пальцы.</w:t>
      </w:r>
    </w:p>
    <w:p>
      <w:r>
        <w:rPr>
          <w:b w:val="0"/>
          <w:i w:val="0"/>
        </w:rPr>
        <w:t>Он ещё шевелился. Ладонь прошла по рубахе, цепляясь за складки, опустилась возле бедра. Изо рта вырвался короткий звук. Я подхватила его голову, чтобы не лежала на краю лавки.</w:t>
      </w:r>
    </w:p>
    <w:p>
      <w:r>
        <w:rPr>
          <w:b w:val="0"/>
          <w:i w:val="0"/>
        </w:rPr>
        <w:t>— Тише, — сказала я. — Тихо.</w:t>
      </w:r>
    </w:p>
    <w:p>
      <w:r>
        <w:rPr>
          <w:b w:val="0"/>
          <w:i w:val="0"/>
        </w:rPr>
        <w:t>Он не отвечал.</w:t>
      </w:r>
    </w:p>
    <w:p>
      <w:r>
        <w:rPr>
          <w:b w:val="0"/>
          <w:i w:val="0"/>
        </w:rPr>
        <w:t>Я бросила ткань возле сумки. Склянка лежала у ножки стола; состав вытекал на доски. Подняла её правой, нашла пробку и несколько раз ткнула мимо горлышка, прежде чем закрыть.</w:t>
      </w:r>
    </w:p>
    <w:p>
      <w:r>
        <w:rPr>
          <w:b w:val="0"/>
          <w:i w:val="0"/>
        </w:rPr>
        <w:t>Старик лежал с приоткрытым ртом. Я смотрела на его грудь, ожидая движения. В прежнем страхе всё ещё хотелось, чтобы он не встал, пока я не уйду.</w:t>
      </w:r>
    </w:p>
    <w:p>
      <w:r>
        <w:rPr>
          <w:b w:val="0"/>
          <w:i w:val="0"/>
        </w:rPr>
        <w:t>Потом я наклонилась к нему.</w:t>
      </w:r>
    </w:p>
    <w:p>
      <w:r>
        <w:rPr>
          <w:b w:val="0"/>
          <w:i w:val="0"/>
        </w:rPr>
        <w:t>— Слышите?</w:t>
      </w:r>
    </w:p>
    <w:p>
      <w:r>
        <w:rPr>
          <w:b w:val="0"/>
          <w:i w:val="0"/>
        </w:rPr>
        <w:t>Тень сказала что-то. Я не разобрала.</w:t>
      </w:r>
    </w:p>
    <w:p>
      <w:r>
        <w:rPr>
          <w:b w:val="0"/>
          <w:i w:val="0"/>
        </w:rPr>
        <w:t>Я потрясла его за плечо. Голова повернулась вслед за моей рукой и осталась лежать на боку.</w:t>
      </w:r>
    </w:p>
    <w:p>
      <w:pPr>
        <w:keepNext/>
        <w:spacing w:before="120" w:after="120"/>
        <w:ind w:firstLine="0"/>
        <w:jc w:val="center"/>
      </w:pPr>
      <w:r>
        <w:t>* * *</w:t>
      </w:r>
    </w:p>
    <w:p>
      <w:r>
        <w:rPr>
          <w:b w:val="0"/>
          <w:i w:val="0"/>
        </w:rPr>
        <w:t>Ворот не расстёгивался.</w:t>
      </w:r>
    </w:p>
    <w:p>
      <w:r>
        <w:rPr>
          <w:b w:val="0"/>
          <w:i w:val="0"/>
        </w:rPr>
        <w:t>Я дёргала застёжку, пока не порвала ткань. Старик был тяжёлым; от лавки пришлось оттаскивать за одежду. Голова качнулась и ударилась о доски. Я только после стука успела подложить под неё ладонь.</w:t>
      </w:r>
    </w:p>
    <w:p>
      <w:r>
        <w:rPr>
          <w:b w:val="0"/>
          <w:i w:val="0"/>
        </w:rPr>
        <w:t>Я звала его, не зная имени.</w:t>
      </w:r>
    </w:p>
    <w:p>
      <w:r>
        <w:rPr>
          <w:b w:val="0"/>
          <w:i w:val="0"/>
        </w:rPr>
        <w:t>Пальцы у шеи соскальзывали. Собственное сердце било так, что я чувствовала его в кончиках пальцев и не могла понять, что нашла. Поднесла щёку к его рту. Снова посмотрела на грудь.</w:t>
      </w:r>
    </w:p>
    <w:p>
      <w:r>
        <w:rPr>
          <w:b w:val="0"/>
          <w:i w:val="0"/>
        </w:rPr>
        <w:t>Мне вспомнилось, как преподаватель поправил чужие руки на учебном валике. Я тогда сидела рядом и смотрела. Сейчас встала на колени, попробовала устроить ладони так же. Левая дрожала.</w:t>
      </w:r>
    </w:p>
    <w:p>
      <w:r>
        <w:rPr>
          <w:b w:val="0"/>
          <w:i w:val="0"/>
        </w:rPr>
        <w:t>Первый нажим вышел косым. Пришлось передвинуть колени, навалиться иначе. Я боялась давить сильнее и боялась, что делаю слишком слабо. В голове была картинка из книги; передо мной рубаха сбилась под спину, на коже возле ключицы темнело пятно.</w:t>
      </w:r>
    </w:p>
    <w:p>
      <w:r>
        <w:rPr>
          <w:b w:val="0"/>
          <w:i w:val="0"/>
        </w:rPr>
        <w:t>Я наклонилась к его лицу, попыталась дать ему воздух. Потом снова вернулась к груди.</w:t>
      </w:r>
    </w:p>
    <w:p>
      <w:r>
        <w:rPr>
          <w:b w:val="0"/>
          <w:i w:val="0"/>
        </w:rPr>
        <w:t>Под ладонями что-то хрустнуло.</w:t>
      </w:r>
    </w:p>
    <w:p>
      <w:r>
        <w:rPr>
          <w:b w:val="0"/>
          <w:i w:val="0"/>
        </w:rPr>
        <w:t>Я остановилась. Посмотрела на него, словно он мог сказать, что я повредила. Он лежал так же. Я продолжила, и теперь при каждом движении ждала нового хруста.</w:t>
      </w:r>
    </w:p>
    <w:p>
      <w:r>
        <w:rPr>
          <w:b w:val="0"/>
          <w:i/>
        </w:rPr>
        <w:t>Позови,</w:t>
      </w:r>
      <w:r>
        <w:rPr>
          <w:b w:val="0"/>
          <w:i w:val="0"/>
        </w:rPr>
        <w:t xml:space="preserve"> — сказала Тень.</w:t>
      </w:r>
    </w:p>
    <w:p>
      <w:r>
        <w:rPr>
          <w:b w:val="0"/>
          <w:i w:val="0"/>
        </w:rPr>
        <w:t>Я подняла голову.</w:t>
      </w:r>
    </w:p>
    <w:p>
      <w:r>
        <w:rPr>
          <w:b w:val="0"/>
          <w:i w:val="0"/>
        </w:rPr>
        <w:t>За окном было темно. Во дворе никто не двигался.</w:t>
      </w:r>
    </w:p>
    <w:p>
      <w:r>
        <w:rPr>
          <w:b w:val="0"/>
          <w:i w:val="0"/>
        </w:rPr>
        <w:t>— Помогите!</w:t>
      </w:r>
    </w:p>
    <w:p>
      <w:r>
        <w:rPr>
          <w:b w:val="0"/>
          <w:i w:val="0"/>
        </w:rPr>
        <w:t>Голос вышел тонким. Я крикнула ещё раз, громче. Из-за ручья ответила собака.</w:t>
      </w:r>
    </w:p>
    <w:p>
      <w:r>
        <w:rPr>
          <w:b w:val="0"/>
          <w:i w:val="0"/>
        </w:rPr>
        <w:t>Я снова наклонилась над стариком.</w:t>
      </w:r>
    </w:p>
    <w:p>
      <w:r>
        <w:rPr>
          <w:b w:val="0"/>
          <w:i w:val="0"/>
        </w:rPr>
        <w:t>Я знала слова про дыхание, про слабое сердце, про отравление. Вспомнился больной из книги, которого укладывали иначе. Я уже взялась за плечо старика, потом отпустила: в том случае человек отвечал на вопросы. Этот не отвечал. Я вернулась к тому, что показывали на занятии.</w:t>
      </w:r>
    </w:p>
    <w:p>
      <w:r>
        <w:rPr>
          <w:b w:val="0"/>
          <w:i/>
        </w:rPr>
        <w:t>Дверь открой.</w:t>
      </w:r>
    </w:p>
    <w:p>
      <w:r>
        <w:rPr>
          <w:b w:val="0"/>
          <w:i w:val="0"/>
        </w:rPr>
        <w:t>— Потом.</w:t>
      </w:r>
    </w:p>
    <w:p>
      <w:r>
        <w:rPr>
          <w:b w:val="0"/>
          <w:i/>
        </w:rPr>
        <w:t>На крик могут прийти. Ты закрыта.</w:t>
      </w:r>
    </w:p>
    <w:p>
      <w:r>
        <w:rPr>
          <w:b w:val="0"/>
          <w:i w:val="0"/>
        </w:rPr>
        <w:t>Я поднялась, ударилась бедром о стол. Отодвинула засов, распахнула дверь и снова позвала. Лампу поставила ближе к выходу, чтобы увидели свет.</w:t>
      </w:r>
    </w:p>
    <w:p>
      <w:r>
        <w:rPr>
          <w:b w:val="0"/>
          <w:i w:val="0"/>
        </w:rPr>
        <w:t>Никто не ответил. Я вернулась на пол.</w:t>
      </w:r>
    </w:p>
    <w:p>
      <w:r>
        <w:rPr>
          <w:b w:val="0"/>
          <w:i w:val="0"/>
        </w:rPr>
        <w:t>На столе лежали образцы. Один развернулся, синий шнур свешивался до самой скамьи. Я упиралась взглядом в этот шнур, пока работала руками. Представляла, как могла уйти без образцов. Потом видела его на полу и снова начинала считать.</w:t>
      </w:r>
    </w:p>
    <w:p>
      <w:r>
        <w:rPr>
          <w:b w:val="0"/>
          <w:i w:val="0"/>
        </w:rPr>
        <w:t>Плечи начали дрожать. Рука со следом укуса подламывалась, и я пыталась переложить вес на другую. Всё получалось неровно. Я сбивалась со счёта и начинала снова, произносила числа вслух, пока не стало не хватать дыхания.</w:t>
      </w:r>
    </w:p>
    <w:p>
      <w:r>
        <w:rPr>
          <w:b w:val="0"/>
          <w:i w:val="0"/>
        </w:rPr>
        <w:t>— Позови кого-нибудь, — сказала я.</w:t>
      </w:r>
    </w:p>
    <w:p>
      <w:r>
        <w:rPr>
          <w:b w:val="0"/>
          <w:i w:val="0"/>
        </w:rPr>
        <w:t>Тень молчала.</w:t>
      </w:r>
    </w:p>
    <w:p>
      <w:r>
        <w:rPr>
          <w:b w:val="0"/>
          <w:i w:val="0"/>
        </w:rPr>
        <w:t>Я поняла, что попросила. Ещё раз посмотрела на дверь.</w:t>
      </w:r>
    </w:p>
    <w:p>
      <w:r>
        <w:rPr>
          <w:b w:val="0"/>
          <w:i w:val="0"/>
        </w:rPr>
        <w:t>Он был жив, когда велел мне сесть. Он стоял, читал мой лист. Я могла остаться на лавке. До утра было несколько колоколов.</w:t>
      </w:r>
    </w:p>
    <w:p>
      <w:r>
        <w:rPr>
          <w:b w:val="0"/>
          <w:i/>
        </w:rPr>
        <w:t>Он кашлял,</w:t>
      </w:r>
      <w:r>
        <w:rPr>
          <w:b w:val="0"/>
          <w:i w:val="0"/>
        </w:rPr>
        <w:t xml:space="preserve"> — сказала Тень.</w:t>
      </w:r>
    </w:p>
    <w:p>
      <w:r>
        <w:rPr>
          <w:b w:val="0"/>
          <w:i w:val="0"/>
        </w:rPr>
        <w:t>— Я помню.</w:t>
      </w:r>
    </w:p>
    <w:p>
      <w:r>
        <w:rPr>
          <w:b w:val="0"/>
          <w:i/>
        </w:rPr>
        <w:t>Мы обе видели.</w:t>
      </w:r>
    </w:p>
    <w:p>
      <w:r>
        <w:rPr>
          <w:b w:val="0"/>
          <w:i w:val="0"/>
        </w:rPr>
        <w:t>Я потянулась к его шее, опять не смогла понять, чувствую ли что-нибудь. Хотелось услышать от неё, что я ошиблась, что это всего лишь состав и нужно подождать, пока пройдёт. Она ничего такого не сказала.</w:t>
      </w:r>
    </w:p>
    <w:p>
      <w:r>
        <w:rPr>
          <w:b w:val="0"/>
          <w:i w:val="0"/>
        </w:rPr>
        <w:t>Я снова положила ладони ему на грудь.</w:t>
      </w:r>
    </w:p>
    <w:p>
      <w:r>
        <w:rPr>
          <w:b w:val="0"/>
          <w:i w:val="0"/>
        </w:rPr>
        <w:t>В этот раз мне показалось, что под правой что-то шевельнулось.</w:t>
      </w:r>
    </w:p>
    <w:p>
      <w:r>
        <w:rPr>
          <w:b w:val="0"/>
          <w:i w:val="0"/>
        </w:rPr>
        <w:t>— Подожди.</w:t>
      </w:r>
    </w:p>
    <w:p>
      <w:r>
        <w:rPr>
          <w:b w:val="0"/>
          <w:i w:val="0"/>
        </w:rPr>
        <w:t>Я замерла. Посмотрела на его рот.</w:t>
      </w:r>
    </w:p>
    <w:p>
      <w:r>
        <w:rPr>
          <w:b w:val="0"/>
          <w:i/>
        </w:rPr>
        <w:t>Что?</w:t>
      </w:r>
    </w:p>
    <w:p>
      <w:r>
        <w:rPr>
          <w:b w:val="0"/>
          <w:i w:val="0"/>
        </w:rPr>
        <w:t>— Мне кажется…</w:t>
      </w:r>
    </w:p>
    <w:p>
      <w:r>
        <w:rPr>
          <w:b w:val="0"/>
          <w:i w:val="0"/>
        </w:rPr>
        <w:t>Под левым ребром стало тепло.</w:t>
      </w:r>
    </w:p>
    <w:p>
      <w:pPr>
        <w:keepNext/>
        <w:spacing w:before="120" w:after="120"/>
        <w:ind w:firstLine="0"/>
        <w:jc w:val="center"/>
      </w:pPr>
      <w:r>
        <w:t>* * *</w:t>
      </w:r>
    </w:p>
    <w:p>
      <w:r>
        <w:rPr>
          <w:b w:val="0"/>
          <w:i w:val="0"/>
        </w:rPr>
        <w:t>Я узнала тепло и всё равно оставила руки.</w:t>
      </w:r>
    </w:p>
    <w:p>
      <w:r>
        <w:rPr>
          <w:b w:val="0"/>
          <w:i w:val="0"/>
        </w:rPr>
        <w:t>На короткий миг показалось, что это он возвращается. Что там, под ладонями, ещё можно удержать движение, которому я помогала всё это время. Я успела подумать: сейчас. Вот сейчас.</w:t>
      </w:r>
    </w:p>
    <w:p>
      <w:r>
        <w:rPr>
          <w:b w:val="0"/>
          <w:i w:val="0"/>
        </w:rPr>
        <w:t>Пальцы согнулись.</w:t>
      </w:r>
    </w:p>
    <w:p>
      <w:r>
        <w:rPr>
          <w:b w:val="0"/>
          <w:i w:val="0"/>
        </w:rPr>
        <w:t>Под ними оказалась кожа, натянутая на деревянную колодку. Нитка врезалась в ладонь. Я потянула, упираясь ногами в пол, и рядом рассмеялся отец.</w:t>
      </w:r>
    </w:p>
    <w:p>
      <w:r>
        <w:rPr>
          <w:b w:val="0"/>
          <w:i w:val="0"/>
        </w:rPr>
        <w:t>— Не откусывай. Нож возьми, зубы ещё понадобятся.</w:t>
      </w:r>
    </w:p>
    <w:p>
      <w:r>
        <w:rPr>
          <w:b w:val="0"/>
          <w:i w:val="0"/>
        </w:rPr>
        <w:t>Я смотрела на свои маленькие пальцы. На одном был пузырь от горячего воска. Хотелось спрятать его, чтобы не отняли работу; отец уже видел и всё равно подвинул ко мне обрезок помягче.</w:t>
      </w:r>
    </w:p>
    <w:p>
      <w:r>
        <w:rPr>
          <w:b w:val="0"/>
          <w:i w:val="0"/>
        </w:rPr>
        <w:t>Я знала, куда он его положит, ещё до того, как рука пришла в движение. Знала этот край верстака, засаленную тряпку на гвозде, дырку у носка его туфли. Пятка у него тёрлась, и для себя он всё время откладывал.</w:t>
      </w:r>
    </w:p>
    <w:p>
      <w:r>
        <w:rPr>
          <w:b w:val="0"/>
          <w:i w:val="0"/>
        </w:rPr>
        <w:t>Я повернулась к нему.</w:t>
      </w:r>
    </w:p>
    <w:p>
      <w:r>
        <w:rPr>
          <w:b w:val="0"/>
          <w:i w:val="0"/>
        </w:rPr>
        <w:t>Слева стоял пустой табурет.</w:t>
      </w:r>
    </w:p>
    <w:p>
      <w:r>
        <w:rPr>
          <w:b w:val="0"/>
          <w:i w:val="0"/>
        </w:rPr>
        <w:t>На табурете лежала кожа для завтрашнего заказчика. Я переложила её, чтобы можно было сесть, хотя садиться туда было некому. Рука вернулась к шву. Нитка оборвалась, и я выругалась вслух.</w:t>
      </w:r>
    </w:p>
    <w:p>
      <w:r>
        <w:rPr>
          <w:b w:val="0"/>
          <w:i w:val="0"/>
        </w:rPr>
        <w:t>Отец не ответил.</w:t>
      </w:r>
    </w:p>
    <w:p>
      <w:r>
        <w:rPr>
          <w:b w:val="0"/>
          <w:i w:val="0"/>
        </w:rPr>
        <w:t>Я знала, где он лежит. Знала дорогу за ограду, зиму, в которую земля не бралась лопатой. Всё это было рядом с его смехом, с туфлей, которую я собиралась наконец починить.</w:t>
      </w:r>
    </w:p>
    <w:p>
      <w:r>
        <w:rPr>
          <w:b w:val="0"/>
          <w:i w:val="0"/>
        </w:rPr>
        <w:t>Я попыталась поднять голову.</w:t>
      </w:r>
    </w:p>
    <w:p>
      <w:r>
        <w:rPr>
          <w:b w:val="0"/>
          <w:i w:val="0"/>
        </w:rPr>
        <w:t>Стол конторы мелькнул и исчез. Лампа стояла у открытой двери. Кто-то кричал; я не понимала слов, потому что ко мне пришла женщина за туфлями, и нужно было убрать с табурета обрезки.</w:t>
      </w:r>
    </w:p>
    <w:p>
      <w:r>
        <w:rPr>
          <w:b w:val="0"/>
          <w:i w:val="0"/>
        </w:rPr>
        <w:t>Она села, протянула ногу. Подол задел мокрую щётку.</w:t>
      </w:r>
    </w:p>
    <w:p>
      <w:r>
        <w:rPr>
          <w:b w:val="0"/>
          <w:i w:val="0"/>
        </w:rPr>
        <w:t>— Теперь и за стирку возьмёшь?</w:t>
      </w:r>
    </w:p>
    <w:p>
      <w:r>
        <w:rPr>
          <w:b w:val="0"/>
          <w:i w:val="0"/>
        </w:rPr>
        <w:t>Я засмеялся и услышал свой низкий голос. Вытер туфлю тряпкой, она покачала головой и поставила вторую ногу рядом с первой. Долго торговалась. Я уже собирался уступить, когда она достала монету и положила возле щётки.</w:t>
      </w:r>
    </w:p>
    <w:p>
      <w:r>
        <w:rPr>
          <w:b w:val="0"/>
          <w:i w:val="0"/>
        </w:rPr>
        <w:t>— Не губи цену. Я к тебе ещё приду.</w:t>
      </w:r>
    </w:p>
    <w:p>
      <w:r>
        <w:rPr>
          <w:b w:val="0"/>
          <w:i w:val="0"/>
        </w:rPr>
        <w:t>Её рука задержалась на краю стола. На запястье темнел след от ручки корзины.</w:t>
      </w:r>
    </w:p>
    <w:p>
      <w:r>
        <w:rPr>
          <w:b w:val="0"/>
          <w:i w:val="0"/>
        </w:rPr>
        <w:t>Я помнил, как провёл пальцем по этому следу. Помнил, как она потом поправляла мне ворот у двери, торопя в город, и как я сердился, что она опять знает раньше меня, когда нужно выходить.</w:t>
      </w:r>
    </w:p>
    <w:p>
      <w:r>
        <w:rPr>
          <w:b w:val="0"/>
          <w:i w:val="0"/>
        </w:rPr>
        <w:t>Теперь я стоял за её спиной и застёгивал пуговицу. Маленькую, у самой шеи. Волосы цеплялись за пальцы; она просила не дёргать. Я спешил и злился, что она опять не успела собраться, и пальцы цепляли волосы ещё сильнее.</w:t>
      </w:r>
    </w:p>
    <w:p>
      <w:r>
        <w:rPr>
          <w:b w:val="0"/>
          <w:i w:val="0"/>
        </w:rPr>
        <w:t>Я застегнул пуговицу и прикрыл её шею ладонью. Она перестала ворчать, постояла, прислонившись ко мне спиной. Из корзины у двери пахло хлебом.</w:t>
      </w:r>
    </w:p>
    <w:p>
      <w:r>
        <w:rPr>
          <w:b w:val="0"/>
          <w:i w:val="0"/>
        </w:rPr>
        <w:t>Я захотела спросить, где она.</w:t>
      </w:r>
    </w:p>
    <w:p>
      <w:r>
        <w:rPr>
          <w:b w:val="0"/>
          <w:i w:val="0"/>
        </w:rPr>
        <w:t>Изо рта вышел только воздух.</w:t>
      </w:r>
    </w:p>
    <w:p>
      <w:r>
        <w:rPr>
          <w:b w:val="0"/>
          <w:i w:val="0"/>
        </w:rPr>
        <w:t>Я уже знала: его ладонь поверх её пальцев, слишком лёгких под одеялом. Потом я вернулся в мастерскую и вымыл чашку, которую она оставила утром. Вода была холодная. Чашку я поставил на полку, ручкой к двери, чтобы взять, когда понадобится.</w:t>
      </w:r>
    </w:p>
    <w:p>
      <w:r>
        <w:rPr>
          <w:b w:val="0"/>
          <w:i w:val="0"/>
        </w:rPr>
        <w:t>Она так и стояла.</w:t>
      </w:r>
    </w:p>
    <w:p>
      <w:r>
        <w:rPr>
          <w:b w:val="0"/>
          <w:i w:val="0"/>
        </w:rPr>
        <w:t>Сильвия.</w:t>
      </w:r>
    </w:p>
    <w:p>
      <w:r>
        <w:rPr>
          <w:b w:val="0"/>
          <w:i w:val="0"/>
        </w:rPr>
        <w:t>Имя прошло где-то рядом. Я попыталась повернуться к нему, но в дверь вошёл человек с ремнём и начал объяснять, почему сейчас денег нет. Я слушал. На ремне была новая пряжка, за неё он заплатил, и я смотрел на эту пряжку, пока он говорил про плохое время.</w:t>
      </w:r>
    </w:p>
    <w:p>
      <w:r>
        <w:rPr>
          <w:b w:val="0"/>
          <w:i w:val="0"/>
        </w:rPr>
        <w:t>Другой заказчик пришёл заплатить за давно забранное. Я уже забыл про него, сердился утром на недостачу, а он стоял и протягивал мне деньги. Потом мы вышли на улицу, я купил горячего хлеба, разломил и обжёг пальцы. Ел на ходу, держа половину под мышкой.</w:t>
      </w:r>
    </w:p>
    <w:p>
      <w:r>
        <w:rPr>
          <w:b w:val="0"/>
          <w:i w:val="0"/>
        </w:rPr>
        <w:t>Был день, когда всё сходилось. Подмётка легла ровно, мальчишка принёс сдачу, с крыши наконец перестало капать. Я вышел к порогу, услышал, как во дворе зовут есть, и не пошёл сразу. Постоял на свету, глядя, как пыль опускается возле двери.</w:t>
      </w:r>
    </w:p>
    <w:p>
      <w:r>
        <w:rPr>
          <w:b w:val="0"/>
          <w:i w:val="0"/>
        </w:rPr>
        <w:t>В конторе было холодно.</w:t>
      </w:r>
    </w:p>
    <w:p>
      <w:r>
        <w:rPr>
          <w:b w:val="0"/>
          <w:i w:val="0"/>
        </w:rPr>
        <w:t>Под моей ладонью лежала чужая грудь, и я никак не могла вспомнить, что делала с ней. Мне нужно было вытащить иглу. Та застряла в плотном месте, нельзя было тянуть вбок. Я помнила угол, а кисть выворачивалась. Нитка впивалась в кожу; я попробовала тянуть ещё раз.</w:t>
      </w:r>
    </w:p>
    <w:p>
      <w:r>
        <w:rPr>
          <w:b w:val="0"/>
          <w:i w:val="0"/>
        </w:rPr>
        <w:t>Я посмотрел на сорванный стежок.</w:t>
      </w:r>
    </w:p>
    <w:p>
      <w:r>
        <w:rPr>
          <w:b w:val="0"/>
          <w:i w:val="0"/>
        </w:rPr>
        <w:t>Взял кусок побольше. С ним получалось. Мелкое отложил на завтра, назавтра опять не вышло. Пришёл мальчишка за туфлями, пришлось сказать: ещё не готовы. Он ушёл, оставив на столе след от мокрого рукава.</w:t>
      </w:r>
    </w:p>
    <w:p>
      <w:r>
        <w:rPr>
          <w:b w:val="0"/>
          <w:i w:val="0"/>
        </w:rPr>
        <w:t>Я зашил этот шов вечером. Плохо. Распорол и сделал снова. Утром пальцы пришлось разогревать возле печи, прежде чем они сомкнулись на инструменте.</w:t>
      </w:r>
    </w:p>
    <w:p>
      <w:r>
        <w:rPr>
          <w:b w:val="0"/>
          <w:i w:val="0"/>
        </w:rPr>
        <w:t>Я развесил инструменты ниже. Когда хват ослабевал, придерживал другой рукой, чтобы не уронить. Шило утолщал тряпкой, она скользила. Я злился, срывал её, снова наматывал.</w:t>
      </w:r>
    </w:p>
    <w:p>
      <w:r>
        <w:rPr>
          <w:b w:val="0"/>
          <w:i w:val="0"/>
        </w:rPr>
        <w:t>Сначала перестали приносить мелкое. Потом один человек сказал, что подождёт, вернулся через день, ещё через день и забрал недоделанное. Я смотрел, как он заворачивает, придерживал для него край. Сказал, чтобы отдал мальчишке через две улицы. Тот сделает.</w:t>
      </w:r>
    </w:p>
    <w:p>
      <w:r>
        <w:rPr>
          <w:b w:val="0"/>
          <w:i w:val="0"/>
        </w:rPr>
        <w:t>Никто не накричал. Даже этот человек поблагодарил за то, что я начал. Дверь за ним закрылась тихо.</w:t>
      </w:r>
    </w:p>
    <w:p>
      <w:r>
        <w:rPr>
          <w:b w:val="0"/>
          <w:i w:val="0"/>
        </w:rPr>
        <w:t>Я сел и долго не мог взяться за следующий ремень.</w:t>
      </w:r>
    </w:p>
    <w:p>
      <w:r>
        <w:rPr>
          <w:b w:val="0"/>
          <w:i w:val="0"/>
        </w:rPr>
        <w:t>Потом было новое помещение. Верстак из прежнего не входил, пришлось отпилить край. Потом верстак пришлось продать. В день, когда его вынесли, я сел на сундук и ел, держа миску на коленях. Всё время хотелось поставить её туда, где раньше была доска.</w:t>
      </w:r>
    </w:p>
    <w:p>
      <w:r>
        <w:rPr>
          <w:b w:val="0"/>
          <w:i w:val="0"/>
        </w:rPr>
        <w:t>Я пошёл наниматься к амбарам. Меня спросили, сумею ли поднимать засов. Я поднял. Сказали, что сторожке нужен человек, который остаётся на ночь, и я ответил, что оставаться мне нетрудно.</w:t>
      </w:r>
    </w:p>
    <w:p>
      <w:r>
        <w:rPr>
          <w:b w:val="0"/>
          <w:i w:val="0"/>
        </w:rPr>
        <w:t>Комната была тесная, чужая. Я принёс туда свои инструменты, развесил возле окна. Кружку поставил на полку. Место для второй осталось, я несколько раз передвигал свою, пока не перестал смотреть туда.</w:t>
      </w:r>
    </w:p>
    <w:p>
      <w:r>
        <w:rPr>
          <w:b w:val="0"/>
          <w:i w:val="0"/>
        </w:rPr>
        <w:t>Вечера шли один за другим. Я знал каждый выход во двор: сухую землю у стены, осеннюю грязь, ледяную корку на ступеньке, о которую однажды ударился коленом. Знал, кто пройдёт мимо ограды, кого позвать, кто торопится и не остановится.</w:t>
      </w:r>
    </w:p>
    <w:p>
      <w:r>
        <w:rPr>
          <w:b w:val="0"/>
          <w:i w:val="0"/>
        </w:rPr>
        <w:t>Иногда мне приносили мелкую починку. Я выбирал, что смогу. Брался с утра и оставлял на столе до вечера. Когда человек приходил, просил подождать: нужно было ещё раз проверить шов.</w:t>
      </w:r>
    </w:p>
    <w:p>
      <w:r>
        <w:rPr>
          <w:b w:val="0"/>
          <w:i w:val="0"/>
        </w:rPr>
        <w:t>Собака умерла зимой. Я вынес её за ограду, долго искал, где земля мягче. Потом всё равно оставлял дверь приоткрытой, пока ел. Слышал шорох снаружи, собирался прикрикнуть, чтобы не лезла в помои, и вспоминал.</w:t>
      </w:r>
    </w:p>
    <w:p>
      <w:r>
        <w:rPr>
          <w:b w:val="0"/>
          <w:i w:val="0"/>
        </w:rPr>
        <w:t>Я хотел, чтобы кто-нибудь постучал.</w:t>
      </w:r>
    </w:p>
    <w:p>
      <w:r>
        <w:rPr>
          <w:b w:val="0"/>
          <w:i w:val="0"/>
        </w:rPr>
        <w:t>Когда стучали, вставать было тяжело. Досадовал, шёл, открывал, спрашивал, зачем пришли. Если человек уходил быстро, успевал рассказать только про погоду. Возвращался к столу и говорил остальное уже там.</w:t>
      </w:r>
    </w:p>
    <w:p>
      <w:r>
        <w:rPr>
          <w:b w:val="0"/>
          <w:i w:val="0"/>
        </w:rPr>
        <w:t>Мне привиделся Мабрик, который сидел с руками на коленях, пока мальчишка затягивал нить. Я попыталась удержать его. Мальчишка был здесь, живой, с ним можно было заговорить, попросить подержать.</w:t>
      </w:r>
    </w:p>
    <w:p>
      <w:r>
        <w:rPr>
          <w:b w:val="0"/>
          <w:i w:val="0"/>
        </w:rPr>
        <w:t>Но передо мной снова оказалась кожа.</w:t>
      </w:r>
    </w:p>
    <w:p>
      <w:r>
        <w:rPr>
          <w:b w:val="0"/>
          <w:i w:val="0"/>
        </w:rPr>
        <w:t>Кусок лежал у окна. Край уже потемнел от пальцев. Я успел сделать половину и знал, как должна выглядеть вторая. В конторе стол крепче; там можно упереть доску, она не уйдёт. Я подумал об этом, лёжа в темноте, и встал, пока ещё хотелось пробовать.</w:t>
      </w:r>
    </w:p>
    <w:p>
      <w:r>
        <w:rPr>
          <w:b w:val="0"/>
          <w:i w:val="0"/>
        </w:rPr>
        <w:t>На этот раз получится.</w:t>
      </w:r>
    </w:p>
    <w:p>
      <w:r>
        <w:rPr>
          <w:b w:val="0"/>
          <w:i w:val="0"/>
        </w:rPr>
        <w:t>Я поднял лампу. Прикрыл за собой дверь, чтобы не выстудить комнату, прошёл через амбар. Внутри пахло тканью, пылью. В конторе наружная дверь стояла неплотно закрытой.</w:t>
      </w:r>
    </w:p>
    <w:p>
      <w:r>
        <w:rPr>
          <w:b w:val="0"/>
          <w:i w:val="0"/>
        </w:rPr>
        <w:t>Я смотрел на неё.</w:t>
      </w:r>
    </w:p>
    <w:p>
      <w:r>
        <w:rPr>
          <w:b w:val="0"/>
          <w:i w:val="0"/>
        </w:rPr>
        <w:t>Я помнил, как закрыл днём. Сейчас она была открыта. Я посмотрел на замок, на свои руки и решил, что опять сделал только половину. Подумал, что завтра нужно проверить ещё раз, чтобы не выгнали и отсюда.</w:t>
      </w:r>
    </w:p>
    <w:p>
      <w:r>
        <w:rPr>
          <w:b w:val="0"/>
          <w:i w:val="0"/>
        </w:rPr>
        <w:t>Сел за стол.</w:t>
      </w:r>
    </w:p>
    <w:p>
      <w:r>
        <w:rPr>
          <w:b w:val="0"/>
          <w:i w:val="0"/>
        </w:rPr>
        <w:t>Потом за полкой звякнуло.</w:t>
      </w:r>
    </w:p>
    <w:p>
      <w:r>
        <w:rPr>
          <w:b w:val="0"/>
          <w:i w:val="0"/>
        </w:rPr>
        <w:t>Я хотел, чтобы там оказалась кошка.</w:t>
      </w:r>
    </w:p>
    <w:p>
      <w:r>
        <w:rPr>
          <w:b w:val="0"/>
          <w:i w:val="0"/>
        </w:rPr>
        <w:t>Там стояла девушка.</w:t>
      </w:r>
    </w:p>
    <w:p>
      <w:r>
        <w:rPr>
          <w:b w:val="0"/>
          <w:i w:val="0"/>
        </w:rPr>
        <w:t>Свет лежал на её щеке. Тёмный рукав, испуганные глаза. Она держала мои образцы под рубахой; когда вынимала, один зацепился. Я смотрел, как она возится с тканью, и ждал, пока закончит.</w:t>
      </w:r>
    </w:p>
    <w:p>
      <w:r>
        <w:rPr>
          <w:b w:val="0"/>
          <w:i w:val="0"/>
        </w:rPr>
        <w:t>Я видела себя из его глаз.</w:t>
      </w:r>
    </w:p>
    <w:p>
      <w:r>
        <w:rPr>
          <w:b w:val="0"/>
          <w:i w:val="0"/>
        </w:rPr>
        <w:t>Меня затошнило, но отвернуться было некуда. Он уже держал мой лист. Я знал гильдейский знак, видел его на приказчичьих бумагах; от этого стало тревожно. Утром спрошу. Сейчас пусть сидит здесь, утром найдётся, кого спросить.</w:t>
      </w:r>
    </w:p>
    <w:p>
      <w:r>
        <w:rPr>
          <w:b w:val="0"/>
          <w:i w:val="0"/>
        </w:rPr>
        <w:t>Я всё ещё хотел вернуться к шву.</w:t>
      </w:r>
    </w:p>
    <w:p>
      <w:r>
        <w:rPr>
          <w:b w:val="0"/>
          <w:i w:val="0"/>
        </w:rPr>
        <w:t>Потом она двинулась к двери. Я успел поймать за руку. Слишком тонкая кисть, нужно держать выше, чтобы не вывернулась.</w:t>
      </w:r>
    </w:p>
    <w:p>
      <w:r>
        <w:rPr>
          <w:b w:val="0"/>
          <w:i w:val="0"/>
        </w:rPr>
        <w:t>Ткань ударила в лицо.</w:t>
      </w:r>
    </w:p>
    <w:p>
      <w:r>
        <w:rPr>
          <w:b w:val="0"/>
          <w:i w:val="0"/>
        </w:rPr>
        <w:t>Я отшатнулся. Запах вошёл в рот, в нос. Нужно отнять её руку. Пальцы были скользкими, я не мог удержать, не мог вдохнуть как следует. Лавка оказалась под ногами, колено не согнулось вовремя.</w:t>
      </w:r>
    </w:p>
    <w:p>
      <w:r>
        <w:rPr>
          <w:b w:val="0"/>
          <w:i w:val="0"/>
        </w:rPr>
        <w:t>Я падал и пытался крикнуть.</w:t>
      </w:r>
    </w:p>
    <w:p>
      <w:r>
        <w:rPr>
          <w:b w:val="0"/>
          <w:i w:val="0"/>
        </w:rPr>
        <w:t>Она держала.</w:t>
      </w:r>
    </w:p>
    <w:p>
      <w:r>
        <w:rPr>
          <w:b w:val="0"/>
          <w:i w:val="0"/>
        </w:rPr>
        <w:t>Я держала.</w:t>
      </w:r>
    </w:p>
    <w:p>
      <w:r>
        <w:rPr>
          <w:b w:val="0"/>
          <w:i w:val="0"/>
        </w:rPr>
        <w:t>Я оторвала ладони от его груди.</w:t>
      </w:r>
    </w:p>
    <w:p>
      <w:pPr>
        <w:keepNext/>
        <w:spacing w:before="120" w:after="120"/>
        <w:ind w:firstLine="0"/>
        <w:jc w:val="center"/>
      </w:pPr>
      <w:r>
        <w:t>* * *</w:t>
      </w:r>
    </w:p>
    <w:p>
      <w:r>
        <w:rPr>
          <w:b w:val="0"/>
          <w:i w:val="0"/>
        </w:rPr>
        <w:t>Тень звала меня.</w:t>
      </w:r>
    </w:p>
    <w:p>
      <w:r>
        <w:rPr>
          <w:b w:val="0"/>
          <w:i w:val="0"/>
        </w:rPr>
        <w:t>Я слышала, но не могла ответить. Горло свело, как тогда, под тканью. Я закашлялась, прижала ладонь ко рту и тут же отняла её: стало ещё теснее.</w:t>
      </w:r>
    </w:p>
    <w:p>
      <w:r>
        <w:rPr>
          <w:b w:val="0"/>
          <w:i w:val="0"/>
        </w:rPr>
        <w:t>Потом на полу снова стал виден человек.</w:t>
      </w:r>
    </w:p>
    <w:p>
      <w:r>
        <w:rPr>
          <w:b w:val="0"/>
          <w:i w:val="0"/>
        </w:rPr>
        <w:t>Я наклонилась к нему, дотронулась до плеча, посмотрела в лицо. Его волосы касались досок. Я захотела поправить их и остановила руку.</w:t>
      </w:r>
    </w:p>
    <w:p>
      <w:r>
        <w:rPr>
          <w:b w:val="0"/>
          <w:i w:val="0"/>
        </w:rPr>
        <w:t>— Вальд, — сказала я.</w:t>
      </w:r>
    </w:p>
    <w:p>
      <w:r>
        <w:rPr>
          <w:b w:val="0"/>
          <w:i w:val="0"/>
        </w:rPr>
        <w:t>Имя было здесь всё время. Им звали из другой комнаты, окликали на улице, произносили сердито, когда он забывал обещанное. Я оборачивалась на него раньше, чем успевала вспомнить своё. Теперь сказала вслух и ждала.</w:t>
      </w:r>
    </w:p>
    <w:p>
      <w:r>
        <w:rPr>
          <w:b w:val="0"/>
          <w:i w:val="0"/>
        </w:rPr>
        <w:t>Он не ответил.</w:t>
      </w:r>
    </w:p>
    <w:p>
      <w:r>
        <w:rPr>
          <w:b w:val="0"/>
          <w:i w:val="0"/>
        </w:rPr>
        <w:t>Я снова положила руку ему на грудь.</w:t>
      </w:r>
    </w:p>
    <w:p>
      <w:r>
        <w:rPr>
          <w:b w:val="0"/>
          <w:i/>
        </w:rPr>
        <w:t>Сильвия.</w:t>
      </w:r>
    </w:p>
    <w:p>
      <w:r>
        <w:rPr>
          <w:b w:val="0"/>
          <w:i w:val="0"/>
        </w:rPr>
        <w:t>— Помоги.</w:t>
      </w:r>
    </w:p>
    <w:p>
      <w:r>
        <w:rPr>
          <w:b w:val="0"/>
          <w:i/>
        </w:rPr>
        <w:t>Я не могу.</w:t>
      </w:r>
    </w:p>
    <w:p>
      <w:r>
        <w:rPr>
          <w:b w:val="0"/>
          <w:i w:val="0"/>
        </w:rPr>
        <w:t>— Ещё раз.</w:t>
      </w:r>
    </w:p>
    <w:p>
      <w:r>
        <w:rPr>
          <w:b w:val="0"/>
          <w:i/>
        </w:rPr>
        <w:t>Я здесь. Я не могу этого сделать.</w:t>
      </w:r>
    </w:p>
    <w:p>
      <w:r>
        <w:rPr>
          <w:b w:val="0"/>
          <w:i w:val="0"/>
        </w:rPr>
        <w:t>Её голос дрожал. Я узнала это не сразу: слова шли коротко, с промежутками, и мне сперва показалось, что она сердится.</w:t>
      </w:r>
    </w:p>
    <w:p>
      <w:r>
        <w:rPr>
          <w:b w:val="0"/>
          <w:i w:val="0"/>
        </w:rPr>
        <w:t>Я отняла руку. Тепла больше не было.</w:t>
      </w:r>
    </w:p>
    <w:p>
      <w:r>
        <w:rPr>
          <w:b w:val="0"/>
          <w:i w:val="0"/>
        </w:rPr>
        <w:t>— Ты тоже?</w:t>
      </w:r>
    </w:p>
    <w:p>
      <w:r>
        <w:rPr>
          <w:b w:val="0"/>
          <w:i/>
        </w:rPr>
        <w:t>Да.</w:t>
      </w:r>
    </w:p>
    <w:p>
      <w:r>
        <w:rPr>
          <w:b w:val="0"/>
          <w:i w:val="0"/>
        </w:rPr>
        <w:t>Я посмотрела на ладони. Маленькие, с грязью у ногтей. Они раскрывались. Я согнула пальцы, выпрямила. Вальд так уже не мог.</w:t>
      </w:r>
    </w:p>
    <w:p>
      <w:r>
        <w:rPr>
          <w:b w:val="0"/>
          <w:i w:val="0"/>
        </w:rPr>
        <w:t>Изо рта вышел звук, похожий на смешок. Я испугалась его и зажала рот.</w:t>
      </w:r>
    </w:p>
    <w:p>
      <w:r>
        <w:rPr>
          <w:b w:val="0"/>
          <w:i/>
        </w:rPr>
        <w:t>К двери,</w:t>
      </w:r>
      <w:r>
        <w:rPr>
          <w:b w:val="0"/>
          <w:i w:val="0"/>
        </w:rPr>
        <w:t xml:space="preserve"> — сказала Тень.</w:t>
      </w:r>
    </w:p>
    <w:p>
      <w:r>
        <w:rPr>
          <w:b w:val="0"/>
          <w:i w:val="0"/>
        </w:rPr>
        <w:t>Я не двинулась.</w:t>
      </w:r>
    </w:p>
    <w:p>
      <w:r>
        <w:rPr>
          <w:b w:val="0"/>
          <w:i/>
        </w:rPr>
        <w:t>Встать сможешь?</w:t>
      </w:r>
    </w:p>
    <w:p>
      <w:r>
        <w:rPr>
          <w:b w:val="0"/>
          <w:i w:val="0"/>
        </w:rPr>
        <w:t>— Не знаю.</w:t>
      </w:r>
    </w:p>
    <w:p>
      <w:r>
        <w:rPr>
          <w:b w:val="0"/>
          <w:i/>
        </w:rPr>
        <w:t>За край стола возьмись.</w:t>
      </w:r>
    </w:p>
    <w:p>
      <w:r>
        <w:rPr>
          <w:b w:val="0"/>
          <w:i w:val="0"/>
        </w:rPr>
        <w:t>Я потянулась к краю. Правой рукой смогла удержаться, левая сразу отозвалась болью. Пришлось опустить её. Поднялась с колен, постояла согнувшись.</w:t>
      </w:r>
    </w:p>
    <w:p>
      <w:r>
        <w:rPr>
          <w:b w:val="0"/>
          <w:i w:val="0"/>
        </w:rPr>
        <w:t>Комната качнулась. Я смотрела на место, куда надо сесть, на знакомую доску, на угол, который подпереть было бы легче. Шило лежало возле кожи. Мне захотелось убрать его остриём от себя, чтобы потом не искать в темноте.</w:t>
      </w:r>
    </w:p>
    <w:p>
      <w:r>
        <w:rPr>
          <w:b w:val="0"/>
          <w:i w:val="0"/>
        </w:rPr>
        <w:t>Я взяла его.</w:t>
      </w:r>
    </w:p>
    <w:p>
      <w:r>
        <w:rPr>
          <w:b w:val="0"/>
          <w:i/>
        </w:rPr>
        <w:t>Положи.</w:t>
      </w:r>
    </w:p>
    <w:p>
      <w:r>
        <w:rPr>
          <w:b w:val="0"/>
          <w:i w:val="0"/>
        </w:rPr>
        <w:t>— Оно здесь останется.</w:t>
      </w:r>
    </w:p>
    <w:p>
      <w:r>
        <w:rPr>
          <w:b w:val="0"/>
          <w:i/>
        </w:rPr>
        <w:t>Да.</w:t>
      </w:r>
    </w:p>
    <w:p>
      <w:r>
        <w:rPr>
          <w:b w:val="0"/>
          <w:i w:val="0"/>
        </w:rPr>
        <w:t>Я держала шило над столом. На узкой ручке темнел след ладони. Моя рука уже находила привычное место, и я боялась, что сейчас сяду.</w:t>
      </w:r>
    </w:p>
    <w:p>
      <w:r>
        <w:rPr>
          <w:b w:val="0"/>
          <w:i w:val="0"/>
        </w:rPr>
        <w:t>Положила.</w:t>
      </w:r>
    </w:p>
    <w:p>
      <w:r>
        <w:rPr>
          <w:b w:val="0"/>
          <w:i w:val="0"/>
        </w:rPr>
        <w:t>В дверях подуло. Лампа горела на краю стола, куда я переставила её, когда звала. Никто так и не пришёл. Я выглянула во двор. У дальнего дома было тёмное окно, за ручьём двигался маленький огонёк. Может быть, человек шёл, может быть, свет качался на ветру.</w:t>
      </w:r>
    </w:p>
    <w:p>
      <w:r>
        <w:rPr>
          <w:b w:val="0"/>
          <w:i w:val="0"/>
        </w:rPr>
        <w:t>Я попробовала позвать ещё раз. Голос сорвался.</w:t>
      </w:r>
    </w:p>
    <w:p>
      <w:r>
        <w:rPr>
          <w:b w:val="0"/>
          <w:i/>
        </w:rPr>
        <w:t>Там люди,</w:t>
      </w:r>
      <w:r>
        <w:rPr>
          <w:b w:val="0"/>
          <w:i w:val="0"/>
        </w:rPr>
        <w:t xml:space="preserve"> — сказала Тень. — </w:t>
      </w:r>
      <w:r>
        <w:rPr>
          <w:b w:val="0"/>
          <w:i/>
        </w:rPr>
        <w:t>Можешь постучать.</w:t>
      </w:r>
    </w:p>
    <w:p>
      <w:r>
        <w:rPr>
          <w:b w:val="0"/>
          <w:i w:val="0"/>
        </w:rPr>
        <w:t>Я смотрела на огонёк. Надо было перейти двор, выйти к ручью, разбудить кого-нибудь. Потом вернуться вместе с ним к Вальду и объяснить, почему я здесь.</w:t>
      </w:r>
    </w:p>
    <w:p>
      <w:r>
        <w:rPr>
          <w:b w:val="0"/>
          <w:i w:val="0"/>
        </w:rPr>
        <w:t>— В гильдии целители, — сказала я.</w:t>
      </w:r>
    </w:p>
    <w:p>
      <w:r>
        <w:rPr>
          <w:b w:val="0"/>
          <w:i w:val="0"/>
        </w:rPr>
        <w:t>Тень молчала.</w:t>
      </w:r>
    </w:p>
    <w:p>
      <w:r>
        <w:rPr>
          <w:b w:val="0"/>
          <w:i w:val="0"/>
        </w:rPr>
        <w:t>— До двери недалеко.</w:t>
      </w:r>
    </w:p>
    <w:p>
      <w:r>
        <w:rPr>
          <w:b w:val="0"/>
          <w:i/>
        </w:rPr>
        <w:t>Иди.</w:t>
      </w:r>
    </w:p>
    <w:p>
      <w:r>
        <w:rPr>
          <w:b w:val="0"/>
          <w:i w:val="0"/>
        </w:rPr>
        <w:t>Я взяла со стола свой лист. Под ним лежали образцы. Подхватила их вместе с бумагой, прижала к груди. Тень сказала оставить ткань, но я не поняла и шагнула к выходу.</w:t>
      </w:r>
    </w:p>
    <w:p>
      <w:r>
        <w:rPr>
          <w:b w:val="0"/>
          <w:i w:val="0"/>
        </w:rPr>
        <w:t>Потом поняла. Посмотрела на свёртки.</w:t>
      </w:r>
    </w:p>
    <w:p>
      <w:r>
        <w:rPr>
          <w:b w:val="0"/>
          <w:i w:val="0"/>
        </w:rPr>
        <w:t>Они были лёгкими. Я переложила их обратно, все три, поверх развернувшегося синего шнура. Лист оставила при себе.</w:t>
      </w:r>
    </w:p>
    <w:p>
      <w:r>
        <w:rPr>
          <w:b w:val="0"/>
          <w:i w:val="0"/>
        </w:rPr>
        <w:t>Сумку нашла возле полки. Состав убрала вместе с мокрой тряпицей, завязала как смогла. Пальцы щипало. Я обтёрла их чистым краем, но запах остался. Вышла, держась за стену, оставила дверь открытой.</w:t>
      </w:r>
    </w:p>
    <w:p>
      <w:r>
        <w:rPr>
          <w:b w:val="0"/>
          <w:i w:val="0"/>
        </w:rPr>
        <w:t>У ограды остановилась. Нужно было повернуть, чтобы пройти между досками. Я стояла прямо перед щелью и не могла решить, каким плечом.</w:t>
      </w:r>
    </w:p>
    <w:p>
      <w:r>
        <w:rPr>
          <w:b w:val="0"/>
          <w:i/>
        </w:rPr>
        <w:t>Правым. Левую придержи.</w:t>
      </w:r>
    </w:p>
    <w:p>
      <w:r>
        <w:rPr>
          <w:b w:val="0"/>
          <w:i w:val="0"/>
        </w:rPr>
        <w:t>Я повернулась. Доска зацепила рубаху. Я потянула её, услышала треск и вышла в соседний двор.</w:t>
      </w:r>
    </w:p>
    <w:p>
      <w:pPr>
        <w:keepNext/>
        <w:spacing w:before="120" w:after="120"/>
        <w:ind w:firstLine="0"/>
        <w:jc w:val="center"/>
      </w:pPr>
      <w:r>
        <w:t>* * *</w:t>
      </w:r>
    </w:p>
    <w:p>
      <w:r>
        <w:rPr>
          <w:b w:val="0"/>
          <w:i w:val="0"/>
        </w:rPr>
        <w:t>На дороге меня вырвало.</w:t>
      </w:r>
    </w:p>
    <w:p>
      <w:r>
        <w:rPr>
          <w:b w:val="0"/>
          <w:i w:val="0"/>
        </w:rPr>
        <w:t>Я держалась за ограду, пока ничего не осталось. Потом всё равно не могла выпрямиться. Вдох цеплялся за горло; я старалась дышать тише, потому что слышала, как рядом кто-то не может вдохнуть.</w:t>
      </w:r>
    </w:p>
    <w:p>
      <w:r>
        <w:rPr>
          <w:b w:val="0"/>
          <w:i w:val="0"/>
        </w:rPr>
        <w:t>Рядом никого не было.</w:t>
      </w:r>
    </w:p>
    <w:p>
      <w:r>
        <w:rPr>
          <w:b w:val="0"/>
          <w:i/>
        </w:rPr>
        <w:t>Сильвия.</w:t>
      </w:r>
    </w:p>
    <w:p>
      <w:r>
        <w:rPr>
          <w:b w:val="0"/>
          <w:i w:val="0"/>
        </w:rPr>
        <w:t>— Я здесь.</w:t>
      </w:r>
    </w:p>
    <w:p>
      <w:r>
        <w:rPr>
          <w:b w:val="0"/>
          <w:i w:val="0"/>
        </w:rPr>
        <w:t>Я сказала это прежде, чем она спросила. Постояла, глядя на землю под ногами.</w:t>
      </w:r>
    </w:p>
    <w:p>
      <w:r>
        <w:rPr>
          <w:b w:val="0"/>
          <w:i w:val="0"/>
        </w:rPr>
        <w:t>— Я сказала, что не буду.</w:t>
      </w:r>
    </w:p>
    <w:p>
      <w:r>
        <w:rPr>
          <w:b w:val="0"/>
          <w:i w:val="0"/>
        </w:rPr>
        <w:t>Тень не ответила.</w:t>
      </w:r>
    </w:p>
    <w:p>
      <w:r>
        <w:rPr>
          <w:b w:val="0"/>
          <w:i w:val="0"/>
        </w:rPr>
        <w:t>— Я убрала склянку. Ты видела.</w:t>
      </w:r>
    </w:p>
    <w:p>
      <w:r>
        <w:rPr>
          <w:b w:val="0"/>
          <w:i/>
        </w:rPr>
        <w:t>Видела.</w:t>
      </w:r>
    </w:p>
    <w:p>
      <w:r>
        <w:rPr>
          <w:b w:val="0"/>
          <w:i w:val="0"/>
        </w:rPr>
        <w:t>— Потом положила обратно.</w:t>
      </w:r>
    </w:p>
    <w:p>
      <w:r>
        <w:rPr>
          <w:b w:val="0"/>
          <w:i/>
        </w:rPr>
        <w:t>Да.</w:t>
      </w:r>
    </w:p>
    <w:p>
      <w:r>
        <w:rPr>
          <w:b w:val="0"/>
          <w:i w:val="0"/>
        </w:rPr>
        <w:t>Я потёрла запястье. Там, где он держал, болело. Рядом белела полоска кожи, в которую врезался шнур сумки.</w:t>
      </w:r>
    </w:p>
    <w:p>
      <w:r>
        <w:rPr>
          <w:b w:val="0"/>
          <w:i w:val="0"/>
        </w:rPr>
        <w:t>— Если бы он меня отпустил…</w:t>
      </w:r>
    </w:p>
    <w:p>
      <w:r>
        <w:rPr>
          <w:b w:val="0"/>
          <w:i w:val="0"/>
        </w:rPr>
        <w:t>Я остановилась. Он отпустил. Я видела, как его рука ушла от моего запястья к ткани. Дверь была рядом.</w:t>
      </w:r>
    </w:p>
    <w:p>
      <w:r>
        <w:rPr>
          <w:b w:val="0"/>
          <w:i w:val="0"/>
        </w:rPr>
        <w:t>— Он отпустил, — сказала я.</w:t>
      </w:r>
    </w:p>
    <w:p>
      <w:r>
        <w:rPr>
          <w:b w:val="0"/>
          <w:i w:val="0"/>
        </w:rPr>
        <w:t>Я потёрла запястье ещё раз и перестала: пальцы уже сжимали его так, как сжал он.</w:t>
      </w:r>
    </w:p>
    <w:p>
      <w:r>
        <w:rPr>
          <w:b w:val="0"/>
          <w:i w:val="0"/>
        </w:rPr>
        <w:t>Я пошла дальше.</w:t>
      </w:r>
    </w:p>
    <w:p>
      <w:r>
        <w:rPr>
          <w:b w:val="0"/>
          <w:i w:val="0"/>
        </w:rPr>
        <w:t>Я свернула не туда. Дорога уходила к широким воротам, за которыми можно было наняться разгружать телегу. Я знала эти ворота. Знала, где стоять с утра, чтобы заметили, кому не говорить про пальцы.</w:t>
      </w:r>
    </w:p>
    <w:p>
      <w:r>
        <w:rPr>
          <w:b w:val="0"/>
          <w:i/>
        </w:rPr>
        <w:t>Тебе к мельнице.</w:t>
      </w:r>
    </w:p>
    <w:p>
      <w:r>
        <w:rPr>
          <w:b w:val="0"/>
          <w:i w:val="0"/>
        </w:rPr>
        <w:t>Я остановилась, оглянулась. Мельница темнела позади и слева. Над крышами проступала светлая полоса.</w:t>
      </w:r>
    </w:p>
    <w:p>
      <w:r>
        <w:rPr>
          <w:b w:val="0"/>
          <w:i w:val="0"/>
        </w:rPr>
        <w:t>— Как он теперь…</w:t>
      </w:r>
    </w:p>
    <w:p>
      <w:r>
        <w:rPr>
          <w:b w:val="0"/>
          <w:i w:val="0"/>
        </w:rPr>
        <w:t>Я не закончила. Вальд лежал в конторе; идти ему было некуда. Я стояла посреди улицы, в своей обуви, и не могла сделать следующий шаг, пока представляла его на полу.</w:t>
      </w:r>
    </w:p>
    <w:p>
      <w:r>
        <w:rPr>
          <w:b w:val="0"/>
          <w:i/>
        </w:rPr>
        <w:t>Я тоже хочу вернуться,</w:t>
      </w:r>
      <w:r>
        <w:rPr>
          <w:b w:val="0"/>
          <w:i w:val="0"/>
        </w:rPr>
        <w:t xml:space="preserve"> — сказала Тень.</w:t>
      </w:r>
    </w:p>
    <w:p>
      <w:r>
        <w:rPr>
          <w:b w:val="0"/>
          <w:i w:val="0"/>
        </w:rPr>
        <w:t>Я подняла голову.</w:t>
      </w:r>
    </w:p>
    <w:p>
      <w:r>
        <w:rPr>
          <w:b w:val="0"/>
          <w:i/>
        </w:rPr>
        <w:t>Всё время кажется, что мы оставили там своё.</w:t>
      </w:r>
    </w:p>
    <w:p>
      <w:r>
        <w:rPr>
          <w:b w:val="0"/>
          <w:i w:val="0"/>
        </w:rPr>
        <w:t>— Шило.</w:t>
      </w:r>
    </w:p>
    <w:p>
      <w:r>
        <w:rPr>
          <w:b w:val="0"/>
          <w:i/>
        </w:rPr>
        <w:t>И кружку.</w:t>
      </w:r>
    </w:p>
    <w:p>
      <w:r>
        <w:rPr>
          <w:b w:val="0"/>
          <w:i w:val="0"/>
        </w:rPr>
        <w:t>Я вцепилась в край рубахи. Вспомнила второе пустое место на полке. Почти увидела женщину, которая поправляла ворот у двери. Услышала, как он зовёт её из мастерской, и попыталась удержать только имя. Голос потянул за собой всё остальное; пришлось посмотреть на дорогу.</w:t>
      </w:r>
    </w:p>
    <w:p>
      <w:r>
        <w:rPr>
          <w:b w:val="0"/>
          <w:i w:val="0"/>
        </w:rPr>
        <w:t>— Говори, куда идти.</w:t>
      </w:r>
    </w:p>
    <w:p>
      <w:r>
        <w:rPr>
          <w:b w:val="0"/>
          <w:i w:val="0"/>
        </w:rPr>
        <w:t>Тень помолчала.</w:t>
      </w:r>
    </w:p>
    <w:p>
      <w:r>
        <w:rPr>
          <w:b w:val="0"/>
          <w:i/>
        </w:rPr>
        <w:t>Мельница слева. До белой стены.</w:t>
      </w:r>
    </w:p>
    <w:p>
      <w:r>
        <w:rPr>
          <w:b w:val="0"/>
          <w:i w:val="0"/>
        </w:rPr>
        <w:t>Я пошла, стараясь не смотреть на свои руки. На ладонях были грязь, красное пятно у большого пальца, тонкая царапина. Я всё время ждала, что пальцы начнут сгибаться хуже. Они сгибались.</w:t>
      </w:r>
    </w:p>
    <w:p>
      <w:r>
        <w:rPr>
          <w:b w:val="0"/>
          <w:i w:val="0"/>
        </w:rPr>
        <w:t>Я приняла соседнюю дверь за нужную. Уже подошла к ней, когда заметила над притолокой лишнюю полосу побелки.</w:t>
      </w:r>
    </w:p>
    <w:p>
      <w:r>
        <w:rPr>
          <w:b w:val="0"/>
          <w:i/>
        </w:rPr>
        <w:t>Дальше,</w:t>
      </w:r>
      <w:r>
        <w:rPr>
          <w:b w:val="0"/>
          <w:i w:val="0"/>
        </w:rPr>
        <w:t xml:space="preserve"> — сказала Тень.</w:t>
      </w:r>
    </w:p>
    <w:p>
      <w:r>
        <w:rPr>
          <w:b w:val="0"/>
          <w:i w:val="0"/>
        </w:rPr>
        <w:t>У нужной стены я постояла. Лист намок там, где я держала его в ладони. Разгладила на бедре, чтобы можно было прочитать номер.</w:t>
      </w:r>
    </w:p>
    <w:p>
      <w:r>
        <w:rPr>
          <w:b w:val="0"/>
          <w:i w:val="0"/>
        </w:rPr>
        <w:t>— Я не хочу им говорить.</w:t>
      </w:r>
    </w:p>
    <w:p>
      <w:r>
        <w:rPr>
          <w:b w:val="0"/>
          <w:i w:val="0"/>
        </w:rPr>
        <w:t>Тень была близко. Она начала: «Я…» — и замолчала.</w:t>
      </w:r>
    </w:p>
    <w:p>
      <w:r>
        <w:rPr>
          <w:b w:val="0"/>
          <w:i w:val="0"/>
        </w:rPr>
        <w:t>В конторе осталась горящая лампа.</w:t>
      </w:r>
    </w:p>
    <w:p>
      <w:r>
        <w:rPr>
          <w:b w:val="0"/>
          <w:i w:val="0"/>
        </w:rPr>
        <w:t>Я открыла дверь.</w:t>
      </w:r>
    </w:p>
    <w:p>
      <w:pPr>
        <w:keepNext/>
        <w:spacing w:before="120" w:after="120"/>
        <w:ind w:firstLine="0"/>
        <w:jc w:val="center"/>
      </w:pPr>
      <w:r>
        <w:t>* * *</w:t>
      </w:r>
    </w:p>
    <w:p>
      <w:r>
        <w:rPr>
          <w:b w:val="0"/>
          <w:i w:val="0"/>
        </w:rPr>
        <w:t>Дежурный поднял голову.</w:t>
      </w:r>
    </w:p>
    <w:p>
      <w:r>
        <w:rPr>
          <w:b w:val="0"/>
          <w:i w:val="0"/>
        </w:rPr>
        <w:t>— Вернулась? Лист.</w:t>
      </w:r>
    </w:p>
    <w:p>
      <w:r>
        <w:rPr>
          <w:b w:val="0"/>
          <w:i w:val="0"/>
        </w:rPr>
        <w:t>Я протянула. Он посмотрел на мою руку, отодвинул книгу.</w:t>
      </w:r>
    </w:p>
    <w:p>
      <w:r>
        <w:rPr>
          <w:b w:val="0"/>
          <w:i w:val="0"/>
        </w:rPr>
        <w:t>— Сядь.</w:t>
      </w:r>
    </w:p>
    <w:p>
      <w:r>
        <w:rPr>
          <w:b w:val="0"/>
          <w:i w:val="0"/>
        </w:rPr>
        <w:t>— Там человек.</w:t>
      </w:r>
    </w:p>
    <w:p>
      <w:r>
        <w:rPr>
          <w:b w:val="0"/>
          <w:i w:val="0"/>
        </w:rPr>
        <w:t>Он оставил стул возле меня, сам повернулся к проходу за спиной и позвал помощника.</w:t>
      </w:r>
    </w:p>
    <w:p>
      <w:r>
        <w:rPr>
          <w:b w:val="0"/>
          <w:i w:val="0"/>
        </w:rPr>
        <w:t>— Что с человеком?</w:t>
      </w:r>
    </w:p>
    <w:p>
      <w:r>
        <w:rPr>
          <w:b w:val="0"/>
          <w:i w:val="0"/>
        </w:rPr>
        <w:t>Я открыла рот. Хотела сказать «плохо». Это слово можно было произнести и потом отвечать на вопросы, по одному, сколько спросят.</w:t>
      </w:r>
    </w:p>
    <w:p>
      <w:r>
        <w:rPr>
          <w:b w:val="0"/>
          <w:i w:val="0"/>
        </w:rPr>
        <w:t>— Я прижала ему к лицу ткань с составом, — сказала я. — Он перестал дышать. Я пробовала помочь ему дышать.</w:t>
      </w:r>
    </w:p>
    <w:p>
      <w:r>
        <w:rPr>
          <w:b w:val="0"/>
          <w:i w:val="0"/>
        </w:rPr>
        <w:t>Дежурный спросил, где. Я показала строку в листе, потом попыталась объяснить, через какой двор пройти. Он перебил, заставил повторить последнее.</w:t>
      </w:r>
    </w:p>
    <w:p>
      <w:r>
        <w:rPr>
          <w:b w:val="0"/>
          <w:i w:val="0"/>
        </w:rPr>
        <w:t>Помощник уже стоял рядом. Дежурный отправил его за лекарем и велел сообщить распорядителю. Затем подвинул ко мне чистую доску.</w:t>
      </w:r>
    </w:p>
    <w:p>
      <w:r>
        <w:rPr>
          <w:b w:val="0"/>
          <w:i w:val="0"/>
        </w:rPr>
        <w:t>— Нарисуй, где он лежит. Дверь с какой стороны?</w:t>
      </w:r>
    </w:p>
    <w:p>
      <w:r>
        <w:rPr>
          <w:b w:val="0"/>
          <w:i w:val="0"/>
        </w:rPr>
        <w:t>Я взяла грифель. Он оказался слишком тонким. Пальцы сами потянулись подхватить снизу, держать всей кистью; черта ушла к краю. Я перевернула доску.</w:t>
      </w:r>
    </w:p>
    <w:p>
      <w:r>
        <w:rPr>
          <w:b w:val="0"/>
          <w:i w:val="0"/>
        </w:rPr>
        <w:t>— Вот ворота. Контора здесь. Дверь открыта, внутри лампа.</w:t>
      </w:r>
    </w:p>
    <w:p>
      <w:r>
        <w:rPr>
          <w:b w:val="0"/>
          <w:i w:val="0"/>
        </w:rPr>
        <w:t>— Кто-нибудь ещё есть?</w:t>
      </w:r>
    </w:p>
    <w:p>
      <w:r>
        <w:rPr>
          <w:b w:val="0"/>
          <w:i w:val="0"/>
        </w:rPr>
        <w:t>— Я никого не видела.</w:t>
      </w:r>
    </w:p>
    <w:p>
      <w:r>
        <w:rPr>
          <w:b w:val="0"/>
          <w:i w:val="0"/>
        </w:rPr>
        <w:t>Он забрал доску. Попросил показать, чем я пользовалась. Я открыла сумку, вынула свёрток со склянкой и положила перед ним. Ткань пахла резко. Дежурный не стал её разворачивать, отодвинул от книги.</w:t>
      </w:r>
    </w:p>
    <w:p>
      <w:r>
        <w:rPr>
          <w:b w:val="0"/>
          <w:i w:val="0"/>
        </w:rPr>
        <w:t>— Руку покажи.</w:t>
      </w:r>
    </w:p>
    <w:p>
      <w:r>
        <w:rPr>
          <w:b w:val="0"/>
          <w:i w:val="0"/>
        </w:rPr>
        <w:t>Я посмотрела на левый рукав. У локтя проступило тёмное пятно.</w:t>
      </w:r>
    </w:p>
    <w:p>
      <w:r>
        <w:rPr>
          <w:b w:val="0"/>
          <w:i w:val="0"/>
        </w:rPr>
        <w:t>— Там укус был.</w:t>
      </w:r>
    </w:p>
    <w:p>
      <w:r>
        <w:rPr>
          <w:b w:val="0"/>
          <w:i w:val="0"/>
        </w:rPr>
        <w:t>— Сейчас рукав снимешь, пусть лекарь посмотрит. Пока прижми.</w:t>
      </w:r>
    </w:p>
    <w:p>
      <w:r>
        <w:rPr>
          <w:b w:val="0"/>
          <w:i w:val="0"/>
        </w:rPr>
        <w:t>Он подал мне чистую полосу, придержал край, пока я прижимала её правой ладонью. Потом сел напротив, так, что дверь осталась у него за плечом.</w:t>
      </w:r>
    </w:p>
    <w:p>
      <w:r>
        <w:rPr>
          <w:b w:val="0"/>
          <w:i w:val="0"/>
        </w:rPr>
        <w:t>Я смотрела туда. Хотелось, чтобы помощник вернулся быстрее, чтобы за его спиной уже шли люди с сумкой и чтобы меня перестали спрашивать.</w:t>
      </w:r>
    </w:p>
    <w:p>
      <w:r>
        <w:rPr>
          <w:b w:val="0"/>
          <w:i w:val="0"/>
        </w:rPr>
        <w:t>— Его зовут Вальд, — сказала я.</w:t>
      </w:r>
    </w:p>
    <w:p>
      <w:r>
        <w:rPr>
          <w:b w:val="0"/>
          <w:i w:val="0"/>
        </w:rPr>
        <w:t>Дежурный потянул к себе лист.</w:t>
      </w:r>
    </w:p>
    <w:p>
      <w:r>
        <w:rPr>
          <w:b w:val="0"/>
          <w:i w:val="0"/>
        </w:rPr>
        <w:t>— Вальд?</w:t>
      </w:r>
    </w:p>
    <w:p>
      <w:r>
        <w:rPr>
          <w:b w:val="0"/>
          <w:i w:val="0"/>
        </w:rPr>
        <w:t>— Да.</w:t>
      </w:r>
    </w:p>
    <w:p>
      <w:r>
        <w:rPr>
          <w:b w:val="0"/>
          <w:i w:val="0"/>
        </w:rPr>
        <w:t>Он записал. Я видела, как грифель выводит имя возле номера склада.</w:t>
      </w:r>
    </w:p>
    <w:p>
      <w:r>
        <w:rPr>
          <w:b w:val="0"/>
          <w:i w:val="0"/>
        </w:rPr>
        <w:t>Вальд не знал, как меня зовут. Он так и не спросил.</w:t>
      </w:r>
    </w:p>
    <w:p>
      <w:pPr>
        <w:pStyle w:val="Heading1"/>
      </w:pPr>
      <w:bookmarkStart w:id="17" w:name="chapter_17"/>
      <w:r>
        <w:t>Глава 17</w:t>
      </w:r>
      <w:bookmarkEnd w:id="17"/>
    </w:p>
    <w:p>
      <w:r>
        <w:rPr>
          <w:b w:val="0"/>
          <w:i w:val="0"/>
        </w:rPr>
        <w:t>Ханна пришла с двумя людьми. Один сразу забрал у дежурного мой рисунок.</w:t>
      </w:r>
    </w:p>
    <w:p>
      <w:r>
        <w:rPr>
          <w:b w:val="0"/>
          <w:i w:val="0"/>
        </w:rPr>
        <w:t>Я встала, когда он направился к дверной комнате.</w:t>
      </w:r>
    </w:p>
    <w:p>
      <w:r>
        <w:rPr>
          <w:b w:val="0"/>
          <w:i w:val="0"/>
        </w:rPr>
        <w:t>— Он остался в конторе за мельницей.</w:t>
      </w:r>
    </w:p>
    <w:p>
      <w:r>
        <w:rPr>
          <w:b w:val="0"/>
          <w:i w:val="0"/>
        </w:rPr>
        <w:t>— Нарисовано, — сказал он. — Здесь контора?</w:t>
      </w:r>
    </w:p>
    <w:p>
      <w:r>
        <w:rPr>
          <w:b w:val="0"/>
          <w:i w:val="0"/>
        </w:rPr>
        <w:t>Я показала. Он повернул доску к своему спутнику, и тот кивнул. У обоих были сумки через плечо. Дежурный уже открывал им проход.</w:t>
      </w:r>
    </w:p>
    <w:p>
      <w:r>
        <w:rPr>
          <w:b w:val="0"/>
          <w:i w:val="0"/>
        </w:rPr>
        <w:t>— Он на полу, — сказала я.</w:t>
      </w:r>
    </w:p>
    <w:p>
      <w:r>
        <w:rPr>
          <w:b w:val="0"/>
          <w:i w:val="0"/>
        </w:rPr>
        <w:t>Они ушли. Я смотрела на дверь, пока Ханна не коснулась моего правого плеча.</w:t>
      </w:r>
    </w:p>
    <w:p>
      <w:r>
        <w:rPr>
          <w:b w:val="0"/>
          <w:i w:val="0"/>
        </w:rPr>
        <w:t>— Теперь сядьте.</w:t>
      </w:r>
    </w:p>
    <w:p>
      <w:r>
        <w:rPr>
          <w:b w:val="0"/>
          <w:i w:val="0"/>
        </w:rPr>
        <w:t>Она разрезала рукав выше локтя. К коже пристала рубаха; пришлось отмочить. Под ней была ссадина, уходившая поперёк старого следа укуса. Ханна осторожно отвела мою кисть. Я сперва мешала ей, потом сумела расслабить пальцы.</w:t>
      </w:r>
    </w:p>
    <w:p>
      <w:r>
        <w:rPr>
          <w:b w:val="0"/>
          <w:i w:val="0"/>
        </w:rPr>
        <w:t>— Ударились?</w:t>
      </w:r>
    </w:p>
    <w:p>
      <w:r>
        <w:rPr>
          <w:b w:val="0"/>
          <w:i w:val="0"/>
        </w:rPr>
        <w:t>— О стол. Или о лавку.</w:t>
      </w:r>
    </w:p>
    <w:p>
      <w:r>
        <w:rPr>
          <w:b w:val="0"/>
          <w:i w:val="0"/>
        </w:rPr>
        <w:t>Она осмотрела и правое запястье, где меня держал Вальд. Я попыталась повернуть кисть; кожа над следами его пальцев натянулась.</w:t>
      </w:r>
    </w:p>
    <w:p>
      <w:r>
        <w:rPr>
          <w:b w:val="0"/>
          <w:i w:val="0"/>
        </w:rPr>
        <w:t>— Состав на кожу попал?</w:t>
      </w:r>
    </w:p>
    <w:p>
      <w:r>
        <w:rPr>
          <w:b w:val="0"/>
          <w:i w:val="0"/>
        </w:rPr>
        <w:t>Я рассказала, как пролила состав. Она велела принести воды, смыла остатки с кожи, осмотрела рот. Я пыталась всё время повернуться к двери. Через некоторое время Ханна передвинула свой стул, и дверь осталась передо мной.</w:t>
      </w:r>
    </w:p>
    <w:p>
      <w:r>
        <w:rPr>
          <w:b w:val="0"/>
          <w:i w:val="0"/>
        </w:rPr>
        <w:t>— Давно перестало тошнить?</w:t>
      </w:r>
    </w:p>
    <w:p>
      <w:r>
        <w:rPr>
          <w:b w:val="0"/>
          <w:i w:val="0"/>
        </w:rPr>
        <w:t>— По дороге.</w:t>
      </w:r>
    </w:p>
    <w:p>
      <w:r>
        <w:rPr>
          <w:b w:val="0"/>
          <w:i w:val="0"/>
        </w:rPr>
        <w:t>— Голова кружится сейчас?</w:t>
      </w:r>
    </w:p>
    <w:p>
      <w:r>
        <w:rPr>
          <w:b w:val="0"/>
          <w:i w:val="0"/>
        </w:rPr>
        <w:t>Я кивнула.</w:t>
      </w:r>
    </w:p>
    <w:p>
      <w:r>
        <w:rPr>
          <w:b w:val="0"/>
          <w:i w:val="0"/>
        </w:rPr>
        <w:t>Она спросила ещё несколько вещей. На вопрос, что я ела, ответила про хлеб возле поленницы. Потом вспомнила горячую корку, которую Вальд нёс под мышкой много лет назад, и замолчала посреди фразы.</w:t>
      </w:r>
    </w:p>
    <w:p>
      <w:r>
        <w:rPr>
          <w:b w:val="0"/>
          <w:i w:val="0"/>
        </w:rPr>
        <w:t>— Что?</w:t>
      </w:r>
    </w:p>
    <w:p>
      <w:r>
        <w:rPr>
          <w:b w:val="0"/>
          <w:i w:val="0"/>
        </w:rPr>
        <w:t>— Я опять помню его.</w:t>
      </w:r>
    </w:p>
    <w:p>
      <w:r>
        <w:rPr>
          <w:b w:val="0"/>
          <w:i w:val="0"/>
        </w:rPr>
        <w:t>Ханна оставила мои пальцы на полотенце.</w:t>
      </w:r>
    </w:p>
    <w:p>
      <w:r>
        <w:rPr>
          <w:b w:val="0"/>
          <w:i w:val="0"/>
        </w:rPr>
        <w:t>— Кого?</w:t>
      </w:r>
    </w:p>
    <w:p>
      <w:r>
        <w:rPr>
          <w:b w:val="0"/>
          <w:i w:val="0"/>
        </w:rPr>
        <w:t>— Вальда. Как он жил. Это началось, когда я пыталась ему помочь.</w:t>
      </w:r>
    </w:p>
    <w:p>
      <w:r>
        <w:rPr>
          <w:b w:val="0"/>
          <w:i w:val="0"/>
        </w:rPr>
        <w:t>Дежурный отошёл к проходу: возвращалась другая группа. Я наклонилась к Ханне и сказала про тепло.</w:t>
      </w:r>
    </w:p>
    <w:p>
      <w:r>
        <w:rPr>
          <w:b w:val="0"/>
          <w:i w:val="0"/>
        </w:rPr>
        <w:t>— Как с наставлением?</w:t>
      </w:r>
    </w:p>
    <w:p>
      <w:r>
        <w:rPr>
          <w:b w:val="0"/>
          <w:i w:val="0"/>
        </w:rPr>
        <w:t>— Сильнее. Там я помнила человека у стены. А здесь… У него был отец. Они работали рядом. Я знаю, как он смеялся.</w:t>
      </w:r>
    </w:p>
    <w:p>
      <w:r>
        <w:rPr>
          <w:b w:val="0"/>
          <w:i w:val="0"/>
        </w:rPr>
        <w:t>Мне стало трудно говорить. В памяти Вальда отец сидел слева, на табурете. Я поворачивалась к нему ещё там, на полу конторы. Я знала, что это чужой человек, и всё равно ждала, что он сейчас отзовётся.</w:t>
      </w:r>
    </w:p>
    <w:p>
      <w:r>
        <w:rPr>
          <w:b w:val="0"/>
          <w:i w:val="0"/>
        </w:rPr>
        <w:t>Ханна подождала.</w:t>
      </w:r>
    </w:p>
    <w:p>
      <w:r>
        <w:rPr>
          <w:b w:val="0"/>
          <w:i w:val="0"/>
        </w:rPr>
        <w:t>— Вы сейчас меня видите?</w:t>
      </w:r>
    </w:p>
    <w:p>
      <w:r>
        <w:rPr>
          <w:b w:val="0"/>
          <w:i w:val="0"/>
        </w:rPr>
        <w:t>— Вижу.</w:t>
      </w:r>
    </w:p>
    <w:p>
      <w:r>
        <w:rPr>
          <w:b w:val="0"/>
          <w:i w:val="0"/>
        </w:rPr>
        <w:t>— Где мы сидим?</w:t>
      </w:r>
    </w:p>
    <w:p>
      <w:r>
        <w:rPr>
          <w:b w:val="0"/>
          <w:i w:val="0"/>
        </w:rPr>
        <w:t>Я назвала пост, показала дверную комнату. Сказала, кто только что ушёл. Потом ещё раз спросила, скоро ли они вернутся.</w:t>
      </w:r>
    </w:p>
    <w:p>
      <w:r>
        <w:rPr>
          <w:b w:val="0"/>
          <w:i w:val="0"/>
        </w:rPr>
        <w:t>— Как смогут. Вам скажут. Пойдёмте со мной.</w:t>
      </w:r>
    </w:p>
    <w:p>
      <w:r>
        <w:rPr>
          <w:b w:val="0"/>
          <w:i w:val="0"/>
        </w:rPr>
        <w:t>Я покачала головой.</w:t>
      </w:r>
    </w:p>
    <w:p>
      <w:r>
        <w:rPr>
          <w:b w:val="0"/>
          <w:i w:val="0"/>
        </w:rPr>
        <w:t>Она не стала тянуть меня за руку. Закончила повязку, попросила дежурного позвать человека из крыла, который отнесёт мои вещи. Я осталась сидеть. Пока ждали, мне дали воды. Я подхватила кружку снизу, всей кистью, как держал свою Вальд.</w:t>
      </w:r>
    </w:p>
    <w:p>
      <w:r>
        <w:rPr>
          <w:b w:val="0"/>
          <w:i w:val="0"/>
        </w:rPr>
        <w:t>Перед глазами оказался его стол. Я потянулась поставить кружку туда, где здесь кончалась скамья. Ханна перехватила её.</w:t>
      </w:r>
    </w:p>
    <w:p>
      <w:r>
        <w:rPr>
          <w:b w:val="0"/>
          <w:i w:val="0"/>
        </w:rPr>
        <w:t>Я смотрела на воду, плеснувшую на подол.</w:t>
      </w:r>
    </w:p>
    <w:p>
      <w:r>
        <w:rPr>
          <w:b w:val="0"/>
          <w:i w:val="0"/>
        </w:rPr>
        <w:t>— Я думала, там есть куда поставить.</w:t>
      </w:r>
    </w:p>
    <w:p>
      <w:r>
        <w:rPr>
          <w:b w:val="0"/>
          <w:i w:val="0"/>
        </w:rPr>
        <w:t>— Пойдёмте, — сказала она. — Здесь вас будут обходить всё утро.</w:t>
      </w:r>
    </w:p>
    <w:p>
      <w:r>
        <w:rPr>
          <w:b w:val="0"/>
          <w:i w:val="0"/>
        </w:rPr>
        <w:t>На этот раз я встала.</w:t>
      </w:r>
    </w:p>
    <w:p>
      <w:pPr>
        <w:keepNext/>
        <w:spacing w:before="120" w:after="120"/>
        <w:ind w:firstLine="0"/>
        <w:jc w:val="center"/>
      </w:pPr>
      <w:r>
        <w:t>* * *</w:t>
      </w:r>
    </w:p>
    <w:p>
      <w:r>
        <w:rPr>
          <w:b w:val="0"/>
          <w:i w:val="0"/>
        </w:rPr>
        <w:t>В лечебном крыле мне дали рубаху с широким рукавом. Свою положили в таз.</w:t>
      </w:r>
    </w:p>
    <w:p>
      <w:r>
        <w:rPr>
          <w:b w:val="0"/>
          <w:i w:val="0"/>
        </w:rPr>
        <w:t>Я смотрела, как вода вокруг неё темнеет. Вспомнила, что в кармане лист, и попыталась достать, хотя знала: лист остался у дежурного. Помощница остановила мою руку.</w:t>
      </w:r>
    </w:p>
    <w:p>
      <w:r>
        <w:rPr>
          <w:b w:val="0"/>
          <w:i w:val="0"/>
        </w:rPr>
        <w:t>— Уже вынули всё. Вот.</w:t>
      </w:r>
    </w:p>
    <w:p>
      <w:r>
        <w:rPr>
          <w:b w:val="0"/>
          <w:i w:val="0"/>
        </w:rPr>
        <w:t>На столике лежали комнатный ключ и маленький кошелёк. Старый ключ остался у меня на шее; я нащупала его под чистой рубахой. Помощница выложила и вещи из сумки. Я проверила глазами, всё ли на месте.</w:t>
      </w:r>
    </w:p>
    <w:p>
      <w:r>
        <w:rPr>
          <w:b w:val="0"/>
          <w:i w:val="0"/>
        </w:rPr>
        <w:t>Нож был в ножнах. Я попросила убрать его в сумку и застегнуть. Помощница сделала, как я сказала, поставила сумку под кровать.</w:t>
      </w:r>
    </w:p>
    <w:p>
      <w:r>
        <w:rPr>
          <w:b w:val="0"/>
          <w:i w:val="0"/>
        </w:rPr>
        <w:t>Дагоберт пришёл, когда я ещё сидела на краю. Ханна рассказала ему про состав и чужие воспоминания. Он взял мои кисти, как всегда, и на этот раз держал дольше: смотрел, как я сама поворачиваю их ладонями вверх, раньше, чем он попросил. Потом расспросил о последних колоколах, попросил показать, где болит, велел лечь.</w:t>
      </w:r>
    </w:p>
    <w:p>
      <w:r>
        <w:rPr>
          <w:b w:val="0"/>
          <w:i w:val="0"/>
        </w:rPr>
        <w:t>— Сейчас никаких занятий и выходов. Сегодня останетесь здесь. Перестанете понимать, где вы, — зовите. Кого угодно.</w:t>
      </w:r>
    </w:p>
    <w:p>
      <w:r>
        <w:rPr>
          <w:b w:val="0"/>
          <w:i w:val="0"/>
        </w:rPr>
        <w:t>— А Ирсаль?</w:t>
      </w:r>
    </w:p>
    <w:p>
      <w:r>
        <w:rPr>
          <w:b w:val="0"/>
          <w:i w:val="0"/>
        </w:rPr>
        <w:t>— За ним уже отправили. Нам пока нужно посмотреть, что с вами после этой ночи. Тут и состав, и недосып, и то, о чём вы рассказывали раньше.</w:t>
      </w:r>
    </w:p>
    <w:p>
      <w:r>
        <w:rPr>
          <w:b w:val="0"/>
          <w:i w:val="0"/>
        </w:rPr>
        <w:t>— А во сне это снова может начаться?</w:t>
      </w:r>
    </w:p>
    <w:p>
      <w:r>
        <w:rPr>
          <w:b w:val="0"/>
          <w:i w:val="0"/>
        </w:rPr>
        <w:t>Дагоберт посмотрел на Ханну.</w:t>
      </w:r>
    </w:p>
    <w:p>
      <w:r>
        <w:rPr>
          <w:b w:val="0"/>
          <w:i w:val="0"/>
        </w:rPr>
        <w:t>— Может. Пока не знаем, как сон влияет на чужую память.</w:t>
      </w:r>
    </w:p>
    <w:p>
      <w:r>
        <w:rPr>
          <w:b w:val="0"/>
          <w:i w:val="0"/>
        </w:rPr>
        <w:t>Дагоберт поправил свёрнутое полотно под моей левой рукой.</w:t>
      </w:r>
    </w:p>
    <w:p>
      <w:r>
        <w:rPr>
          <w:b w:val="0"/>
          <w:i w:val="0"/>
        </w:rPr>
        <w:t>— Попробуйте уснуть. Здесь вас увидят, если станет плохо.</w:t>
      </w:r>
    </w:p>
    <w:p>
      <w:r>
        <w:rPr>
          <w:b w:val="0"/>
          <w:i w:val="0"/>
        </w:rPr>
        <w:t>Я легла, но глаза не закрывала.</w:t>
      </w:r>
    </w:p>
    <w:p>
      <w:r>
        <w:rPr>
          <w:b w:val="0"/>
          <w:i/>
        </w:rPr>
        <w:t>Я рядом,</w:t>
      </w:r>
      <w:r>
        <w:rPr>
          <w:b w:val="0"/>
          <w:i w:val="0"/>
        </w:rPr>
        <w:t xml:space="preserve"> — сказала Тень.</w:t>
      </w:r>
    </w:p>
    <w:p>
      <w:r>
        <w:rPr>
          <w:b w:val="0"/>
          <w:i w:val="0"/>
        </w:rPr>
        <w:t>Я чуть повернула голову. За ширмой помощница переставляла таз.</w:t>
      </w:r>
    </w:p>
    <w:p>
      <w:r>
        <w:rPr>
          <w:b w:val="0"/>
          <w:i w:val="0"/>
        </w:rPr>
        <w:t>«Ты слышала?»</w:t>
      </w:r>
    </w:p>
    <w:p>
      <w:r>
        <w:rPr>
          <w:b w:val="0"/>
          <w:i/>
        </w:rPr>
        <w:t>Слышала.</w:t>
      </w:r>
    </w:p>
    <w:p>
      <w:r>
        <w:rPr>
          <w:b w:val="0"/>
          <w:i w:val="0"/>
        </w:rPr>
        <w:t>«Я про тебя не сказала».</w:t>
      </w:r>
    </w:p>
    <w:p>
      <w:r>
        <w:rPr>
          <w:b w:val="0"/>
          <w:i w:val="0"/>
        </w:rPr>
        <w:t>Она не ответила. Через некоторое время спросила, удобно ли лежит рука. Я чуть подвинула локоть, подождала, пока отпустит. Тень предложила позвать Ханну, и я сказала, что пока не надо.</w:t>
      </w:r>
    </w:p>
    <w:p>
      <w:r>
        <w:rPr>
          <w:b w:val="0"/>
          <w:i w:val="0"/>
        </w:rPr>
        <w:t>Люди, ушедшие к складу, вернулись позднее.</w:t>
      </w:r>
    </w:p>
    <w:p>
      <w:r>
        <w:rPr>
          <w:b w:val="0"/>
          <w:i w:val="0"/>
        </w:rPr>
        <w:t>Я узнала одного по сумке: длинная белая полоса проходила через застёжку. Он остановился у Ханны, что-то сказал ей. Второй остался возле входа.</w:t>
      </w:r>
    </w:p>
    <w:p>
      <w:r>
        <w:rPr>
          <w:b w:val="0"/>
          <w:i w:val="0"/>
        </w:rPr>
        <w:t>Я села раньше, чем она подошла.</w:t>
      </w:r>
    </w:p>
    <w:p>
      <w:r>
        <w:rPr>
          <w:b w:val="0"/>
          <w:i w:val="0"/>
        </w:rPr>
        <w:t>— Сильвия. Когда они пришли, Вальд уже был мёртв.</w:t>
      </w:r>
    </w:p>
    <w:p>
      <w:r>
        <w:rPr>
          <w:b w:val="0"/>
          <w:i w:val="0"/>
        </w:rPr>
        <w:t>Я смотрела на человека с белой полосой.</w:t>
      </w:r>
    </w:p>
    <w:p>
      <w:r>
        <w:rPr>
          <w:b w:val="0"/>
          <w:i w:val="0"/>
        </w:rPr>
        <w:t>— Вы пробовали?</w:t>
      </w:r>
    </w:p>
    <w:p>
      <w:r>
        <w:rPr>
          <w:b w:val="0"/>
          <w:i w:val="0"/>
        </w:rPr>
        <w:t>Он подошёл ближе.</w:t>
      </w:r>
    </w:p>
    <w:p>
      <w:r>
        <w:rPr>
          <w:b w:val="0"/>
          <w:i w:val="0"/>
        </w:rPr>
        <w:t>— Да.</w:t>
      </w:r>
    </w:p>
    <w:p>
      <w:r>
        <w:rPr>
          <w:b w:val="0"/>
          <w:i w:val="0"/>
        </w:rPr>
        <w:t>— А сейчас он где?</w:t>
      </w:r>
    </w:p>
    <w:p>
      <w:r>
        <w:rPr>
          <w:b w:val="0"/>
          <w:i w:val="0"/>
        </w:rPr>
        <w:t>— В сторожке. Приказчик пришёл, позвал людей. Мы помогли перенести.</w:t>
      </w:r>
    </w:p>
    <w:p>
      <w:r>
        <w:rPr>
          <w:b w:val="0"/>
          <w:i w:val="0"/>
        </w:rPr>
        <w:t>— На кровать?</w:t>
      </w:r>
    </w:p>
    <w:p>
      <w:r>
        <w:rPr>
          <w:b w:val="0"/>
          <w:i w:val="0"/>
        </w:rPr>
        <w:t>— Да.</w:t>
      </w:r>
    </w:p>
    <w:p>
      <w:r>
        <w:rPr>
          <w:b w:val="0"/>
          <w:i w:val="0"/>
        </w:rPr>
        <w:t>Я кивнула. Потом снова спросила, пробовали ли они.</w:t>
      </w:r>
    </w:p>
    <w:p>
      <w:r>
        <w:rPr>
          <w:b w:val="0"/>
          <w:i w:val="0"/>
        </w:rPr>
        <w:t>Он ответил тем же словом.</w:t>
      </w:r>
    </w:p>
    <w:p>
      <w:r>
        <w:rPr>
          <w:b w:val="0"/>
          <w:i w:val="0"/>
        </w:rPr>
        <w:t>Ханна села рядом. Я ждала, пока она начнёт объяснять, что было поздно уже тогда, когда я позвала, что мои руки ничего не могли изменить. Она молчала. Человек забрал сумку, ушёл.</w:t>
      </w:r>
    </w:p>
    <w:p>
      <w:r>
        <w:rPr>
          <w:b w:val="0"/>
          <w:i w:val="0"/>
        </w:rPr>
        <w:t>Я легла лицом к ширме. Он вернулся в сторожку. В его памяти над кроватью низко висела полка. Теперь он лежал под ней. Подвинуть кружку, чтобы случайно не задеть, он уже не мог.</w:t>
      </w:r>
    </w:p>
    <w:p>
      <w:r>
        <w:rPr>
          <w:b w:val="0"/>
          <w:i w:val="0"/>
        </w:rPr>
        <w:t>Я смотрела на крупные стежки заплаты перед лицом.</w:t>
      </w:r>
    </w:p>
    <w:p>
      <w:r>
        <w:rPr>
          <w:b w:val="0"/>
          <w:i w:val="0"/>
        </w:rPr>
        <w:t>Мне всё ещё хотелось встать и вернуться.</w:t>
      </w:r>
    </w:p>
    <w:p>
      <w:pPr>
        <w:keepNext/>
        <w:spacing w:before="120" w:after="120"/>
        <w:ind w:firstLine="0"/>
        <w:jc w:val="center"/>
      </w:pPr>
      <w:r>
        <w:t>* * *</w:t>
      </w:r>
    </w:p>
    <w:p>
      <w:r>
        <w:rPr>
          <w:b w:val="0"/>
          <w:i w:val="0"/>
        </w:rPr>
        <w:t>Лиран принёс лист после полудня. С ним была женщина, которую я прежде видела в проходе за бюро: она вызывала распорядителей по одному, а они приходили со своими книгами.</w:t>
      </w:r>
    </w:p>
    <w:p>
      <w:r>
        <w:rPr>
          <w:b w:val="0"/>
          <w:i w:val="0"/>
        </w:rPr>
        <w:t>Теперь книгу принёс Лиран.</w:t>
      </w:r>
    </w:p>
    <w:p>
      <w:r>
        <w:rPr>
          <w:b w:val="0"/>
          <w:i w:val="0"/>
        </w:rPr>
        <w:t>Я села за стол, придвинутый к кровати. Ханна поставила пришедшим два стула. Предупредила, что разговор придётся прервать, если я перестану отвечать. Женщина кивнула и назвала своё имя. Я не удержала его; помнила только, что она из старшей распорядительной части.</w:t>
      </w:r>
    </w:p>
    <w:p>
      <w:r>
        <w:rPr>
          <w:b w:val="0"/>
          <w:i w:val="0"/>
        </w:rPr>
        <w:t>— Сначала проверим запись с поста, — сказала она.</w:t>
      </w:r>
    </w:p>
    <w:p>
      <w:r>
        <w:rPr>
          <w:b w:val="0"/>
          <w:i w:val="0"/>
        </w:rPr>
        <w:t>Лиран прочёл. Место, заказ, состав. «При попытке уйти была задержана сторожем».</w:t>
      </w:r>
    </w:p>
    <w:p>
      <w:r>
        <w:rPr>
          <w:b w:val="0"/>
          <w:i w:val="0"/>
        </w:rPr>
        <w:t>Я смотрела на край одеяла.</w:t>
      </w:r>
    </w:p>
    <w:p>
      <w:r>
        <w:rPr>
          <w:b w:val="0"/>
          <w:i w:val="0"/>
        </w:rPr>
        <w:t>— Он велел сесть, — сказала я. — Дождаться приказчика.</w:t>
      </w:r>
    </w:p>
    <w:p>
      <w:r>
        <w:rPr>
          <w:b w:val="0"/>
          <w:i w:val="0"/>
        </w:rPr>
        <w:t>Лиран поднял глаза.</w:t>
      </w:r>
    </w:p>
    <w:p>
      <w:r>
        <w:rPr>
          <w:b w:val="0"/>
          <w:i w:val="0"/>
        </w:rPr>
        <w:t>— Вы отказались?</w:t>
      </w:r>
    </w:p>
    <w:p>
      <w:r>
        <w:rPr>
          <w:b w:val="0"/>
          <w:i w:val="0"/>
        </w:rPr>
        <w:t>— Да.</w:t>
      </w:r>
    </w:p>
    <w:p>
      <w:r>
        <w:rPr>
          <w:b w:val="0"/>
          <w:i w:val="0"/>
        </w:rPr>
        <w:t>Он записал.</w:t>
      </w:r>
    </w:p>
    <w:p>
      <w:r>
        <w:rPr>
          <w:b w:val="0"/>
          <w:i w:val="0"/>
        </w:rPr>
        <w:t>— Я хотела пройти к двери. Он поймал за руку. Потом отпустил, когда я прижала ткань к его лицу.</w:t>
      </w:r>
    </w:p>
    <w:p>
      <w:r>
        <w:rPr>
          <w:b w:val="0"/>
          <w:i w:val="0"/>
        </w:rPr>
        <w:t>Я потеряла слово. Ладонь сама поднялась к лицу; я остановила её возле подбородка.</w:t>
      </w:r>
    </w:p>
    <w:p>
      <w:r>
        <w:rPr>
          <w:b w:val="0"/>
          <w:i w:val="0"/>
        </w:rPr>
        <w:t>— Когда прижала ткань к лицу.</w:t>
      </w:r>
    </w:p>
    <w:p>
      <w:r>
        <w:rPr>
          <w:b w:val="0"/>
          <w:i w:val="0"/>
        </w:rPr>
        <w:t>— После этого вы могли отойти? — спросила женщина.</w:t>
      </w:r>
    </w:p>
    <w:p>
      <w:r>
        <w:rPr>
          <w:b w:val="0"/>
          <w:i w:val="0"/>
        </w:rPr>
        <w:t>— Думаю, да.</w:t>
      </w:r>
    </w:p>
    <w:p>
      <w:r>
        <w:rPr>
          <w:b w:val="0"/>
          <w:i w:val="0"/>
        </w:rPr>
        <w:t>— Но продолжали удерживать?</w:t>
      </w:r>
    </w:p>
    <w:p>
      <w:r>
        <w:rPr>
          <w:b w:val="0"/>
          <w:i w:val="0"/>
        </w:rPr>
        <w:t>Я кивнула. Она попросила ответить вслух.</w:t>
      </w:r>
    </w:p>
    <w:p>
      <w:r>
        <w:rPr>
          <w:b w:val="0"/>
          <w:i w:val="0"/>
        </w:rPr>
        <w:t>— Да.</w:t>
      </w:r>
    </w:p>
    <w:p>
      <w:r>
        <w:rPr>
          <w:b w:val="0"/>
          <w:i w:val="0"/>
        </w:rPr>
        <w:t>Лиран дописал строку. Я услышала, как перо зацепилось за бумагу.</w:t>
      </w:r>
    </w:p>
    <w:p>
      <w:r>
        <w:rPr>
          <w:b w:val="0"/>
          <w:i w:val="0"/>
        </w:rPr>
        <w:t>— С какой целью? — спросила женщина.</w:t>
      </w:r>
    </w:p>
    <w:p>
      <w:r>
        <w:rPr>
          <w:b w:val="0"/>
          <w:i w:val="0"/>
        </w:rPr>
        <w:t>— Чтобы не звал.</w:t>
      </w:r>
    </w:p>
    <w:p>
      <w:r>
        <w:rPr>
          <w:b w:val="0"/>
          <w:i w:val="0"/>
        </w:rPr>
        <w:t>Она подождала. Я ничего не добавила.</w:t>
      </w:r>
    </w:p>
    <w:p>
      <w:r>
        <w:rPr>
          <w:b w:val="0"/>
          <w:i w:val="0"/>
        </w:rPr>
        <w:t>Меня спросили, знала ли я, что состав опасен, и где его купила. Я назвала Тавию. Рассказала, что та говорила про дыхание и про человека, чьего состояния я не знаю. Про то, как убрала склянку днём, сказала сама.</w:t>
      </w:r>
    </w:p>
    <w:p>
      <w:r>
        <w:rPr>
          <w:b w:val="0"/>
          <w:i w:val="0"/>
        </w:rPr>
        <w:t>Лиран остановился на этой части, уточнил, когда я вернула её в карман. Я показала на строку перед входом в контору. Он перенёс туда пометку.</w:t>
      </w:r>
    </w:p>
    <w:p>
      <w:r>
        <w:rPr>
          <w:b w:val="0"/>
          <w:i w:val="0"/>
        </w:rPr>
        <w:t>Женщина спросила, кто дал совет применить состав.</w:t>
      </w:r>
    </w:p>
    <w:p>
      <w:r>
        <w:rPr>
          <w:b w:val="0"/>
          <w:i w:val="0"/>
        </w:rPr>
        <w:t>— Я решила сама.</w:t>
      </w:r>
    </w:p>
    <w:p>
      <w:r>
        <w:rPr>
          <w:b w:val="0"/>
          <w:i w:val="0"/>
        </w:rPr>
        <w:t>Это было правдой. Я посмотрела на Ханну; та сидела у соседней кровати и ждала, не понадобится ли вмешаться.</w:t>
      </w:r>
    </w:p>
    <w:p>
      <w:r>
        <w:rPr>
          <w:b w:val="0"/>
          <w:i w:val="0"/>
        </w:rPr>
        <w:t>Потом спрашивали о помощи, о криках и открытой двери. Я рассказала, что видела огонёк за ручьём и пошла к гильдейскому проходу.</w:t>
      </w:r>
    </w:p>
    <w:p>
      <w:r>
        <w:rPr>
          <w:b w:val="0"/>
          <w:i w:val="0"/>
        </w:rPr>
        <w:t>— Ближе никого не позвали?</w:t>
      </w:r>
    </w:p>
    <w:p>
      <w:r>
        <w:rPr>
          <w:b w:val="0"/>
          <w:i w:val="0"/>
        </w:rPr>
        <w:t>— Во дворе звала.</w:t>
      </w:r>
    </w:p>
    <w:p>
      <w:r>
        <w:rPr>
          <w:b w:val="0"/>
          <w:i w:val="0"/>
        </w:rPr>
        <w:t>— В соседние дома не заходили?</w:t>
      </w:r>
    </w:p>
    <w:p>
      <w:r>
        <w:rPr>
          <w:b w:val="0"/>
          <w:i w:val="0"/>
        </w:rPr>
        <w:t>— Нет.</w:t>
      </w:r>
    </w:p>
    <w:p>
      <w:r>
        <w:rPr>
          <w:b w:val="0"/>
          <w:i w:val="0"/>
        </w:rPr>
        <w:t>Я попыталась объяснить про целителей. Женщина дождалась конца, повторила вопрос. Я опять сказала «нет».</w:t>
      </w:r>
    </w:p>
    <w:p>
      <w:r>
        <w:rPr>
          <w:b w:val="0"/>
          <w:i w:val="0"/>
        </w:rPr>
        <w:t>Лиран прочёл добавленное. В одном месте выходило, что я ушла сразу, как Вальд перестал отвечать. Я попросила исправить. Он вписал, что я пробовала вернуть дыхание, затем пошла к проходу за лекарем. Я рассказала, как его голова ударилась о пол, когда я тащила Вальда от лавки и не успела подхватить. Лиран подождал, пока я выговорю, и добавил это тоже.</w:t>
      </w:r>
    </w:p>
    <w:p>
      <w:r>
        <w:rPr>
          <w:b w:val="0"/>
          <w:i w:val="0"/>
        </w:rPr>
        <w:t>Я следила за этой строкой до конца. Остальные он дочитал, а я уже не понимала, что слышу.</w:t>
      </w:r>
    </w:p>
    <w:p>
      <w:r>
        <w:rPr>
          <w:b w:val="0"/>
          <w:i w:val="0"/>
        </w:rPr>
        <w:t>Ханна подошла, положила руку на спинку моего стула.</w:t>
      </w:r>
    </w:p>
    <w:p>
      <w:r>
        <w:rPr>
          <w:b w:val="0"/>
          <w:i w:val="0"/>
        </w:rPr>
        <w:t>— На сегодня хватит.</w:t>
      </w:r>
    </w:p>
    <w:p>
      <w:r>
        <w:rPr>
          <w:b w:val="0"/>
          <w:i w:val="0"/>
        </w:rPr>
        <w:t>Женщина собрала бумаги. Перед уходом сказала:</w:t>
      </w:r>
    </w:p>
    <w:p>
      <w:r>
        <w:rPr>
          <w:b w:val="0"/>
          <w:i w:val="0"/>
        </w:rPr>
        <w:t>— Самостоятельные выходы приостановлены. Ваше сообщение будет сверено с тем, что увидели наши люди, и с записью продавца. К складу не возвращаетесь. Если вспомните ещё что-нибудь — передадите через Лирана.</w:t>
      </w:r>
    </w:p>
    <w:p>
      <w:r>
        <w:rPr>
          <w:b w:val="0"/>
          <w:i w:val="0"/>
        </w:rPr>
        <w:t>— Заказ? — спросила я.</w:t>
      </w:r>
    </w:p>
    <w:p>
      <w:r>
        <w:rPr>
          <w:b w:val="0"/>
          <w:i w:val="0"/>
        </w:rPr>
        <w:t>Лиран посмотрел на неё, потом на меня.</w:t>
      </w:r>
    </w:p>
    <w:p>
      <w:r>
        <w:rPr>
          <w:b w:val="0"/>
          <w:i w:val="0"/>
        </w:rPr>
        <w:t>— Не исполнен. Образцы оставлены владельцу. Оплаты нет.</w:t>
      </w:r>
    </w:p>
    <w:p>
      <w:r>
        <w:rPr>
          <w:b w:val="0"/>
          <w:i w:val="0"/>
        </w:rPr>
        <w:t>Слова про шесть медных я уже приготовила и не произнесла.</w:t>
      </w:r>
    </w:p>
    <w:p>
      <w:r>
        <w:rPr>
          <w:b w:val="0"/>
          <w:i w:val="0"/>
        </w:rPr>
        <w:t>Они ушли. Ханна помогла мне лечь, убрала стул.</w:t>
      </w:r>
    </w:p>
    <w:p>
      <w:r>
        <w:rPr>
          <w:b w:val="0"/>
          <w:i w:val="0"/>
        </w:rPr>
        <w:t>Тень молчала всё это время. Я ждала, что она скажет про лишнюю строку или про то, зачем я рассказала об огоньке. Она спросила другое.</w:t>
      </w:r>
    </w:p>
    <w:p>
      <w:r>
        <w:rPr>
          <w:b w:val="0"/>
          <w:i/>
        </w:rPr>
        <w:t>Ты хочешь, чтобы я отошла?</w:t>
      </w:r>
    </w:p>
    <w:p>
      <w:r>
        <w:rPr>
          <w:b w:val="0"/>
          <w:i w:val="0"/>
        </w:rPr>
        <w:t>«Нет».</w:t>
      </w:r>
    </w:p>
    <w:p>
      <w:r>
        <w:rPr>
          <w:b w:val="0"/>
          <w:i/>
        </w:rPr>
        <w:t>Хорошо.</w:t>
      </w:r>
    </w:p>
    <w:p>
      <w:r>
        <w:rPr>
          <w:b w:val="0"/>
          <w:i w:val="0"/>
        </w:rPr>
        <w:t>Я закрыла глаза. Под веками появилась лампа на полу, хотя я помнила, что поставила её на стол. Я попыталась вернуть её туда и не смогла.</w:t>
      </w:r>
    </w:p>
    <w:p>
      <w:pPr>
        <w:keepNext/>
        <w:spacing w:before="120" w:after="120"/>
        <w:ind w:firstLine="0"/>
        <w:jc w:val="center"/>
      </w:pPr>
      <w:r>
        <w:t>* * *</w:t>
      </w:r>
    </w:p>
    <w:p>
      <w:r>
        <w:rPr>
          <w:b w:val="0"/>
          <w:i w:val="0"/>
        </w:rPr>
        <w:t>Ночью мне приснилась мастерская Вальда.</w:t>
      </w:r>
    </w:p>
    <w:p>
      <w:r>
        <w:rPr>
          <w:b w:val="0"/>
          <w:i w:val="0"/>
        </w:rPr>
        <w:t>Я стояла у верстака и ждала его отца. Тот обещал посмотреть мою работу, как только вернётся со двора. Он всё не входил. Я то смотрела на дверь, то пробовала спрятать неверный стежок, прижимая его ногтем. Потом открылась дверь, и вместо него появилась Ханна.</w:t>
      </w:r>
    </w:p>
    <w:p>
      <w:r>
        <w:rPr>
          <w:b w:val="0"/>
          <w:i w:val="0"/>
        </w:rPr>
        <w:t>Я проснулась, когда она поправляла одеяло.</w:t>
      </w:r>
    </w:p>
    <w:p>
      <w:r>
        <w:rPr>
          <w:b w:val="0"/>
          <w:i w:val="0"/>
        </w:rPr>
        <w:t>— Не надо, — сказала я слишком громко.</w:t>
      </w:r>
    </w:p>
    <w:p>
      <w:r>
        <w:rPr>
          <w:b w:val="0"/>
          <w:i w:val="0"/>
        </w:rPr>
        <w:t>Она убрала руки.</w:t>
      </w:r>
    </w:p>
    <w:p>
      <w:r>
        <w:rPr>
          <w:b w:val="0"/>
          <w:i w:val="0"/>
        </w:rPr>
        <w:t>— Хорошо. Сами поправите.</w:t>
      </w:r>
    </w:p>
    <w:p>
      <w:r>
        <w:rPr>
          <w:b w:val="0"/>
          <w:i w:val="0"/>
        </w:rPr>
        <w:t>Я села, подтянула край. Ханна дождалась, пока я оглянусь и узнаю ширму.</w:t>
      </w:r>
    </w:p>
    <w:p>
      <w:r>
        <w:rPr>
          <w:b w:val="0"/>
          <w:i w:val="0"/>
        </w:rPr>
        <w:t>— Снилось?</w:t>
      </w:r>
    </w:p>
    <w:p>
      <w:r>
        <w:rPr>
          <w:b w:val="0"/>
          <w:i w:val="0"/>
        </w:rPr>
        <w:t>— Да.</w:t>
      </w:r>
    </w:p>
    <w:p>
      <w:r>
        <w:rPr>
          <w:b w:val="0"/>
          <w:i w:val="0"/>
        </w:rPr>
        <w:t>— Что именно?</w:t>
      </w:r>
    </w:p>
    <w:p>
      <w:r>
        <w:rPr>
          <w:b w:val="0"/>
          <w:i w:val="0"/>
        </w:rPr>
        <w:t>Я сказала, что опять была в мастерской Вальда. Ханна записала, принесла воды.</w:t>
      </w:r>
    </w:p>
    <w:p>
      <w:r>
        <w:rPr>
          <w:b w:val="0"/>
          <w:i w:val="0"/>
        </w:rPr>
        <w:t>Когда она ушла, я взяла кружку, поставила обратно. Ручка была справа. Вальд подхватывал свою снизу, и пальцы тянулись сделать так же.</w:t>
      </w:r>
    </w:p>
    <w:p>
      <w:r>
        <w:rPr>
          <w:b w:val="0"/>
          <w:i w:val="0"/>
        </w:rPr>
        <w:t>«Скажи, где я».</w:t>
      </w:r>
    </w:p>
    <w:p>
      <w:r>
        <w:rPr>
          <w:b w:val="0"/>
          <w:i/>
        </w:rPr>
        <w:t>В лечебном крыле. Здесь ширма с заплатой. За ней кто-то кашляет.</w:t>
      </w:r>
    </w:p>
    <w:p>
      <w:r>
        <w:rPr>
          <w:b w:val="0"/>
          <w:i w:val="0"/>
        </w:rPr>
        <w:t>Я провела пальцем по ручке.</w:t>
      </w:r>
    </w:p>
    <w:p>
      <w:r>
        <w:rPr>
          <w:b w:val="0"/>
          <w:i w:val="0"/>
        </w:rPr>
        <w:t>«А ты?»</w:t>
      </w:r>
    </w:p>
    <w:p>
      <w:r>
        <w:rPr>
          <w:b w:val="0"/>
          <w:i/>
        </w:rPr>
        <w:t>Здесь.</w:t>
      </w:r>
    </w:p>
    <w:p>
      <w:r>
        <w:rPr>
          <w:b w:val="0"/>
          <w:i w:val="0"/>
        </w:rPr>
        <w:t>«Тебе тоже снилось?»</w:t>
      </w:r>
    </w:p>
    <w:p>
      <w:r>
        <w:rPr>
          <w:b w:val="0"/>
          <w:i/>
        </w:rPr>
        <w:t>Я слышала, как ты ждёшь. Потом сама стала ждать.</w:t>
      </w:r>
    </w:p>
    <w:p>
      <w:r>
        <w:rPr>
          <w:b w:val="0"/>
          <w:i w:val="0"/>
        </w:rPr>
        <w:t>Я посмотрела на дверь. В коридоре прошли двое, свет на миг заслонили и снова пропустили.</w:t>
      </w:r>
    </w:p>
    <w:p>
      <w:r>
        <w:rPr>
          <w:b w:val="0"/>
          <w:i w:val="0"/>
        </w:rPr>
        <w:t>«Как ты поняла?»</w:t>
      </w:r>
    </w:p>
    <w:p>
      <w:r>
        <w:rPr>
          <w:b w:val="0"/>
          <w:i/>
        </w:rPr>
        <w:t>Ханна тебя назвала. Я за это и держалась.</w:t>
      </w:r>
    </w:p>
    <w:p>
      <w:r>
        <w:rPr>
          <w:b w:val="0"/>
          <w:i w:val="0"/>
        </w:rPr>
        <w:t>За ширмой кашлянули снова. Я поставила кружку на мокрый след и провела пальцем по краю столика. Дерево было тонкое, с острым углом. Ни одного из Вальдовых столов оно не напоминало.</w:t>
      </w:r>
    </w:p>
    <w:p>
      <w:r>
        <w:rPr>
          <w:b w:val="0"/>
          <w:i w:val="0"/>
        </w:rPr>
        <w:t>Тень повторила имя Ханны. На этот раз я сама ответила, где мы.</w:t>
      </w:r>
    </w:p>
    <w:p>
      <w:r>
        <w:rPr>
          <w:b w:val="0"/>
          <w:i w:val="0"/>
        </w:rPr>
        <w:t>Сон больше не пришёл. К утру стало легче лежать с закрытыми глазами, не ожидая, что рядом опять кто-нибудь позовёт Вальда.</w:t>
      </w:r>
    </w:p>
    <w:p>
      <w:pPr>
        <w:keepNext/>
        <w:spacing w:before="120" w:after="120"/>
        <w:ind w:firstLine="0"/>
        <w:jc w:val="center"/>
      </w:pPr>
      <w:r>
        <w:t>* * *</w:t>
      </w:r>
    </w:p>
    <w:p>
      <w:r>
        <w:rPr>
          <w:b w:val="0"/>
          <w:i w:val="0"/>
        </w:rPr>
        <w:t>На следующий день Ирсаль принёс мои прежние записи из лечебного дела.</w:t>
      </w:r>
    </w:p>
    <w:p>
      <w:r>
        <w:rPr>
          <w:b w:val="0"/>
          <w:i w:val="0"/>
        </w:rPr>
        <w:t>Он спросил, были ли книги на складе. Я сказала, что видела связки бумаг, но не трогала их. Рассказала, где лежали ладони, когда началось тепло. Ирсаль попросил рассказать отдельно, что я заметила до тепла и что помню с того мгновения.</w:t>
      </w:r>
    </w:p>
    <w:p>
      <w:r>
        <w:rPr>
          <w:b w:val="0"/>
          <w:i w:val="0"/>
        </w:rPr>
        <w:t>— Я не могу всё по порядку.</w:t>
      </w:r>
    </w:p>
    <w:p>
      <w:r>
        <w:rPr>
          <w:b w:val="0"/>
          <w:i w:val="0"/>
        </w:rPr>
        <w:t>— Тогда начните с того, что можете.</w:t>
      </w:r>
    </w:p>
    <w:p>
      <w:r>
        <w:rPr>
          <w:b w:val="0"/>
          <w:i w:val="0"/>
        </w:rPr>
        <w:t>Я рассказала о мастерской. О широкой доске, которую пришлось продать, о кружке на полке. Когда дошла до женщины, поправлявшей Вальду ворот, Ирсаль перестал задавать вопросы и дал мне договорить.</w:t>
      </w:r>
    </w:p>
    <w:p>
      <w:r>
        <w:rPr>
          <w:b w:val="0"/>
          <w:i w:val="0"/>
        </w:rPr>
        <w:t>— Это могло присниться? — спросила я.</w:t>
      </w:r>
    </w:p>
    <w:p>
      <w:r>
        <w:rPr>
          <w:b w:val="0"/>
          <w:i w:val="0"/>
        </w:rPr>
        <w:t>— Часть могла смешаться со сном. Вы говорите, что всё началось ещё в конторе. Это я тоже записал.</w:t>
      </w:r>
    </w:p>
    <w:p>
      <w:r>
        <w:rPr>
          <w:b w:val="0"/>
          <w:i w:val="0"/>
        </w:rPr>
        <w:t>— Но я знаю, кем он был.</w:t>
      </w:r>
    </w:p>
    <w:p>
      <w:r>
        <w:rPr>
          <w:b w:val="0"/>
          <w:i w:val="0"/>
        </w:rPr>
        <w:t>— Люди на месте подтвердили, что он раньше шил кожу. Одного этого мало, чтобы проверить остальное.</w:t>
      </w:r>
    </w:p>
    <w:p>
      <w:r>
        <w:rPr>
          <w:b w:val="0"/>
          <w:i w:val="0"/>
        </w:rPr>
        <w:t>Я посмотрела на его лист. Рядом с мастерской стояло «со слов». Мне захотелось убрать эту приписку; вместо этого я спросила, можно ли получить копию того, что он запишет.</w:t>
      </w:r>
    </w:p>
    <w:p>
      <w:r>
        <w:rPr>
          <w:b w:val="0"/>
          <w:i w:val="0"/>
        </w:rPr>
        <w:t>Ирсаль согласился.</w:t>
      </w:r>
    </w:p>
    <w:p>
      <w:r>
        <w:rPr>
          <w:b w:val="0"/>
          <w:i w:val="0"/>
        </w:rPr>
        <w:t>— Нового опыта не будет, — сказал он. — Сейчас будем разбирать уже случившееся. Если что-то возвращается само, отмечайте, когда и после чего. По возможности сразу говорите тому, кто рядом.</w:t>
      </w:r>
    </w:p>
    <w:p>
      <w:r>
        <w:rPr>
          <w:b w:val="0"/>
          <w:i w:val="0"/>
        </w:rPr>
        <w:t>Я кивнула. Он спросил, есть ли ещё человек, которому я могу об этом рассказать. Я вспомнила Тень и сказала:</w:t>
      </w:r>
    </w:p>
    <w:p>
      <w:r>
        <w:rPr>
          <w:b w:val="0"/>
          <w:i w:val="0"/>
        </w:rPr>
        <w:t>— Вы и Ханна знаете.</w:t>
      </w:r>
    </w:p>
    <w:p>
      <w:r>
        <w:rPr>
          <w:b w:val="0"/>
          <w:i w:val="0"/>
        </w:rPr>
        <w:t>— Дагоберт тоже, — напомнил Ирсаль.</w:t>
      </w:r>
    </w:p>
    <w:p>
      <w:r>
        <w:rPr>
          <w:b w:val="0"/>
          <w:i w:val="0"/>
        </w:rPr>
        <w:t>Я кивнула. Когда он ушёл, заметила, что его лист остался передо мной. Это была обещанная копия; внизу он оставил место для новых случаев.</w:t>
      </w:r>
    </w:p>
    <w:p>
      <w:r>
        <w:rPr>
          <w:b w:val="0"/>
          <w:i w:val="0"/>
        </w:rPr>
        <w:t>После него пришла Тавия.</w:t>
      </w:r>
    </w:p>
    <w:p>
      <w:r>
        <w:rPr>
          <w:b w:val="0"/>
          <w:i w:val="0"/>
        </w:rPr>
        <w:t>Ханна достала из шкафа мою склянку, поставила на стол в деревянной подставке. Тавия рассмотрела ярлык, развернула выписку из своих продаж. В ней лежала дощечка с моей записью; Тавия вынула её, положила рядом.</w:t>
      </w:r>
    </w:p>
    <w:p>
      <w:r>
        <w:rPr>
          <w:b w:val="0"/>
          <w:i w:val="0"/>
        </w:rPr>
        <w:t>Я узнала свою подпись.</w:t>
      </w:r>
    </w:p>
    <w:p>
      <w:r>
        <w:rPr>
          <w:b w:val="0"/>
          <w:i w:val="0"/>
        </w:rPr>
        <w:t>Тавия показала Ханне запись, назвала день и состав. Та попросила оставить бумаги для распорядительной части.</w:t>
      </w:r>
    </w:p>
    <w:p>
      <w:r>
        <w:rPr>
          <w:b w:val="0"/>
          <w:i w:val="0"/>
        </w:rPr>
        <w:t>— Вас предупредили, зачем вызывают? — спросила я.</w:t>
      </w:r>
    </w:p>
    <w:p>
      <w:r>
        <w:rPr>
          <w:b w:val="0"/>
          <w:i w:val="0"/>
        </w:rPr>
        <w:t>— Да.</w:t>
      </w:r>
    </w:p>
    <w:p>
      <w:r>
        <w:rPr>
          <w:b w:val="0"/>
          <w:i w:val="0"/>
        </w:rPr>
        <w:t>Я ждала ещё чего-нибудь. Она сложила край выписки.</w:t>
      </w:r>
    </w:p>
    <w:p>
      <w:r>
        <w:rPr>
          <w:b w:val="0"/>
          <w:i w:val="0"/>
        </w:rPr>
        <w:t>— Я повторила вам тогда всё, что знала, — сказала я.</w:t>
      </w:r>
    </w:p>
    <w:p>
      <w:r>
        <w:rPr>
          <w:b w:val="0"/>
          <w:i w:val="0"/>
        </w:rPr>
        <w:t>— Помню.</w:t>
      </w:r>
    </w:p>
    <w:p>
      <w:r>
        <w:rPr>
          <w:b w:val="0"/>
          <w:i w:val="0"/>
        </w:rPr>
        <w:t>— И всё равно взяла.</w:t>
      </w:r>
    </w:p>
    <w:p>
      <w:r>
        <w:rPr>
          <w:b w:val="0"/>
          <w:i w:val="0"/>
        </w:rPr>
        <w:t>Тавия убрала руки со стола.</w:t>
      </w:r>
    </w:p>
    <w:p>
      <w:r>
        <w:rPr>
          <w:b w:val="0"/>
          <w:i w:val="0"/>
        </w:rPr>
        <w:t>— Вы спросили про человека, которого ещё не видели. Я продала вам склянку. Теперь меня спрашивают, что именно я продала и что вы слышали. Я ответила.</w:t>
      </w:r>
    </w:p>
    <w:p>
      <w:r>
        <w:rPr>
          <w:b w:val="0"/>
          <w:i w:val="0"/>
        </w:rPr>
        <w:t>— К вам будут вопросы?</w:t>
      </w:r>
    </w:p>
    <w:p>
      <w:r>
        <w:rPr>
          <w:b w:val="0"/>
          <w:i w:val="0"/>
        </w:rPr>
        <w:t>— Уже есть.</w:t>
      </w:r>
    </w:p>
    <w:p>
      <w:r>
        <w:rPr>
          <w:b w:val="0"/>
          <w:i w:val="0"/>
        </w:rPr>
        <w:t>Тавия перевернула выписку. На обороте было несколько вопросов; она задержалась на одном, попросила у Ханны перо. Я смотрела, как она пишет. Почерк был мелкий, с длинными хвостами, совсем не похожий на жирные буквы ценников.</w:t>
      </w:r>
    </w:p>
    <w:p>
      <w:r>
        <w:rPr>
          <w:b w:val="0"/>
          <w:i w:val="0"/>
        </w:rPr>
        <w:t>Потом Ханна позвала её в соседнюю комнату. Мою склянку убрала в шкаф.</w:t>
      </w:r>
    </w:p>
    <w:p>
      <w:r>
        <w:rPr>
          <w:b w:val="0"/>
          <w:i w:val="0"/>
        </w:rPr>
        <w:t>На дощечке остались мои имя и подпись. Я отвернулась, когда за дверью заговорили о том, что было во флаконе.</w:t>
      </w:r>
    </w:p>
    <w:p>
      <w:pPr>
        <w:keepNext/>
        <w:spacing w:before="120" w:after="120"/>
        <w:ind w:firstLine="0"/>
        <w:jc w:val="center"/>
      </w:pPr>
      <w:r>
        <w:t>* * *</w:t>
      </w:r>
    </w:p>
    <w:p>
      <w:r>
        <w:rPr>
          <w:b w:val="0"/>
          <w:i w:val="0"/>
        </w:rPr>
        <w:t>В комнату меня отпустили вечером, с условием вернуться утром и не выходить из жилой части одной.</w:t>
      </w:r>
    </w:p>
    <w:p>
      <w:r>
        <w:rPr>
          <w:b w:val="0"/>
          <w:i w:val="0"/>
        </w:rPr>
        <w:t>В коридоре у нашей двери сидел сосед. Младший спал у него на коленях, девочка стояла рядом и что-то ему говорила; увидев меня, замолчала. Отец поднял голову, посмотрел на помощницу с моей сумкой, потом на мой рукав.</w:t>
      </w:r>
    </w:p>
    <w:p>
      <w:r>
        <w:rPr>
          <w:b w:val="0"/>
          <w:i w:val="0"/>
        </w:rPr>
        <w:t>— Живая, — сказал он.</w:t>
      </w:r>
    </w:p>
    <w:p>
      <w:r>
        <w:rPr>
          <w:b w:val="0"/>
          <w:i w:val="0"/>
        </w:rPr>
        <w:t>Я не нашла, что ответить. Девочка потянула его за плечо и шёпотом, который слышал весь коридор, спросила, правда ли, что я кого-то убила. Он не шикнул на неё. Подождал, глядя на меня, будто отвечать полагалось мне.</w:t>
      </w:r>
    </w:p>
    <w:p>
      <w:r>
        <w:rPr>
          <w:b w:val="0"/>
          <w:i w:val="0"/>
        </w:rPr>
        <w:t>— Правда, — сказала я.</w:t>
      </w:r>
    </w:p>
    <w:p>
      <w:r>
        <w:rPr>
          <w:b w:val="0"/>
          <w:i w:val="0"/>
        </w:rPr>
        <w:t>Девочка уставилась на мою сумку. Отец переложил спящего на другую руку.</w:t>
      </w:r>
    </w:p>
    <w:p>
      <w:r>
        <w:rPr>
          <w:b w:val="0"/>
          <w:i w:val="0"/>
        </w:rPr>
        <w:t>— Ты ночью не кричи, — сказал он. — А то этот просыпается. Если что, стукни в стену. Я всё равно не сплю.</w:t>
      </w:r>
    </w:p>
    <w:p>
      <w:r>
        <w:rPr>
          <w:b w:val="0"/>
          <w:i w:val="0"/>
        </w:rPr>
        <w:t>Он поднялся и увёл детей к себе. Девочка оглянулась от порога и быстро отвернулась, когда я посмотрела на неё.</w:t>
      </w:r>
    </w:p>
    <w:p>
      <w:r>
        <w:rPr>
          <w:b w:val="0"/>
          <w:i w:val="0"/>
        </w:rPr>
        <w:t>Помощница донесла сумку, поставила у кровати. Я поблагодарила, но, когда она взялась за дверь, спросила, где останется Ханна ночью. Девушка показала направление, назвала дежурную. Я повторила имя.</w:t>
      </w:r>
    </w:p>
    <w:p>
      <w:r>
        <w:rPr>
          <w:b w:val="0"/>
          <w:i w:val="0"/>
        </w:rPr>
        <w:t>Всё лежало так, как я оставила перед заказом. Открытый дорожный мешок, ножны под кроватью, тетрадь на столе. Я перевернула страницу с предупреждениями Тавии и не знала, на какой остановиться.</w:t>
      </w:r>
    </w:p>
    <w:p>
      <w:r>
        <w:rPr>
          <w:b w:val="0"/>
          <w:i w:val="0"/>
        </w:rPr>
        <w:t>Уже было записано, что книгу убрал Ирсаль.</w:t>
      </w:r>
    </w:p>
    <w:p>
      <w:r>
        <w:rPr>
          <w:b w:val="0"/>
          <w:i w:val="0"/>
        </w:rPr>
        <w:t>Теперь я написала дату ночного выхода. Ниже — имя Вальда и номер его склада. Посидела над ними, потом добавила: «Вернулась к гильдейскому проходу. В соседние дома не пошла».</w:t>
      </w:r>
    </w:p>
    <w:p>
      <w:r>
        <w:rPr>
          <w:b w:val="0"/>
          <w:i w:val="0"/>
        </w:rPr>
        <w:t>Дальше писать не смогла.</w:t>
      </w:r>
    </w:p>
    <w:p>
      <w:r>
        <w:rPr>
          <w:b w:val="0"/>
          <w:i/>
        </w:rPr>
        <w:t>Закрой пока,</w:t>
      </w:r>
      <w:r>
        <w:rPr>
          <w:b w:val="0"/>
          <w:i w:val="0"/>
        </w:rPr>
        <w:t xml:space="preserve"> — сказала Тень.</w:t>
      </w:r>
    </w:p>
    <w:p>
      <w:r>
        <w:rPr>
          <w:b w:val="0"/>
          <w:i w:val="0"/>
        </w:rPr>
        <w:t>Я закрыла. Достала старую тетрадь из-под матраса, раскрыла на городе, который мы искали на картах. Я посмотрела на башню и поймала себя на том, что хочу перенести к ней Вальдову мастерскую: у башни было место для дома с широким окном.</w:t>
      </w:r>
    </w:p>
    <w:p>
      <w:r>
        <w:rPr>
          <w:b w:val="0"/>
          <w:i w:val="0"/>
        </w:rPr>
        <w:t>Перелистнула.</w:t>
      </w:r>
    </w:p>
    <w:p>
      <w:r>
        <w:rPr>
          <w:b w:val="0"/>
          <w:i w:val="0"/>
        </w:rPr>
        <w:t>«Ты помнишь, как выглядел твой дом?»</w:t>
      </w:r>
    </w:p>
    <w:p>
      <w:r>
        <w:rPr>
          <w:b w:val="0"/>
          <w:i w:val="0"/>
        </w:rPr>
        <w:t>Тень ответила после паузы.</w:t>
      </w:r>
    </w:p>
    <w:p>
      <w:r>
        <w:rPr>
          <w:b w:val="0"/>
          <w:i/>
        </w:rPr>
        <w:t>Часть. Что уже показывала.</w:t>
      </w:r>
    </w:p>
    <w:p>
      <w:r>
        <w:rPr>
          <w:b w:val="0"/>
          <w:i w:val="0"/>
        </w:rPr>
        <w:t>«А людей?»</w:t>
      </w:r>
    </w:p>
    <w:p>
      <w:r>
        <w:rPr>
          <w:b w:val="0"/>
          <w:i/>
        </w:rPr>
        <w:t>Некоторых.</w:t>
      </w:r>
    </w:p>
    <w:p>
      <w:r>
        <w:rPr>
          <w:b w:val="0"/>
          <w:i w:val="0"/>
        </w:rPr>
        <w:t>Я долго разглаживала загнувшийся угол страницы.</w:t>
      </w:r>
    </w:p>
    <w:p>
      <w:r>
        <w:rPr>
          <w:b w:val="0"/>
          <w:i w:val="0"/>
        </w:rPr>
        <w:t>«Я боюсь забыть его».</w:t>
      </w:r>
    </w:p>
    <w:p>
      <w:r>
        <w:rPr>
          <w:b w:val="0"/>
          <w:i/>
        </w:rPr>
        <w:t>Я знаю.</w:t>
      </w:r>
    </w:p>
    <w:p>
      <w:r>
        <w:rPr>
          <w:b w:val="0"/>
          <w:i w:val="0"/>
        </w:rPr>
        <w:t>«Если боль перестанет возвращаться, останутся руки. Я буду брать вещи, как он, и уже не вспомню, почему».</w:t>
      </w:r>
    </w:p>
    <w:p>
      <w:r>
        <w:rPr>
          <w:b w:val="0"/>
          <w:i w:val="0"/>
        </w:rPr>
        <w:t>Она молчала. Я подняла голову, словно это могло помочь услышать её.</w:t>
      </w:r>
    </w:p>
    <w:p>
      <w:r>
        <w:rPr>
          <w:b w:val="0"/>
          <w:i/>
        </w:rPr>
        <w:t>У меня так бывало,</w:t>
      </w:r>
      <w:r>
        <w:rPr>
          <w:b w:val="0"/>
          <w:i w:val="0"/>
        </w:rPr>
        <w:t xml:space="preserve"> — сказала она. — </w:t>
      </w:r>
      <w:r>
        <w:rPr>
          <w:b w:val="0"/>
          <w:i/>
        </w:rPr>
        <w:t>Я помню, как отводить воду от лагеря. Помню весну, когда меня заставляли переделывать канавы. Того, кто заставлял, не могу вспомнить.</w:t>
      </w:r>
    </w:p>
    <w:p>
      <w:r>
        <w:rPr>
          <w:b w:val="0"/>
          <w:i w:val="0"/>
        </w:rPr>
        <w:t>«Ты говорила, что не помнишь многих».</w:t>
      </w:r>
    </w:p>
    <w:p>
      <w:r>
        <w:rPr>
          <w:b w:val="0"/>
          <w:i/>
        </w:rPr>
        <w:t>Говорила. Я пробую — и каждый раз думаю, что сейчас вспомню. Сейчас он повернётся.</w:t>
      </w:r>
    </w:p>
    <w:p>
      <w:r>
        <w:rPr>
          <w:b w:val="0"/>
          <w:i w:val="0"/>
        </w:rPr>
        <w:t>Я посмотрела на дверь.</w:t>
      </w:r>
    </w:p>
    <w:p>
      <w:r>
        <w:rPr>
          <w:b w:val="0"/>
          <w:i w:val="0"/>
        </w:rPr>
        <w:t>«Ты хочешь сказать, что я забуду Вальда?»</w:t>
      </w:r>
    </w:p>
    <w:p>
      <w:r>
        <w:rPr>
          <w:b w:val="0"/>
          <w:i/>
        </w:rPr>
        <w:t>Я не знаю, что останется у тебя. Я говорю, как у меня.</w:t>
      </w:r>
    </w:p>
    <w:p>
      <w:r>
        <w:rPr>
          <w:b w:val="0"/>
          <w:i w:val="0"/>
        </w:rPr>
        <w:t>Я снова открыла новую тетрадь. Дописала под номером склада: «Работал с отцом. Потом шил один». Рядом отметила: «Это помню из его жизни».</w:t>
      </w:r>
    </w:p>
    <w:p>
      <w:r>
        <w:rPr>
          <w:b w:val="0"/>
          <w:i w:val="0"/>
        </w:rPr>
        <w:t>На следующей строке написала про крепкий стол в конторе. Тут остановилась: стол я видела сама, ещё до того, как Вальд умер. Перенесла эту запись ниже, оставила между ними промежуток.</w:t>
      </w:r>
    </w:p>
    <w:p>
      <w:r>
        <w:rPr>
          <w:b w:val="0"/>
          <w:i w:val="0"/>
        </w:rPr>
        <w:t>Тень ждала, пока я закончу.</w:t>
      </w:r>
    </w:p>
    <w:p>
      <w:r>
        <w:rPr>
          <w:b w:val="0"/>
          <w:i w:val="0"/>
        </w:rPr>
        <w:t>«Ты помнишь первого, кого убила?» — спросила я.</w:t>
      </w:r>
    </w:p>
    <w:p>
      <w:r>
        <w:rPr>
          <w:b w:val="0"/>
          <w:i/>
        </w:rPr>
        <w:t>Нет.</w:t>
      </w:r>
    </w:p>
    <w:p>
      <w:r>
        <w:rPr>
          <w:b w:val="0"/>
          <w:i w:val="0"/>
        </w:rPr>
        <w:t>«Совсем?»</w:t>
      </w:r>
    </w:p>
    <w:p>
      <w:r>
        <w:rPr>
          <w:b w:val="0"/>
          <w:i/>
        </w:rPr>
        <w:t>Помню, что потом меня не оставляли одну. Кто-то сидел снаружи, пока я умывалась. Я сердилась, потому что слышала, как он ходит у двери.</w:t>
      </w:r>
    </w:p>
    <w:p>
      <w:r>
        <w:rPr>
          <w:b w:val="0"/>
          <w:i w:val="0"/>
        </w:rPr>
        <w:t>Она замолчала.</w:t>
      </w:r>
    </w:p>
    <w:p>
      <w:r>
        <w:rPr>
          <w:b w:val="0"/>
          <w:i w:val="0"/>
        </w:rPr>
        <w:t>«А тот человек?»</w:t>
      </w:r>
    </w:p>
    <w:p>
      <w:r>
        <w:rPr>
          <w:b w:val="0"/>
          <w:i/>
        </w:rPr>
        <w:t>Не помню.</w:t>
      </w:r>
    </w:p>
    <w:p>
      <w:r>
        <w:rPr>
          <w:b w:val="0"/>
          <w:i w:val="0"/>
        </w:rPr>
        <w:t>Я держала палец на имени Вальда. Потом отняла, прочла ещё раз и закрыла тетрадь. Тень не торопила ложиться.</w:t>
      </w:r>
    </w:p>
    <w:p>
      <w:r>
        <w:rPr>
          <w:b w:val="0"/>
          <w:i w:val="0"/>
        </w:rPr>
        <w:t>Я легла. Через некоторое время Тень спросила, не слишком ли высоко лежит плечо. Я поправила подушку правой рукой.</w:t>
      </w:r>
    </w:p>
    <w:p>
      <w:r>
        <w:rPr>
          <w:b w:val="0"/>
          <w:i w:val="0"/>
        </w:rPr>
        <w:t>«Если опять начну путать, скажи, где мы».</w:t>
      </w:r>
    </w:p>
    <w:p>
      <w:r>
        <w:rPr>
          <w:b w:val="0"/>
          <w:i/>
        </w:rPr>
        <w:t>Скажу. Если сама услышу раньше тебя.</w:t>
      </w:r>
    </w:p>
    <w:p>
      <w:r>
        <w:rPr>
          <w:b w:val="0"/>
          <w:i w:val="0"/>
        </w:rPr>
        <w:t>В коридоре зажгли следующий светильник. Полоса под дверью стала ярче. Я смотрела на неё, пока не начало клонить в сон.</w:t>
      </w:r>
    </w:p>
    <w:p>
      <w:pPr>
        <w:keepNext/>
        <w:spacing w:before="120" w:after="120"/>
        <w:ind w:firstLine="0"/>
        <w:jc w:val="center"/>
      </w:pPr>
      <w:r>
        <w:t>* * *</w:t>
      </w:r>
    </w:p>
    <w:p>
      <w:r>
        <w:rPr>
          <w:b w:val="0"/>
          <w:i w:val="0"/>
        </w:rPr>
        <w:t>Утром Ханна осмотрела руку, спросила про ночь. Я рассказала про мастерскую, тетрадь и то, что спала отрывками. Про Тень не говорила.</w:t>
      </w:r>
    </w:p>
    <w:p>
      <w:r>
        <w:rPr>
          <w:b w:val="0"/>
          <w:i w:val="0"/>
        </w:rPr>
        <w:t>Дагоберт проверил, как я стою и иду по комнате. Когда я повернулась слишком быстро, пришлось остановиться у стены. Он велел сесть.</w:t>
      </w:r>
    </w:p>
    <w:p>
      <w:r>
        <w:rPr>
          <w:b w:val="0"/>
          <w:i w:val="0"/>
        </w:rPr>
        <w:t>— Сбор завтра, — сказала я.</w:t>
      </w:r>
    </w:p>
    <w:p>
      <w:r>
        <w:rPr>
          <w:b w:val="0"/>
          <w:i w:val="0"/>
        </w:rPr>
        <w:t>— Знаю. Я написал распорядителям, на что вы сейчас способны. На длинный пеший переход и работу с оружием допуска нет.</w:t>
      </w:r>
    </w:p>
    <w:p>
      <w:r>
        <w:rPr>
          <w:b w:val="0"/>
          <w:i w:val="0"/>
        </w:rPr>
        <w:t>— Меня снимут?</w:t>
      </w:r>
    </w:p>
    <w:p>
      <w:r>
        <w:rPr>
          <w:b w:val="0"/>
          <w:i w:val="0"/>
        </w:rPr>
        <w:t>— По составу решают они. Я написал, что сейчас запрещено. Дальше буду смотреть, как заживает рана.</w:t>
      </w:r>
    </w:p>
    <w:p>
      <w:r>
        <w:rPr>
          <w:b w:val="0"/>
          <w:i w:val="0"/>
        </w:rPr>
        <w:t>Он закрыл книгу, но не встал.</w:t>
      </w:r>
    </w:p>
    <w:p>
      <w:r>
        <w:rPr>
          <w:b w:val="0"/>
          <w:i w:val="0"/>
        </w:rPr>
        <w:t>— Тот заказ я вам подписал. Мог не подписывать. — Он сказал это в книгу, не мне, и больше ничего не прибавил.</w:t>
      </w:r>
    </w:p>
    <w:p>
      <w:r>
        <w:rPr>
          <w:b w:val="0"/>
          <w:i w:val="0"/>
        </w:rPr>
        <w:t>Я посмотрела на свои сапоги. На правом осталась засохшая грязь с той дороги; никто не счистил её, пока я лежала здесь.</w:t>
      </w:r>
    </w:p>
    <w:p>
      <w:r>
        <w:rPr>
          <w:b w:val="0"/>
          <w:i w:val="0"/>
        </w:rPr>
        <w:t>— Можно до Марны?</w:t>
      </w:r>
    </w:p>
    <w:p>
      <w:r>
        <w:rPr>
          <w:b w:val="0"/>
          <w:i w:val="0"/>
        </w:rPr>
        <w:t>— С сопровождением. У Лирана потом распишетесь за показание, если голова позволит. Ему я скажу.</w:t>
      </w:r>
    </w:p>
    <w:p>
      <w:r>
        <w:rPr>
          <w:b w:val="0"/>
          <w:i w:val="0"/>
        </w:rPr>
        <w:t>Марна увидела нас с помощницей издалека. Я успела подумать, что она сейчас скажет «живая», как сосед, и приготовилась к этому слову.</w:t>
      </w:r>
    </w:p>
    <w:p>
      <w:r>
        <w:rPr>
          <w:b w:val="0"/>
          <w:i w:val="0"/>
        </w:rPr>
        <w:t>— За стол у стены, — сказала она. — Сейчас освобожу.</w:t>
      </w:r>
    </w:p>
    <w:p>
      <w:r>
        <w:rPr>
          <w:b w:val="0"/>
          <w:i w:val="0"/>
        </w:rPr>
        <w:t>Она переложила с него полотенце и миску с мукой. Поставила передо мной еду, посмотрела, как я взялась за ложку. Потом придвинула миску ближе.</w:t>
      </w:r>
    </w:p>
    <w:p>
      <w:r>
        <w:rPr>
          <w:b w:val="0"/>
          <w:i w:val="0"/>
        </w:rPr>
        <w:t>— К столу локтем. Чего тянешься?</w:t>
      </w:r>
    </w:p>
    <w:p>
      <w:r>
        <w:rPr>
          <w:b w:val="0"/>
          <w:i w:val="0"/>
        </w:rPr>
        <w:t>Я опёрлась правой рукой и смогла донести ложку, не расплескав.</w:t>
      </w:r>
    </w:p>
    <w:p>
      <w:r>
        <w:rPr>
          <w:b w:val="0"/>
          <w:i w:val="0"/>
        </w:rPr>
        <w:t>Помощница сказала, где будет ждать, и села у двери с другим младшим. Они начали разговаривать вполголоса. Марна вернулась к жаровне.</w:t>
      </w:r>
    </w:p>
    <w:p>
      <w:r>
        <w:rPr>
          <w:b w:val="0"/>
          <w:i w:val="0"/>
        </w:rPr>
        <w:t>Я съела немного. Отодвинула миску, потом вспомнила, что Ханна спросит, и придвинула снова.</w:t>
      </w:r>
    </w:p>
    <w:p>
      <w:r>
        <w:rPr>
          <w:b w:val="0"/>
          <w:i w:val="0"/>
        </w:rPr>
        <w:t>— Оставь, если пока не идёт, — сказала Марна. — Мне миска сейчас не нужна.</w:t>
      </w:r>
    </w:p>
    <w:p>
      <w:r>
        <w:rPr>
          <w:b w:val="0"/>
          <w:i w:val="0"/>
        </w:rPr>
        <w:t>Я сломала хлеб. Крошки прилипли к мокрому пальцу, и я стала стряхивать их одну за другой.</w:t>
      </w:r>
    </w:p>
    <w:p>
      <w:r>
        <w:rPr>
          <w:b w:val="0"/>
          <w:i w:val="0"/>
        </w:rPr>
        <w:t>Марна подала мне тряпицу. Я вытерла пальцы, свернула её, а когда взяла ложку, та звякнула о край.</w:t>
      </w:r>
    </w:p>
    <w:p>
      <w:r>
        <w:rPr>
          <w:b w:val="0"/>
          <w:i w:val="0"/>
        </w:rPr>
        <w:t>— Дрожат, — сказала Марна. — У мужа после реки так было.</w:t>
      </w:r>
    </w:p>
    <w:p>
      <w:r>
        <w:rPr>
          <w:b w:val="0"/>
          <w:i w:val="0"/>
        </w:rPr>
        <w:t>Я подняла голову.</w:t>
      </w:r>
    </w:p>
    <w:p>
      <w:r>
        <w:rPr>
          <w:b w:val="0"/>
          <w:i w:val="0"/>
        </w:rPr>
        <w:t>— Что с ним случилось?</w:t>
      </w:r>
    </w:p>
    <w:p>
      <w:r>
        <w:rPr>
          <w:b w:val="0"/>
          <w:i w:val="0"/>
        </w:rPr>
        <w:t>Она поставила совок возле печи.</w:t>
      </w:r>
    </w:p>
    <w:p>
      <w:r>
        <w:rPr>
          <w:b w:val="0"/>
          <w:i w:val="0"/>
        </w:rPr>
        <w:t>— Мальчишку вытаскивал. Когда мужа принесли домой, вода с него ещё текла.</w:t>
      </w:r>
    </w:p>
    <w:p>
      <w:r>
        <w:rPr>
          <w:b w:val="0"/>
          <w:i w:val="0"/>
        </w:rPr>
        <w:t>— Мальчишка…</w:t>
      </w:r>
    </w:p>
    <w:p>
      <w:r>
        <w:rPr>
          <w:b w:val="0"/>
          <w:i w:val="0"/>
        </w:rPr>
        <w:t>— Не выжил.</w:t>
      </w:r>
    </w:p>
    <w:p>
      <w:r>
        <w:rPr>
          <w:b w:val="0"/>
          <w:i w:val="0"/>
        </w:rPr>
        <w:t>Я посмотрела на свои пальцы.</w:t>
      </w:r>
    </w:p>
    <w:p>
      <w:r>
        <w:rPr>
          <w:b w:val="0"/>
          <w:i w:val="0"/>
        </w:rPr>
        <w:t>— А муж после этого…</w:t>
      </w:r>
    </w:p>
    <w:p>
      <w:r>
        <w:rPr>
          <w:b w:val="0"/>
          <w:i w:val="0"/>
        </w:rPr>
        <w:t>Марна поняла.</w:t>
      </w:r>
    </w:p>
    <w:p>
      <w:r>
        <w:rPr>
          <w:b w:val="0"/>
          <w:i w:val="0"/>
        </w:rPr>
        <w:t>— Долго потом просыпался. Ел вот так же, над самой миской.</w:t>
      </w:r>
    </w:p>
    <w:p>
      <w:r>
        <w:rPr>
          <w:b w:val="0"/>
          <w:i w:val="0"/>
        </w:rPr>
        <w:t>— Он тоже шил? — спросила я.</w:t>
      </w:r>
    </w:p>
    <w:p>
      <w:r>
        <w:rPr>
          <w:b w:val="0"/>
          <w:i w:val="0"/>
        </w:rPr>
        <w:t>— Муж? Плотник он был.</w:t>
      </w:r>
    </w:p>
    <w:p>
      <w:r>
        <w:rPr>
          <w:b w:val="0"/>
          <w:i w:val="0"/>
        </w:rPr>
        <w:t>Я сжала край стола. Марна смотрела на меня, и я заставила себя положить ложку, чтобы ещё раз не спросить про кожу.</w:t>
      </w:r>
    </w:p>
    <w:p>
      <w:r>
        <w:rPr>
          <w:b w:val="0"/>
          <w:i w:val="0"/>
        </w:rPr>
        <w:t>— Он перестал дышать из-за состава, который я ему дала.</w:t>
      </w:r>
    </w:p>
    <w:p>
      <w:r>
        <w:rPr>
          <w:b w:val="0"/>
          <w:i w:val="0"/>
        </w:rPr>
        <w:t>Марна замерла с лопаткой в руке. Посмотрела на помощницу, затем на меня.</w:t>
      </w:r>
    </w:p>
    <w:p>
      <w:r>
        <w:rPr>
          <w:b w:val="0"/>
          <w:i w:val="0"/>
        </w:rPr>
        <w:t>— Тебя сейчас одну не оставляют?</w:t>
      </w:r>
    </w:p>
    <w:p>
      <w:r>
        <w:rPr>
          <w:b w:val="0"/>
          <w:i w:val="0"/>
        </w:rPr>
        <w:t>— Нет.</w:t>
      </w:r>
    </w:p>
    <w:p>
      <w:r>
        <w:rPr>
          <w:b w:val="0"/>
          <w:i w:val="0"/>
        </w:rPr>
        <w:t>Она кивнула и отвернулась к жаровне. Долго стояла спиной, переставляла что-то на решётке, чего переставлять было не нужно. Потом сняла лепёшку, разрезала пополам, одну половину положила рядом со мной.</w:t>
      </w:r>
    </w:p>
    <w:p>
      <w:r>
        <w:rPr>
          <w:b w:val="0"/>
          <w:i w:val="0"/>
        </w:rPr>
        <w:t>— Эту домой возьмёшь. Хочешь, заверну?</w:t>
      </w:r>
    </w:p>
    <w:p>
      <w:r>
        <w:rPr>
          <w:b w:val="0"/>
          <w:i w:val="0"/>
        </w:rPr>
        <w:t>Я сказала, что хочу.</w:t>
      </w:r>
    </w:p>
    <w:p>
      <w:r>
        <w:rPr>
          <w:b w:val="0"/>
          <w:i w:val="0"/>
        </w:rPr>
        <w:t>За еду Марна взяла две медных. Я дала ей серебряную из материнского подарка. Сдачу она выложила кучкой; я пересчитала восемь монет и ссыпала в кошелёк. Марна завернула мне обе половины лепёшки.</w:t>
      </w:r>
    </w:p>
    <w:p>
      <w:pPr>
        <w:keepNext/>
        <w:spacing w:before="120" w:after="120"/>
        <w:ind w:firstLine="0"/>
        <w:jc w:val="center"/>
      </w:pPr>
      <w:r>
        <w:t>* * *</w:t>
      </w:r>
    </w:p>
    <w:p>
      <w:r>
        <w:rPr>
          <w:b w:val="0"/>
          <w:i w:val="0"/>
        </w:rPr>
        <w:t>Лиран ждал в проходе за лечебным крылом. Рядом сидела та же женщина из распорядительной части.</w:t>
      </w:r>
    </w:p>
    <w:p>
      <w:r>
        <w:rPr>
          <w:b w:val="0"/>
          <w:i w:val="0"/>
        </w:rPr>
        <w:t>Она предложила мне стул за узким столом у стены. Перед ней лежали скреплённые у верхнего края листы. Я узнала свой рисунок, сделанный на посту; его перенесли на бумагу.</w:t>
      </w:r>
    </w:p>
    <w:p>
      <w:r>
        <w:rPr>
          <w:b w:val="0"/>
          <w:i w:val="0"/>
        </w:rPr>
        <w:t>— Прочтите перед подписью, — сказала она, протягивая запись разговора в крыле.</w:t>
      </w:r>
    </w:p>
    <w:p>
      <w:r>
        <w:rPr>
          <w:b w:val="0"/>
          <w:i w:val="0"/>
        </w:rPr>
        <w:t>Я прочла. На середине пришлось вернуться к началу строки. Лиран не торопил.</w:t>
      </w:r>
    </w:p>
    <w:p>
      <w:r>
        <w:rPr>
          <w:b w:val="0"/>
          <w:i w:val="0"/>
        </w:rPr>
        <w:t>Под записью я поставила подпись. Рука дрогнула на последней букве, и я прижала лист, чтобы не уехал.</w:t>
      </w:r>
    </w:p>
    <w:p>
      <w:r>
        <w:rPr>
          <w:b w:val="0"/>
          <w:i w:val="0"/>
        </w:rPr>
        <w:t>— По заказу — неисполнение, — сказала женщина. — Свободную выдачу вам закрывают до отдельного решения. Назначения только через распорядителя, с ответственным за выход. Это уже внесено.</w:t>
      </w:r>
    </w:p>
    <w:p>
      <w:r>
        <w:rPr>
          <w:b w:val="0"/>
          <w:i w:val="0"/>
        </w:rPr>
        <w:t>Я посмотрела на Лирана.</w:t>
      </w:r>
    </w:p>
    <w:p>
      <w:r>
        <w:rPr>
          <w:b w:val="0"/>
          <w:i w:val="0"/>
        </w:rPr>
        <w:t>— До какого решения?</w:t>
      </w:r>
    </w:p>
    <w:p>
      <w:r>
        <w:rPr>
          <w:b w:val="0"/>
          <w:i w:val="0"/>
        </w:rPr>
        <w:t>— По обстоятельствам смерти. Получили запись местных, запросили владельца склада и подателя заказа. Ответ владельца пришёл, второй ещё ждём.</w:t>
      </w:r>
    </w:p>
    <w:p>
      <w:r>
        <w:rPr>
          <w:b w:val="0"/>
          <w:i w:val="0"/>
        </w:rPr>
        <w:t>— Имя подателя вы знаете?</w:t>
      </w:r>
    </w:p>
    <w:p>
      <w:r>
        <w:rPr>
          <w:b w:val="0"/>
          <w:i w:val="0"/>
        </w:rPr>
        <w:t>— Оно есть у принимавшего заказ. Вам в листе его не давали.</w:t>
      </w:r>
    </w:p>
    <w:p>
      <w:r>
        <w:rPr>
          <w:b w:val="0"/>
          <w:i w:val="0"/>
        </w:rPr>
        <w:t>Женщина переложила верхнюю бумагу.</w:t>
      </w:r>
    </w:p>
    <w:p>
      <w:r>
        <w:rPr>
          <w:b w:val="0"/>
          <w:i w:val="0"/>
        </w:rPr>
        <w:t>— Хозяин подтвердил, что образцы на месте. Просит возместить повреждённую дверь и расходы на похороны. Переговоры ведёт гильдия.</w:t>
      </w:r>
    </w:p>
    <w:p>
      <w:r>
        <w:rPr>
          <w:b w:val="0"/>
          <w:i w:val="0"/>
        </w:rPr>
        <w:t>— Дверь я не ломала.</w:t>
      </w:r>
    </w:p>
    <w:p>
      <w:r>
        <w:rPr>
          <w:b w:val="0"/>
          <w:i w:val="0"/>
        </w:rPr>
        <w:t>— Поэтому расход проверяют. Вам сейчас эту сумму не предъявляют.</w:t>
      </w:r>
    </w:p>
    <w:p>
      <w:r>
        <w:rPr>
          <w:b w:val="0"/>
          <w:i w:val="0"/>
        </w:rPr>
        <w:t>Я замолчала. Оказалось легко зацепиться за дверь. За неё можно было спорить: я помнила скобу, замок, каждое движение инструмента. Слова про похороны оставались на соседней строке.</w:t>
      </w:r>
    </w:p>
    <w:p>
      <w:r>
        <w:rPr>
          <w:b w:val="0"/>
          <w:i w:val="0"/>
        </w:rPr>
        <w:t>— Когда его похоронят?</w:t>
      </w:r>
    </w:p>
    <w:p>
      <w:r>
        <w:rPr>
          <w:b w:val="0"/>
          <w:i w:val="0"/>
        </w:rPr>
        <w:t>— Сегодня, — сказал Лиран. — В посаде. Его оставили там после осмотра в то утро, когда вы вернулись.</w:t>
      </w:r>
    </w:p>
    <w:p>
      <w:r>
        <w:rPr>
          <w:b w:val="0"/>
          <w:i w:val="0"/>
        </w:rPr>
        <w:t>— Кто будет?</w:t>
      </w:r>
    </w:p>
    <w:p>
      <w:r>
        <w:rPr>
          <w:b w:val="0"/>
          <w:i w:val="0"/>
        </w:rPr>
        <w:t>— В полученной записи этого нет.</w:t>
      </w:r>
    </w:p>
    <w:p>
      <w:r>
        <w:rPr>
          <w:b w:val="0"/>
          <w:i w:val="0"/>
        </w:rPr>
        <w:t>— Можно узнать?</w:t>
      </w:r>
    </w:p>
    <w:p>
      <w:r>
        <w:rPr>
          <w:b w:val="0"/>
          <w:i w:val="0"/>
        </w:rPr>
        <w:t>Лиран подвинул к себе чистый обрезок.</w:t>
      </w:r>
    </w:p>
    <w:p>
      <w:r>
        <w:rPr>
          <w:b w:val="0"/>
          <w:i w:val="0"/>
        </w:rPr>
        <w:t>— Спрошу.</w:t>
      </w:r>
    </w:p>
    <w:p>
      <w:r>
        <w:rPr>
          <w:b w:val="0"/>
          <w:i w:val="0"/>
        </w:rPr>
        <w:t>Я смотрела, как он пишет. Хотелось сказать про женщин у красильни: они знали, что Вальд медленно ходит и задерживает людей у ворот. Я не знала даже их имён.</w:t>
      </w:r>
    </w:p>
    <w:p>
      <w:r>
        <w:rPr>
          <w:b w:val="0"/>
          <w:i w:val="0"/>
        </w:rPr>
        <w:t>Женщина вернулась к листам.</w:t>
      </w:r>
    </w:p>
    <w:p>
      <w:r>
        <w:rPr>
          <w:b w:val="0"/>
          <w:i w:val="0"/>
        </w:rPr>
        <w:t>— До окончания разбора вы остаётесь в распоряжении гильдии. Самостоятельных выходов в посад не будет. Если податель или местные потребуют вашего присутствия, вас вызовут через ответственного. Завтра вам всё равно нужно явиться на сбор.</w:t>
      </w:r>
    </w:p>
    <w:p>
      <w:r>
        <w:rPr>
          <w:b w:val="0"/>
          <w:i w:val="0"/>
        </w:rPr>
        <w:t>— Я всё-таки иду с отрядом?</w:t>
      </w:r>
    </w:p>
    <w:p>
      <w:r>
        <w:rPr>
          <w:b w:val="0"/>
          <w:i w:val="0"/>
        </w:rPr>
        <w:t>Лиран развернул другую бумагу.</w:t>
      </w:r>
    </w:p>
    <w:p>
      <w:r>
        <w:rPr>
          <w:b w:val="0"/>
          <w:i w:val="0"/>
        </w:rPr>
        <w:t>— Завтра явитесь на сбор. Акацуки видел ваши рахдские схемы, ему нужен человек для маршрутных записей. Пока рассчитывают на эту работу. Первый переход планируют с подводами до дорожного поста. Решение, можете ли вы ехать, примут после следующего осмотра. Пешком с разведкой вас сейчас не ставят.</w:t>
      </w:r>
    </w:p>
    <w:p>
      <w:r>
        <w:rPr>
          <w:b w:val="0"/>
          <w:i w:val="0"/>
        </w:rPr>
        <w:t>Маршрутные записи. Я вспомнила указку Тиля и тропу через гряду, которую провела за Оле. Тогда мне было хорошо целый колокол. Сейчас я слушала про подводы и думала, удержу ли уголь на ходу.</w:t>
      </w:r>
    </w:p>
    <w:p>
      <w:r>
        <w:rPr>
          <w:b w:val="0"/>
          <w:i w:val="0"/>
        </w:rPr>
        <w:t>— А если не разрешат?</w:t>
      </w:r>
    </w:p>
    <w:p>
      <w:r>
        <w:rPr>
          <w:b w:val="0"/>
          <w:i w:val="0"/>
        </w:rPr>
        <w:t>— Тогда останетесь здесь. Отряд без вас выйдет.</w:t>
      </w:r>
    </w:p>
    <w:p>
      <w:r>
        <w:rPr>
          <w:b w:val="0"/>
          <w:i w:val="0"/>
        </w:rPr>
        <w:t>Я держала подписанный край. Женщина забрала лист, но не сразу: дождалась, пока я отпущу.</w:t>
      </w:r>
    </w:p>
    <w:p>
      <w:r>
        <w:rPr>
          <w:b w:val="0"/>
          <w:i w:val="0"/>
        </w:rPr>
        <w:t>— Это всё по свободным заказам. Вопросы по смерти не закрыты.</w:t>
      </w:r>
    </w:p>
    <w:p>
      <w:r>
        <w:rPr>
          <w:b w:val="0"/>
          <w:i w:val="0"/>
        </w:rPr>
        <w:t>— А если никто больше не спросит?</w:t>
      </w:r>
    </w:p>
    <w:p>
      <w:r>
        <w:rPr>
          <w:b w:val="0"/>
          <w:i w:val="0"/>
        </w:rPr>
        <w:t>Она посмотрела на Лирана. Ответила сама:</w:t>
      </w:r>
    </w:p>
    <w:p>
      <w:r>
        <w:rPr>
          <w:b w:val="0"/>
          <w:i w:val="0"/>
        </w:rPr>
        <w:t>— Тогда решение останется внутренним.</w:t>
      </w:r>
    </w:p>
    <w:p>
      <w:r>
        <w:rPr>
          <w:b w:val="0"/>
          <w:i w:val="0"/>
        </w:rPr>
        <w:t>— Запрет брать заказы?</w:t>
      </w:r>
    </w:p>
    <w:p>
      <w:r>
        <w:rPr>
          <w:b w:val="0"/>
          <w:i w:val="0"/>
        </w:rPr>
        <w:t>— Пока вам объявили это.</w:t>
      </w:r>
    </w:p>
    <w:p>
      <w:r>
        <w:rPr>
          <w:b w:val="0"/>
          <w:i w:val="0"/>
        </w:rPr>
        <w:t>Я посмотрела на лист хозяина.</w:t>
      </w:r>
    </w:p>
    <w:p>
      <w:r>
        <w:rPr>
          <w:b w:val="0"/>
          <w:i w:val="0"/>
        </w:rPr>
        <w:t>— А убийство? Он про него написал?</w:t>
      </w:r>
    </w:p>
    <w:p>
      <w:r>
        <w:rPr>
          <w:b w:val="0"/>
          <w:i w:val="0"/>
        </w:rPr>
        <w:t>Женщина развернула бумагу, проверила.</w:t>
      </w:r>
    </w:p>
    <w:p>
      <w:r>
        <w:rPr>
          <w:b w:val="0"/>
          <w:i w:val="0"/>
        </w:rPr>
        <w:t>— Он просит оплатить похороны и дверь. Других требований здесь нет.</w:t>
      </w:r>
    </w:p>
    <w:p>
      <w:r>
        <w:rPr>
          <w:b w:val="0"/>
          <w:i w:val="0"/>
        </w:rPr>
        <w:t>Лиран подвинул ей ещё один лист. Внизу начиналась опись того, что осталось у Вальда. Он заметил, куда я смотрю, но прежде, чем я успела прочесть, женщина сложила бумаги вместе.</w:t>
      </w:r>
    </w:p>
    <w:p>
      <w:r>
        <w:rPr>
          <w:b w:val="0"/>
          <w:i w:val="0"/>
        </w:rPr>
        <w:t>Я поднялась. Лиран тоже встал, придержал стул, пока я обходила его.</w:t>
      </w:r>
    </w:p>
    <w:p>
      <w:r>
        <w:rPr>
          <w:b w:val="0"/>
          <w:i w:val="0"/>
        </w:rPr>
        <w:t>— Мне надо было остаться на лавке, — сказала я.</w:t>
      </w:r>
    </w:p>
    <w:p>
      <w:r>
        <w:rPr>
          <w:b w:val="0"/>
          <w:i w:val="0"/>
        </w:rPr>
        <w:t>Он посмотрел на уже собранную папку.</w:t>
      </w:r>
    </w:p>
    <w:p>
      <w:r>
        <w:rPr>
          <w:b w:val="0"/>
          <w:i w:val="0"/>
        </w:rPr>
        <w:t>— Это в показании есть.</w:t>
      </w:r>
    </w:p>
    <w:p>
      <w:r>
        <w:rPr>
          <w:b w:val="0"/>
          <w:i w:val="0"/>
        </w:rPr>
        <w:t>Я знала. Мне нужно было ещё раз произнести это при человеке, который не был там со мной.</w:t>
      </w:r>
    </w:p>
    <w:p>
      <w:pPr>
        <w:keepNext/>
        <w:spacing w:before="120" w:after="120"/>
        <w:ind w:firstLine="0"/>
        <w:jc w:val="center"/>
      </w:pPr>
      <w:r>
        <w:t>* * *</w:t>
      </w:r>
    </w:p>
    <w:p>
      <w:r>
        <w:rPr>
          <w:b w:val="0"/>
          <w:i w:val="0"/>
        </w:rPr>
        <w:t>Распоряжение об имуществе полагалось подать до сбора. После разговора Лиран напомнил мне о нём и объяснил, куда идти.</w:t>
      </w:r>
    </w:p>
    <w:p>
      <w:r>
        <w:rPr>
          <w:b w:val="0"/>
          <w:i w:val="0"/>
        </w:rPr>
        <w:t>Меня проводили до учётной части; помощница осталась в коридоре. В комнате пахло клеем. Под дальним столом сидела кошка и вылизывала лапу. Мужчина у шкафа пытался достать из ящика лист, не высыпав остальные.</w:t>
      </w:r>
    </w:p>
    <w:p>
      <w:r>
        <w:rPr>
          <w:b w:val="0"/>
          <w:i w:val="0"/>
        </w:rPr>
        <w:t>— Садитесь. Только не сюда, здесь разбирают.</w:t>
      </w:r>
    </w:p>
    <w:p>
      <w:r>
        <w:rPr>
          <w:b w:val="0"/>
          <w:i w:val="0"/>
        </w:rPr>
        <w:t>Я села за соседний стол. Он принёс бланк, положил передо мной, затем вернулся к ящику.</w:t>
      </w:r>
    </w:p>
    <w:p>
      <w:r>
        <w:rPr>
          <w:b w:val="0"/>
          <w:i w:val="0"/>
        </w:rPr>
        <w:t>— Имя, комната. Перечень того, что оставляете. Что берёте с собой, можно отдельной строкой — если хотите назначить получателя и на это.</w:t>
      </w:r>
    </w:p>
    <w:p>
      <w:r>
        <w:rPr>
          <w:b w:val="0"/>
          <w:i w:val="0"/>
        </w:rPr>
        <w:t>Я спросила про казённый нож.</w:t>
      </w:r>
    </w:p>
    <w:p>
      <w:r>
        <w:rPr>
          <w:b w:val="0"/>
          <w:i w:val="0"/>
        </w:rPr>
        <w:t>— Его в своей книге учтут. Здесь ваше.</w:t>
      </w:r>
    </w:p>
    <w:p>
      <w:r>
        <w:rPr>
          <w:b w:val="0"/>
          <w:i w:val="0"/>
        </w:rPr>
        <w:t>Кошка вышла, потёрлась о ножку стола. Я следила, как она обходит мои сапоги, пока не вспомнила про перо.</w:t>
      </w:r>
    </w:p>
    <w:p>
      <w:r>
        <w:rPr>
          <w:b w:val="0"/>
          <w:i w:val="0"/>
        </w:rPr>
        <w:t>Сначала написала одежду. Кружку, гребень, свои инструменты. Катану внесла отдельно: ещё не знала, понесу ли её. Две тетради. Сложенные листы с письмом и рисунками.</w:t>
      </w:r>
    </w:p>
    <w:p>
      <w:r>
        <w:rPr>
          <w:b w:val="0"/>
          <w:i w:val="0"/>
        </w:rPr>
        <w:t>Мужчина вернулся с найденной бумагой. Посмотрел поверх моего плеча.</w:t>
      </w:r>
    </w:p>
    <w:p>
      <w:r>
        <w:rPr>
          <w:b w:val="0"/>
          <w:i w:val="0"/>
        </w:rPr>
        <w:t>— Получатель?</w:t>
      </w:r>
    </w:p>
    <w:p>
      <w:r>
        <w:rPr>
          <w:b w:val="0"/>
          <w:i w:val="0"/>
        </w:rPr>
        <w:t>Я подумала об Агнис. Места, куда можно было бы отправить ей вещи, у меня не было. Ответа о ней всё ещё ждали.</w:t>
      </w:r>
    </w:p>
    <w:p>
      <w:r>
        <w:rPr>
          <w:b w:val="0"/>
          <w:i w:val="0"/>
        </w:rPr>
        <w:t>— Если человека пока не нашли?</w:t>
      </w:r>
    </w:p>
    <w:p>
      <w:r>
        <w:rPr>
          <w:b w:val="0"/>
          <w:i w:val="0"/>
        </w:rPr>
        <w:t>— Указываете, кто примет до него. И куда сообщать. Иначе нам тоже искать придётся.</w:t>
      </w:r>
    </w:p>
    <w:p>
      <w:r>
        <w:rPr>
          <w:b w:val="0"/>
          <w:i w:val="0"/>
        </w:rPr>
        <w:t>Я написала имя Агнис. Под ним — Хельга, Минта, «Серебряная ложка» на Малой Гончарной. Улицу дописала по памяти, потом перечитала медленно: Вальд знал улицы другого посада, и мне пришлось проверить, откуда взялся каждый поворот.</w:t>
      </w:r>
    </w:p>
    <w:p>
      <w:r>
        <w:rPr>
          <w:b w:val="0"/>
          <w:i w:val="0"/>
        </w:rPr>
        <w:t>Здесь я могла вспомнить, как несла воду, как обходила столы. У стойки приходилось поворачивать ведро боком, иначе оно задевало скамью.</w:t>
      </w:r>
    </w:p>
    <w:p>
      <w:r>
        <w:rPr>
          <w:b w:val="0"/>
          <w:i w:val="0"/>
        </w:rPr>
        <w:t>— Пересылка из стоимости имущества, — сказал мужчина. — Здесь отметьте согласие. Если продавать ничего не хотите, напишите, какие вещи ждут получателя на месте.</w:t>
      </w:r>
    </w:p>
    <w:p>
      <w:r>
        <w:rPr>
          <w:b w:val="0"/>
          <w:i w:val="0"/>
        </w:rPr>
        <w:t>Я спросила, сколько будут ждать.</w:t>
      </w:r>
    </w:p>
    <w:p>
      <w:r>
        <w:rPr>
          <w:b w:val="0"/>
          <w:i w:val="0"/>
        </w:rPr>
        <w:t>Он показал строку: до конца года, следующего за известием о смерти или признанием пропавшей. Потом оставленное передают в общий разбор. Я перечитала условие. Вписала Хельгу как получателя извещения. Для неё можно продать одежду и катану, если та вернётся без меня. Старый ключ продавать запретила; его — Агнис, через Хельгу.</w:t>
      </w:r>
    </w:p>
    <w:p>
      <w:r>
        <w:rPr>
          <w:b w:val="0"/>
          <w:i w:val="0"/>
        </w:rPr>
        <w:t>— Если не найдёте и Хельгу?</w:t>
      </w:r>
    </w:p>
    <w:p>
      <w:r>
        <w:rPr>
          <w:b w:val="0"/>
          <w:i w:val="0"/>
        </w:rPr>
        <w:t>— Тогда по сроку. Нам бесконечно держать негде.</w:t>
      </w:r>
    </w:p>
    <w:p>
      <w:r>
        <w:rPr>
          <w:b w:val="0"/>
          <w:i w:val="0"/>
        </w:rPr>
        <w:t>— А тетради?</w:t>
      </w:r>
    </w:p>
    <w:p>
      <w:r>
        <w:rPr>
          <w:b w:val="0"/>
          <w:i w:val="0"/>
        </w:rPr>
        <w:t>— Что с ними сделать — здесь.</w:t>
      </w:r>
    </w:p>
    <w:p>
      <w:r>
        <w:rPr>
          <w:b w:val="0"/>
          <w:i w:val="0"/>
        </w:rPr>
        <w:t>— Если не напишу?</w:t>
      </w:r>
    </w:p>
    <w:p>
      <w:r>
        <w:rPr>
          <w:b w:val="0"/>
          <w:i w:val="0"/>
        </w:rPr>
        <w:t>— Если не выдали получателю, после срока сжигаем. На торг не идёт.</w:t>
      </w:r>
    </w:p>
    <w:p>
      <w:r>
        <w:rPr>
          <w:b w:val="0"/>
          <w:i w:val="0"/>
        </w:rPr>
        <w:t>Я подняла голову.</w:t>
      </w:r>
    </w:p>
    <w:p>
      <w:r>
        <w:rPr>
          <w:b w:val="0"/>
          <w:i w:val="0"/>
        </w:rPr>
        <w:t>— Кто разбирает?</w:t>
      </w:r>
    </w:p>
    <w:p>
      <w:r>
        <w:rPr>
          <w:b w:val="0"/>
          <w:i w:val="0"/>
        </w:rPr>
        <w:t>— Двое при учёте. Проверяют вложения. Деньги, чужие документы — всякое бывает.</w:t>
      </w:r>
    </w:p>
    <w:p>
      <w:r>
        <w:rPr>
          <w:b w:val="0"/>
          <w:i w:val="0"/>
        </w:rPr>
        <w:t>Я посмотрела на две тетради в перечне. Человек, которому они достанутся, раскроет ту же страницу, что Ирсаль. Увидит: «Убрал Ирсаль. После всё равно продолжалось». Перевернёт и дойдёт до Вальда.</w:t>
      </w:r>
    </w:p>
    <w:p>
      <w:r>
        <w:rPr>
          <w:b w:val="0"/>
          <w:i w:val="0"/>
        </w:rPr>
        <w:t>Ему велят искать вложения. Он перелистнёт дальше.</w:t>
      </w:r>
    </w:p>
    <w:p>
      <w:r>
        <w:rPr>
          <w:b w:val="0"/>
          <w:i w:val="0"/>
        </w:rPr>
        <w:t>— Можно оставить запечатанными?</w:t>
      </w:r>
    </w:p>
    <w:p>
      <w:r>
        <w:rPr>
          <w:b w:val="0"/>
          <w:i w:val="0"/>
        </w:rPr>
        <w:t>— До выдачи получателю — можно. Если потребуется по делу, печать вскроют, это в общих условиях. Я вам отменить это не могу.</w:t>
      </w:r>
    </w:p>
    <w:p>
      <w:r>
        <w:rPr>
          <w:b w:val="0"/>
          <w:i w:val="0"/>
        </w:rPr>
        <w:t>Для отдельных листов я написала: передать Агнис через Хельгу. Против тетрадей сначала поставила ту же отметку, потом зачеркнула. Там была Тень, там были мои вопросы о матери и то, что я получила из чужих книг. Я представила, как Агнис объясняет человеку с моей тетрадью, откуда взялись эти слова.</w:t>
      </w:r>
    </w:p>
    <w:p>
      <w:r>
        <w:rPr>
          <w:b w:val="0"/>
          <w:i w:val="0"/>
        </w:rPr>
        <w:t>— Можно оставить их здесь, отдельно? Если не вернусь, я хочу передать только несколько листов. Сами тетради никому.</w:t>
      </w:r>
    </w:p>
    <w:p>
      <w:r>
        <w:rPr>
          <w:b w:val="0"/>
          <w:i w:val="0"/>
        </w:rPr>
        <w:t>— Можно. По сроку всё равно сожгут.</w:t>
      </w:r>
    </w:p>
    <w:p>
      <w:r>
        <w:rPr>
          <w:b w:val="0"/>
          <w:i w:val="0"/>
        </w:rPr>
        <w:t>Я вписала это. Перечитала строку о ключе; её можно было оставить.</w:t>
      </w:r>
    </w:p>
    <w:p>
      <w:r>
        <w:rPr>
          <w:b w:val="0"/>
          <w:i w:val="0"/>
        </w:rPr>
        <w:t>Мужчина придвинул второй лист. Я переписала распоряжение для себя, сверила; на обоих мы поставили подписи.</w:t>
      </w:r>
    </w:p>
    <w:p>
      <w:r>
        <w:rPr>
          <w:b w:val="0"/>
          <w:i w:val="0"/>
        </w:rPr>
        <w:t>Затем он объяснил про комнатный ключ. При фактическом отъезде сдаётся распорядителю жилой части; для оставленного запечатанного имущества выдадут отдельную запись. Пока я здесь, ключ остаётся у меня.</w:t>
      </w:r>
    </w:p>
    <w:p>
      <w:r>
        <w:rPr>
          <w:b w:val="0"/>
          <w:i w:val="0"/>
        </w:rPr>
        <w:t>Я убрала свой экземпляр под рубаху. Кошка уже лежала на стопке, из которой мужчина вытаскивал следующий бланк. Он придержал её за бок, освободил угол.</w:t>
      </w:r>
    </w:p>
    <w:p>
      <w:r>
        <w:rPr>
          <w:b w:val="0"/>
          <w:i w:val="0"/>
        </w:rPr>
        <w:t>— Вернётесь — распоряжение можно изменить.</w:t>
      </w:r>
    </w:p>
    <w:p>
      <w:r>
        <w:rPr>
          <w:b w:val="0"/>
          <w:i w:val="0"/>
        </w:rPr>
        <w:t>Я спросила, надо ли платить за новое.</w:t>
      </w:r>
    </w:p>
    <w:p>
      <w:r>
        <w:rPr>
          <w:b w:val="0"/>
          <w:i w:val="0"/>
        </w:rPr>
        <w:t>— Нет. Старое принесёте.</w:t>
      </w:r>
    </w:p>
    <w:p>
      <w:r>
        <w:rPr>
          <w:b w:val="0"/>
          <w:i w:val="0"/>
        </w:rPr>
        <w:t>Я ещё раз проверила, что мой экземпляр при мне, и вышла.</w:t>
      </w:r>
    </w:p>
    <w:p>
      <w:pPr>
        <w:keepNext/>
        <w:spacing w:before="120" w:after="120"/>
        <w:ind w:firstLine="0"/>
        <w:jc w:val="center"/>
      </w:pPr>
      <w:r>
        <w:t>* * *</w:t>
      </w:r>
    </w:p>
    <w:p>
      <w:r>
        <w:rPr>
          <w:b w:val="0"/>
          <w:i w:val="0"/>
        </w:rPr>
        <w:t>Рэйна ждала возле моей двери со складским списком.</w:t>
      </w:r>
    </w:p>
    <w:p>
      <w:r>
        <w:rPr>
          <w:b w:val="0"/>
          <w:i w:val="0"/>
        </w:rPr>
        <w:t>— Ольгер сказал, вещи у тебя. Нужно посмотреть, что пойдёт в общий груз.</w:t>
      </w:r>
    </w:p>
    <w:p>
      <w:r>
        <w:rPr>
          <w:b w:val="0"/>
          <w:i w:val="0"/>
        </w:rPr>
        <w:t>Я отперла. Помощница спросила, надо ли ещё что-нибудь принести, и ушла, когда я покачала головой. Рэйна подняла мешок с кровати, поставила на пол возле стола.</w:t>
      </w:r>
    </w:p>
    <w:p>
      <w:r>
        <w:rPr>
          <w:b w:val="0"/>
          <w:i w:val="0"/>
        </w:rPr>
        <w:t>— Откроешь сама?</w:t>
      </w:r>
    </w:p>
    <w:p>
      <w:r>
        <w:rPr>
          <w:b w:val="0"/>
          <w:i w:val="0"/>
        </w:rPr>
        <w:t>Я развязала клапан правой рукой. Рэйна посмотрела на повязку.</w:t>
      </w:r>
    </w:p>
    <w:p>
      <w:r>
        <w:rPr>
          <w:b w:val="0"/>
          <w:i w:val="0"/>
        </w:rPr>
        <w:t>— У нас завтра общий сбор. Ты придёшь?</w:t>
      </w:r>
    </w:p>
    <w:p>
      <w:r>
        <w:rPr>
          <w:b w:val="0"/>
          <w:i w:val="0"/>
        </w:rPr>
        <w:t>— Сказали прийти.</w:t>
      </w:r>
    </w:p>
    <w:p>
      <w:r>
        <w:rPr>
          <w:b w:val="0"/>
          <w:i w:val="0"/>
        </w:rPr>
        <w:t>— Тогда тяжёлое пока сюда. На себя ничего не вешай, пока не решат, кто что несёт.</w:t>
      </w:r>
    </w:p>
    <w:p>
      <w:r>
        <w:rPr>
          <w:b w:val="0"/>
          <w:i w:val="0"/>
        </w:rPr>
        <w:t>Она наклонилась к катане под кроватью. Я протянула руку быстрее, чем подумала. Пальцы сомкнулись на её рукаве.</w:t>
      </w:r>
    </w:p>
    <w:p>
      <w:r>
        <w:rPr>
          <w:b w:val="0"/>
          <w:i w:val="0"/>
        </w:rPr>
        <w:t>— Пусти рукав.</w:t>
      </w:r>
    </w:p>
    <w:p>
      <w:r>
        <w:rPr>
          <w:b w:val="0"/>
          <w:i w:val="0"/>
        </w:rPr>
        <w:t>Рэйна выпрямилась. Складка смялась под моими пальцами. Я вспомнила, как Вальд удерживал моё запястье возле двери, и почувствовала этот хват с другой стороны. Рука Рэйны была тёплая. Она ждала, глядя на мои пальцы.</w:t>
      </w:r>
    </w:p>
    <w:p>
      <w:r>
        <w:rPr>
          <w:b w:val="0"/>
          <w:i w:val="0"/>
        </w:rPr>
        <w:t>Я разжала их.</w:t>
      </w:r>
    </w:p>
    <w:p>
      <w:r>
        <w:rPr>
          <w:b w:val="0"/>
          <w:i w:val="0"/>
        </w:rPr>
        <w:t>— Сначала скажи, что берёшь.</w:t>
      </w:r>
    </w:p>
    <w:p>
      <w:r>
        <w:rPr>
          <w:b w:val="0"/>
          <w:i w:val="0"/>
        </w:rPr>
        <w:t>— Хорошо, — сказала она. — Клинок достать?</w:t>
      </w:r>
    </w:p>
    <w:p>
      <w:r>
        <w:rPr>
          <w:b w:val="0"/>
          <w:i w:val="0"/>
        </w:rPr>
        <w:t>Я села на край кровати.</w:t>
      </w:r>
    </w:p>
    <w:p>
      <w:r>
        <w:rPr>
          <w:b w:val="0"/>
          <w:i w:val="0"/>
        </w:rPr>
        <w:t>— Достань. В ножнах.</w:t>
      </w:r>
    </w:p>
    <w:p>
      <w:r>
        <w:rPr>
          <w:b w:val="0"/>
          <w:i w:val="0"/>
        </w:rPr>
        <w:t>Она достала и положила рядом, рукоятью ко мне. Не пыталась сразу помочь с остальным. Пока я сидела, перенесла складские отметки в свой список.</w:t>
      </w:r>
    </w:p>
    <w:p>
      <w:r>
        <w:rPr>
          <w:b w:val="0"/>
          <w:i w:val="0"/>
        </w:rPr>
        <w:t>— Ты у Сигурда с ним занималась?</w:t>
      </w:r>
    </w:p>
    <w:p>
      <w:r>
        <w:rPr>
          <w:b w:val="0"/>
          <w:i w:val="0"/>
        </w:rPr>
        <w:t>— Только показывала. Мы без него.</w:t>
      </w:r>
    </w:p>
    <w:p>
      <w:r>
        <w:rPr>
          <w:b w:val="0"/>
          <w:i w:val="0"/>
        </w:rPr>
        <w:t>— Тогда в груз.</w:t>
      </w:r>
    </w:p>
    <w:p>
      <w:r>
        <w:rPr>
          <w:b w:val="0"/>
          <w:i w:val="0"/>
        </w:rPr>
        <w:t>Я посмотрела на рукоять.</w:t>
      </w:r>
    </w:p>
    <w:p>
      <w:r>
        <w:rPr>
          <w:b w:val="0"/>
          <w:i w:val="0"/>
        </w:rPr>
        <w:t>— Он мой.</w:t>
      </w:r>
    </w:p>
    <w:p>
      <w:r>
        <w:rPr>
          <w:b w:val="0"/>
          <w:i w:val="0"/>
        </w:rPr>
        <w:t>— Твой. Просто носить его за тебя станут, раз руки нет. Когда можно будет, заберёшь.</w:t>
      </w:r>
    </w:p>
    <w:p>
      <w:r>
        <w:rPr>
          <w:b w:val="0"/>
          <w:i w:val="0"/>
        </w:rPr>
        <w:t>— Я хочу с ним учиться.</w:t>
      </w:r>
    </w:p>
    <w:p>
      <w:r>
        <w:rPr>
          <w:b w:val="0"/>
          <w:i w:val="0"/>
        </w:rPr>
        <w:t>— Это Акацуки скажешь. На привалах место бывает.</w:t>
      </w:r>
    </w:p>
    <w:p>
      <w:r>
        <w:rPr>
          <w:b w:val="0"/>
          <w:i w:val="0"/>
        </w:rPr>
        <w:t>Она подождала. Я кивнула.</w:t>
      </w:r>
    </w:p>
    <w:p>
      <w:r>
        <w:rPr>
          <w:b w:val="0"/>
          <w:i w:val="0"/>
        </w:rPr>
        <w:t>Рэйна пометила катану сбоку. Потом занялась мешком.</w:t>
      </w:r>
    </w:p>
    <w:p>
      <w:r>
        <w:rPr>
          <w:b w:val="0"/>
          <w:i w:val="0"/>
        </w:rPr>
        <w:t>— Флягу сюда не надо. Если понадобится, будешь весь выворачивать.</w:t>
      </w:r>
    </w:p>
    <w:p>
      <w:r>
        <w:rPr>
          <w:b w:val="0"/>
          <w:i w:val="0"/>
        </w:rPr>
        <w:t>Она подняла свёрток, под которым лежала фляга. Я хотела сказать, что прежде до неё всегда можно было добраться, но попробовала сама. Левой рукой мешок держать было больно.</w:t>
      </w:r>
    </w:p>
    <w:p>
      <w:r>
        <w:rPr>
          <w:b w:val="0"/>
          <w:i w:val="0"/>
        </w:rPr>
        <w:t>— Вынь, — сказала я.</w:t>
      </w:r>
    </w:p>
    <w:p>
      <w:r>
        <w:rPr>
          <w:b w:val="0"/>
          <w:i w:val="0"/>
        </w:rPr>
        <w:t>Рэйна вынула флягу, отложила к моему поясу. Мелкое из сумки она переложила наверх мешка. Нижний узел затянула сама, попросив меня только придержать конец. Потом предложила унести всё на склады сегодня.</w:t>
      </w:r>
    </w:p>
    <w:p>
      <w:r>
        <w:rPr>
          <w:b w:val="0"/>
          <w:i w:val="0"/>
        </w:rPr>
        <w:t>— Завтра налегке придёшь. Я там оставлю по своему списку.</w:t>
      </w:r>
    </w:p>
    <w:p>
      <w:r>
        <w:rPr>
          <w:b w:val="0"/>
          <w:i w:val="0"/>
        </w:rPr>
        <w:t>Когда дошли до катаны, я провела ладонью по ножнам. Учиться с ней всё ещё хотелось. Я попросила Рэйну взять и её.</w:t>
      </w:r>
    </w:p>
    <w:p>
      <w:r>
        <w:rPr>
          <w:b w:val="0"/>
          <w:i w:val="0"/>
        </w:rPr>
        <w:t>Она завернула ножны в дорожный чехол, взяла мешок за лямки. Катану прижала локтем к боку. У порога зацепилась концом за дверь и выругалась.</w:t>
      </w:r>
    </w:p>
    <w:p>
      <w:r>
        <w:rPr>
          <w:b w:val="0"/>
          <w:i w:val="0"/>
        </w:rPr>
        <w:t>— Длинная. Сейчас ещё стул за собой потащу.</w:t>
      </w:r>
    </w:p>
    <w:p>
      <w:r>
        <w:rPr>
          <w:b w:val="0"/>
          <w:i w:val="0"/>
        </w:rPr>
        <w:t>Я подвинула стул, освобождая ей проход. Она поблагодарила уже из коридора.</w:t>
      </w:r>
    </w:p>
    <w:p>
      <w:r>
        <w:rPr>
          <w:b w:val="0"/>
          <w:i w:val="0"/>
        </w:rPr>
        <w:t>Ночью перед глазами опять появился двор. Я села, нащупала край тетради. Вместо неё вытащила лист с распоряжением и некоторое время читала имена Агнис и Хельги, пока не смогла вспомнить собственную комнату без чужой мастерской поверх неё.</w:t>
      </w:r>
    </w:p>
    <w:p>
      <w:pPr>
        <w:keepNext/>
        <w:spacing w:before="120" w:after="120"/>
        <w:ind w:firstLine="0"/>
        <w:jc w:val="center"/>
      </w:pPr>
      <w:r>
        <w:t>* * *</w:t>
      </w:r>
    </w:p>
    <w:p>
      <w:r>
        <w:rPr>
          <w:b w:val="0"/>
          <w:i w:val="0"/>
        </w:rPr>
        <w:t>На утреннем осмотре я сама рассказала, что ночью опять просыпалась в чужой комнате. Дагоберт расспросил подробно.</w:t>
      </w:r>
    </w:p>
    <w:p>
      <w:r>
        <w:rPr>
          <w:b w:val="0"/>
          <w:i w:val="0"/>
        </w:rPr>
        <w:t>На сбор разрешение дал, на дорогу пока не подписал. Возле моего имени стояло: «Повторный осмотр».</w:t>
      </w:r>
    </w:p>
    <w:p>
      <w:r>
        <w:rPr>
          <w:b w:val="0"/>
          <w:i w:val="0"/>
        </w:rPr>
        <w:t>— Завтра, — сказал он, возвращая записку. — До этого вы здесь.</w:t>
      </w:r>
    </w:p>
    <w:p>
      <w:r>
        <w:rPr>
          <w:b w:val="0"/>
          <w:i w:val="0"/>
        </w:rPr>
        <w:t>Я убрала её к распоряжению. Там было достаточно места для следующей даты.</w:t>
      </w:r>
    </w:p>
    <w:p>
      <w:r>
        <w:rPr>
          <w:b w:val="0"/>
          <w:i w:val="0"/>
        </w:rPr>
        <w:t>В комнату вернулась дописать лист для дороги. Из новой тетради переписала на оставшиеся дорожные листы сведения об обуви, укладке и выписки с занятий. Все записи о пробах и о Вальде оставила. Получился тонкий свёрток, который Рэйна могла положить вместе с картами.</w:t>
      </w:r>
    </w:p>
    <w:p>
      <w:r>
        <w:rPr>
          <w:b w:val="0"/>
          <w:i w:val="0"/>
        </w:rPr>
        <w:t>Рядом лежал отдельный свёрток с письмом Агнис и записью о цветке. Я вынула письмо; на нём уже потёрся край. Я перечитала его до места, где писала о выходе. Добавила, что в отряде будет Рэйна, если меня отпустят с ними. О складе ничего не написала. Посидела, вернулась к этой строке и вписала ниже: «Мне нужно будет рассказать тебе ещё. Я не знаю, как начать».</w:t>
      </w:r>
    </w:p>
    <w:p>
      <w:r>
        <w:rPr>
          <w:b w:val="0"/>
          <w:i w:val="0"/>
        </w:rPr>
        <w:t>Потом сложила письмо. На внешней стороне написала имя Агнис и попросила передать, если придёт ответ о её месте. Отдельно отметила, что при невозможности передачи вернуть мне. Гарантии, что оно дойдёт, от этого не появилось.</w:t>
      </w:r>
    </w:p>
    <w:p>
      <w:r>
        <w:rPr>
          <w:b w:val="0"/>
          <w:i w:val="0"/>
        </w:rPr>
        <w:t>Вальда я записала на другом листе.</w:t>
      </w:r>
    </w:p>
    <w:p>
      <w:r>
        <w:rPr>
          <w:b w:val="0"/>
          <w:i w:val="0"/>
        </w:rPr>
        <w:t>Я могла назвать слишком много вещей, которых никогда не видела своими глазами. Начала с того, что видела: как он поднимал кожу к лампе, как придерживал дверь, как читал мой лист. После слов «велел сесть» остановилась.</w:t>
      </w:r>
    </w:p>
    <w:p>
      <w:r>
        <w:rPr>
          <w:b w:val="0"/>
          <w:i w:val="0"/>
        </w:rPr>
        <w:t>До этого места я дошла сама, на своих ногах.</w:t>
      </w:r>
    </w:p>
    <w:p>
      <w:r>
        <w:rPr>
          <w:b w:val="0"/>
          <w:i w:val="0"/>
        </w:rPr>
        <w:t>Ниже написала о мастерской и отце Вальда, пометив, откуда это помню. Дошла до женщины и не смогла вспомнить её имя. В памяти Вальд звал её через открытую дверь, но слова тонули в шуме улицы. Оставила место. Не стала заполнять догадкой.</w:t>
      </w:r>
    </w:p>
    <w:p>
      <w:r>
        <w:rPr>
          <w:b w:val="0"/>
          <w:i/>
        </w:rPr>
        <w:t>Мы ещё можем вспомнить,</w:t>
      </w:r>
      <w:r>
        <w:rPr>
          <w:b w:val="0"/>
          <w:i w:val="0"/>
        </w:rPr>
        <w:t xml:space="preserve"> — сказала Тень.</w:t>
      </w:r>
    </w:p>
    <w:p>
      <w:r>
        <w:rPr>
          <w:b w:val="0"/>
          <w:i w:val="0"/>
        </w:rPr>
        <w:t>«Можем».</w:t>
      </w:r>
    </w:p>
    <w:p>
      <w:r>
        <w:rPr>
          <w:b w:val="0"/>
          <w:i w:val="0"/>
        </w:rPr>
        <w:t>Я положила лист в старую тетрадь, рядом с записью о Кайре. Его имя я переписала из сводки ещё в Рахде. Теперь нашла ту запись и прочла целиком, не перескакивая через возраст и место.</w:t>
      </w:r>
    </w:p>
    <w:p>
      <w:r>
        <w:rPr>
          <w:b w:val="0"/>
          <w:i w:val="0"/>
        </w:rPr>
        <w:t>У Кайра было полное имя, звание и возраст. Я дописала их на обороте отдельного листа, под строкой о том, где взяла эти сведения. На другой стороне поставила дату смерти Вальда. Эту дату я знала сама.</w:t>
      </w:r>
    </w:p>
    <w:p>
      <w:r>
        <w:rPr>
          <w:b w:val="0"/>
          <w:i w:val="0"/>
        </w:rPr>
        <w:t>Сегодня утром от Лирана принесли подтверждение: Вальда похоронили вчера. Кто пришёл, ему ещё не ответили.</w:t>
      </w:r>
    </w:p>
    <w:p>
      <w:r>
        <w:rPr>
          <w:b w:val="0"/>
          <w:i w:val="0"/>
        </w:rPr>
        <w:t>Я вернула лист в тетрадь, закрыла её. Край торчал из-под обложки; пришлось открыть снова и расправить его.</w:t>
      </w:r>
    </w:p>
    <w:p>
      <w:r>
        <w:rPr>
          <w:b w:val="0"/>
          <w:i w:val="0"/>
        </w:rPr>
        <w:t>На столе лежал мой экземпляр распоряжения. По нему этот лист сожгут вместе с тетрадью, если я не вернусь. Я сама так написала.</w:t>
      </w:r>
    </w:p>
    <w:p>
      <w:r>
        <w:rPr>
          <w:b w:val="0"/>
          <w:i w:val="0"/>
        </w:rPr>
        <w:t>Я снова вынула лист. Сложила отдельно, к записи о цветке, и сверху положила бумажку: «Личное. Передать с ключом». Рука потянулась сразу и за письмом Агнис. Его я оставила на столе: ждать моего невозвращения ему было незачем.</w:t>
      </w:r>
    </w:p>
    <w:p>
      <w:r>
        <w:rPr>
          <w:b w:val="0"/>
          <w:i w:val="0"/>
        </w:rPr>
        <w:t>Обе тетради убрала под матрас. Перед настоящим отъездом надо будет запечатать их по описи. Сегодня я ещё могла достать любую.</w:t>
      </w:r>
    </w:p>
    <w:p>
      <w:r>
        <w:rPr>
          <w:b w:val="0"/>
          <w:i w:val="0"/>
        </w:rPr>
        <w:t>«Если в дороге замолчу, не считай, что я тебя не слышу».</w:t>
      </w:r>
    </w:p>
    <w:p>
      <w:r>
        <w:rPr>
          <w:b w:val="0"/>
          <w:i/>
        </w:rPr>
        <w:t>Я знаю, что там будут люди.</w:t>
      </w:r>
    </w:p>
    <w:p>
      <w:r>
        <w:rPr>
          <w:b w:val="0"/>
          <w:i w:val="0"/>
        </w:rPr>
        <w:t>«И ты можешь молчать».</w:t>
      </w:r>
    </w:p>
    <w:p>
      <w:r>
        <w:rPr>
          <w:b w:val="0"/>
          <w:i w:val="0"/>
        </w:rPr>
        <w:t>Она ответила после паузы.</w:t>
      </w:r>
    </w:p>
    <w:p>
      <w:r>
        <w:rPr>
          <w:b w:val="0"/>
          <w:i/>
        </w:rPr>
        <w:t>Могу.</w:t>
      </w:r>
    </w:p>
    <w:p>
      <w:r>
        <w:rPr>
          <w:b w:val="0"/>
          <w:i w:val="0"/>
        </w:rPr>
        <w:t>Я взяла письмо и дорожные листы. Старый ключ поправила на шее, комнатным заперла дверь. Помощница ждала у лестницы; я попросила идти помедленнее.</w:t>
      </w:r>
    </w:p>
    <w:p>
      <w:pPr>
        <w:keepNext/>
        <w:spacing w:before="120" w:after="120"/>
        <w:ind w:firstLine="0"/>
        <w:jc w:val="center"/>
      </w:pPr>
      <w:r>
        <w:t>* * *</w:t>
      </w:r>
    </w:p>
    <w:p>
      <w:r>
        <w:rPr>
          <w:b w:val="0"/>
          <w:i w:val="0"/>
        </w:rPr>
        <w:t>У складов уже собиралась группа.</w:t>
      </w:r>
    </w:p>
    <w:p>
      <w:r>
        <w:rPr>
          <w:b w:val="0"/>
          <w:i w:val="0"/>
        </w:rPr>
        <w:t>Рэйна держала катану в чехле вместе со своим луком. Увидела меня, показала, куда положила мои вещи. Тавия сидела на ящике, перебирала свёртки в большой сумке. Рядом с ней стоял огромный человек в полной броне, с закрытым шлемом и щитом. Он молча подхватил длинный тюк, который двое никак не могли повернуть, отнёс к стене и вернулся.</w:t>
      </w:r>
    </w:p>
    <w:p>
      <w:r>
        <w:rPr>
          <w:b w:val="0"/>
          <w:i w:val="0"/>
        </w:rPr>
        <w:t>Другой мужчина был ниже его почти на голову, с красным шнуром на рукаве. Он держал перед собой раскрытый лист и водил по нему пальцем, продолжая спорить с кладовщиком о второй подводе.</w:t>
      </w:r>
    </w:p>
    <w:p>
      <w:r>
        <w:rPr>
          <w:b w:val="0"/>
          <w:i w:val="0"/>
        </w:rPr>
        <w:t>Лиран встретил меня у лестницы. Взял письмо, прочёл только наружную надпись.</w:t>
      </w:r>
    </w:p>
    <w:p>
      <w:r>
        <w:rPr>
          <w:b w:val="0"/>
          <w:i w:val="0"/>
        </w:rPr>
        <w:t>— Передадим, если установят, куда. На время выхода оно будет в деле по вашему запросу.</w:t>
      </w:r>
    </w:p>
    <w:p>
      <w:r>
        <w:rPr>
          <w:b w:val="0"/>
          <w:i w:val="0"/>
        </w:rPr>
        <w:t>Я попросила расписаться на свободном краю моего экземпляра описи. Лиран указал, что принял письмо, поставил дату.</w:t>
      </w:r>
    </w:p>
    <w:p>
      <w:r>
        <w:rPr>
          <w:b w:val="0"/>
          <w:i w:val="0"/>
        </w:rPr>
        <w:t>— Поедете или останетесь, сообщите, где будете получать ответ.</w:t>
      </w:r>
    </w:p>
    <w:p>
      <w:r>
        <w:rPr>
          <w:b w:val="0"/>
          <w:i w:val="0"/>
        </w:rPr>
        <w:t>— Через вас?</w:t>
      </w:r>
    </w:p>
    <w:p>
      <w:r>
        <w:rPr>
          <w:b w:val="0"/>
          <w:i w:val="0"/>
        </w:rPr>
        <w:t>— Пока через меня.</w:t>
      </w:r>
    </w:p>
    <w:p>
      <w:r>
        <w:rPr>
          <w:b w:val="0"/>
          <w:i w:val="0"/>
        </w:rPr>
        <w:t>Я убрала опись, протянула Лирану записку Дагоберта. Он подошёл с ней к мужчине с красным шнуром. Тот дочитал, повернулся ко мне.</w:t>
      </w:r>
    </w:p>
    <w:p>
      <w:r>
        <w:rPr>
          <w:b w:val="0"/>
          <w:i w:val="0"/>
        </w:rPr>
        <w:t>— Сильвия?</w:t>
      </w:r>
    </w:p>
    <w:p>
      <w:r>
        <w:rPr>
          <w:b w:val="0"/>
          <w:i w:val="0"/>
        </w:rPr>
        <w:t>— Да.</w:t>
      </w:r>
    </w:p>
    <w:p>
      <w:r>
        <w:rPr>
          <w:b w:val="0"/>
          <w:i w:val="0"/>
        </w:rPr>
        <w:t>— Акацуки. Я веду группу. Сегодня слушаешь со всеми, решение по дороге после осмотра. Рэйна, стул принеси, здесь долго стоять будем.</w:t>
      </w:r>
    </w:p>
    <w:p>
      <w:r>
        <w:rPr>
          <w:b w:val="0"/>
          <w:i w:val="0"/>
        </w:rPr>
        <w:t>Рэйна принесла стул. Я села, положила на колени тонкий свёрток дорожных листов.</w:t>
      </w:r>
    </w:p>
    <w:p>
      <w:r>
        <w:rPr>
          <w:b w:val="0"/>
          <w:i w:val="0"/>
        </w:rPr>
        <w:t>Тавия подняла голову. Мы посмотрели друг на друга. Она знала, зачем меня вызывали к распорядителям, и я знала, что её запись лежит рядом с моей. Теперь её сумка стояла возле моего стула.</w:t>
      </w:r>
    </w:p>
    <w:p>
      <w:r>
        <w:rPr>
          <w:b w:val="0"/>
          <w:i w:val="0"/>
        </w:rPr>
        <w:t>Тавия убрала сумку мне за спину, чтобы я не споткнулась, когда встану. Потом спросила у Акацуки, кто останется с грузом у первой подводы. Я слушала её голос, стараясь не смотреть на застёжки. За ними звякнуло стекло.</w:t>
      </w:r>
    </w:p>
    <w:p>
      <w:r>
        <w:rPr>
          <w:b w:val="0"/>
          <w:i w:val="0"/>
        </w:rPr>
        <w:t>Акацуки развернул на ящике карту. Подвинул ящик ближе, чтобы я могла видеть, и попросил Райгара придержать край. Так я узнала имя человека со щитом.</w:t>
      </w:r>
    </w:p>
    <w:p>
      <w:r>
        <w:rPr>
          <w:b w:val="0"/>
          <w:i w:val="0"/>
        </w:rPr>
        <w:t>На карте стояло несколько отметок. Одна у реки, другая дальше, за грядой. Акацуки показал дорогу в южные земли альброндов. Назвал пост, до которого пойдут подводы, и провёл пальцем дальше.</w:t>
      </w:r>
    </w:p>
    <w:p>
      <w:r>
        <w:rPr>
          <w:b w:val="0"/>
          <w:i w:val="0"/>
        </w:rPr>
        <w:t>За грядой дорога разветвлялась. Я подтянула к себе чистый лист.</w:t>
      </w:r>
    </w:p>
    <w:p>
      <w:r>
        <w:rPr>
          <w:b w:val="0"/>
          <w:i w:val="0"/>
        </w:rPr>
        <w:t>У Райгара край карты снова свернулся. Он разгладил его ладонью и прижал обеими руками. На сгибах его перчаток перекрывались металлические пластинки. Я смотрела на них. Ему бы придержать кожу в конторе, пока Вальд давит шилом; он смог бы.</w:t>
      </w:r>
    </w:p>
    <w:p>
      <w:r>
        <w:rPr>
          <w:b w:val="0"/>
          <w:i w:val="0"/>
        </w:rPr>
        <w:t>Я уже повернулась к нему и только тут поняла, о чём собираюсь просить. Опустила глаза на свои листы.</w:t>
      </w:r>
    </w:p>
    <w:p>
      <w:r>
        <w:rPr>
          <w:b w:val="0"/>
          <w:i/>
        </w:rPr>
        <w:t>Ты здесь?</w:t>
      </w:r>
      <w:r>
        <w:rPr>
          <w:b w:val="0"/>
          <w:i w:val="0"/>
        </w:rPr>
        <w:t xml:space="preserve"> — спросила Тень.</w:t>
      </w:r>
    </w:p>
    <w:p>
      <w:r>
        <w:rPr>
          <w:b w:val="0"/>
          <w:i w:val="0"/>
        </w:rPr>
        <w:t>«Здесь».</w:t>
      </w:r>
    </w:p>
    <w:p>
      <w:r>
        <w:rPr>
          <w:b w:val="0"/>
          <w:i w:val="0"/>
        </w:rPr>
        <w:t>Я подняла голову. Акацуки остановился у речной отметки и ждал вопроса.</w:t>
      </w:r>
    </w:p>
    <w:p>
      <w:r>
        <w:rPr>
          <w:b w:val="0"/>
          <w:i w:val="0"/>
        </w:rPr>
        <w:t>— Начни с этого места ещё раз, — попросила я. — Я пропустила.</w:t>
      </w:r>
    </w:p>
    <w:p>
      <w:r>
        <w:rPr>
          <w:b w:val="0"/>
          <w:i w:val="0"/>
        </w:rPr>
        <w:t>Он вернулся пальцем к реке.</w:t>
      </w:r>
    </w:p>
    <w:p>
      <w:pPr>
        <w:pStyle w:val="Heading1"/>
      </w:pPr>
      <w:bookmarkStart w:id="18" w:name="chapter_18"/>
      <w:r>
        <w:t>Глава 18</w:t>
      </w:r>
      <w:bookmarkEnd w:id="18"/>
    </w:p>
    <w:p>
      <w:r>
        <w:rPr>
          <w:b w:val="0"/>
          <w:i w:val="0"/>
        </w:rPr>
        <w:t>— Вот отсюда, — сказал Акацуки, возвращая палец к реке. — До поста дорога проезжая. Две подводы, два дня. Потом груз разбираем на себя.</w:t>
      </w:r>
    </w:p>
    <w:p>
      <w:r>
        <w:rPr>
          <w:b w:val="0"/>
          <w:i w:val="0"/>
        </w:rPr>
        <w:t>Я нашла речную отметку на своём листе. Райгар держал карту расправленной; под его ладонью пряталась часть берега. Я попросила передвинуть руку, и он открыл мне маленький прямоугольник возле переправы.</w:t>
      </w:r>
    </w:p>
    <w:p>
      <w:r>
        <w:rPr>
          <w:b w:val="0"/>
          <w:i w:val="0"/>
        </w:rPr>
        <w:t>— Это наш пост?</w:t>
      </w:r>
    </w:p>
    <w:p>
      <w:r>
        <w:rPr>
          <w:b w:val="0"/>
          <w:i w:val="0"/>
        </w:rPr>
        <w:t>— Наш. Последний на этом пути. Дальше нас примут люди Вейнары.</w:t>
      </w:r>
    </w:p>
    <w:p>
      <w:r>
        <w:rPr>
          <w:b w:val="0"/>
          <w:i w:val="0"/>
        </w:rPr>
        <w:t>Лиран положил рядом заказ. На верхнем листе стояло имя королевы южных альброндов — Вейнара. Ниже начиналось перечисление того, о чём она просила гильдию. Я подвинула дощечку, чтобы видеть карту и заказ одновременно.</w:t>
      </w:r>
    </w:p>
    <w:p>
      <w:r>
        <w:rPr>
          <w:b w:val="0"/>
          <w:i w:val="0"/>
        </w:rPr>
        <w:t>— Что именно мы для неё делаем?</w:t>
      </w:r>
    </w:p>
    <w:p>
      <w:r>
        <w:rPr>
          <w:b w:val="0"/>
          <w:i w:val="0"/>
        </w:rPr>
        <w:t>Акацуки подвинул ко мне карту вместе с листом.</w:t>
      </w:r>
    </w:p>
    <w:p>
      <w:r>
        <w:rPr>
          <w:b w:val="0"/>
          <w:i w:val="0"/>
        </w:rPr>
        <w:t>— На её землях стоят отряды культа Мизу. Пришли с восточного побережья, занимают дороги, ставят своих у переправ. Где-то их впустили сами местные. С нескольких постов они силой выгнали людей королевы.</w:t>
      </w:r>
    </w:p>
    <w:p>
      <w:r>
        <w:rPr>
          <w:b w:val="0"/>
          <w:i w:val="0"/>
        </w:rPr>
        <w:t>— Зачем местным их впускать? — спросила Рэйна.</w:t>
      </w:r>
    </w:p>
    <w:p>
      <w:r>
        <w:rPr>
          <w:b w:val="0"/>
          <w:i w:val="0"/>
        </w:rPr>
        <w:t>— Зерно привезли. Обещали охрану. Двор пишет, что по меньшей мере две общины ждали помощи ещё с осени. До них не довезли, а эти довезли.</w:t>
      </w:r>
    </w:p>
    <w:p>
      <w:r>
        <w:rPr>
          <w:b w:val="0"/>
          <w:i w:val="0"/>
        </w:rPr>
        <w:t>Тавия отложила свёрток, который укладывала в сумку.</w:t>
      </w:r>
    </w:p>
    <w:p>
      <w:r>
        <w:rPr>
          <w:b w:val="0"/>
          <w:i w:val="0"/>
        </w:rPr>
        <w:t>— Теперь за проход берут?</w:t>
      </w:r>
    </w:p>
    <w:p>
      <w:r>
        <w:rPr>
          <w:b w:val="0"/>
          <w:i w:val="0"/>
        </w:rPr>
        <w:t>— И за проход. По некоторым дорогам людей Вейнары вообще не пускают. Она присылает своего распорядителя — его разворачивают обратно. Присылает с охраной — начинается драка.</w:t>
      </w:r>
    </w:p>
    <w:p>
      <w:r>
        <w:rPr>
          <w:b w:val="0"/>
          <w:i w:val="0"/>
        </w:rPr>
        <w:t>Я посмотрела на развилки за грядой. Часть дорог упиралась в кружки с длинными подписями. Раньше я приняла их за поселения.</w:t>
      </w:r>
    </w:p>
    <w:p>
      <w:r>
        <w:rPr>
          <w:b w:val="0"/>
          <w:i w:val="0"/>
        </w:rPr>
        <w:t>— А это что?</w:t>
      </w:r>
    </w:p>
    <w:p>
      <w:r>
        <w:rPr>
          <w:b w:val="0"/>
          <w:i w:val="0"/>
        </w:rPr>
        <w:t>— Места, с которыми связаны общины. Святилища, родники. У них несколько названий. За зиму часть перестала отвечать. Люди возле них болеют, некоторые ушли из собственных домов. Чужих видели рядом, но как именно они это делают, королева не знает.</w:t>
      </w:r>
    </w:p>
    <w:p>
      <w:r>
        <w:rPr>
          <w:b w:val="0"/>
          <w:i w:val="0"/>
        </w:rPr>
        <w:t>— Мизу — богиня воды, — сказала я. — Ей зачем чужие родники?</w:t>
      </w:r>
    </w:p>
    <w:p>
      <w:r>
        <w:rPr>
          <w:b w:val="0"/>
          <w:i w:val="0"/>
        </w:rPr>
        <w:t>Я вспомнила нишу Цветущей возле пристани. Весной туда приносили первые распустившиеся ветки, а рядом оставляли воду для прохожих. Мы с Агнис пили из одной чаши по очереди. Слово «культ» у меня никак не соединялось с людьми, которые выгоняли других из дома.</w:t>
      </w:r>
    </w:p>
    <w:p>
      <w:r>
        <w:rPr>
          <w:b w:val="0"/>
          <w:i w:val="0"/>
        </w:rPr>
        <w:t>— Её приказа мы не видели, — сказал Акацуки. — Пришедшие говорят, что запасами и дорогами должны распоряжаться общие храмовые службы. Тогда помощь дойдёт до любого селения, и местный правитель не сможет её задержать.</w:t>
      </w:r>
    </w:p>
    <w:p>
      <w:r>
        <w:rPr>
          <w:b w:val="0"/>
          <w:i w:val="0"/>
        </w:rPr>
        <w:t>— Это плохо?</w:t>
      </w:r>
    </w:p>
    <w:p>
      <w:r>
        <w:rPr>
          <w:b w:val="0"/>
          <w:i w:val="0"/>
        </w:rPr>
        <w:t>— Само по себе — нет. Так договариваются и без войны. Но здесь после отказа стали ставить посты силой. Теперь они решают, кого пропускать и кому давать зерно. Вейнара этой власти не признала.</w:t>
      </w:r>
    </w:p>
    <w:p>
      <w:r>
        <w:rPr>
          <w:b w:val="0"/>
          <w:i w:val="0"/>
        </w:rPr>
        <w:t>Тавия потянулась за листом, где были перечислены пострадавшие места.</w:t>
      </w:r>
    </w:p>
    <w:p>
      <w:r>
        <w:rPr>
          <w:b w:val="0"/>
          <w:i w:val="0"/>
        </w:rPr>
        <w:t>— И храмы внутри её земель с ними?</w:t>
      </w:r>
    </w:p>
    <w:p>
      <w:r>
        <w:rPr>
          <w:b w:val="0"/>
          <w:i w:val="0"/>
        </w:rPr>
        <w:t>— Не все. Поэтому знак Мизу ещё ничего не говорит о том, кто перед нами. Нам нужны имена, приказы и то, что люди действительно делали.</w:t>
      </w:r>
    </w:p>
    <w:p>
      <w:r>
        <w:rPr>
          <w:b w:val="0"/>
          <w:i w:val="0"/>
        </w:rPr>
        <w:t>— Нас пятеро, — сказала Рэйна.</w:t>
      </w:r>
    </w:p>
    <w:p>
      <w:r>
        <w:rPr>
          <w:b w:val="0"/>
          <w:i w:val="0"/>
        </w:rPr>
        <w:t>— Поэтому мы ищем, кто ведёт их людей и куда они собираются дальше. Проверяем дороги, разговариваем с теми, кто видел. Если найдём подходящий отряд для захвата, будем действовать вместе с местными. На большой лагерь впятером не полезем.</w:t>
      </w:r>
    </w:p>
    <w:p>
      <w:r>
        <w:rPr>
          <w:b w:val="0"/>
          <w:i w:val="0"/>
        </w:rPr>
        <w:t>Он говорил спокойно, дожидаясь вопросов. Я успевала записывать. Из того, что ещё недавно было сплошной чужой землёй, постепенно получалась работа: дойти, найти людей, сравнить их рассказы, понять, где можно провести других.</w:t>
      </w:r>
    </w:p>
    <w:p>
      <w:r>
        <w:rPr>
          <w:b w:val="0"/>
          <w:i w:val="0"/>
        </w:rPr>
        <w:t>— Почему Вейнара не соберёт своих? — спросила я.</w:t>
      </w:r>
    </w:p>
    <w:p>
      <w:r>
        <w:rPr>
          <w:b w:val="0"/>
          <w:i w:val="0"/>
        </w:rPr>
        <w:t>— Они уже стоят на дорогах и возле домов. Соберёт в одном месте — откроет другое. Ей нужно знать, куда вести, прежде чем снимать людей с постов. Гильдия дала ей нашу группу на сорок дней, вместе с дорогой туда и обратно.</w:t>
      </w:r>
    </w:p>
    <w:p>
      <w:r>
        <w:rPr>
          <w:b w:val="0"/>
          <w:i w:val="0"/>
        </w:rPr>
        <w:t>— От какого дня?</w:t>
      </w:r>
    </w:p>
    <w:p>
      <w:r>
        <w:rPr>
          <w:b w:val="0"/>
          <w:i w:val="0"/>
        </w:rPr>
        <w:t>Лиран коснулся пустой строки в заказе.</w:t>
      </w:r>
    </w:p>
    <w:p>
      <w:r>
        <w:rPr>
          <w:b w:val="0"/>
          <w:i w:val="0"/>
        </w:rPr>
        <w:t>— От фактического выхода. По Сильвии окончательное решение завтра, после осмотра.</w:t>
      </w:r>
    </w:p>
    <w:p>
      <w:r>
        <w:rPr>
          <w:b w:val="0"/>
          <w:i w:val="0"/>
        </w:rPr>
        <w:t>Я поправила перевязь на левой руке. Всё время казалось, что, если сидеть достаточно ровно и задавать толковые вопросы, про записку Дагоберта забудут.</w:t>
      </w:r>
    </w:p>
    <w:p>
      <w:r>
        <w:rPr>
          <w:b w:val="0"/>
          <w:i w:val="0"/>
        </w:rPr>
        <w:t>— Рахдские схемы ты сама делала? — спросил Акацуки.</w:t>
      </w:r>
    </w:p>
    <w:p>
      <w:r>
        <w:rPr>
          <w:b w:val="0"/>
          <w:i w:val="0"/>
        </w:rPr>
        <w:t>— Сама. Часть с проводником проверяли.</w:t>
      </w:r>
    </w:p>
    <w:p>
      <w:r>
        <w:rPr>
          <w:b w:val="0"/>
          <w:i w:val="0"/>
        </w:rPr>
        <w:t>— Мне показали. Здесь нужно так же отмечать, что видела, а что рассказали. У Вейнары могут быть хорошие карты старых дорог. Нам нужны те, по которым сейчас можно пройти с людьми и грузом.</w:t>
      </w:r>
    </w:p>
    <w:p>
      <w:r>
        <w:rPr>
          <w:b w:val="0"/>
          <w:i w:val="0"/>
        </w:rPr>
        <w:t>Он показал на тропу, пересекавшую два ручья.</w:t>
      </w:r>
    </w:p>
    <w:p>
      <w:r>
        <w:rPr>
          <w:b w:val="0"/>
          <w:i w:val="0"/>
        </w:rPr>
        <w:t>— Нарисуешь мне короткий путь, а я там с ранеными застряну — коротким он быть перестанет. Рэйна будет смотреть с тобой. Пока рука не заработает, оружием занимаются остальные.</w:t>
      </w:r>
    </w:p>
    <w:p>
      <w:r>
        <w:rPr>
          <w:b w:val="0"/>
          <w:i w:val="0"/>
        </w:rPr>
        <w:t>Я сжала и разжала правую кисть под столом, где он не видел. Потом спросила, какие сведения уже есть о людях культа.</w:t>
      </w:r>
    </w:p>
    <w:p>
      <w:r>
        <w:rPr>
          <w:b w:val="0"/>
          <w:i w:val="0"/>
        </w:rPr>
        <w:t>Акацуки взял у Лирана вторую бумагу. Там было несколько строк, написанных разными руками.</w:t>
      </w:r>
    </w:p>
    <w:p>
      <w:r>
        <w:rPr>
          <w:b w:val="0"/>
          <w:i w:val="0"/>
        </w:rPr>
        <w:t>— Одежда, оружие, слова, которые слышали на постах. Я служил у них. Кое-что узнаю, если покажут достаточно точно.</w:t>
      </w:r>
    </w:p>
    <w:p>
      <w:r>
        <w:rPr>
          <w:b w:val="0"/>
          <w:i w:val="0"/>
        </w:rPr>
        <w:t>Я подняла голову.</w:t>
      </w:r>
    </w:p>
    <w:p>
      <w:r>
        <w:rPr>
          <w:b w:val="0"/>
          <w:i w:val="0"/>
        </w:rPr>
        <w:t>Рэйна смотрела в лист. Тавия снова укладывала сумку. Для них это, видимо, новостью не было.</w:t>
      </w:r>
    </w:p>
    <w:p>
      <w:r>
        <w:rPr>
          <w:b w:val="0"/>
          <w:i w:val="0"/>
        </w:rPr>
        <w:t>— У Мизу?</w:t>
      </w:r>
    </w:p>
    <w:p>
      <w:r>
        <w:rPr>
          <w:b w:val="0"/>
          <w:i w:val="0"/>
        </w:rPr>
        <w:t>— В её культе. Служил ещё до ухода из клана.</w:t>
      </w:r>
    </w:p>
    <w:p>
      <w:r>
        <w:rPr>
          <w:b w:val="0"/>
          <w:i w:val="0"/>
        </w:rPr>
        <w:t>— А теперь идёшь против них?</w:t>
      </w:r>
    </w:p>
    <w:p>
      <w:r>
        <w:rPr>
          <w:b w:val="0"/>
          <w:i w:val="0"/>
        </w:rPr>
        <w:t>— Теперь я веду эту группу.</w:t>
      </w:r>
    </w:p>
    <w:p>
      <w:r>
        <w:rPr>
          <w:b w:val="0"/>
          <w:i w:val="0"/>
        </w:rPr>
        <w:t>Он не отвёл глаз и продолжил, прежде чем я успела решить, что спрашивать больше нельзя:</w:t>
      </w:r>
    </w:p>
    <w:p>
      <w:r>
        <w:rPr>
          <w:b w:val="0"/>
          <w:i w:val="0"/>
        </w:rPr>
        <w:t>— Там могут оказаться люди, которых я знаю. Если узнаю — скажу вам. Это поможет говорить с ними или понять, чего ждать в бою. Обещать, что они захотят со мной разговаривать, не могу.</w:t>
      </w:r>
    </w:p>
    <w:p>
      <w:r>
        <w:rPr>
          <w:b w:val="0"/>
          <w:i w:val="0"/>
        </w:rPr>
        <w:t>Лиран придвинул к нему ещё один лист. Акацуки прочёл его уже молча. В верхнем углу я заметила несколько незнакомых знаков; рядом на общем было написано название города — Саймэй.</w:t>
      </w:r>
    </w:p>
    <w:p>
      <w:r>
        <w:rPr>
          <w:b w:val="0"/>
          <w:i w:val="0"/>
        </w:rPr>
        <w:t>— Это туда? — спросила я.</w:t>
      </w:r>
    </w:p>
    <w:p>
      <w:r>
        <w:rPr>
          <w:b w:val="0"/>
          <w:i w:val="0"/>
        </w:rPr>
        <w:t>— Нет. Мы идём к альброндам.</w:t>
      </w:r>
    </w:p>
    <w:p>
      <w:r>
        <w:rPr>
          <w:b w:val="0"/>
          <w:i w:val="0"/>
        </w:rPr>
        <w:t>Он провёл ладонью по сложенному листу, расправляя сгиб.</w:t>
      </w:r>
    </w:p>
    <w:p>
      <w:r>
        <w:rPr>
          <w:b w:val="0"/>
          <w:i w:val="0"/>
        </w:rPr>
        <w:t>— С побережья приходят люди, которые бывают в Саймэе. Я просил присылать их рассказы без пересказа. Если сами услышите название — запоминайте, кто сказал и о чём шла речь.</w:t>
      </w:r>
    </w:p>
    <w:p>
      <w:r>
        <w:rPr>
          <w:b w:val="0"/>
          <w:i w:val="0"/>
        </w:rPr>
        <w:t>Рэйна спросила про смены и общий груз. Акацуки отложил лист к своим вещам и вернулся к дороге.</w:t>
      </w:r>
    </w:p>
    <w:p>
      <w:r>
        <w:rPr>
          <w:b w:val="0"/>
          <w:i w:val="0"/>
        </w:rPr>
        <w:t>Я дописала названия. Когда он в следующий раз спросил, всё ли понятно, я смогла повторить путь до поста, не заглядывая на карту.</w:t>
      </w:r>
    </w:p>
    <w:p>
      <w:pPr>
        <w:keepNext/>
        <w:spacing w:before="120" w:after="120"/>
        <w:ind w:firstLine="0"/>
        <w:jc w:val="center"/>
      </w:pPr>
      <w:r>
        <w:t>* * *</w:t>
      </w:r>
    </w:p>
    <w:p>
      <w:r>
        <w:rPr>
          <w:b w:val="0"/>
          <w:i w:val="0"/>
        </w:rPr>
        <w:t>На следующее утро Дагоберт разрешил мне ехать.</w:t>
      </w:r>
    </w:p>
    <w:p>
      <w:r>
        <w:rPr>
          <w:b w:val="0"/>
          <w:i w:val="0"/>
        </w:rPr>
        <w:t>Рэйна ждала у лечебного крыла с моим мешком, а я сидела, пока Ханна оборачивала предплечье чистым полотном. Укус и поперечная ссадина ещё не закрылись полностью. Пальцы сгибались лучше вчерашнего, если не пытаться ничего удержать.</w:t>
      </w:r>
    </w:p>
    <w:p>
      <w:r>
        <w:rPr>
          <w:b w:val="0"/>
          <w:i w:val="0"/>
        </w:rPr>
        <w:t>Тавия стояла у окна. Дагоберт объяснил ей, на что смотреть в дороге; она спросила про отёк и сказала, что на посту есть место, где можно оставить человека под присмотром. Оттуда по утрам уходили обратные подводы.</w:t>
      </w:r>
    </w:p>
    <w:p>
      <w:r>
        <w:rPr>
          <w:b w:val="0"/>
          <w:i w:val="0"/>
        </w:rPr>
        <w:t>— До поста повезём, — сказала она. — Дальше посмотрю сама. У пограничной стоянки нас встретят от местной целительницы. Акацуки уже отправил просьбу.</w:t>
      </w:r>
    </w:p>
    <w:p>
      <w:r>
        <w:rPr>
          <w:b w:val="0"/>
          <w:i w:val="0"/>
        </w:rPr>
        <w:t>— Если начнёт знобить, до стоянки не тяните, — ответил Дагоберт. — И никакой работы с оружием.</w:t>
      </w:r>
    </w:p>
    <w:p>
      <w:r>
        <w:rPr>
          <w:b w:val="0"/>
          <w:i w:val="0"/>
        </w:rPr>
        <w:t>Последнее он сказал мне. Я кивнула. Ханна закончила перевязь, провела пальцами под тканью у шеи и подложила мягкую полоску, чтобы край не тёр.</w:t>
      </w:r>
    </w:p>
    <w:p>
      <w:r>
        <w:rPr>
          <w:b w:val="0"/>
          <w:i w:val="0"/>
        </w:rPr>
        <w:t>В комнату мы с Рэйной зашли по дороге к складам. Пришедшая служащая завернула обе тетради. Я положила отдельно лист о Вальде и Кайре, запись о цветке и бумажку для Агнис. Она сверилась с описью и перевязала их другим шнуром.</w:t>
      </w:r>
    </w:p>
    <w:p>
      <w:r>
        <w:rPr>
          <w:b w:val="0"/>
          <w:i w:val="0"/>
        </w:rPr>
        <w:t>Перед тем как отдать комнатный ключ, я заглянула под кровать. Рэйна подождала у двери.</w:t>
      </w:r>
    </w:p>
    <w:p>
      <w:r>
        <w:rPr>
          <w:b w:val="0"/>
          <w:i w:val="0"/>
        </w:rPr>
        <w:t>Там ничего не осталось, что нужно было взять с собой. Старая рубаха лежала среди оставленной одежды; я знала, что в её кармане янтарь. На миг захотелось забрать обломки. Я уже наклонилась, но левая рука натянула перевязь, и я выпрямилась.</w:t>
      </w:r>
    </w:p>
    <w:p>
      <w:r>
        <w:rPr>
          <w:b w:val="0"/>
          <w:i w:val="0"/>
        </w:rPr>
        <w:t>Возьму с собой — буду на каждом привале проверять, не потерялись ли. Пусть дождутся здесь. Я прижала рубаху ладонью и оставила среди вещей.</w:t>
      </w:r>
    </w:p>
    <w:p>
      <w:r>
        <w:rPr>
          <w:b w:val="0"/>
          <w:i w:val="0"/>
        </w:rPr>
        <w:t>Я проверила домашний ключ на шее, отдала комнатный и вышла.</w:t>
      </w:r>
    </w:p>
    <w:p>
      <w:r>
        <w:rPr>
          <w:b w:val="0"/>
          <w:i w:val="0"/>
        </w:rPr>
        <w:t>Лиран встретил нас у подвод. Адреса Агнис всё ещё не было. Письмо оставалось у него, и известие по моему запросу он обещал передать командиру. По Вальду тоже могли вызвать через Акацуки: отъезд не закрывал дело.</w:t>
      </w:r>
    </w:p>
    <w:p>
      <w:r>
        <w:rPr>
          <w:b w:val="0"/>
          <w:i w:val="0"/>
        </w:rPr>
        <w:t>Я слушала, держа квитанцию за вещи. Потом спрятала её к дорожным листам. Больше задерживаться было незачем.</w:t>
      </w:r>
    </w:p>
    <w:p>
      <w:r>
        <w:rPr>
          <w:b w:val="0"/>
          <w:i w:val="0"/>
        </w:rPr>
        <w:t>Акацуки стоял рядом с возчиком и смотрел, как тот пристраивает на подводе ещё одну бочку.</w:t>
      </w:r>
    </w:p>
    <w:p>
      <w:r>
        <w:rPr>
          <w:b w:val="0"/>
          <w:i w:val="0"/>
        </w:rPr>
        <w:t>— Она уже оплачена, — говорил возчик. — Мне её на пост везти.</w:t>
      </w:r>
    </w:p>
    <w:p>
      <w:r>
        <w:rPr>
          <w:b w:val="0"/>
          <w:i w:val="0"/>
        </w:rPr>
        <w:t>— Тогда снимай два ящика.</w:t>
      </w:r>
    </w:p>
    <w:p>
      <w:r>
        <w:rPr>
          <w:b w:val="0"/>
          <w:i w:val="0"/>
        </w:rPr>
        <w:t>— Куда я их сниму?</w:t>
      </w:r>
    </w:p>
    <w:p>
      <w:r>
        <w:rPr>
          <w:b w:val="0"/>
          <w:i w:val="0"/>
        </w:rPr>
        <w:t>— На другую подводу. Для неё я вчера и просил вторую лошадь.</w:t>
      </w:r>
    </w:p>
    <w:p>
      <w:r>
        <w:rPr>
          <w:b w:val="0"/>
          <w:i w:val="0"/>
        </w:rPr>
        <w:t>Возчик хотел ответить, но Акацуки присел у колеса и показал, как низко сел борт. Они оба заглянули под ось. После этого возчик сам позвал товарища.</w:t>
      </w:r>
    </w:p>
    <w:p>
      <w:r>
        <w:rPr>
          <w:b w:val="0"/>
          <w:i w:val="0"/>
        </w:rPr>
        <w:t>Райгар поднял ящик, который прежде несли вдвоём. Я посторонилась. Он прошёл мимо меня так близко, что край щита задел рогожу у моего колена, и поставил ящик на другую подводу.</w:t>
      </w:r>
    </w:p>
    <w:p>
      <w:r>
        <w:rPr>
          <w:b w:val="0"/>
          <w:i w:val="0"/>
        </w:rPr>
        <w:t>Тавия спросила, кто у него будет придерживать груз на подъёмах. Акацуки распределил места. Меня посадили на сложенное полотно возле переднего борта, где меньше трясло. Тавия устроила сумку между своими ногами и велела мне проверить, достану ли флягу.</w:t>
      </w:r>
    </w:p>
    <w:p>
      <w:r>
        <w:rPr>
          <w:b w:val="0"/>
          <w:i w:val="0"/>
        </w:rPr>
        <w:t>У дверной комнаты постовой сверил наши имена. При настройке прохода я смотрела, какую отметку он выбирает на карте. Одну из внешних дверей я пометила сама, в Рахде. Было непривычно думать, что у кого-то и она теперь обозначена на такой карте. Он прикрыл ладонью соседние, задержался над нужной; дверь открылась на тёмные доски чужого навеса.</w:t>
      </w:r>
    </w:p>
    <w:p>
      <w:r>
        <w:rPr>
          <w:b w:val="0"/>
          <w:i w:val="0"/>
        </w:rPr>
        <w:t>Мой допуск теперь включал указанные в заказе дороги и земли Вейнары. Все названия были на листе у Акацуки. Я слушала их ещё раз, стараясь не думать о том, что произойдёт, если свернуть туда, где этого имени уже недостаточно.</w:t>
      </w:r>
    </w:p>
    <w:p>
      <w:r>
        <w:rPr>
          <w:b w:val="0"/>
          <w:i w:val="0"/>
        </w:rPr>
        <w:t>Подвода тронулась. Переднее колесо перешло порог, и в лицо потянуло влажным воздухом.</w:t>
      </w:r>
    </w:p>
    <w:p>
      <w:r>
        <w:rPr>
          <w:b w:val="0"/>
          <w:i w:val="0"/>
        </w:rPr>
        <w:t>Над нами оказались сосны.</w:t>
      </w:r>
    </w:p>
    <w:p>
      <w:r>
        <w:rPr>
          <w:b w:val="0"/>
          <w:i w:val="0"/>
        </w:rPr>
        <w:t>Я подняла голову так резко, что стянуло шею. Верхушки качались высоко над склоном, дождь срывался с ветвей и бил по натянутой рогоже. Пахло хвоей, мокрой землёй и лошадью. За спиной ещё виднелся край дверного проёма, потом его закрыла подвода Райгара.</w:t>
      </w:r>
    </w:p>
    <w:p>
      <w:r>
        <w:rPr>
          <w:b w:val="0"/>
          <w:i/>
        </w:rPr>
        <w:t>Успела,</w:t>
      </w:r>
      <w:r>
        <w:rPr>
          <w:b w:val="0"/>
          <w:i w:val="0"/>
        </w:rPr>
        <w:t xml:space="preserve"> — сказала Тень.</w:t>
      </w:r>
    </w:p>
    <w:p>
      <w:r>
        <w:rPr>
          <w:b w:val="0"/>
          <w:i w:val="0"/>
        </w:rPr>
        <w:t>«Что?»</w:t>
      </w:r>
    </w:p>
    <w:p>
      <w:r>
        <w:rPr>
          <w:b w:val="0"/>
          <w:i/>
        </w:rPr>
        <w:t>Выехать. Ты всю дорогу до двери ждала, что за тобой придут.</w:t>
      </w:r>
    </w:p>
    <w:p>
      <w:r>
        <w:rPr>
          <w:b w:val="0"/>
          <w:i w:val="0"/>
        </w:rPr>
        <w:t>Я повернулась. Проход прятался в склоне, под навесом из потемневших досок. У развилки я приметила сосну с раздвоенной верхушкой.</w:t>
      </w:r>
    </w:p>
    <w:p>
      <w:r>
        <w:rPr>
          <w:b w:val="0"/>
          <w:i w:val="0"/>
        </w:rPr>
        <w:t>Никто за мной не шёл.</w:t>
      </w:r>
    </w:p>
    <w:p>
      <w:r>
        <w:rPr>
          <w:b w:val="0"/>
          <w:i w:val="0"/>
        </w:rPr>
        <w:t>Колесо попало в колею. Я ухватилась за край борта и засмеялась от неожиданности. Тавия придержала моё плечо, подождала, пока подвода выровняется, и убрала руку.</w:t>
      </w:r>
    </w:p>
    <w:p>
      <w:r>
        <w:rPr>
          <w:b w:val="0"/>
          <w:i w:val="0"/>
        </w:rPr>
        <w:t>— Дальше держись за ремень. За борт пальцы отдавишь.</w:t>
      </w:r>
    </w:p>
    <w:p>
      <w:r>
        <w:rPr>
          <w:b w:val="0"/>
          <w:i w:val="0"/>
        </w:rPr>
        <w:t>Я нашла ремень и больше не отпускала. Дождь попадал на лицо, вытирать его было неудобно. Мне это пока не мешало.</w:t>
      </w:r>
    </w:p>
    <w:p>
      <w:pPr>
        <w:keepNext/>
        <w:spacing w:before="120" w:after="120"/>
        <w:ind w:firstLine="0"/>
        <w:jc w:val="center"/>
      </w:pPr>
      <w:r>
        <w:t>* * *</w:t>
      </w:r>
    </w:p>
    <w:p>
      <w:r>
        <w:rPr>
          <w:b w:val="0"/>
          <w:i w:val="0"/>
        </w:rPr>
        <w:t>За первым подъёмом передняя подвода остановилась.</w:t>
      </w:r>
    </w:p>
    <w:p>
      <w:r>
        <w:rPr>
          <w:b w:val="0"/>
          <w:i w:val="0"/>
        </w:rPr>
        <w:t>Нижнюю дорогу загородили двумя жердями. Правая колея уходила на склон, размокший настолько, что следы колёс в нём заплывали водой. Возчики сошлись возле развилки и начали спорить о мостке внизу.</w:t>
      </w:r>
    </w:p>
    <w:p>
      <w:r>
        <w:rPr>
          <w:b w:val="0"/>
          <w:i w:val="0"/>
        </w:rPr>
        <w:t>Я достала карту. На ней дорога была одна.</w:t>
      </w:r>
    </w:p>
    <w:p>
      <w:r>
        <w:rPr>
          <w:b w:val="0"/>
          <w:i w:val="0"/>
        </w:rPr>
        <w:t>— Вчера вернулся человек, — говорил наш возчик. — Сказал, доски ушли.</w:t>
      </w:r>
    </w:p>
    <w:p>
      <w:r>
        <w:rPr>
          <w:b w:val="0"/>
          <w:i w:val="0"/>
        </w:rPr>
        <w:t>— Сам видел?</w:t>
      </w:r>
    </w:p>
    <w:p>
      <w:r>
        <w:rPr>
          <w:b w:val="0"/>
          <w:i w:val="0"/>
        </w:rPr>
        <w:t>— Я его видел. Досок с ним не было.</w:t>
      </w:r>
    </w:p>
    <w:p>
      <w:r>
        <w:rPr>
          <w:b w:val="0"/>
          <w:i w:val="0"/>
        </w:rPr>
        <w:t>Первый возчик сплюнул и полез на подводу за верёвкой. Райгар уже снимал с неё груз, чтобы облегчить подъём.</w:t>
      </w:r>
    </w:p>
    <w:p>
      <w:r>
        <w:rPr>
          <w:b w:val="0"/>
          <w:i w:val="0"/>
        </w:rPr>
        <w:t>Я попросила Тавию помочь слезть и подошла к развилке. Отсюда была видна вода на нижней дороге. В затопленной колее отражался светлый просвет между кронами. Чуть выше, за кустом, по склону бежал тонкий ручей.</w:t>
      </w:r>
    </w:p>
    <w:p>
      <w:r>
        <w:rPr>
          <w:b w:val="0"/>
          <w:i w:val="0"/>
        </w:rPr>
        <w:t>— Акацуки. Можно посмотреть отсюда вниз? До куста.</w:t>
      </w:r>
    </w:p>
    <w:p>
      <w:r>
        <w:rPr>
          <w:b w:val="0"/>
          <w:i w:val="0"/>
        </w:rPr>
        <w:t>Он обернулся, оценил расстояние и пошёл со мной.</w:t>
      </w:r>
    </w:p>
    <w:p>
      <w:r>
        <w:rPr>
          <w:b w:val="0"/>
          <w:i w:val="0"/>
        </w:rPr>
        <w:t>За кустом колея проваливалась к ручью. Остаток мостка торчал из воды косо; два бревна ещё держались на нашем берегу. Дальше дорога поднималась и снова уходила в лес.</w:t>
      </w:r>
    </w:p>
    <w:p>
      <w:r>
        <w:rPr>
          <w:b w:val="0"/>
          <w:i w:val="0"/>
        </w:rPr>
        <w:t>— Не только доски, — сказала я. — Берег вымыло. Подводу сюда и после настила не спустишь.</w:t>
      </w:r>
    </w:p>
    <w:p>
      <w:r>
        <w:rPr>
          <w:b w:val="0"/>
          <w:i w:val="0"/>
        </w:rPr>
        <w:t>Акацуки присел, взял длинную ветку и ткнул под край колеи. Земля осыпалась в воду.</w:t>
      </w:r>
    </w:p>
    <w:p>
      <w:r>
        <w:rPr>
          <w:b w:val="0"/>
          <w:i w:val="0"/>
        </w:rPr>
        <w:t>— Запиши. Особенно про спуск.</w:t>
      </w:r>
    </w:p>
    <w:p>
      <w:r>
        <w:rPr>
          <w:b w:val="0"/>
          <w:i w:val="0"/>
        </w:rPr>
        <w:t>Я устроила дощечку на колене. Нужно было нарисовать развилку, крутой объезд и место, где начинался провал. Пальцы правой руки быстро испачкались, лист норовил съехать. Акацуки придержал его снизу.</w:t>
      </w:r>
    </w:p>
    <w:p>
      <w:r>
        <w:rPr>
          <w:b w:val="0"/>
          <w:i w:val="0"/>
        </w:rPr>
        <w:t>— На возвращение? — спросила я.</w:t>
      </w:r>
    </w:p>
    <w:p>
      <w:r>
        <w:rPr>
          <w:b w:val="0"/>
          <w:i w:val="0"/>
        </w:rPr>
        <w:t>— На возвращение и для следующего обоза. Они могут прийти с теми же сведениями, что мы.</w:t>
      </w:r>
    </w:p>
    <w:p>
      <w:r>
        <w:rPr>
          <w:b w:val="0"/>
          <w:i w:val="0"/>
        </w:rPr>
        <w:t>Я начала подпись: «Мост разрушен». Посмотрела ещё раз, зачеркнула и написала точнее, что увидела.</w:t>
      </w:r>
    </w:p>
    <w:p>
      <w:r>
        <w:rPr>
          <w:b w:val="0"/>
          <w:i w:val="0"/>
        </w:rPr>
        <w:t>Когда вернулись, первую подводу уже тянули вверх. Райгар шёл у заднего колеса; рядом возчик налегал на жердь. Акацуки показал мою запись второму возчику и велел на посту оставить копию.</w:t>
      </w:r>
    </w:p>
    <w:p>
      <w:r>
        <w:rPr>
          <w:b w:val="0"/>
          <w:i w:val="0"/>
        </w:rPr>
        <w:t>Я несколько мгновений смотрела на лист у него в руке. Никто не исправлял, не просил переписать сначала на чистое. По нему уже объясняли дорогу другому человеку.</w:t>
      </w:r>
    </w:p>
    <w:p>
      <w:r>
        <w:rPr>
          <w:b w:val="0"/>
          <w:i w:val="0"/>
        </w:rPr>
        <w:t>Тавия позвала меня наверх. Я шла медленно, ставя ноги боком, чтобы не скользить. Приходилось останавливаться, пока остальные тащили груз, но наверху я всё ещё была довольна собой.</w:t>
      </w:r>
    </w:p>
    <w:p>
      <w:r>
        <w:rPr>
          <w:b w:val="0"/>
          <w:i w:val="0"/>
        </w:rPr>
        <w:t>После дождя лес светлел постепенно. Сначала появилась полоска сухого неба между ветвями, потом солнце легло на склон за дорогой. С мокрых стволов шёл пар. Внизу пахло так густо, что я всё время втягивала воздух, пытаясь разобрать знакомое.</w:t>
      </w:r>
    </w:p>
    <w:p>
      <w:r>
        <w:rPr>
          <w:b w:val="0"/>
          <w:i w:val="0"/>
        </w:rPr>
        <w:t>В Минте дождь приносил запах канав и мокрого камня, на пристани — рыбы и просмолённых снастей. В Рахде после него прежде всего пахло пылью. Здесь на каждом повороте оказывалось другое: прелые листья, смола, раздавленные под колесом стебли. На одной ветке над дорогой висели тонкие прозрачные оболочки, похожие на оставленные кем-то мешочки. Я показала их Тавии.</w:t>
      </w:r>
    </w:p>
    <w:p>
      <w:r>
        <w:rPr>
          <w:b w:val="0"/>
          <w:i w:val="0"/>
        </w:rPr>
        <w:t>— Что это?</w:t>
      </w:r>
    </w:p>
    <w:p>
      <w:r>
        <w:rPr>
          <w:b w:val="0"/>
          <w:i w:val="0"/>
        </w:rPr>
        <w:t>Она посмотрела наверх.</w:t>
      </w:r>
    </w:p>
    <w:p>
      <w:r>
        <w:rPr>
          <w:b w:val="0"/>
          <w:i w:val="0"/>
        </w:rPr>
        <w:t>— Не знаю. На обратном пути спросим у местных.</w:t>
      </w:r>
    </w:p>
    <w:p>
      <w:r>
        <w:rPr>
          <w:b w:val="0"/>
          <w:i w:val="0"/>
        </w:rPr>
        <w:t>Я ещё долго оборачивалась. Оболочки поблёскивали, пока между нами не встали деревья.</w:t>
      </w:r>
    </w:p>
    <w:p>
      <w:pPr>
        <w:keepNext/>
        <w:spacing w:before="120" w:after="120"/>
        <w:ind w:firstLine="0"/>
        <w:jc w:val="center"/>
      </w:pPr>
      <w:r>
        <w:t>* * *</w:t>
      </w:r>
    </w:p>
    <w:p>
      <w:r>
        <w:rPr>
          <w:b w:val="0"/>
          <w:i w:val="0"/>
        </w:rPr>
        <w:t>К вечеру мы нашли старую стоянку возле ручья.</w:t>
      </w:r>
    </w:p>
    <w:p>
      <w:r>
        <w:rPr>
          <w:b w:val="0"/>
          <w:i w:val="0"/>
        </w:rPr>
        <w:t>Акацуки обошёл поляну, проверил оба подхода и только потом снял свою сумку. Рэйна ушла за водой. Райгар отнёс ящик под навес, вернулся с сухими ветками и сложил возле очага.</w:t>
      </w:r>
    </w:p>
    <w:p>
      <w:r>
        <w:rPr>
          <w:b w:val="0"/>
          <w:i w:val="0"/>
        </w:rPr>
        <w:t>Мне достался хлеб. Нижняя буханка отсырела, и я разрезала её, чтобы подсушить у огня. Завязать мешок одной рукой не получалось. Райгар остановился рядом, подождал, пока я перестану прижимать горловину коленом, и протянул ладонь.</w:t>
      </w:r>
    </w:p>
    <w:p>
      <w:r>
        <w:rPr>
          <w:b w:val="0"/>
          <w:i w:val="0"/>
        </w:rPr>
        <w:t>— Покажи, — попросила я. — Мне потом самой открывать.</w:t>
      </w:r>
    </w:p>
    <w:p>
      <w:r>
        <w:rPr>
          <w:b w:val="0"/>
          <w:i w:val="0"/>
        </w:rPr>
        <w:t>Он связал горловину, оставив длинную петлю, затем потянул за свободный конец. Узел распустился. Я придерживала ткань, пока он показывал медленнее.</w:t>
      </w:r>
    </w:p>
    <w:p>
      <w:r>
        <w:rPr>
          <w:b w:val="0"/>
          <w:i w:val="0"/>
        </w:rPr>
        <w:t>Я узнала, как шнур ложится под собственный виток. Захотелось сказать, что на мокрой коже так затягивать не стоит. Это знал Вальд. Сейчас передо мной был мешок с хлебом, и я попробовала повторить.</w:t>
      </w:r>
    </w:p>
    <w:p>
      <w:r>
        <w:rPr>
          <w:b w:val="0"/>
          <w:i w:val="0"/>
        </w:rPr>
        <w:t>Райгар дождался. Теперь узел держался. Он кивнул и пошёл к подводам.</w:t>
      </w:r>
    </w:p>
    <w:p>
      <w:r>
        <w:rPr>
          <w:b w:val="0"/>
          <w:i w:val="0"/>
        </w:rPr>
        <w:t>Акацуки сидел возле очага, выбирая из растопки влажные щепки. Одну переломил, разглядел светлую сердцевину и положил снизу. Потом провёл над ней рукой.</w:t>
      </w:r>
    </w:p>
    <w:p>
      <w:r>
        <w:rPr>
          <w:b w:val="0"/>
          <w:i w:val="0"/>
        </w:rPr>
        <w:t>Огонь появился сразу в нескольких местах. Тонкие языки обогнули щепку, сошлись под сухой корой и поднялись к веткам. Акацуки придержал ладонь, пока те не занялись, и убрал. Ветер потянул пламя вбок; оно осталось гореть обычным костром.</w:t>
      </w:r>
    </w:p>
    <w:p>
      <w:r>
        <w:rPr>
          <w:b w:val="0"/>
          <w:i w:val="0"/>
        </w:rPr>
        <w:t>Я пересела ближе.</w:t>
      </w:r>
    </w:p>
    <w:p>
      <w:r>
        <w:rPr>
          <w:b w:val="0"/>
          <w:i w:val="0"/>
        </w:rPr>
        <w:t>— Ты всегда так можешь?</w:t>
      </w:r>
    </w:p>
    <w:p>
      <w:r>
        <w:rPr>
          <w:b w:val="0"/>
          <w:i w:val="0"/>
        </w:rPr>
        <w:t>— Если есть что поджечь.</w:t>
      </w:r>
    </w:p>
    <w:p>
      <w:r>
        <w:rPr>
          <w:b w:val="0"/>
          <w:i w:val="0"/>
        </w:rPr>
        <w:t>— А без щепок?</w:t>
      </w:r>
    </w:p>
    <w:p>
      <w:r>
        <w:rPr>
          <w:b w:val="0"/>
          <w:i w:val="0"/>
        </w:rPr>
        <w:t>Он посмотрел на меня, потом на мокрые поленья.</w:t>
      </w:r>
    </w:p>
    <w:p>
      <w:r>
        <w:rPr>
          <w:b w:val="0"/>
          <w:i w:val="0"/>
        </w:rPr>
        <w:t>— Могу. Только ужин нам всё равно придётся готовить на чём-нибудь.</w:t>
      </w:r>
    </w:p>
    <w:p>
      <w:r>
        <w:rPr>
          <w:b w:val="0"/>
          <w:i w:val="0"/>
        </w:rPr>
        <w:t>Тавия принесла котёл. Акацуки взял его у неё и подвесил над огнём, после чего попытался досыпать крупы из мешочка прямо в воду. Часть попала на край.</w:t>
      </w:r>
    </w:p>
    <w:p>
      <w:r>
        <w:rPr>
          <w:b w:val="0"/>
          <w:i w:val="0"/>
        </w:rPr>
        <w:t>— Стой, — сказала она. — Сначала промою.</w:t>
      </w:r>
    </w:p>
    <w:p>
      <w:r>
        <w:rPr>
          <w:b w:val="0"/>
          <w:i w:val="0"/>
        </w:rPr>
        <w:t>— Уже поздно.</w:t>
      </w:r>
    </w:p>
    <w:p>
      <w:r>
        <w:rPr>
          <w:b w:val="0"/>
          <w:i w:val="0"/>
        </w:rPr>
        <w:t>— Для этой — поздно. Остальное отдай.</w:t>
      </w:r>
    </w:p>
    <w:p>
      <w:r>
        <w:rPr>
          <w:b w:val="0"/>
          <w:i w:val="0"/>
        </w:rPr>
        <w:t>Он отдал. Пока Тавия промывала крупу, подхватил несколько упавших зёрен и с самым серьёзным видом положил в её ладонь.</w:t>
      </w:r>
    </w:p>
    <w:p>
      <w:r>
        <w:rPr>
          <w:b w:val="0"/>
          <w:i w:val="0"/>
        </w:rPr>
        <w:t>— Эти тоже.</w:t>
      </w:r>
    </w:p>
    <w:p>
      <w:r>
        <w:rPr>
          <w:b w:val="0"/>
          <w:i w:val="0"/>
        </w:rPr>
        <w:t>Она посмотрела на него поверх котла. Акацуки улыбнулся, и я неожиданно увидела в нём что-то знакомое: так Агнис стояла возле стола, уверенная, что после её выходки сердиться долго не будут. Только Тавия сердиться, кажется, и не собиралась. Смахнула зёрна обратно ему в руку и велела принести чистой воды.</w:t>
      </w:r>
    </w:p>
    <w:p>
      <w:r>
        <w:rPr>
          <w:b w:val="0"/>
          <w:i w:val="0"/>
        </w:rPr>
        <w:t>Рэйна вернулась с пучком лука, который успела выпросить у возчика. Я поднесла к огню кусок хлеба и обожгла пальцы. Акацуки, проходя мимо с водой, протянул мне длинную щепку.</w:t>
      </w:r>
    </w:p>
    <w:p>
      <w:r>
        <w:rPr>
          <w:b w:val="0"/>
          <w:i w:val="0"/>
        </w:rPr>
        <w:t>Я насадила хлеб. Хотелось сидеть так до темноты, слушать чужой разговор и ждать горячего. До сих пор весь день приходилось куда-то успевать: на осмотр, к Лирану, к двери, на подъём. Теперь вода закипала сама, и от меня никто ничего не хотел.</w:t>
      </w:r>
    </w:p>
    <w:p>
      <w:r>
        <w:rPr>
          <w:b w:val="0"/>
          <w:i w:val="0"/>
        </w:rPr>
        <w:t>Потом в лесу щёлкнуло.</w:t>
      </w:r>
    </w:p>
    <w:p>
      <w:r>
        <w:rPr>
          <w:b w:val="0"/>
          <w:i w:val="0"/>
        </w:rPr>
        <w:t>Акацуки остановился, не опуская котелок. Рэйна уже смотрела в сторону дороги. Он показал ей два пальца, затем на край поляны. Она перехватила лук удобнее и отошла за кусты.</w:t>
      </w:r>
    </w:p>
    <w:p>
      <w:r>
        <w:rPr>
          <w:b w:val="0"/>
          <w:i w:val="0"/>
        </w:rPr>
        <w:t>Я услышала колёса. На повороте появился человек с ручной тележкой, подгруженной корзинами. Рэйна заговорила с ним ещё до того, как он вышел к нам. Акацуки поставил воду и пошёл навстречу.</w:t>
      </w:r>
    </w:p>
    <w:p>
      <w:r>
        <w:rPr>
          <w:b w:val="0"/>
          <w:i w:val="0"/>
        </w:rPr>
        <w:t>Они выяснили, откуда человек идёт, где собирается ночевать и видел ли нижний мост. Только после этого его пустили к очагу.</w:t>
      </w:r>
    </w:p>
    <w:p>
      <w:r>
        <w:rPr>
          <w:b w:val="0"/>
          <w:i w:val="0"/>
        </w:rPr>
        <w:t>Место пришлось потеснить. Я убрала хлеб, чтобы пришедший не сел на него, и подвинулась к Тавии. Пока он грел руки, Акацуки расспрашивал о дороге впереди. Улыбка, с которой он отдавал Тавии крупу, исчезла без всякого усилия.</w:t>
      </w:r>
    </w:p>
    <w:p>
      <w:r>
        <w:rPr>
          <w:b w:val="0"/>
          <w:i w:val="0"/>
        </w:rPr>
        <w:t>Незнакомец знал только ближние стоянки. О людях Мизу слышал, но сам не встречал. Акацуки не пытался вытянуть из него больше и показал место для тележки.</w:t>
      </w:r>
    </w:p>
    <w:p>
      <w:r>
        <w:rPr>
          <w:b w:val="0"/>
          <w:i w:val="0"/>
        </w:rPr>
        <w:t>После ужина я некоторое время сидела у сосны, откуда просматривался последний изгиб дороги. Поляна за спиной шумела: возчики ещё спорили, Рэйна вытряхивала из сапога мелкий камень. Тень молчала.</w:t>
      </w:r>
    </w:p>
    <w:p>
      <w:r>
        <w:rPr>
          <w:b w:val="0"/>
          <w:i w:val="0"/>
        </w:rPr>
        <w:t>«Тебе не скучно?»</w:t>
      </w:r>
    </w:p>
    <w:p>
      <w:r>
        <w:rPr>
          <w:b w:val="0"/>
          <w:i/>
        </w:rPr>
        <w:t>Смотрю.</w:t>
      </w:r>
    </w:p>
    <w:p>
      <w:r>
        <w:rPr>
          <w:b w:val="0"/>
          <w:i w:val="0"/>
        </w:rPr>
        <w:t>Я посмотрела туда же, хотя не знала, на что именно она обращает внимание. Между стволами медленно темнело. От костра тянуло жаром, у ног уже было холодно.</w:t>
      </w:r>
    </w:p>
    <w:p>
      <w:r>
        <w:rPr>
          <w:b w:val="0"/>
          <w:i w:val="0"/>
        </w:rPr>
        <w:t>«Я сегодня весь день хотела есть».</w:t>
      </w:r>
    </w:p>
    <w:p>
      <w:r>
        <w:rPr>
          <w:b w:val="0"/>
          <w:i/>
        </w:rPr>
        <w:t>Ты сегодня поела.</w:t>
      </w:r>
    </w:p>
    <w:p>
      <w:r>
        <w:rPr>
          <w:b w:val="0"/>
          <w:i w:val="0"/>
        </w:rPr>
        <w:t>«После Вальда не могла».</w:t>
      </w:r>
    </w:p>
    <w:p>
      <w:r>
        <w:rPr>
          <w:b w:val="0"/>
          <w:i w:val="0"/>
        </w:rPr>
        <w:t>Она не ответила сразу.</w:t>
      </w:r>
    </w:p>
    <w:p>
      <w:r>
        <w:rPr>
          <w:b w:val="0"/>
          <w:i/>
        </w:rPr>
        <w:t>Завтра тоже захочешь. Ты сегодня больше прошла, чем за последние дни.</w:t>
      </w:r>
    </w:p>
    <w:p>
      <w:r>
        <w:rPr>
          <w:b w:val="0"/>
          <w:i w:val="0"/>
        </w:rPr>
        <w:t>Я нахмурилась.</w:t>
      </w:r>
    </w:p>
    <w:p>
      <w:r>
        <w:rPr>
          <w:b w:val="0"/>
          <w:i w:val="0"/>
        </w:rPr>
        <w:t>«Я не об этом».</w:t>
      </w:r>
    </w:p>
    <w:p>
      <w:r>
        <w:rPr>
          <w:b w:val="0"/>
          <w:i/>
        </w:rPr>
        <w:t>Знаю. Ты ждёшь, когда опять станет стыдно, чтобы можно было перестать радоваться.</w:t>
      </w:r>
    </w:p>
    <w:p>
      <w:r>
        <w:rPr>
          <w:b w:val="0"/>
          <w:i w:val="0"/>
        </w:rPr>
        <w:t>На дороге было пусто. Я провела носком по сосновой хвое.</w:t>
      </w:r>
    </w:p>
    <w:p>
      <w:r>
        <w:rPr>
          <w:b w:val="0"/>
          <w:i w:val="0"/>
        </w:rPr>
        <w:t>Мне действительно было хорошо. И от этого становилось неловко перед человеком, который больше никогда не выйдет из своей сторожки. Я не понимала, сколько времени должна помнить об этом, прежде чем снова замечать еду, погоду и всё прочее.</w:t>
      </w:r>
    </w:p>
    <w:p>
      <w:r>
        <w:rPr>
          <w:b w:val="0"/>
          <w:i w:val="0"/>
        </w:rPr>
        <w:t>«А ты умеешь не вспоминать?»</w:t>
      </w:r>
    </w:p>
    <w:p>
      <w:r>
        <w:rPr>
          <w:b w:val="0"/>
          <w:i/>
        </w:rPr>
        <w:t>Сегодня я хотела посмотреть, куда мы идём. Ты всё время глядела по сторонам, и я могла смотреть вместе с тобой. Мне это понравилось.</w:t>
      </w:r>
    </w:p>
    <w:p>
      <w:r>
        <w:rPr>
          <w:b w:val="0"/>
          <w:i w:val="0"/>
        </w:rPr>
        <w:t>Я осталась сидеть у сосны. Впервые за несколько дней мне не понадобилось просить её назвать, где мы.</w:t>
      </w:r>
    </w:p>
    <w:p>
      <w:pPr>
        <w:keepNext/>
        <w:spacing w:before="120" w:after="120"/>
        <w:ind w:firstLine="0"/>
        <w:jc w:val="center"/>
      </w:pPr>
      <w:r>
        <w:t>* * *</w:t>
      </w:r>
    </w:p>
    <w:p>
      <w:r>
        <w:rPr>
          <w:b w:val="0"/>
          <w:i w:val="0"/>
        </w:rPr>
        <w:t>На посту пахло мокрой шерстью и кислой закваской.</w:t>
      </w:r>
    </w:p>
    <w:p>
      <w:r>
        <w:rPr>
          <w:b w:val="0"/>
          <w:i w:val="0"/>
        </w:rPr>
        <w:t>Мы приехали под вечер второго дня. Подводы загнали под длинный навес, где уже стояли тележки с мешками. Рабочие переставляли их, освобождая проход, и никто не обрадовался нашим ящикам.</w:t>
      </w:r>
    </w:p>
    <w:p>
      <w:r>
        <w:rPr>
          <w:b w:val="0"/>
          <w:i w:val="0"/>
        </w:rPr>
        <w:t>Тавия увела меня в комнату за кухней. Там были кровать, стол и сушёная мята, разложенная на верхней полке. Я смотрела на продавленный край кровати, пока она снимала повязку.</w:t>
      </w:r>
    </w:p>
    <w:p>
      <w:r>
        <w:rPr>
          <w:b w:val="0"/>
          <w:i w:val="0"/>
        </w:rPr>
        <w:t>На ней меня могли оставить.</w:t>
      </w:r>
    </w:p>
    <w:p>
      <w:r>
        <w:rPr>
          <w:b w:val="0"/>
          <w:i w:val="0"/>
        </w:rPr>
        <w:t>Тавия осторожно согнула мои пальцы, проверила кожу выше ссадины и сравнила обе руки.</w:t>
      </w:r>
    </w:p>
    <w:p>
      <w:r>
        <w:rPr>
          <w:b w:val="0"/>
          <w:i w:val="0"/>
        </w:rPr>
        <w:t>— Отёк меньше. Завтра попробуем идти до полудня. Налегке, с остановками. Если станет хуже, вернёмся сюда.</w:t>
      </w:r>
    </w:p>
    <w:p>
      <w:r>
        <w:rPr>
          <w:b w:val="0"/>
          <w:i w:val="0"/>
        </w:rPr>
        <w:t>Я выдохнула так заметно, что она подняла глаза.</w:t>
      </w:r>
    </w:p>
    <w:p>
      <w:r>
        <w:rPr>
          <w:b w:val="0"/>
          <w:i w:val="0"/>
        </w:rPr>
        <w:t>— Сильвия, мне нужно знать, если хуже. Не когда уже не сможешь идти.</w:t>
      </w:r>
    </w:p>
    <w:p>
      <w:r>
        <w:rPr>
          <w:b w:val="0"/>
          <w:i w:val="0"/>
        </w:rPr>
        <w:t>— Скажу.</w:t>
      </w:r>
    </w:p>
    <w:p>
      <w:r>
        <w:rPr>
          <w:b w:val="0"/>
          <w:i w:val="0"/>
        </w:rPr>
        <w:t>Она начала складывать использованное полотно. Я смотрела на сумку у её ноги и всё же спросила:</w:t>
      </w:r>
    </w:p>
    <w:p>
      <w:r>
        <w:rPr>
          <w:b w:val="0"/>
          <w:i w:val="0"/>
        </w:rPr>
        <w:t>— Тебе обязательно было ехать именно с нами?</w:t>
      </w:r>
    </w:p>
    <w:p>
      <w:r>
        <w:rPr>
          <w:b w:val="0"/>
          <w:i w:val="0"/>
        </w:rPr>
        <w:t>— Нет. Я согласилась.</w:t>
      </w:r>
    </w:p>
    <w:p>
      <w:r>
        <w:rPr>
          <w:b w:val="0"/>
          <w:i w:val="0"/>
        </w:rPr>
        <w:t>— Ты знала, что возьмут меня?</w:t>
      </w:r>
    </w:p>
    <w:p>
      <w:r>
        <w:rPr>
          <w:b w:val="0"/>
          <w:i w:val="0"/>
        </w:rPr>
        <w:t>— Знала, что собираются.</w:t>
      </w:r>
    </w:p>
    <w:p>
      <w:r>
        <w:rPr>
          <w:b w:val="0"/>
          <w:i w:val="0"/>
        </w:rPr>
        <w:t>Она подождала, но я не нашла следующего вопроса.</w:t>
      </w:r>
    </w:p>
    <w:p>
      <w:r>
        <w:rPr>
          <w:b w:val="0"/>
          <w:i w:val="0"/>
        </w:rPr>
        <w:t>— Акацуки умеет вести людей, — сказала Тавия. — И в Аннвире есть мастер, который делает сосуды для составов. Мне давно хотелось поговорить с ним без торговца между нами. Привезут вещь, расхвалят, а как её держать в дороге, выясняешь сама.</w:t>
      </w:r>
    </w:p>
    <w:p>
      <w:r>
        <w:rPr>
          <w:b w:val="0"/>
          <w:i w:val="0"/>
        </w:rPr>
        <w:t>Она вынула из бокового кармана маленький сосуд. Пробку удерживали две накладные дужки; на одной была заметна старая трещина.</w:t>
      </w:r>
    </w:p>
    <w:p>
      <w:r>
        <w:rPr>
          <w:b w:val="0"/>
          <w:i w:val="0"/>
        </w:rPr>
        <w:t>— Этот я уже обматывала. Хорошо бы узнать, чем их чинят. Если придётся менять всю оправу, он мне дороже нового выйдет.</w:t>
      </w:r>
    </w:p>
    <w:p>
      <w:r>
        <w:rPr>
          <w:b w:val="0"/>
          <w:i w:val="0"/>
        </w:rPr>
        <w:t>Я повертела сосуд здоровой рукой. Кожа под нижним ободком потемнела от влаги.</w:t>
      </w:r>
    </w:p>
    <w:p>
      <w:r>
        <w:rPr>
          <w:b w:val="0"/>
          <w:i w:val="0"/>
        </w:rPr>
        <w:t>— Тут полоска слишком короткая. Когда намокает, её тянет из-под края.</w:t>
      </w:r>
    </w:p>
    <w:p>
      <w:r>
        <w:rPr>
          <w:b w:val="0"/>
          <w:i w:val="0"/>
        </w:rPr>
        <w:t>Тавия посмотрела на меня.</w:t>
      </w:r>
    </w:p>
    <w:p>
      <w:r>
        <w:rPr>
          <w:b w:val="0"/>
          <w:i w:val="0"/>
        </w:rPr>
        <w:t>Я поставила сосуд на стол.</w:t>
      </w:r>
    </w:p>
    <w:p>
      <w:r>
        <w:rPr>
          <w:b w:val="0"/>
          <w:i w:val="0"/>
        </w:rPr>
        <w:t>— Это я узнала от Вальда.</w:t>
      </w:r>
    </w:p>
    <w:p>
      <w:r>
        <w:rPr>
          <w:b w:val="0"/>
          <w:i w:val="0"/>
        </w:rPr>
        <w:t>Она взяла его, надавила на ободок и ещё раз рассмотрела кожу.</w:t>
      </w:r>
    </w:p>
    <w:p>
      <w:r>
        <w:rPr>
          <w:b w:val="0"/>
          <w:i w:val="0"/>
        </w:rPr>
        <w:t>— Может быть. Пока не трогай, внутри осталось лекарство. У мастера спрошу.</w:t>
      </w:r>
    </w:p>
    <w:p>
      <w:r>
        <w:rPr>
          <w:b w:val="0"/>
          <w:i w:val="0"/>
        </w:rPr>
        <w:t>Она убрала сосуд. Ни просьбы забыть, ни нового расспроса о Вальде не последовало.</w:t>
      </w:r>
    </w:p>
    <w:p>
      <w:r>
        <w:rPr>
          <w:b w:val="0"/>
          <w:i w:val="0"/>
        </w:rPr>
        <w:t>— Тот состав я больше не беру, — сказала я.</w:t>
      </w:r>
    </w:p>
    <w:p>
      <w:r>
        <w:rPr>
          <w:b w:val="0"/>
          <w:i w:val="0"/>
        </w:rPr>
        <w:t>— Его тебе и не возвращали.</w:t>
      </w:r>
    </w:p>
    <w:p>
      <w:r>
        <w:rPr>
          <w:b w:val="0"/>
          <w:i w:val="0"/>
        </w:rPr>
        <w:t>— Я знаю.</w:t>
      </w:r>
    </w:p>
    <w:p>
      <w:r>
        <w:rPr>
          <w:b w:val="0"/>
          <w:i w:val="0"/>
        </w:rPr>
        <w:t>Тавия закрыла сумку, потом снова открыла и достала для меня чистую полоску под перевязь.</w:t>
      </w:r>
    </w:p>
    <w:p>
      <w:r>
        <w:rPr>
          <w:b w:val="0"/>
          <w:i w:val="0"/>
        </w:rPr>
        <w:t>— Я не откажусь от того, что записала. Ты это знаешь. А сейчас я смотрю руку и решаю, можно ли тебе идти. Одно другому не мешает.</w:t>
      </w:r>
    </w:p>
    <w:p>
      <w:r>
        <w:rPr>
          <w:b w:val="0"/>
          <w:i w:val="0"/>
        </w:rPr>
        <w:t>Я кивнула. Она подождала, пока я надену рубаху, и помогла поправить ворот.</w:t>
      </w:r>
    </w:p>
    <w:p>
      <w:r>
        <w:rPr>
          <w:b w:val="0"/>
          <w:i w:val="0"/>
        </w:rPr>
        <w:t>Из комнаты я вышла вместе с ней. На кровати осталась веточка мяты, выпавшая с полки. Я была рада, что не придётся запоминать трещины в стене над ней.</w:t>
      </w:r>
    </w:p>
    <w:p>
      <w:r>
        <w:rPr>
          <w:b w:val="0"/>
          <w:i w:val="0"/>
        </w:rPr>
        <w:t>В общей комнате Акацуки разговаривал с начальником поста. Перед ними лежали карта и дорожные записи. Рэйна, закончив со своим грузом, тоже подошла к столу. Я спросила, нужны ли мои листы.</w:t>
      </w:r>
    </w:p>
    <w:p>
      <w:r>
        <w:rPr>
          <w:b w:val="0"/>
          <w:i w:val="0"/>
        </w:rPr>
        <w:t>— Дай запись о спуске, — сказал Акацуки. — Её перепишут для следующего обоза.</w:t>
      </w:r>
    </w:p>
    <w:p>
      <w:r>
        <w:rPr>
          <w:b w:val="0"/>
          <w:i w:val="0"/>
        </w:rPr>
        <w:t>Пока начальник поста искал чистую бумагу, я разглядела раскрытый лист. Там опять было название Саймэя.</w:t>
      </w:r>
    </w:p>
    <w:p>
      <w:r>
        <w:rPr>
          <w:b w:val="0"/>
          <w:i w:val="0"/>
        </w:rPr>
        <w:t>— Эти возчики оттуда? — спросил Акацуки.</w:t>
      </w:r>
    </w:p>
    <w:p>
      <w:r>
        <w:rPr>
          <w:b w:val="0"/>
          <w:i w:val="0"/>
        </w:rPr>
        <w:t>— Нет. Они с побережья. В Саймэй товар возили осенью.</w:t>
      </w:r>
    </w:p>
    <w:p>
      <w:r>
        <w:rPr>
          <w:b w:val="0"/>
          <w:i w:val="0"/>
        </w:rPr>
        <w:t>— Они ещё здесь?</w:t>
      </w:r>
    </w:p>
    <w:p>
      <w:r>
        <w:rPr>
          <w:b w:val="0"/>
          <w:i w:val="0"/>
        </w:rPr>
        <w:t>— Ушли позавчера. Старший до распутицы собирался сделать второй рейс.</w:t>
      </w:r>
    </w:p>
    <w:p>
      <w:r>
        <w:rPr>
          <w:b w:val="0"/>
          <w:i w:val="0"/>
        </w:rPr>
        <w:t>— Кто принимал товар в городе, не называл?</w:t>
      </w:r>
    </w:p>
    <w:p>
      <w:r>
        <w:rPr>
          <w:b w:val="0"/>
          <w:i w:val="0"/>
        </w:rPr>
        <w:t>Начальник поста покачал головой и придвинул ему запись целиком.</w:t>
      </w:r>
    </w:p>
    <w:p>
      <w:r>
        <w:rPr>
          <w:b w:val="0"/>
          <w:i w:val="0"/>
        </w:rPr>
        <w:t>Акацуки прочёл до конца. Потом попросил при следующей встрече расспросить возчиков: кто распоряжается дорогой к городу, какие дома дают охрану, не узнают ли они старых имён. Он написал несколько на отдельной полоске и вернул перо.</w:t>
      </w:r>
    </w:p>
    <w:p>
      <w:r>
        <w:rPr>
          <w:b w:val="0"/>
          <w:i w:val="0"/>
        </w:rPr>
        <w:t>На ужин мы вышли последними. У двери Акацуки остановился, чтобы пропустить человека с двумя вёдрами. Я спросила:</w:t>
      </w:r>
    </w:p>
    <w:p>
      <w:r>
        <w:rPr>
          <w:b w:val="0"/>
          <w:i w:val="0"/>
        </w:rPr>
        <w:t>— Ты из Саймэя?</w:t>
      </w:r>
    </w:p>
    <w:p>
      <w:r>
        <w:rPr>
          <w:b w:val="0"/>
          <w:i w:val="0"/>
        </w:rPr>
        <w:t>— Из дельты. Род держал там два квартала.</w:t>
      </w:r>
    </w:p>
    <w:p>
      <w:r>
        <w:rPr>
          <w:b w:val="0"/>
          <w:i w:val="0"/>
        </w:rPr>
        <w:t>— Твои ещё там?</w:t>
      </w:r>
    </w:p>
    <w:p>
      <w:r>
        <w:rPr>
          <w:b w:val="0"/>
          <w:i w:val="0"/>
        </w:rPr>
        <w:t>— Хотел бы знать.</w:t>
      </w:r>
    </w:p>
    <w:p>
      <w:r>
        <w:rPr>
          <w:b w:val="0"/>
          <w:i w:val="0"/>
        </w:rPr>
        <w:t>Он придержал дверь, пока я проходила. За столом оставили две миски, но к ним пришлось пробираться между спящими собаками. Акацуки отодвинул одну носком сапога; она подняла голову, посмотрела на него и снова легла.</w:t>
      </w:r>
    </w:p>
    <w:p>
      <w:r>
        <w:rPr>
          <w:b w:val="0"/>
          <w:i w:val="0"/>
        </w:rPr>
        <w:t>— Ты давно не был дома?</w:t>
      </w:r>
    </w:p>
    <w:p>
      <w:r>
        <w:rPr>
          <w:b w:val="0"/>
          <w:i w:val="0"/>
        </w:rPr>
        <w:t>— Давно. После ухода из клана не возвращался.</w:t>
      </w:r>
    </w:p>
    <w:p>
      <w:r>
        <w:rPr>
          <w:b w:val="0"/>
          <w:i w:val="0"/>
        </w:rPr>
        <w:t>Я попыталась представить такую разлуку с Минтой. Не получилось. Даже после всего, что произошло, в голове оставались лестница в наш дом, кофейня, улица, по которой Агнис возвращалась с занятий.</w:t>
      </w:r>
    </w:p>
    <w:p>
      <w:r>
        <w:rPr>
          <w:b w:val="0"/>
          <w:i w:val="0"/>
        </w:rPr>
        <w:t>— Они не пишут?</w:t>
      </w:r>
    </w:p>
    <w:p>
      <w:r>
        <w:rPr>
          <w:b w:val="0"/>
          <w:i w:val="0"/>
        </w:rPr>
        <w:t>— Я ушёл из клана. После этого меня там объявили чужим. Моих писем не ждут.</w:t>
      </w:r>
    </w:p>
    <w:p>
      <w:r>
        <w:rPr>
          <w:b w:val="0"/>
          <w:i w:val="0"/>
        </w:rPr>
        <w:t>Он разломил хлеб и придвинул мне половину, до которой я не могла дотянуться через миску.</w:t>
      </w:r>
    </w:p>
    <w:p>
      <w:r>
        <w:rPr>
          <w:b w:val="0"/>
          <w:i w:val="0"/>
        </w:rPr>
        <w:t>— Но мне нужно знать, что с ними. Я не хочу получить однажды приказ идти на Восток и только у знакомой двери выяснить, кто стоит с другой стороны.</w:t>
      </w:r>
    </w:p>
    <w:p>
      <w:r>
        <w:rPr>
          <w:b w:val="0"/>
          <w:i w:val="0"/>
        </w:rPr>
        <w:t>— Поэтому ты взял этот заказ?</w:t>
      </w:r>
    </w:p>
    <w:p>
      <w:r>
        <w:rPr>
          <w:b w:val="0"/>
          <w:i w:val="0"/>
        </w:rPr>
        <w:t>— Сам попросил. Здесь можно услышать людей, которые недавно оттуда. И проверить, что делают те, кому я когда-то служил.</w:t>
      </w:r>
    </w:p>
    <w:p>
      <w:r>
        <w:rPr>
          <w:b w:val="0"/>
          <w:i w:val="0"/>
        </w:rPr>
        <w:t>Он некоторое время ел молча. Потом добавил:</w:t>
      </w:r>
    </w:p>
    <w:p>
      <w:r>
        <w:rPr>
          <w:b w:val="0"/>
          <w:i w:val="0"/>
        </w:rPr>
        <w:t>— Когда уходишь, думаешь, что со всем покончил. Потом сосед по комнате получает письмо из дома, и ты полдня ждёшь, когда он его дочитает.</w:t>
      </w:r>
    </w:p>
    <w:p>
      <w:r>
        <w:rPr>
          <w:b w:val="0"/>
          <w:i w:val="0"/>
        </w:rPr>
        <w:t>Возчик за спиной объяснял, как менял колесо, и всё время задевал нашу скамью. Акацуки придержал миску. Я вспомнила его слова о прежней службе.</w:t>
      </w:r>
    </w:p>
    <w:p>
      <w:r>
        <w:rPr>
          <w:b w:val="0"/>
          <w:i w:val="0"/>
        </w:rPr>
        <w:t>— А когда ты пришёл к ним, что делал?</w:t>
      </w:r>
    </w:p>
    <w:p>
      <w:r>
        <w:rPr>
          <w:b w:val="0"/>
          <w:i w:val="0"/>
        </w:rPr>
        <w:t>— В первую осень сушил зерно.</w:t>
      </w:r>
    </w:p>
    <w:p>
      <w:r>
        <w:rPr>
          <w:b w:val="0"/>
          <w:i w:val="0"/>
        </w:rPr>
        <w:t>Я посмотрела на него, ожидая шутки.</w:t>
      </w:r>
    </w:p>
    <w:p>
      <w:r>
        <w:rPr>
          <w:b w:val="0"/>
          <w:i w:val="0"/>
        </w:rPr>
        <w:t>— Вода взяла нижние амбары, — продолжил он. — Что успели вынести, разложили во дворе храма. Я грел воздух под навесами. Там нельзя сильно: сверху высушишь, внутри сгниёт. Ходил между рядами, пока за мной перестали ходить и проверять.</w:t>
      </w:r>
    </w:p>
    <w:p>
      <w:r>
        <w:rPr>
          <w:b w:val="0"/>
          <w:i w:val="0"/>
        </w:rPr>
        <w:t>— А остальные?</w:t>
      </w:r>
    </w:p>
    <w:p>
      <w:r>
        <w:rPr>
          <w:b w:val="0"/>
          <w:i w:val="0"/>
        </w:rPr>
        <w:t>— Из домов людей вывозили. На втором берегу шлюз сорвало, старики не успевали уходить. Потом они жили у нас до холодов. На ступенях спали, в проходах. Один всё ругался, что ему не оставили место под лодку. Лодка у него была размером с этот стол.</w:t>
      </w:r>
    </w:p>
    <w:p>
      <w:r>
        <w:rPr>
          <w:b w:val="0"/>
          <w:i w:val="0"/>
        </w:rPr>
        <w:t>Акацуки оглядел стол, будто проверял собственное сравнение, и улыбнулся.</w:t>
      </w:r>
    </w:p>
    <w:p>
      <w:r>
        <w:rPr>
          <w:b w:val="0"/>
          <w:i w:val="0"/>
        </w:rPr>
        <w:t>— Мы её втроём на крышу затащили. Весной спускали. Он тогда уже помогал новые амбары ставить.</w:t>
      </w:r>
    </w:p>
    <w:p>
      <w:r>
        <w:rPr>
          <w:b w:val="0"/>
          <w:i w:val="0"/>
        </w:rPr>
        <w:t>— Ты долго с ними оставался после этого?</w:t>
      </w:r>
    </w:p>
    <w:p>
      <w:r>
        <w:rPr>
          <w:b w:val="0"/>
          <w:i w:val="0"/>
        </w:rPr>
        <w:t>— На следующий год пошёл с обозами. Потом с охраной на реку. Много где был.</w:t>
      </w:r>
    </w:p>
    <w:p>
      <w:r>
        <w:rPr>
          <w:b w:val="0"/>
          <w:i w:val="0"/>
        </w:rPr>
        <w:t>Он провёл хлебом по краю миски и некоторое время молчал.</w:t>
      </w:r>
    </w:p>
    <w:p>
      <w:r>
        <w:rPr>
          <w:b w:val="0"/>
          <w:i w:val="0"/>
        </w:rPr>
        <w:t>— Дома от моего огня старались избавиться. Там он впервые понадобился для дела, за которое меня потом благодарили. Не хотелось уходить из места, где ты наконец годишься.</w:t>
      </w:r>
    </w:p>
    <w:p>
      <w:r>
        <w:rPr>
          <w:b w:val="0"/>
          <w:i w:val="0"/>
        </w:rPr>
        <w:t>— А теперь там всё иначе?</w:t>
      </w:r>
    </w:p>
    <w:p>
      <w:r>
        <w:rPr>
          <w:b w:val="0"/>
          <w:i w:val="0"/>
        </w:rPr>
        <w:t>— Я хочу выяснить, что там теперь. Люди, с которыми я работал, умели помогать. Некоторые ещё живы.</w:t>
      </w:r>
    </w:p>
    <w:p>
      <w:r>
        <w:rPr>
          <w:b w:val="0"/>
          <w:i w:val="0"/>
        </w:rPr>
        <w:t>Он сложил лист с именами и убрал за пазуху. Я проследила за его рукой. Прежде мне казалось, что командир едет туда, куда назначили, а личное остаётся в гильдейской комнате вместе с лишними вещами.</w:t>
      </w:r>
    </w:p>
    <w:p>
      <w:pPr>
        <w:keepNext/>
        <w:spacing w:before="120" w:after="120"/>
        <w:ind w:firstLine="0"/>
        <w:jc w:val="center"/>
      </w:pPr>
      <w:r>
        <w:t>* * *</w:t>
      </w:r>
    </w:p>
    <w:p>
      <w:r>
        <w:rPr>
          <w:b w:val="0"/>
          <w:i w:val="0"/>
        </w:rPr>
        <w:t>Когда закончилась дорога для подвод, мы разобрали груз и пошли пешком.</w:t>
      </w:r>
    </w:p>
    <w:p>
      <w:r>
        <w:rPr>
          <w:b w:val="0"/>
          <w:i w:val="0"/>
        </w:rPr>
        <w:t>Райгар забрал мой большой мешок. При мне остались фляга, дорожные листы между дощечками и свёрток сухой ткани для ног. Я попробовала сначала нести ещё часть хлеба, но Тавия сняла с моего плеча лишний ремень и отдала Акацуки. Спорить при подъёме не хотелось.</w:t>
      </w:r>
    </w:p>
    <w:p>
      <w:r>
        <w:rPr>
          <w:b w:val="0"/>
          <w:i w:val="0"/>
        </w:rPr>
        <w:t>До полудня дорога казалась хорошей. Под ногами пружинила хвоя, воздух был прохладный. Между стволами открывались просветы, и я всё надеялась увидеть что-нибудь за ними. За каждым был следующий склон.</w:t>
      </w:r>
    </w:p>
    <w:p>
      <w:r>
        <w:rPr>
          <w:b w:val="0"/>
          <w:i w:val="0"/>
        </w:rPr>
        <w:t>Потом заболела пятка.</w:t>
      </w:r>
    </w:p>
    <w:p>
      <w:r>
        <w:rPr>
          <w:b w:val="0"/>
          <w:i w:val="0"/>
        </w:rPr>
        <w:t>Я терпела до привала, села и начала разуваться. Рэйна заметила кровь на ткани раньше меня.</w:t>
      </w:r>
    </w:p>
    <w:p>
      <w:r>
        <w:rPr>
          <w:b w:val="0"/>
          <w:i w:val="0"/>
        </w:rPr>
        <w:t>— Вот так и собиралась до вечера?</w:t>
      </w:r>
    </w:p>
    <w:p>
      <w:r>
        <w:rPr>
          <w:b w:val="0"/>
          <w:i w:val="0"/>
        </w:rPr>
        <w:t>— Я думала, просто складка.</w:t>
      </w:r>
    </w:p>
    <w:p>
      <w:r>
        <w:rPr>
          <w:b w:val="0"/>
          <w:i w:val="0"/>
        </w:rPr>
        <w:t>— Она и была складкой.</w:t>
      </w:r>
    </w:p>
    <w:p>
      <w:r>
        <w:rPr>
          <w:b w:val="0"/>
          <w:i w:val="0"/>
        </w:rPr>
        <w:t>Она принесла воды, придержала край чистой ткани, пока я оборачивала ступню, и показала, как расправить её возле пальцев одной рукой. Её собственные портянки лежали рядом. На пятке одной виднелись аккуратные заплаты.</w:t>
      </w:r>
    </w:p>
    <w:p>
      <w:r>
        <w:rPr>
          <w:b w:val="0"/>
          <w:i w:val="0"/>
        </w:rPr>
        <w:t>— Новых нет? — спросила я.</w:t>
      </w:r>
    </w:p>
    <w:p>
      <w:r>
        <w:rPr>
          <w:b w:val="0"/>
          <w:i w:val="0"/>
        </w:rPr>
        <w:t>— Есть. Эти мягче.</w:t>
      </w:r>
    </w:p>
    <w:p>
      <w:r>
        <w:rPr>
          <w:b w:val="0"/>
          <w:i w:val="0"/>
        </w:rPr>
        <w:t>Она забрала ткань и быстро обулась. Пока я возилась со шнуровкой, вынула из сухого чехла тетиву и проверила её пальцами.</w:t>
      </w:r>
    </w:p>
    <w:p>
      <w:r>
        <w:rPr>
          <w:b w:val="0"/>
          <w:i w:val="0"/>
        </w:rPr>
        <w:t>— Это запасная?</w:t>
      </w:r>
    </w:p>
    <w:p>
      <w:r>
        <w:rPr>
          <w:b w:val="0"/>
          <w:i w:val="0"/>
        </w:rPr>
        <w:t>— Вторая. Ещё одна у Тавии.</w:t>
      </w:r>
    </w:p>
    <w:p>
      <w:r>
        <w:rPr>
          <w:b w:val="0"/>
          <w:i w:val="0"/>
        </w:rPr>
        <w:t>— Зачем у неё?</w:t>
      </w:r>
    </w:p>
    <w:p>
      <w:r>
        <w:rPr>
          <w:b w:val="0"/>
          <w:i w:val="0"/>
        </w:rPr>
        <w:t>— Чтобы, если мой мешок уйдёт в воду, не пришлось искать его вместо работы. Уже было.</w:t>
      </w:r>
    </w:p>
    <w:p>
      <w:r>
        <w:rPr>
          <w:b w:val="0"/>
          <w:i w:val="0"/>
        </w:rPr>
        <w:t>— Нашла?</w:t>
      </w:r>
    </w:p>
    <w:p>
      <w:r>
        <w:rPr>
          <w:b w:val="0"/>
          <w:i w:val="0"/>
        </w:rPr>
        <w:t>— Колчан нашла. Стрелы с него собрала ниже по берегу. Мешок пусть тот, кто найдёт, себе оставит.</w:t>
      </w:r>
    </w:p>
    <w:p>
      <w:r>
        <w:rPr>
          <w:b w:val="0"/>
          <w:i w:val="0"/>
        </w:rPr>
        <w:t>Я засмеялась. Рэйна посмотрела на меня с притворным недовольством.</w:t>
      </w:r>
    </w:p>
    <w:p>
      <w:r>
        <w:rPr>
          <w:b w:val="0"/>
          <w:i w:val="0"/>
        </w:rPr>
        <w:t>— Там хорошие рубахи были. Лучше подумай, что из своих вещей готова кому-нибудь отдать.</w:t>
      </w:r>
    </w:p>
    <w:p>
      <w:r>
        <w:rPr>
          <w:b w:val="0"/>
          <w:i w:val="0"/>
        </w:rPr>
        <w:t>— Запасную флягу?</w:t>
      </w:r>
    </w:p>
    <w:p>
      <w:r>
        <w:rPr>
          <w:b w:val="0"/>
          <w:i w:val="0"/>
        </w:rPr>
        <w:t>— У тебя её нет.</w:t>
      </w:r>
    </w:p>
    <w:p>
      <w:r>
        <w:rPr>
          <w:b w:val="0"/>
          <w:i w:val="0"/>
        </w:rPr>
        <w:t>Мы вместе посмотрели на мой маленький свёрток. Отдавать из него было почти нечего. Рэйна взяла у меня дорожные листы, достала один чистый и попросила разрешения.</w:t>
      </w:r>
    </w:p>
    <w:p>
      <w:r>
        <w:rPr>
          <w:b w:val="0"/>
          <w:i w:val="0"/>
        </w:rPr>
        <w:t>— Если твои намокнут, хоть на этом перепишем, что запомнишь.</w:t>
      </w:r>
    </w:p>
    <w:p>
      <w:r>
        <w:rPr>
          <w:b w:val="0"/>
          <w:i w:val="0"/>
        </w:rPr>
        <w:t>Она убрала лист в свой сухой чехол. Мне почему-то стало приятно от этого маленького места, которое нашлось для меня среди её вещей.</w:t>
      </w:r>
    </w:p>
    <w:p>
      <w:r>
        <w:rPr>
          <w:b w:val="0"/>
          <w:i w:val="0"/>
        </w:rPr>
        <w:t>На следующий день мы вдвоём проверяли боковую тропу. Акацуки оставался у развилки с остальными; идти предстояло недалеко, до ручья. На карте там был мосток, позволявший срезать длинную петлю.</w:t>
      </w:r>
    </w:p>
    <w:p>
      <w:r>
        <w:rPr>
          <w:b w:val="0"/>
          <w:i w:val="0"/>
        </w:rPr>
        <w:t>— Я первой, — сказала Рэйна. — У воды разойдёмся. Ты смотришь левый берег.</w:t>
      </w:r>
    </w:p>
    <w:p>
      <w:r>
        <w:rPr>
          <w:b w:val="0"/>
          <w:i w:val="0"/>
        </w:rPr>
        <w:t>Когда лес расступился, я шагнула вправо и чуть не столкнулась с ней.</w:t>
      </w:r>
    </w:p>
    <w:p>
      <w:r>
        <w:rPr>
          <w:b w:val="0"/>
          <w:i w:val="0"/>
        </w:rPr>
        <w:t>Она поймала меня за здоровое предплечье.</w:t>
      </w:r>
    </w:p>
    <w:p>
      <w:r>
        <w:rPr>
          <w:b w:val="0"/>
          <w:i w:val="0"/>
        </w:rPr>
        <w:t>— Куда?</w:t>
      </w:r>
    </w:p>
    <w:p>
      <w:r>
        <w:rPr>
          <w:b w:val="0"/>
          <w:i w:val="0"/>
        </w:rPr>
        <w:t>Я остановилась. Справа всегда оставалось моё место: Кайр уходил левее, ещё прежде, чем я успевала подумать. Я смотрела туда, где должна была увидеть его плечо, а передо мной стояла Рэйна.</w:t>
      </w:r>
    </w:p>
    <w:p>
      <w:r>
        <w:rPr>
          <w:b w:val="0"/>
          <w:i w:val="0"/>
        </w:rPr>
        <w:t>— С напарником так ходили.</w:t>
      </w:r>
    </w:p>
    <w:p>
      <w:r>
        <w:rPr>
          <w:b w:val="0"/>
          <w:i w:val="0"/>
        </w:rPr>
        <w:t>— Давно?</w:t>
      </w:r>
    </w:p>
    <w:p>
      <w:r>
        <w:rPr>
          <w:b w:val="0"/>
          <w:i w:val="0"/>
        </w:rPr>
        <w:t>— Учились вместе. Потом и на выходах.</w:t>
      </w:r>
    </w:p>
    <w:p>
      <w:r>
        <w:rPr>
          <w:b w:val="0"/>
          <w:i w:val="0"/>
        </w:rPr>
        <w:t>Она разжала пальцы.</w:t>
      </w:r>
    </w:p>
    <w:p>
      <w:r>
        <w:rPr>
          <w:b w:val="0"/>
          <w:i w:val="0"/>
        </w:rPr>
        <w:t>— Здесь иди за мной. Дальше покажу.</w:t>
      </w:r>
    </w:p>
    <w:p>
      <w:r>
        <w:rPr>
          <w:b w:val="0"/>
          <w:i w:val="0"/>
        </w:rPr>
        <w:t>У ручья мосток ещё держался, но вода подмыла одну из опор. Рэйна проверила ближние жерди, дальше не пошла. Я нарисовала берег, отметила, откуда видно слабое место. Пока писала, заметила раздвоенный след у края.</w:t>
      </w:r>
    </w:p>
    <w:p>
      <w:r>
        <w:rPr>
          <w:b w:val="0"/>
          <w:i w:val="0"/>
        </w:rPr>
        <w:t>Животное подошло к воде и повернуло вдоль неё. Следы уходили к кустам ниже по течению.</w:t>
      </w:r>
    </w:p>
    <w:p>
      <w:r>
        <w:rPr>
          <w:b w:val="0"/>
          <w:i w:val="0"/>
        </w:rPr>
        <w:t>— Там может быть брод, — сказала я.</w:t>
      </w:r>
    </w:p>
    <w:p>
      <w:r>
        <w:rPr>
          <w:b w:val="0"/>
          <w:i w:val="0"/>
        </w:rPr>
        <w:t>— Может. Сегодня не проверим, нас ждут.</w:t>
      </w:r>
    </w:p>
    <w:p>
      <w:r>
        <w:rPr>
          <w:b w:val="0"/>
          <w:i w:val="0"/>
        </w:rPr>
        <w:t>— Я отмечу, что не проверяли.</w:t>
      </w:r>
    </w:p>
    <w:p>
      <w:r>
        <w:rPr>
          <w:b w:val="0"/>
          <w:i w:val="0"/>
        </w:rPr>
        <w:t>Рэйна заглянула в рисунок.</w:t>
      </w:r>
    </w:p>
    <w:p>
      <w:r>
        <w:rPr>
          <w:b w:val="0"/>
          <w:i w:val="0"/>
        </w:rPr>
        <w:t>— И откуда его видно. Если вернёмся в темноте, этот куст я не узнаю.</w:t>
      </w:r>
    </w:p>
    <w:p>
      <w:r>
        <w:rPr>
          <w:b w:val="0"/>
          <w:i w:val="0"/>
        </w:rPr>
        <w:t>Я добавила поваленное дерево на противоположном берегу. На обратном пути она предложила мне вывести нас к развилке. Я пошла впереди и на повороте сама остановилась, чтобы дать ей увидеть оба края тропы.</w:t>
      </w:r>
    </w:p>
    <w:p>
      <w:r>
        <w:rPr>
          <w:b w:val="0"/>
          <w:i w:val="0"/>
        </w:rPr>
        <w:t>У развилки Акацуки выслушал нас, забрал лист и спросил, кого поставим проверять мосток, когда вернёмся.</w:t>
      </w:r>
    </w:p>
    <w:p>
      <w:r>
        <w:rPr>
          <w:b w:val="0"/>
          <w:i w:val="0"/>
        </w:rPr>
        <w:t>— Меня с Рэйной, — сказала я.</w:t>
      </w:r>
    </w:p>
    <w:p>
      <w:r>
        <w:rPr>
          <w:b w:val="0"/>
          <w:i w:val="0"/>
        </w:rPr>
        <w:t>Рэйна кивнула.</w:t>
      </w:r>
    </w:p>
    <w:p>
      <w:r>
        <w:rPr>
          <w:b w:val="0"/>
          <w:i w:val="0"/>
        </w:rPr>
        <w:t>Он больше ничего не уточнял.</w:t>
      </w:r>
    </w:p>
    <w:p>
      <w:pPr>
        <w:keepNext/>
        <w:spacing w:before="120" w:after="120"/>
        <w:ind w:firstLine="0"/>
        <w:jc w:val="center"/>
      </w:pPr>
      <w:r>
        <w:t>* * *</w:t>
      </w:r>
    </w:p>
    <w:p>
      <w:r>
        <w:rPr>
          <w:b w:val="0"/>
          <w:i w:val="0"/>
        </w:rPr>
        <w:t>К пограничной стоянке добрались к вечеру.</w:t>
      </w:r>
    </w:p>
    <w:p>
      <w:r>
        <w:rPr>
          <w:b w:val="0"/>
          <w:i w:val="0"/>
        </w:rPr>
        <w:t>Навес стоял над старой каменной стенкой. За ним начиналась узкая тропа к ручью, а на столе были разложены корни, стянутые в связки. Нас ждал посланный от Ирне — высокий человек с длинными пальцами и перевязанной кистью. Он передал Акацуки записку от целительницы.</w:t>
      </w:r>
    </w:p>
    <w:p>
      <w:r>
        <w:rPr>
          <w:b w:val="0"/>
          <w:i w:val="0"/>
        </w:rPr>
        <w:t>Мисла задерживалась у ребёнка. Просила не вести меня дальше, пока от неё не придут.</w:t>
      </w:r>
    </w:p>
    <w:p>
      <w:r>
        <w:rPr>
          <w:b w:val="0"/>
          <w:i w:val="0"/>
        </w:rPr>
        <w:t>Тавия прочла записку после командира. Рука у меня за дорогу стала лучше, но ссадина ещё требовала чистой повязки. Она разрешила остаться на стоянке и ждать.</w:t>
      </w:r>
    </w:p>
    <w:p>
      <w:r>
        <w:rPr>
          <w:b w:val="0"/>
          <w:i w:val="0"/>
        </w:rPr>
        <w:t>Я была рада, что завтра не придётся обуваться на холоде и сразу идти. Под навесом нашлось место, где можно было вытянуть ноги. Рэйна оставила рядом мои дощечки, а катану положила в своём чехле поверх общего груза.</w:t>
      </w:r>
    </w:p>
    <w:p>
      <w:r>
        <w:rPr>
          <w:b w:val="0"/>
          <w:i w:val="0"/>
        </w:rPr>
        <w:t>Посланный показал нам воду и сухие ветки под крышей. Попросил не брать свежий срез у соседнего ствола. Акацуки переспросил, можно ли разжигать здесь своим огнём. Человек помедлил, объяснил что-то на местном языке и показал обычное огниво возле очага.</w:t>
      </w:r>
    </w:p>
    <w:p>
      <w:r>
        <w:rPr>
          <w:b w:val="0"/>
          <w:i w:val="0"/>
        </w:rPr>
        <w:t>— Хорошо, — сказал Акацуки.</w:t>
      </w:r>
    </w:p>
    <w:p>
      <w:r>
        <w:rPr>
          <w:b w:val="0"/>
          <w:i w:val="0"/>
        </w:rPr>
        <w:t>Райгар взял огниво. Вскоре Рэйна дула на занявшийся трут, прикрывая его от ветра. Я смотрела, как Акацуки подаёт ей тонкую кору, и вспомнила огонь, который послушно бежал под его рукой.</w:t>
      </w:r>
    </w:p>
    <w:p>
      <w:r>
        <w:rPr>
          <w:b w:val="0"/>
          <w:i w:val="0"/>
        </w:rPr>
        <w:t>После еды посланный сел с ним у дальнего конца стола. Они говорили о чужих постах. Акацуки уточнял, кто ходил и кто слышал от других; иногда просил перейти на общий. Я записала названия, пока они были свежи в памяти.</w:t>
      </w:r>
    </w:p>
    <w:p>
      <w:r>
        <w:rPr>
          <w:b w:val="0"/>
          <w:i w:val="0"/>
        </w:rPr>
        <w:t>Один из вопросов посланного был об огне. Я поняла это по жесту: он показал на очаг, затем на ладонь Акацуки.</w:t>
      </w:r>
    </w:p>
    <w:p>
      <w:r>
        <w:rPr>
          <w:b w:val="0"/>
          <w:i w:val="0"/>
        </w:rPr>
        <w:t>— С детства у меня, — ответил тот на общем. — Здесь им пользоваться не стану. Об этом мы уже договорились.</w:t>
      </w:r>
    </w:p>
    <w:p>
      <w:r>
        <w:rPr>
          <w:b w:val="0"/>
          <w:i w:val="0"/>
        </w:rPr>
        <w:t>Человек кивнул, но смотрел ещё некоторое время. Акацуки дождался следующего вопроса. Я уже давно отвернулась бы, если бы меня так разглядывали. Акацуки снова придвинул карту и спросил о закрытой дороге.</w:t>
      </w:r>
    </w:p>
    <w:p>
      <w:r>
        <w:rPr>
          <w:b w:val="0"/>
          <w:i w:val="0"/>
        </w:rPr>
        <w:t>Когда посланный ушёл отдыхать, командир достал мокрую куртку и развесил на перекладине. От очага до неё было далеко. Я спросила, нельзя ли высушить её огнём.</w:t>
      </w:r>
    </w:p>
    <w:p>
      <w:r>
        <w:rPr>
          <w:b w:val="0"/>
          <w:i w:val="0"/>
        </w:rPr>
        <w:t>— Завтра высохнет.</w:t>
      </w:r>
    </w:p>
    <w:p>
      <w:r>
        <w:rPr>
          <w:b w:val="0"/>
          <w:i w:val="0"/>
        </w:rPr>
        <w:t>— Но ты же умеешь.</w:t>
      </w:r>
    </w:p>
    <w:p>
      <w:r>
        <w:rPr>
          <w:b w:val="0"/>
          <w:i w:val="0"/>
        </w:rPr>
        <w:t>— Здесь попросили пользоваться их очагом.</w:t>
      </w:r>
    </w:p>
    <w:p>
      <w:r>
        <w:rPr>
          <w:b w:val="0"/>
          <w:i w:val="0"/>
        </w:rPr>
        <w:t>Он расправил рукав, чтобы из складки стекла вода.</w:t>
      </w:r>
    </w:p>
    <w:p>
      <w:r>
        <w:rPr>
          <w:b w:val="0"/>
          <w:i w:val="0"/>
        </w:rPr>
        <w:t>— У них тоже магия воды? — спросила я.</w:t>
      </w:r>
    </w:p>
    <w:p>
      <w:r>
        <w:rPr>
          <w:b w:val="0"/>
          <w:i w:val="0"/>
        </w:rPr>
        <w:t>— Они со своим местом связаны. У разных по-разному. Ирне лучше объяснит.</w:t>
      </w:r>
    </w:p>
    <w:p>
      <w:r>
        <w:rPr>
          <w:b w:val="0"/>
          <w:i w:val="0"/>
        </w:rPr>
        <w:t>— А тебя воде учили? Раз ты служил у Мизу.</w:t>
      </w:r>
    </w:p>
    <w:p>
      <w:r>
        <w:rPr>
          <w:b w:val="0"/>
          <w:i w:val="0"/>
        </w:rPr>
        <w:t>Акацуки перестал поправлять рукав. Посмотрел на меня и коротко усмехнулся.</w:t>
      </w:r>
    </w:p>
    <w:p>
      <w:r>
        <w:rPr>
          <w:b w:val="0"/>
          <w:i w:val="0"/>
        </w:rPr>
        <w:t>— Учили. Долго.</w:t>
      </w:r>
    </w:p>
    <w:p>
      <w:r>
        <w:rPr>
          <w:b w:val="0"/>
          <w:i w:val="0"/>
        </w:rPr>
        <w:t>— И ты умеешь?</w:t>
      </w:r>
    </w:p>
    <w:p>
      <w:r>
        <w:rPr>
          <w:b w:val="0"/>
          <w:i w:val="0"/>
        </w:rPr>
        <w:t>— Нет.</w:t>
      </w:r>
    </w:p>
    <w:p>
      <w:r>
        <w:rPr>
          <w:b w:val="0"/>
          <w:i w:val="0"/>
        </w:rPr>
        <w:t>Я ждала продолжения. Он сел на край стола и вытянул ноги.</w:t>
      </w:r>
    </w:p>
    <w:p>
      <w:r>
        <w:rPr>
          <w:b w:val="0"/>
          <w:i w:val="0"/>
        </w:rPr>
        <w:t>— Дома считали, что огонь можно исправить. Если достаточно заниматься водой, он уйдёт.</w:t>
      </w:r>
    </w:p>
    <w:p>
      <w:r>
        <w:rPr>
          <w:b w:val="0"/>
          <w:i w:val="0"/>
        </w:rPr>
        <w:t>— Совсем?</w:t>
      </w:r>
    </w:p>
    <w:p>
      <w:r>
        <w:rPr>
          <w:b w:val="0"/>
          <w:i w:val="0"/>
        </w:rPr>
        <w:t>— Так говорили.</w:t>
      </w:r>
    </w:p>
    <w:p>
      <w:r>
        <w:rPr>
          <w:b w:val="0"/>
          <w:i w:val="0"/>
        </w:rPr>
        <w:t>— А ты хотел?</w:t>
      </w:r>
    </w:p>
    <w:p>
      <w:r>
        <w:rPr>
          <w:b w:val="0"/>
          <w:i w:val="0"/>
        </w:rPr>
        <w:t>Он потёр ладонью шершавую столешницу.</w:t>
      </w:r>
    </w:p>
    <w:p>
      <w:r>
        <w:rPr>
          <w:b w:val="0"/>
          <w:i w:val="0"/>
        </w:rPr>
        <w:t>— Тогда — да. Мой клан близок к Мизу. Мне с детства говорили, что я стану избранником воды. Я верил, занимался, ждал. Когда появился огонь, продолжал учиться воде. Дома спрашивали только про неё. Я мог весь день стараться, прийти с хорошим результатом — и снова услышать, что занимался не тем.</w:t>
      </w:r>
    </w:p>
    <w:p>
      <w:r>
        <w:rPr>
          <w:b w:val="0"/>
          <w:i w:val="0"/>
        </w:rPr>
        <w:t>Мне было трудно совместить это с человеком, который утром распределял груз и решал, по какой дороге вести остальных. Я представила его мальчиком перед чашей воды, которую никак не удаётся сдвинуть. Потом посмотрела на его руки.</w:t>
      </w:r>
    </w:p>
    <w:p>
      <w:r>
        <w:rPr>
          <w:b w:val="0"/>
          <w:i w:val="0"/>
        </w:rPr>
        <w:t>— Но огонь у тебя получается.</w:t>
      </w:r>
    </w:p>
    <w:p>
      <w:r>
        <w:rPr>
          <w:b w:val="0"/>
          <w:i w:val="0"/>
        </w:rPr>
        <w:t>— Получается.</w:t>
      </w:r>
    </w:p>
    <w:p>
      <w:r>
        <w:rPr>
          <w:b w:val="0"/>
          <w:i w:val="0"/>
        </w:rPr>
        <w:t>Он улыбнулся уже иначе, с удовольствием.</w:t>
      </w:r>
    </w:p>
    <w:p>
      <w:r>
        <w:rPr>
          <w:b w:val="0"/>
          <w:i w:val="0"/>
        </w:rPr>
        <w:t>— И хорошо получается. На то, чтобы перестать оправдываться за это, тоже понадобилось время.</w:t>
      </w:r>
    </w:p>
    <w:p>
      <w:r>
        <w:rPr>
          <w:b w:val="0"/>
          <w:i w:val="0"/>
        </w:rPr>
        <w:t>— А почему у тебя огонь?</w:t>
      </w:r>
    </w:p>
    <w:p>
      <w:r>
        <w:rPr>
          <w:b w:val="0"/>
          <w:i w:val="0"/>
        </w:rPr>
        <w:t>— Я не знаю, Сильвия.</w:t>
      </w:r>
    </w:p>
    <w:p>
      <w:r>
        <w:rPr>
          <w:b w:val="0"/>
          <w:i w:val="0"/>
        </w:rPr>
        <w:t>Он сказал это просто. Впервые я поверила, что ему самому хотелось бы получить ответ больше, чем мне.</w:t>
      </w:r>
    </w:p>
    <w:p>
      <w:r>
        <w:rPr>
          <w:b w:val="0"/>
          <w:i w:val="0"/>
        </w:rPr>
        <w:t>Рэйна позвала его посмотреть ремень на щите Райгара. Акацуки поднялся, взял со стола лампу и пошёл к ним. Я осталась возле мокрой куртки.</w:t>
      </w:r>
    </w:p>
    <w:p>
      <w:r>
        <w:rPr>
          <w:b w:val="0"/>
          <w:i w:val="0"/>
        </w:rPr>
        <w:t>«Ты знаешь?» — спросила я Тень.</w:t>
      </w:r>
    </w:p>
    <w:p>
      <w:r>
        <w:rPr>
          <w:b w:val="0"/>
          <w:i/>
        </w:rPr>
        <w:t>Нет.</w:t>
      </w:r>
    </w:p>
    <w:p>
      <w:r>
        <w:rPr>
          <w:b w:val="0"/>
          <w:i w:val="0"/>
        </w:rPr>
        <w:t>«У тебя были люди с таким?»</w:t>
      </w:r>
    </w:p>
    <w:p>
      <w:r>
        <w:rPr>
          <w:b w:val="0"/>
          <w:i/>
        </w:rPr>
        <w:t>У меня были люди, которым говорили, что от них ждут другого. Про его огонь я ничего не знаю.</w:t>
      </w:r>
    </w:p>
    <w:p>
      <w:r>
        <w:rPr>
          <w:b w:val="0"/>
          <w:i w:val="0"/>
        </w:rPr>
        <w:t>Я посмотрела на очаг. Райгар поддерживал огонь обычными ветками, и никто из нас от этого не мёрз.</w:t>
      </w:r>
    </w:p>
    <w:p>
      <w:pPr>
        <w:keepNext/>
        <w:spacing w:before="120" w:after="120"/>
        <w:ind w:firstLine="0"/>
        <w:jc w:val="center"/>
      </w:pPr>
      <w:r>
        <w:t>* * *</w:t>
      </w:r>
    </w:p>
    <w:p>
      <w:r>
        <w:rPr>
          <w:b w:val="0"/>
          <w:i w:val="0"/>
        </w:rPr>
        <w:t>На следующий день я перестала радоваться стоянке.</w:t>
      </w:r>
    </w:p>
    <w:p>
      <w:r>
        <w:rPr>
          <w:b w:val="0"/>
          <w:i w:val="0"/>
        </w:rPr>
        <w:t>Утром было приятно не вставать сразу. К полудню я переписала дорогу начисто и начала замечать, как медленно сохнет пятно на столе. Рэйна ушла смотреть тропу с Акацуки. Тавия перебирала остатки составов, которые везла для обмена. Она попросила меня подписать ярлыки, сверила их и забрала.</w:t>
      </w:r>
    </w:p>
    <w:p>
      <w:r>
        <w:rPr>
          <w:b w:val="0"/>
          <w:i w:val="0"/>
        </w:rPr>
        <w:t>Делать больше было нечего.</w:t>
      </w:r>
    </w:p>
    <w:p>
      <w:r>
        <w:rPr>
          <w:b w:val="0"/>
          <w:i w:val="0"/>
        </w:rPr>
        <w:t>Я сходила к ручью, вернулась, поела, попыталась уснуть. Под навесом было светло. Стоило закрыть глаза, как я слышала, чем занимаются остальные, и мне казалось, что пропускаю что-то нужное.</w:t>
      </w:r>
    </w:p>
    <w:p>
      <w:r>
        <w:rPr>
          <w:b w:val="0"/>
          <w:i w:val="0"/>
        </w:rPr>
        <w:t>Катана лежала в длинном чехле возле лука Рэйны.</w:t>
      </w:r>
    </w:p>
    <w:p>
      <w:r>
        <w:rPr>
          <w:b w:val="0"/>
          <w:i w:val="0"/>
        </w:rPr>
        <w:t>«Хотя бы рукоять можно взять», — сказала я Тени.</w:t>
      </w:r>
    </w:p>
    <w:p>
      <w:r>
        <w:rPr>
          <w:b w:val="0"/>
          <w:i/>
        </w:rPr>
        <w:t>Для чего?</w:t>
      </w:r>
    </w:p>
    <w:p>
      <w:r>
        <w:rPr>
          <w:b w:val="0"/>
          <w:i w:val="0"/>
        </w:rPr>
        <w:t>«Проверить, что я помню с занятий».</w:t>
      </w:r>
    </w:p>
    <w:p>
      <w:r>
        <w:rPr>
          <w:b w:val="0"/>
          <w:i/>
        </w:rPr>
        <w:t>Вспомнить можешь и так. Поставь правую ногу дальше. Нет, не тяни всю себя за ней.</w:t>
      </w:r>
    </w:p>
    <w:p>
      <w:r>
        <w:rPr>
          <w:b w:val="0"/>
          <w:i w:val="0"/>
        </w:rPr>
        <w:t>Я попробовала, сидя на краю настила. Тень объясняла, куда должен перейти вес. Я понимала каждое слово, но, когда поднималась, приходилось думать сразу о ступне, колене и плече. Левую руку я берегла, а правой всё время хотела удержаться за стол.</w:t>
      </w:r>
    </w:p>
    <w:p>
      <w:r>
        <w:rPr>
          <w:b w:val="0"/>
          <w:i/>
        </w:rPr>
        <w:t>Сядь,</w:t>
      </w:r>
      <w:r>
        <w:rPr>
          <w:b w:val="0"/>
          <w:i w:val="0"/>
        </w:rPr>
        <w:t xml:space="preserve"> — сказала Тень, когда я снова потянулась к столу.</w:t>
      </w:r>
    </w:p>
    <w:p>
      <w:r>
        <w:rPr>
          <w:b w:val="0"/>
          <w:i w:val="0"/>
        </w:rPr>
        <w:t>«Плохо?»</w:t>
      </w:r>
    </w:p>
    <w:p>
      <w:r>
        <w:rPr>
          <w:b w:val="0"/>
          <w:i/>
        </w:rPr>
        <w:t>Ты собираешь движение заново на каждом шаге. Пока так.</w:t>
      </w:r>
    </w:p>
    <w:p>
      <w:r>
        <w:rPr>
          <w:b w:val="0"/>
          <w:i w:val="0"/>
        </w:rPr>
        <w:t>Я села. Пятно на столе почти высохло.</w:t>
      </w:r>
    </w:p>
    <w:p>
      <w:r>
        <w:rPr>
          <w:b w:val="0"/>
          <w:i w:val="0"/>
        </w:rPr>
        <w:t>«Если бы ты взяла тело, получилось бы».</w:t>
      </w:r>
    </w:p>
    <w:p>
      <w:r>
        <w:rPr>
          <w:b w:val="0"/>
          <w:i/>
        </w:rPr>
        <w:t>Может быть. Но ты потом опять не поймёшь, как это сделано.</w:t>
      </w:r>
    </w:p>
    <w:p>
      <w:r>
        <w:rPr>
          <w:b w:val="0"/>
          <w:i w:val="0"/>
        </w:rPr>
        <w:t>«Ты раньше пыталась показать».</w:t>
      </w:r>
    </w:p>
    <w:p>
      <w:r>
        <w:rPr>
          <w:b w:val="0"/>
          <w:i/>
        </w:rPr>
        <w:t>Помню.</w:t>
      </w:r>
    </w:p>
    <w:p>
      <w:r>
        <w:rPr>
          <w:b w:val="0"/>
          <w:i w:val="0"/>
        </w:rPr>
        <w:t>Она помолчала, а потом сама вернулась к тому, на что я смотрела весь день:</w:t>
      </w:r>
    </w:p>
    <w:p>
      <w:r>
        <w:rPr>
          <w:b w:val="0"/>
          <w:i/>
        </w:rPr>
        <w:t>В клинке может остаться движение человека, который им владел. Мы уже брали из вещей то, чему никто тебя не учил.</w:t>
      </w:r>
    </w:p>
    <w:p>
      <w:r>
        <w:rPr>
          <w:b w:val="0"/>
          <w:i w:val="0"/>
        </w:rPr>
        <w:t>«Вальд тоже меня не учил».</w:t>
      </w:r>
    </w:p>
    <w:p>
      <w:r>
        <w:rPr>
          <w:b w:val="0"/>
          <w:i/>
        </w:rPr>
        <w:t>Он был живой.</w:t>
      </w:r>
    </w:p>
    <w:p>
      <w:r>
        <w:rPr>
          <w:b w:val="0"/>
          <w:i w:val="0"/>
        </w:rPr>
        <w:t>Я провела правой ладонью по краю стола. Всё, что я теперь умела делать с кожей, начиналось для меня с пола конторы. От этого хотелось оттолкнуть и умение, и собственные руки. Но на посту я сразу поняла, что случилось с ободком Тавии, и была рада, что смогла ей сказать.</w:t>
      </w:r>
    </w:p>
    <w:p>
      <w:r>
        <w:rPr>
          <w:b w:val="0"/>
          <w:i w:val="0"/>
        </w:rPr>
        <w:t>«Если узнать движение, человек его не забудет?»</w:t>
      </w:r>
    </w:p>
    <w:p>
      <w:r>
        <w:rPr>
          <w:b w:val="0"/>
          <w:i/>
        </w:rPr>
        <w:t>Из книги ты узнала то, что кто-то написал. У автора его знание осталось.</w:t>
      </w:r>
    </w:p>
    <w:p>
      <w:r>
        <w:rPr>
          <w:b w:val="0"/>
          <w:i w:val="0"/>
        </w:rPr>
        <w:t>«А клинок станет хуже?»</w:t>
      </w:r>
    </w:p>
    <w:p>
      <w:r>
        <w:rPr>
          <w:b w:val="0"/>
          <w:i/>
        </w:rPr>
        <w:t>Если заберёшь то, чем он режет, — может. Если узнаешь, как им двигали, — это другое. Мы пока не умеем выбирать достаточно хорошо.</w:t>
      </w:r>
    </w:p>
    <w:p>
      <w:r>
        <w:rPr>
          <w:b w:val="0"/>
          <w:i w:val="0"/>
        </w:rPr>
        <w:t>Я давно знала, что слова можно переписать сколько угодно раз. Но применить это к тому, что происходило со мной, оказалось непривычно. Я получила Вальдово знание, когда он умирал. В памяти всё срослось так тесно, будто без его смерти не могла существовать даже поправка к чужому шву.</w:t>
      </w:r>
    </w:p>
    <w:p>
      <w:r>
        <w:rPr>
          <w:b w:val="0"/>
          <w:i w:val="0"/>
        </w:rPr>
        <w:t>Клинок лежал в чехле. Рядом не было человека, которого пришлось бы удерживать.</w:t>
      </w:r>
    </w:p>
    <w:p>
      <w:r>
        <w:rPr>
          <w:b w:val="0"/>
          <w:i w:val="0"/>
        </w:rPr>
        <w:t>«Ты хочешь попробовать?»</w:t>
      </w:r>
    </w:p>
    <w:p>
      <w:r>
        <w:rPr>
          <w:b w:val="0"/>
          <w:i/>
        </w:rPr>
        <w:t>Хочу.</w:t>
      </w:r>
    </w:p>
    <w:p>
      <w:r>
        <w:rPr>
          <w:b w:val="0"/>
          <w:i w:val="0"/>
        </w:rPr>
        <w:t>«Потому что я не могу?»</w:t>
      </w:r>
    </w:p>
    <w:p>
      <w:r>
        <w:rPr>
          <w:b w:val="0"/>
          <w:i/>
        </w:rPr>
        <w:t>Потому что я хочу увидеть, как ты сможешь. Мне нравится, когда получается.</w:t>
      </w:r>
    </w:p>
    <w:p>
      <w:r>
        <w:rPr>
          <w:b w:val="0"/>
          <w:i w:val="0"/>
        </w:rPr>
        <w:t>Я опустила глаза. Мне тоже нравилось. Я ещё помнила, как Акацуки отдал возчику мой рисунок и как Рэйна убрала запасной лист к своей тетиве.</w:t>
      </w:r>
    </w:p>
    <w:p>
      <w:r>
        <w:rPr>
          <w:b w:val="0"/>
          <w:i w:val="0"/>
        </w:rPr>
        <w:t>Мысль о пробе была вполне ясной. Ирсаль запретил новые опыты. Если я подойду к Тавии сейчас, она позовёт командира, и катану уберут так, что мне останется только смотреть на стену навеса.</w:t>
      </w:r>
    </w:p>
    <w:p>
      <w:r>
        <w:rPr>
          <w:b w:val="0"/>
          <w:i w:val="0"/>
        </w:rPr>
        <w:t>Я могла оставить всё до следующего разговора.</w:t>
      </w:r>
    </w:p>
    <w:p>
      <w:r>
        <w:rPr>
          <w:b w:val="0"/>
          <w:i w:val="0"/>
        </w:rPr>
        <w:t>Вечером пришёл человек от Мислы. Ребёнок впервые заснул без её помощи, но уходить от него она пока не решалась. Просила ждать ещё день. Акацуки выслушал, отправил обратное известие на пост и велел Рэйне завтра проверить ближнюю тропу, чтобы знать, как выводить нас к целительнице.</w:t>
      </w:r>
    </w:p>
    <w:p>
      <w:r>
        <w:rPr>
          <w:b w:val="0"/>
          <w:i w:val="0"/>
        </w:rPr>
        <w:t>На следующий вечер, когда все занялись своими вещами, я спросила у Рэйны, можно ли вытереть катану. После дождя чехол отсырел.</w:t>
      </w:r>
    </w:p>
    <w:p>
      <w:r>
        <w:rPr>
          <w:b w:val="0"/>
          <w:i w:val="0"/>
        </w:rPr>
        <w:t>Она вынула ножны, проверила ткань и положила их рядом со мной.</w:t>
      </w:r>
    </w:p>
    <w:p>
      <w:r>
        <w:rPr>
          <w:b w:val="0"/>
          <w:i w:val="0"/>
        </w:rPr>
        <w:t>— На коленях. Махать не вздумай. Потом позови, уберу.</w:t>
      </w:r>
    </w:p>
    <w:p>
      <w:r>
        <w:rPr>
          <w:b w:val="0"/>
          <w:i w:val="0"/>
        </w:rPr>
        <w:t>Я согласилась слишком быстро. Рэйна посмотрела на меня, но Тавия как раз попросила помочь с тугой пробкой, и она отвернулась.</w:t>
      </w:r>
    </w:p>
    <w:p>
      <w:r>
        <w:rPr>
          <w:b w:val="0"/>
          <w:i w:val="0"/>
        </w:rPr>
        <w:t>Я принесла тряпицу и брусок из своего мешка.</w:t>
      </w:r>
    </w:p>
    <w:p>
      <w:pPr>
        <w:keepNext/>
        <w:spacing w:before="120" w:after="120"/>
        <w:ind w:firstLine="0"/>
        <w:jc w:val="center"/>
      </w:pPr>
      <w:r>
        <w:t>* * *</w:t>
      </w:r>
    </w:p>
    <w:p>
      <w:r>
        <w:rPr>
          <w:b w:val="0"/>
          <w:i w:val="0"/>
        </w:rPr>
        <w:t>Под навесом всё уже было знакомо до мелочей. Я дождалась, пока Тавия уляжется, и села у низкой стенки, где отражение огня не мешало разглядеть кромку.</w:t>
      </w:r>
    </w:p>
    <w:p>
      <w:r>
        <w:rPr>
          <w:b w:val="0"/>
          <w:i w:val="0"/>
        </w:rPr>
        <w:t>Клинок лежал на сложенном одеяле, ножны я придерживала ногой. Левое предплечье лежало на мешке; правой рукой я вела тряпицу от рукояти к острию, убирая влагу. Рэйна сидела у очага со стрелой, у которой отклеилось перо. Райгар стоял снаружи, возле начала тропы. Тавия спала.</w:t>
      </w:r>
    </w:p>
    <w:p>
      <w:r>
        <w:rPr>
          <w:b w:val="0"/>
          <w:i w:val="0"/>
        </w:rPr>
        <w:t>Сначала ничего не происходило. Я смотрела на сталь и думала только о том, начнётся ли. Тень заметила это раньше меня.</w:t>
      </w:r>
    </w:p>
    <w:p>
      <w:r>
        <w:rPr>
          <w:b w:val="0"/>
          <w:i/>
        </w:rPr>
        <w:t>Ты снова ждёшь.</w:t>
      </w:r>
    </w:p>
    <w:p>
      <w:r>
        <w:rPr>
          <w:b w:val="0"/>
          <w:i w:val="0"/>
        </w:rPr>
        <w:t>«Знаю».</w:t>
      </w:r>
    </w:p>
    <w:p>
      <w:r>
        <w:rPr>
          <w:b w:val="0"/>
          <w:i/>
        </w:rPr>
        <w:t>Тогда вытри как следует. Под обкладкой ещё мокро.</w:t>
      </w:r>
    </w:p>
    <w:p>
      <w:r>
        <w:rPr>
          <w:b w:val="0"/>
          <w:i w:val="0"/>
        </w:rPr>
        <w:t>Я завернула угол тряпицы и провела возле рукояти. На ткани осталось тёмное пятно. Клинок был мой, а ухаживали за ним с тех пор, как повредилась рука, другие. Я вспомнила Мабрика, который заставлял смотреть на кромку прежде, чем браться за камень.</w:t>
      </w:r>
    </w:p>
    <w:p>
      <w:r>
        <w:rPr>
          <w:b w:val="0"/>
          <w:i w:val="0"/>
        </w:rPr>
        <w:t>Брусок лежал рядом. Я смочила его и сделала короткий проход по месту, которое выбрала на свет. Потом ещё один. Угол оказался слишком крутым; я поправила кисть.</w:t>
      </w:r>
    </w:p>
    <w:p>
      <w:r>
        <w:rPr>
          <w:b w:val="0"/>
          <w:i/>
        </w:rPr>
        <w:t>Теперь ровнее.</w:t>
      </w:r>
    </w:p>
    <w:p>
      <w:r>
        <w:rPr>
          <w:b w:val="0"/>
          <w:i w:val="0"/>
        </w:rPr>
        <w:t>Я следила за мокрой полосой. Хотелось провести её одинаково до самого конца. Правое запястье быстро уставало, поэтому я остановилась, повернула клинок и устроила удобнее.</w:t>
      </w:r>
    </w:p>
    <w:p>
      <w:r>
        <w:rPr>
          <w:b w:val="0"/>
          <w:i w:val="0"/>
        </w:rPr>
        <w:t>Рэйна поднялась от огня. Я замерла, но она только перевесила носки подальше от жара и снова села.</w:t>
      </w:r>
    </w:p>
    <w:p>
      <w:r>
        <w:rPr>
          <w:b w:val="0"/>
          <w:i w:val="0"/>
        </w:rPr>
        <w:t>Я вернулась к стали.</w:t>
      </w:r>
    </w:p>
    <w:p>
      <w:r>
        <w:rPr>
          <w:b w:val="0"/>
          <w:i w:val="0"/>
        </w:rPr>
        <w:t>Движение вдруг стало понятным до конца.</w:t>
      </w:r>
    </w:p>
    <w:p>
      <w:r>
        <w:rPr>
          <w:b w:val="0"/>
          <w:i w:val="0"/>
        </w:rPr>
        <w:t>Короткий шаг в сторону от наступающего, поворот корпуса, клинок возле бедра. Я сидела у каменной стенки, но знала, куда ляжет вес, если встану. Впервые плечо, локоть и рука не требовали отдельных приказов.</w:t>
      </w:r>
    </w:p>
    <w:p>
      <w:r>
        <w:rPr>
          <w:b w:val="0"/>
          <w:i w:val="0"/>
        </w:rPr>
        <w:t>За этим открылась утоптанная площадка. Пыль на обуви. Низкий деревянный навес, из-под которого смотрели на упражняющихся. Нужно было отойти после удара, оставив себе место для следующего. Я делала слишком широкий шаг — и тут же знала, что он был широким для другого человека.</w:t>
      </w:r>
    </w:p>
    <w:p>
      <w:r>
        <w:rPr>
          <w:b w:val="0"/>
          <w:i w:val="0"/>
        </w:rPr>
        <w:t>Его поправляли. Он повторял. В один день получалось, в следующий опять запаздывал поворот. Я не прожила все эти дни, но понимала, что их было много: площадка менялась, под ногами появлялась грязь, потом снова сухая пыль. Порядок движения оставался.</w:t>
      </w:r>
    </w:p>
    <w:p>
      <w:r>
        <w:rPr>
          <w:b w:val="0"/>
          <w:i w:val="0"/>
        </w:rPr>
        <w:t>Я перестала вести камень.</w:t>
      </w:r>
    </w:p>
    <w:p>
      <w:r>
        <w:rPr>
          <w:b w:val="0"/>
          <w:i/>
        </w:rPr>
        <w:t>Положи его,</w:t>
      </w:r>
      <w:r>
        <w:rPr>
          <w:b w:val="0"/>
          <w:i w:val="0"/>
        </w:rPr>
        <w:t xml:space="preserve"> — сказала Тень.</w:t>
      </w:r>
    </w:p>
    <w:p>
      <w:r>
        <w:rPr>
          <w:b w:val="0"/>
          <w:i w:val="0"/>
        </w:rPr>
        <w:t>Я положила.</w:t>
      </w:r>
    </w:p>
    <w:p>
      <w:r>
        <w:rPr>
          <w:b w:val="0"/>
          <w:i w:val="0"/>
        </w:rPr>
        <w:t>Брусок остался на тряпице, клинок — на одеяле. Вечер под навесом никуда не исчез. Рэйна придвигала к огню ладони. Я слышала, как где-то за спиной возятся с застёжкой, и одновременно помнила, куда отвести ногу от чужого короткого клинка.</w:t>
      </w:r>
    </w:p>
    <w:p>
      <w:r>
        <w:rPr>
          <w:b w:val="0"/>
          <w:i w:val="0"/>
        </w:rPr>
        <w:t>«Ты видела?»</w:t>
      </w:r>
    </w:p>
    <w:p>
      <w:r>
        <w:rPr>
          <w:b w:val="0"/>
          <w:i/>
        </w:rPr>
        <w:t>Да.</w:t>
      </w:r>
    </w:p>
    <w:p>
      <w:r>
        <w:rPr>
          <w:b w:val="0"/>
          <w:i w:val="0"/>
        </w:rPr>
        <w:t>Я подождала, не придёт ли следом лицо. Женщина из Вальдовой памяти поправляла ему ворот, его отец сидел возле верстака; этих людей я никак не могла оставить в чужом доме. Здесь была площадка, рука с оружием и путь, который освобождался после шага. Остальной жизни я не увидела.</w:t>
      </w:r>
    </w:p>
    <w:p>
      <w:r>
        <w:rPr>
          <w:b w:val="0"/>
          <w:i w:val="0"/>
        </w:rPr>
        <w:t>Мне стало легче. Настолько, что я выдохнула со смешком.</w:t>
      </w:r>
    </w:p>
    <w:p>
      <w:r>
        <w:rPr>
          <w:b w:val="0"/>
          <w:i w:val="0"/>
        </w:rPr>
        <w:t>Рэйна оглянулась.</w:t>
      </w:r>
    </w:p>
    <w:p>
      <w:r>
        <w:rPr>
          <w:b w:val="0"/>
          <w:i w:val="0"/>
        </w:rPr>
        <w:t>— Что?</w:t>
      </w:r>
    </w:p>
    <w:p>
      <w:r>
        <w:rPr>
          <w:b w:val="0"/>
          <w:i w:val="0"/>
        </w:rPr>
        <w:t>— Вспомнила кое-что.</w:t>
      </w:r>
    </w:p>
    <w:p>
      <w:r>
        <w:rPr>
          <w:b w:val="0"/>
          <w:i w:val="0"/>
        </w:rPr>
        <w:t>Она посмотрела на брусок.</w:t>
      </w:r>
    </w:p>
    <w:p>
      <w:r>
        <w:rPr>
          <w:b w:val="0"/>
          <w:i w:val="0"/>
        </w:rPr>
        <w:t>— Точила?</w:t>
      </w:r>
    </w:p>
    <w:p>
      <w:r>
        <w:rPr>
          <w:b w:val="0"/>
          <w:i w:val="0"/>
        </w:rPr>
        <w:t>Я кивнула.</w:t>
      </w:r>
    </w:p>
    <w:p>
      <w:r>
        <w:rPr>
          <w:b w:val="0"/>
          <w:i w:val="0"/>
        </w:rPr>
        <w:t>— Я просила вытереть.</w:t>
      </w:r>
    </w:p>
    <w:p>
      <w:r>
        <w:rPr>
          <w:b w:val="0"/>
          <w:i w:val="0"/>
        </w:rPr>
        <w:t>Рэйна подошла и протянула руку. Я отдала клинок рукоятью вперёд. Она проверила кромку возле света, убрала его в ножны и сказала, чтобы в следующий раз я спрашивала до того, как начну снимать металл.</w:t>
      </w:r>
    </w:p>
    <w:p>
      <w:r>
        <w:rPr>
          <w:b w:val="0"/>
          <w:i w:val="0"/>
        </w:rPr>
        <w:t>Я слушала, стараясь не улыбаться. Она сердилась на меня из-за заточки. Я могла сказать, что дело было в другом, но не сказала.</w:t>
      </w:r>
    </w:p>
    <w:p>
      <w:r>
        <w:rPr>
          <w:b w:val="0"/>
          <w:i w:val="0"/>
        </w:rPr>
        <w:t>Когда она унесла катану, я подвинула правую ступню под колено.</w:t>
      </w:r>
    </w:p>
    <w:p>
      <w:r>
        <w:rPr>
          <w:b w:val="0"/>
          <w:i/>
        </w:rPr>
        <w:t>Завтра,</w:t>
      </w:r>
      <w:r>
        <w:rPr>
          <w:b w:val="0"/>
          <w:i w:val="0"/>
        </w:rPr>
        <w:t xml:space="preserve"> — сказала Тень.</w:t>
      </w:r>
    </w:p>
    <w:p>
      <w:r>
        <w:rPr>
          <w:b w:val="0"/>
          <w:i w:val="0"/>
        </w:rPr>
        <w:t>«Я только проверю, что помню».</w:t>
      </w:r>
    </w:p>
    <w:p>
      <w:r>
        <w:rPr>
          <w:b w:val="0"/>
          <w:i/>
        </w:rPr>
        <w:t>Помнишь. Я тоже вижу. Завтра найдём, с чего начать.</w:t>
      </w:r>
    </w:p>
    <w:p>
      <w:r>
        <w:rPr>
          <w:b w:val="0"/>
          <w:i w:val="0"/>
        </w:rPr>
        <w:t>Я легла, положив руку на мешок. Снаружи шумели деревья. Вместо знакомой конторы перед глазами появлялась площадка, но на этот раз я знала, где нахожусь сама. Могла открыть глаза и увидеть лампу, снова закрыть и вернуться к движению.</w:t>
      </w:r>
    </w:p>
    <w:p>
      <w:r>
        <w:rPr>
          <w:b w:val="0"/>
          <w:i w:val="0"/>
        </w:rPr>
        <w:t>Я несколько раз так сделала.</w:t>
      </w:r>
    </w:p>
    <w:p>
      <w:r>
        <w:rPr>
          <w:b w:val="0"/>
          <w:i w:val="0"/>
        </w:rPr>
        <w:t>Потом захотелось, чтобы скорее наступило утро.</w:t>
      </w:r>
    </w:p>
    <w:p>
      <w:pPr>
        <w:keepNext/>
        <w:spacing w:before="120" w:after="120"/>
        <w:ind w:firstLine="0"/>
        <w:jc w:val="center"/>
      </w:pPr>
      <w:r>
        <w:t>* * *</w:t>
      </w:r>
    </w:p>
    <w:p>
      <w:r>
        <w:rPr>
          <w:b w:val="0"/>
          <w:i w:val="0"/>
        </w:rPr>
        <w:t>Ирне пришёл, когда мы завтракали.</w:t>
      </w:r>
    </w:p>
    <w:p>
      <w:r>
        <w:rPr>
          <w:b w:val="0"/>
          <w:i w:val="0"/>
        </w:rPr>
        <w:t>Он остановился у входа под навес и назвал Мислу: она уже шла к старому настилу и ждала нас там после полудня. Акацуки спросил о дороге, Тавия — о ребёнке. Ирне ответил обоим и поставил на стол свёрток с печёными корнями.</w:t>
      </w:r>
    </w:p>
    <w:p>
      <w:r>
        <w:rPr>
          <w:b w:val="0"/>
          <w:i w:val="0"/>
        </w:rPr>
        <w:t>Я смотрела на его глаза. Зрачки были вытянуты поперёк. На посту я видела людей с длинными пальцами и непривычными лицами, но здесь, в утреннем свете, отличие было таким явным, что я не сразу заметила предложенную мне еду.</w:t>
      </w:r>
    </w:p>
    <w:p>
      <w:r>
        <w:rPr>
          <w:b w:val="0"/>
          <w:i w:val="0"/>
        </w:rPr>
        <w:t>— Бери, — сказал Ирне. — Пока не остыло.</w:t>
      </w:r>
    </w:p>
    <w:p>
      <w:r>
        <w:rPr>
          <w:b w:val="0"/>
          <w:i w:val="0"/>
        </w:rPr>
        <w:t>Я поблагодарила и отвела взгляд. Корень пах орехом, кожица легко отходила под пальцами. Хотелось спросить сразу многое: далеко ли его дом, всегда ли он чувствует своё место, как там ходят ночью. Но Акацуки уже раскладывал карту, и я достала листы.</w:t>
      </w:r>
    </w:p>
    <w:p>
      <w:r>
        <w:rPr>
          <w:b w:val="0"/>
          <w:i w:val="0"/>
        </w:rPr>
        <w:t>Пока собирали груз, я отошла к ровному участку у стенки. Катана была у Рэйны. Я подняла правую руку так, словно держала рукоять, и поставила ногу туда, куда помнила.</w:t>
      </w:r>
    </w:p>
    <w:p>
      <w:r>
        <w:rPr>
          <w:b w:val="0"/>
          <w:i w:val="0"/>
        </w:rPr>
        <w:t>Поворот получился.</w:t>
      </w:r>
    </w:p>
    <w:p>
      <w:r>
        <w:rPr>
          <w:b w:val="0"/>
          <w:i w:val="0"/>
        </w:rPr>
        <w:t>Я даже остановилась, удивлённая его простотой. Вес ушёл вовремя, плечо последовало за ним. Я осталась стоять ровно, без привычного желания ухватиться за что-нибудь.</w:t>
      </w:r>
    </w:p>
    <w:p>
      <w:r>
        <w:rPr>
          <w:b w:val="0"/>
          <w:i w:val="0"/>
        </w:rPr>
        <w:t>— Ещё раз, — сказал Акацуки.</w:t>
      </w:r>
    </w:p>
    <w:p>
      <w:r>
        <w:rPr>
          <w:b w:val="0"/>
          <w:i w:val="0"/>
        </w:rPr>
        <w:t>Я не слышала, как он подошёл. Он стоял возле края настила и смотрел на мои ноги.</w:t>
      </w:r>
    </w:p>
    <w:p>
      <w:r>
        <w:rPr>
          <w:b w:val="0"/>
          <w:i w:val="0"/>
        </w:rPr>
        <w:t>Я попробовала повторить быстрее. Левая рука потянулась за движением, ткань натянула ссадину. Пришлось остановиться. В правом бедре заныло от непривычного разворота.</w:t>
      </w:r>
    </w:p>
    <w:p>
      <w:r>
        <w:rPr>
          <w:b w:val="0"/>
          <w:i w:val="0"/>
        </w:rPr>
        <w:t>— Медленнее, — сказал он. — Тебе сейчас не скорость нужна.</w:t>
      </w:r>
    </w:p>
    <w:p>
      <w:r>
        <w:rPr>
          <w:b w:val="0"/>
          <w:i w:val="0"/>
        </w:rPr>
        <w:t>Я посмотрела на него. Он ждал объяснения.</w:t>
      </w:r>
    </w:p>
    <w:p>
      <w:r>
        <w:rPr>
          <w:b w:val="0"/>
          <w:i w:val="0"/>
        </w:rPr>
        <w:t>— Это с катаны.</w:t>
      </w:r>
    </w:p>
    <w:p>
      <w:r>
        <w:rPr>
          <w:b w:val="0"/>
          <w:i w:val="0"/>
        </w:rPr>
        <w:t>— Когда?</w:t>
      </w:r>
    </w:p>
    <w:p>
      <w:r>
        <w:rPr>
          <w:b w:val="0"/>
          <w:i w:val="0"/>
        </w:rPr>
        <w:t>— Вчера. Когда чистила.</w:t>
      </w:r>
    </w:p>
    <w:p>
      <w:r>
        <w:rPr>
          <w:b w:val="0"/>
          <w:i w:val="0"/>
        </w:rPr>
        <w:t>Рэйна, проходившая с чехлами, остановилась рядом.</w:t>
      </w:r>
    </w:p>
    <w:p>
      <w:r>
        <w:rPr>
          <w:b w:val="0"/>
          <w:i w:val="0"/>
        </w:rPr>
        <w:t>Акацуки уточнил, что именно произошло. Я рассказала про площадку, шаг и то, что смогла положить камень. Тень молчала. Про неё я, как всегда, не говорила.</w:t>
      </w:r>
    </w:p>
    <w:p>
      <w:r>
        <w:rPr>
          <w:b w:val="0"/>
          <w:i w:val="0"/>
        </w:rPr>
        <w:t>— Это ты собиралась сделать, когда попросила вытереть? — спросила Рэйна.</w:t>
      </w:r>
    </w:p>
    <w:p>
      <w:r>
        <w:rPr>
          <w:b w:val="0"/>
          <w:i w:val="0"/>
        </w:rPr>
        <w:t>— Да.</w:t>
      </w:r>
    </w:p>
    <w:p>
      <w:r>
        <w:rPr>
          <w:b w:val="0"/>
          <w:i w:val="0"/>
        </w:rPr>
        <w:t>Она некоторое время смотрела на меня, потом переставила чехол с катаной в другую руку.</w:t>
      </w:r>
    </w:p>
    <w:p>
      <w:r>
        <w:rPr>
          <w:b w:val="0"/>
          <w:i w:val="0"/>
        </w:rPr>
        <w:t>— Тогда в следующий раз так и говори. Я дала тебе её вытереть.</w:t>
      </w:r>
    </w:p>
    <w:p>
      <w:r>
        <w:rPr>
          <w:b w:val="0"/>
          <w:i w:val="0"/>
        </w:rPr>
        <w:t>Мне стало неприятно. Ещё минуту назад я хотела, чтобы она увидела удачный поворот; теперь хотелось отнести это утро куда-нибудь, где они не стояли бы рядом.</w:t>
      </w:r>
    </w:p>
    <w:p>
      <w:r>
        <w:rPr>
          <w:b w:val="0"/>
          <w:i w:val="0"/>
        </w:rPr>
        <w:t>Акацуки позвал Тавию. Та выслушала, проверила повязку и спросила, было ли ночью что-нибудь ещё. Я сказала, что спала и узнавала место. Рука болела там, где болела прежде; нового повреждения она не нашла.</w:t>
      </w:r>
    </w:p>
    <w:p>
      <w:r>
        <w:rPr>
          <w:b w:val="0"/>
          <w:i w:val="0"/>
        </w:rPr>
        <w:t>— Покажешь ей движение после Мислы, — сказала Тавия командиру. — Пока хватит.</w:t>
      </w:r>
    </w:p>
    <w:p>
      <w:r>
        <w:rPr>
          <w:b w:val="0"/>
          <w:i w:val="0"/>
        </w:rPr>
        <w:t>Он кивнул. Рэйна ушла закреплять чехол на грузе. Я осталась перед Акацуки.</w:t>
      </w:r>
    </w:p>
    <w:p>
      <w:r>
        <w:rPr>
          <w:b w:val="0"/>
          <w:i w:val="0"/>
        </w:rPr>
        <w:t>— Я знаю, Ирсаль запретил, — сказала я.</w:t>
      </w:r>
    </w:p>
    <w:p>
      <w:r>
        <w:rPr>
          <w:b w:val="0"/>
          <w:i w:val="0"/>
        </w:rPr>
        <w:t>— Знаешь. Поэтому и спрашивать не стала.</w:t>
      </w:r>
    </w:p>
    <w:p>
      <w:r>
        <w:rPr>
          <w:b w:val="0"/>
          <w:i w:val="0"/>
        </w:rPr>
        <w:t>Я опустила глаза на свою правую ногу. Она всё ещё стояла правильно.</w:t>
      </w:r>
    </w:p>
    <w:p>
      <w:r>
        <w:rPr>
          <w:b w:val="0"/>
          <w:i w:val="0"/>
        </w:rPr>
        <w:t>— Но получилось.</w:t>
      </w:r>
    </w:p>
    <w:p>
      <w:r>
        <w:rPr>
          <w:b w:val="0"/>
          <w:i w:val="0"/>
        </w:rPr>
        <w:t>— Удачный поворот я видел.</w:t>
      </w:r>
    </w:p>
    <w:p>
      <w:r>
        <w:rPr>
          <w:b w:val="0"/>
          <w:i w:val="0"/>
        </w:rPr>
        <w:t>Я подняла голову.</w:t>
      </w:r>
    </w:p>
    <w:p>
      <w:r>
        <w:rPr>
          <w:b w:val="0"/>
          <w:i w:val="0"/>
        </w:rPr>
        <w:t>— Ты видел?</w:t>
      </w:r>
    </w:p>
    <w:p>
      <w:r>
        <w:rPr>
          <w:b w:val="0"/>
          <w:i w:val="0"/>
        </w:rPr>
        <w:t>— Видел. И хочу понять, что именно ты теперь умеешь. После того как тебе посмотрят руку.</w:t>
      </w:r>
    </w:p>
    <w:p>
      <w:r>
        <w:rPr>
          <w:b w:val="0"/>
          <w:i w:val="0"/>
        </w:rPr>
        <w:t>Он присел на край настила, чтобы не нависать надо мной.</w:t>
      </w:r>
    </w:p>
    <w:p>
      <w:r>
        <w:rPr>
          <w:b w:val="0"/>
          <w:i w:val="0"/>
        </w:rPr>
        <w:t>— Сильвия, если мы будем использовать это в работе, я должен знать, на что рассчитывать. Вчера ты дала Рэйне одно объяснение, сделала другое. На дороге это может закончиться гораздо хуже, чем здесь у стенки.</w:t>
      </w:r>
    </w:p>
    <w:p>
      <w:r>
        <w:rPr>
          <w:b w:val="0"/>
          <w:i w:val="0"/>
        </w:rPr>
        <w:t>— Если бы сказала, ты бы запретил.</w:t>
      </w:r>
    </w:p>
    <w:p>
      <w:r>
        <w:rPr>
          <w:b w:val="0"/>
          <w:i w:val="0"/>
        </w:rPr>
        <w:t>— Вчера — да. Ты ещё не можешь нормально держать оружие. Ногу поставить можно учиться и без него.</w:t>
      </w:r>
    </w:p>
    <w:p>
      <w:r>
        <w:rPr>
          <w:b w:val="0"/>
          <w:i w:val="0"/>
        </w:rPr>
        <w:t>— А потом?</w:t>
      </w:r>
    </w:p>
    <w:p>
      <w:r>
        <w:rPr>
          <w:b w:val="0"/>
          <w:i w:val="0"/>
        </w:rPr>
        <w:t>— Потом будем разбирать. Что произошло само, говоришь сразу. Что собираешься вызвать — обсуждаешь до пробы. Сейчас катана едет в грузе. Когда Тавия разрешит двигаться, начнёшь с того, что не тянет руку.</w:t>
      </w:r>
    </w:p>
    <w:p>
      <w:r>
        <w:rPr>
          <w:b w:val="0"/>
          <w:i w:val="0"/>
        </w:rPr>
        <w:t>Он встал и поднял свой мешок.</w:t>
      </w:r>
    </w:p>
    <w:p>
      <w:r>
        <w:rPr>
          <w:b w:val="0"/>
          <w:i w:val="0"/>
        </w:rPr>
        <w:t>Я ожидала, что он велит оставаться у Мислы или возвращаться на пост. Он этого не сказал. Подождал, пока я отвечу.</w:t>
      </w:r>
    </w:p>
    <w:p>
      <w:r>
        <w:rPr>
          <w:b w:val="0"/>
          <w:i w:val="0"/>
        </w:rPr>
        <w:t>— Хорошо.</w:t>
      </w:r>
    </w:p>
    <w:p>
      <w:r>
        <w:rPr>
          <w:b w:val="0"/>
          <w:i w:val="0"/>
        </w:rPr>
        <w:t>— Пойдём. Нас уже ждут.</w:t>
      </w:r>
    </w:p>
    <w:p>
      <w:r>
        <w:rPr>
          <w:b w:val="0"/>
          <w:i w:val="0"/>
        </w:rPr>
        <w:t>Я взяла дощечки и подошла к Рэйне. Она поправляла ремень на плече. Мне пришлось подождать, пока закончит.</w:t>
      </w:r>
    </w:p>
    <w:p>
      <w:r>
        <w:rPr>
          <w:b w:val="0"/>
          <w:i w:val="0"/>
        </w:rPr>
        <w:t>— Я не буду больше просить одно, чтобы сделать другое.</w:t>
      </w:r>
    </w:p>
    <w:p>
      <w:r>
        <w:rPr>
          <w:b w:val="0"/>
          <w:i w:val="0"/>
        </w:rPr>
        <w:t>— С катаной? — спросила она.</w:t>
      </w:r>
    </w:p>
    <w:p>
      <w:r>
        <w:rPr>
          <w:b w:val="0"/>
          <w:i w:val="0"/>
        </w:rPr>
        <w:t>— С твоими вещами тоже.</w:t>
      </w:r>
    </w:p>
    <w:p>
      <w:r>
        <w:rPr>
          <w:b w:val="0"/>
          <w:i w:val="0"/>
        </w:rPr>
        <w:t>Она посмотрела на меня и ничего к этому не добавила.</w:t>
      </w:r>
    </w:p>
    <w:p>
      <w:r>
        <w:rPr>
          <w:b w:val="0"/>
          <w:i w:val="0"/>
        </w:rPr>
        <w:t>— Ладно. Листы забрала?</w:t>
      </w:r>
    </w:p>
    <w:p>
      <w:r>
        <w:rPr>
          <w:b w:val="0"/>
          <w:i w:val="0"/>
        </w:rPr>
        <w:t>Я показала дощечки.</w:t>
      </w:r>
    </w:p>
    <w:p>
      <w:r>
        <w:rPr>
          <w:b w:val="0"/>
          <w:i w:val="0"/>
        </w:rPr>
        <w:t>Мы вышли следом за Ирне. На первых шагах я берегла руку, но всё время чувствовала, где находится вес. Иногда забывала об этом, потом вспоминала снова. Движение оставалось со мной.</w:t>
      </w:r>
    </w:p>
    <w:p>
      <w:r>
        <w:rPr>
          <w:b w:val="0"/>
          <w:i/>
        </w:rPr>
        <w:t>Получилось,</w:t>
      </w:r>
      <w:r>
        <w:rPr>
          <w:b w:val="0"/>
          <w:i w:val="0"/>
        </w:rPr>
        <w:t xml:space="preserve"> — сказала Тень.</w:t>
      </w:r>
    </w:p>
    <w:p>
      <w:r>
        <w:rPr>
          <w:b w:val="0"/>
          <w:i w:val="0"/>
        </w:rPr>
        <w:t>«Ты слышала, что он сказал?»</w:t>
      </w:r>
    </w:p>
    <w:p>
      <w:r>
        <w:rPr>
          <w:b w:val="0"/>
          <w:i/>
        </w:rPr>
        <w:t>Слышала. Он тоже хочет посмотреть.</w:t>
      </w:r>
    </w:p>
    <w:p>
      <w:r>
        <w:rPr>
          <w:b w:val="0"/>
          <w:i w:val="0"/>
        </w:rPr>
        <w:t>Я улыбнулась, пока никто не оборачивался.</w:t>
      </w:r>
    </w:p>
    <w:p>
      <w:pPr>
        <w:keepNext/>
        <w:spacing w:before="120" w:after="120"/>
        <w:ind w:firstLine="0"/>
        <w:jc w:val="center"/>
      </w:pPr>
      <w:r>
        <w:t>* * *</w:t>
      </w:r>
    </w:p>
    <w:p>
      <w:r>
        <w:rPr>
          <w:b w:val="0"/>
          <w:i w:val="0"/>
        </w:rPr>
        <w:t>Ирне выбирал путь вдоль склона. Под ногами появлялись камни, между которыми выступала вода. Там, где я собиралась переступить через корень, он показал место выше, и только оттуда стало видно, что за корнем пусто.</w:t>
      </w:r>
    </w:p>
    <w:p>
      <w:r>
        <w:rPr>
          <w:b w:val="0"/>
          <w:i w:val="0"/>
        </w:rPr>
        <w:t>Он не торопил меня. Иногда останавливался поговорить с Акацуки, пока я догоняла. Рэйна шла позади и больше не указывала на каждую неровность.</w:t>
      </w:r>
    </w:p>
    <w:p>
      <w:r>
        <w:rPr>
          <w:b w:val="0"/>
          <w:i w:val="0"/>
        </w:rPr>
        <w:t>На привале я предложила Ирне хлеб. Он спросил, есть ли в нём животный жир. Тавия сказала, что есть, и Ирне вернул кусок.</w:t>
      </w:r>
    </w:p>
    <w:p>
      <w:r>
        <w:rPr>
          <w:b w:val="0"/>
          <w:i w:val="0"/>
        </w:rPr>
        <w:t>— Тогда себе оставь. У нас поешь другого.</w:t>
      </w:r>
    </w:p>
    <w:p>
      <w:r>
        <w:rPr>
          <w:b w:val="0"/>
          <w:i w:val="0"/>
        </w:rPr>
        <w:t>— А рыбу вы едите?</w:t>
      </w:r>
    </w:p>
    <w:p>
      <w:r>
        <w:rPr>
          <w:b w:val="0"/>
          <w:i w:val="0"/>
        </w:rPr>
        <w:t>— Нет.</w:t>
      </w:r>
    </w:p>
    <w:p>
      <w:r>
        <w:rPr>
          <w:b w:val="0"/>
          <w:i w:val="0"/>
        </w:rPr>
        <w:t>Я вспомнила всё, что обычно лежало на столе у Хельги, и попыталась представить обед без мяса и рыбы. Корень Ирне был вкусным, но одним корнем долго не наешься.</w:t>
      </w:r>
    </w:p>
    <w:p>
      <w:r>
        <w:rPr>
          <w:b w:val="0"/>
          <w:i w:val="0"/>
        </w:rPr>
        <w:t>Он, кажется, понял, о чём я думаю.</w:t>
      </w:r>
    </w:p>
    <w:p>
      <w:r>
        <w:rPr>
          <w:b w:val="0"/>
          <w:i w:val="0"/>
        </w:rPr>
        <w:t>— В Аннвире голодной не останешься. Там на торгу полдня ходить можно, пока всё попробуешь.</w:t>
      </w:r>
    </w:p>
    <w:p>
      <w:r>
        <w:rPr>
          <w:b w:val="0"/>
          <w:i w:val="0"/>
        </w:rPr>
        <w:t>— Он большой?</w:t>
      </w:r>
    </w:p>
    <w:p>
      <w:r>
        <w:rPr>
          <w:b w:val="0"/>
          <w:i w:val="0"/>
        </w:rPr>
        <w:t>Ирне посмотрел на меня.</w:t>
      </w:r>
    </w:p>
    <w:p>
      <w:r>
        <w:rPr>
          <w:b w:val="0"/>
          <w:i w:val="0"/>
        </w:rPr>
        <w:t>— Ты где была?</w:t>
      </w:r>
    </w:p>
    <w:p>
      <w:r>
        <w:rPr>
          <w:b w:val="0"/>
          <w:i w:val="0"/>
        </w:rPr>
        <w:t>— В Минте. В Рахд ездила. Дальше на восток пока не доводилось.</w:t>
      </w:r>
    </w:p>
    <w:p>
      <w:r>
        <w:rPr>
          <w:b w:val="0"/>
          <w:i w:val="0"/>
        </w:rPr>
        <w:t>Я показала на деревья. Город, о котором говорили Ирне и Тавия, никак не помещался у меня среди этих ветвей.</w:t>
      </w:r>
    </w:p>
    <w:p>
      <w:r>
        <w:rPr>
          <w:b w:val="0"/>
          <w:i w:val="0"/>
        </w:rPr>
        <w:t>— Тогда сверху сначала посмотри, — сказал он. — Иначе будешь думать, что уже пришла, а до нужного дома ещё идти и идти.</w:t>
      </w:r>
    </w:p>
    <w:p>
      <w:r>
        <w:rPr>
          <w:b w:val="0"/>
          <w:i w:val="0"/>
        </w:rPr>
        <w:t>Тавия попросила объяснить, где живёт мастер, к которому она собиралась. Ирне начал перечислять переходы и водные спуски. Я прислушивалась, пытаясь собрать из его слов улицу. Получалось что-то многоэтажное, с дорогами одна над другой. Мне захотелось поскорее увидеть.</w:t>
      </w:r>
    </w:p>
    <w:p>
      <w:r>
        <w:rPr>
          <w:b w:val="0"/>
          <w:i w:val="0"/>
        </w:rPr>
        <w:t>После привала тропа поднялась выше. Ручей остался внизу, иногда мелькал между ветвями. Я шла, слушая воду и шаги Рэйны за спиной.</w:t>
      </w:r>
    </w:p>
    <w:p>
      <w:r>
        <w:rPr>
          <w:b w:val="0"/>
          <w:i w:val="0"/>
        </w:rPr>
        <w:t>Потом воды не стало слышно.</w:t>
      </w:r>
    </w:p>
    <w:p>
      <w:r>
        <w:rPr>
          <w:b w:val="0"/>
          <w:i w:val="0"/>
        </w:rPr>
        <w:t>Я ещё несколько шагов думала, что мы просто отошли от неё. Но в просвете между деревьями поток был виден: белый перелив через камень, тёмный поворот под корнем. Он двигался совсем близко.</w:t>
      </w:r>
    </w:p>
    <w:p>
      <w:r>
        <w:rPr>
          <w:b w:val="0"/>
          <w:i w:val="0"/>
        </w:rPr>
        <w:t>— Здесь остановимся, — сказал Ирне.</w:t>
      </w:r>
    </w:p>
    <w:p>
      <w:r>
        <w:rPr>
          <w:b w:val="0"/>
          <w:i w:val="0"/>
        </w:rPr>
        <w:t>Акацуки сразу повернулся к нему. Рэйна подошла к краю тропы и отодвинула ветку.</w:t>
      </w:r>
    </w:p>
    <w:p>
      <w:r>
        <w:rPr>
          <w:b w:val="0"/>
          <w:i w:val="0"/>
        </w:rPr>
        <w:t>Ниже лежала небольшая поляна. Посреди неё стоял серый камень, у подножия росла трава. На дальнем краю белели цветы. Следов лагеря я не заметила. Хотелось увидеть что-нибудь, по чему сразу станет понятно, что здесь сделали: пепел, разломанный алтарь, следы волокуш.</w:t>
      </w:r>
    </w:p>
    <w:p>
      <w:r>
        <w:rPr>
          <w:b w:val="0"/>
          <w:i w:val="0"/>
        </w:rPr>
        <w:t>Акацуки спросил Ирне, где можно пройти. Тот показал ближний край, а сам остался на тропе.</w:t>
      </w:r>
    </w:p>
    <w:p>
      <w:r>
        <w:rPr>
          <w:b w:val="0"/>
          <w:i w:val="0"/>
        </w:rPr>
        <w:t>Рэйна спустилась с командиром. Я слышала, как она раздвигает ветви, потом она вышла на траву и заговорила.</w:t>
      </w:r>
    </w:p>
    <w:p>
      <w:r>
        <w:rPr>
          <w:b w:val="0"/>
          <w:i w:val="0"/>
        </w:rPr>
        <w:t>Я видела её рот. Слов не было.</w:t>
      </w:r>
    </w:p>
    <w:p>
      <w:r>
        <w:rPr>
          <w:b w:val="0"/>
          <w:i w:val="0"/>
        </w:rPr>
        <w:t>— Рэйна!</w:t>
      </w:r>
    </w:p>
    <w:p>
      <w:r>
        <w:rPr>
          <w:b w:val="0"/>
          <w:i w:val="0"/>
        </w:rPr>
        <w:t>Она обернулась. Акацуки тоже повернулся ко мне. Он что-то спросил, я покачала головой и показала на ухо.</w:t>
      </w:r>
    </w:p>
    <w:p>
      <w:r>
        <w:rPr>
          <w:b w:val="0"/>
          <w:i w:val="0"/>
        </w:rPr>
        <w:t>Рэйна пошла обратно.</w:t>
      </w:r>
    </w:p>
    <w:p>
      <w:r>
        <w:rPr>
          <w:b w:val="0"/>
          <w:i w:val="0"/>
        </w:rPr>
        <w:t>— …случилось? — услышала я, когда она переступила между двумя кустами.</w:t>
      </w:r>
    </w:p>
    <w:p>
      <w:r>
        <w:rPr>
          <w:b w:val="0"/>
          <w:i w:val="0"/>
        </w:rPr>
        <w:t>Я подняла руку.</w:t>
      </w:r>
    </w:p>
    <w:p>
      <w:r>
        <w:rPr>
          <w:b w:val="0"/>
          <w:i w:val="0"/>
        </w:rPr>
        <w:t>— Постой. Оттуда тебя не слышно. Скажи ещё что-нибудь и сделай шаг назад.</w:t>
      </w:r>
    </w:p>
    <w:p>
      <w:r>
        <w:rPr>
          <w:b w:val="0"/>
          <w:i w:val="0"/>
        </w:rPr>
        <w:t>Она посмотрела на Акацуки. Тот подошёл к краю и кивнул. Рэйна начала повторять мой вопрос, отступила — последние слова исчезли.</w:t>
      </w:r>
    </w:p>
    <w:p>
      <w:r>
        <w:rPr>
          <w:b w:val="0"/>
          <w:i w:val="0"/>
        </w:rPr>
        <w:t>Я невольно задержала дыхание.</w:t>
      </w:r>
    </w:p>
    <w:p>
      <w:r>
        <w:rPr>
          <w:b w:val="0"/>
          <w:i w:val="0"/>
        </w:rPr>
        <w:t>Акацуки поднялся первым. Я уже доставала лист, чтобы отметить границу, когда услышала, как тяжело дышит Ирне.</w:t>
      </w:r>
    </w:p>
    <w:p>
      <w:r>
        <w:rPr>
          <w:b w:val="0"/>
          <w:i w:val="0"/>
        </w:rPr>
        <w:t>Он стоял, прижав ладонь к груди. Тавия показала ему место выше на склоне. Райгар забрал посох, помог переступить через корень и подал обратно. Мы все отошли следом.</w:t>
      </w:r>
    </w:p>
    <w:p>
      <w:r>
        <w:rPr>
          <w:b w:val="0"/>
          <w:i w:val="0"/>
        </w:rPr>
        <w:t>— Ты с этим местом связан? — спросила я, когда Ирне смог ответить.</w:t>
      </w:r>
    </w:p>
    <w:p>
      <w:r>
        <w:rPr>
          <w:b w:val="0"/>
          <w:i w:val="0"/>
        </w:rPr>
        <w:t>— С соседним. Здесь тоже доходит. Раньше проходил без остановки.</w:t>
      </w:r>
    </w:p>
    <w:p>
      <w:r>
        <w:rPr>
          <w:b w:val="0"/>
          <w:i w:val="0"/>
        </w:rPr>
        <w:t>— Давно оно такое?</w:t>
      </w:r>
    </w:p>
    <w:p>
      <w:r>
        <w:rPr>
          <w:b w:val="0"/>
          <w:i w:val="0"/>
        </w:rPr>
        <w:t>— Восемь дней.</w:t>
      </w:r>
    </w:p>
    <w:p>
      <w:r>
        <w:rPr>
          <w:b w:val="0"/>
          <w:i w:val="0"/>
        </w:rPr>
        <w:t>Я посмотрела на поляну. Трава казалась обычной. Только теперь, когда я знала, куда смотреть, заметила серую крошку вокруг камня, будто его долго тёрли чем-то жёстким.</w:t>
      </w:r>
    </w:p>
    <w:p>
      <w:r>
        <w:rPr>
          <w:b w:val="0"/>
          <w:i w:val="0"/>
        </w:rPr>
        <w:t>— Это люди Мизу сделали?</w:t>
      </w:r>
    </w:p>
    <w:p>
      <w:r>
        <w:rPr>
          <w:b w:val="0"/>
          <w:i w:val="0"/>
        </w:rPr>
        <w:t>— После них стало, — сказал Ирне. — А ниже по реке наших с переправы прогнали. Теперь там люди Ордека.</w:t>
      </w:r>
    </w:p>
    <w:p>
      <w:r>
        <w:rPr>
          <w:b w:val="0"/>
          <w:i w:val="0"/>
        </w:rPr>
        <w:t>— Это кто? — спросила я.</w:t>
      </w:r>
    </w:p>
    <w:p>
      <w:r>
        <w:rPr>
          <w:b w:val="0"/>
          <w:i w:val="0"/>
        </w:rPr>
        <w:t>— Старший над пришедшими. Так они его называют.</w:t>
      </w:r>
    </w:p>
    <w:p>
      <w:r>
        <w:rPr>
          <w:b w:val="0"/>
          <w:i w:val="0"/>
        </w:rPr>
        <w:t>Акацуки поднял голову.</w:t>
      </w:r>
    </w:p>
    <w:p>
      <w:r>
        <w:rPr>
          <w:b w:val="0"/>
          <w:i w:val="0"/>
        </w:rPr>
        <w:t>— Ты с ними сам говорил?</w:t>
      </w:r>
    </w:p>
    <w:p>
      <w:r>
        <w:rPr>
          <w:b w:val="0"/>
          <w:i w:val="0"/>
        </w:rPr>
        <w:t>— С теми, кто стоит на переправе. Ордека не видел. Моих туда пропускают, пока без оружия идём.</w:t>
      </w:r>
    </w:p>
    <w:p>
      <w:r>
        <w:rPr>
          <w:b w:val="0"/>
          <w:i w:val="0"/>
        </w:rPr>
        <w:t>Командир записал имя и спросил, откуда можно посмотреть переправу, не выходя к посту. Ирне указал вниз по склону.</w:t>
      </w:r>
    </w:p>
    <w:p>
      <w:r>
        <w:rPr>
          <w:b w:val="0"/>
          <w:i w:val="0"/>
        </w:rPr>
        <w:t>— Но сегодня я туда не дойду. Во дворе спросят — скажи, нужен другой проводник.</w:t>
      </w:r>
    </w:p>
    <w:p>
      <w:r>
        <w:rPr>
          <w:b w:val="0"/>
          <w:i w:val="0"/>
        </w:rPr>
        <w:t>— Сегодня идём к Мисле. Покажешь обход.</w:t>
      </w:r>
    </w:p>
    <w:p>
      <w:r>
        <w:rPr>
          <w:b w:val="0"/>
          <w:i w:val="0"/>
        </w:rPr>
        <w:t>Акацуки вернул мне лист. Я дорисовала границу между кустами и отметила, откуда мы смотрели. Внизу Рэйна успела побыть всего несколько мгновений, а мне хотелось записать всё, пока ещё могла вспомнить точно.</w:t>
      </w:r>
    </w:p>
    <w:p>
      <w:r>
        <w:rPr>
          <w:b w:val="0"/>
          <w:i w:val="0"/>
        </w:rPr>
        <w:t>Пальцы были грязные. Дощечка упиралась в перевязь, и от неудобной позы снова начало тянуть плечо. Я выпрямилась, дописала последнее слово и убрала лист.</w:t>
      </w:r>
    </w:p>
    <w:p>
      <w:r>
        <w:rPr>
          <w:b w:val="0"/>
          <w:i w:val="0"/>
        </w:rPr>
        <w:t>Это уже была работа, ради которой нас послали. На переправе стояли чужие, здесь люди больше не могли жить как прежде. Нужно было найти тех, кто видел пришедших возле камня, и понять, что они сделали. Я понимала, о чём спрашивать. Смотреть на поляну всё равно не хотелось.</w:t>
      </w:r>
    </w:p>
    <w:p>
      <w:r>
        <w:rPr>
          <w:b w:val="0"/>
          <w:i w:val="0"/>
        </w:rPr>
        <w:t>Ирне поднял посох. Мы пошли выше по склону, оставляя камень внизу.</w:t>
      </w:r>
    </w:p>
    <w:p>
      <w:r>
        <w:rPr>
          <w:b w:val="0"/>
          <w:i w:val="0"/>
        </w:rPr>
        <w:t>«Тень, у тебя такое было?»</w:t>
      </w:r>
    </w:p>
    <w:p>
      <w:r>
        <w:rPr>
          <w:b w:val="0"/>
          <w:i/>
        </w:rPr>
        <w:t>Нет. Я пока не понимаю, что здесь отняли.</w:t>
      </w:r>
    </w:p>
    <w:p>
      <w:r>
        <w:rPr>
          <w:b w:val="0"/>
          <w:i w:val="0"/>
        </w:rPr>
        <w:t>«С виду почти всё осталось».</w:t>
      </w:r>
    </w:p>
    <w:p>
      <w:r>
        <w:rPr>
          <w:b w:val="0"/>
          <w:i/>
        </w:rPr>
        <w:t>Вижу.</w:t>
      </w:r>
    </w:p>
    <w:p>
      <w:r>
        <w:rPr>
          <w:b w:val="0"/>
          <w:i w:val="0"/>
        </w:rPr>
        <w:t>За следующим поворотом вернулся шум ручья. Я остановилась на мгновение, чтобы его послушать, потом поторопилась за остальными.</w:t>
      </w:r>
    </w:p>
    <w:p>
      <w:r>
        <w:rPr>
          <w:b w:val="0"/>
          <w:i w:val="0"/>
        </w:rPr>
        <w:t>Рэйна придерживала для меня ветку. На другой стороне уже ждал Акацуки.</w:t>
      </w:r>
    </w:p>
    <w:p>
      <w:pPr>
        <w:pStyle w:val="Heading1"/>
      </w:pPr>
      <w:bookmarkStart w:id="19" w:name="chapter_19"/>
      <w:r>
        <w:t>Глава 19</w:t>
      </w:r>
      <w:bookmarkEnd w:id="19"/>
    </w:p>
    <w:p>
      <w:r>
        <w:rPr>
          <w:b w:val="0"/>
          <w:i w:val="0"/>
        </w:rPr>
        <w:t>У старого настила пахло свежим деревом. Доски сложили на берегу, через ручей оставили две жерди. Мисла сидела рядом с ними и держала босые ноги в воде. Когда мы вышли из-за поворота, она подняла голову.</w:t>
      </w:r>
    </w:p>
    <w:p>
      <w:r>
        <w:rPr>
          <w:b w:val="0"/>
          <w:i w:val="0"/>
        </w:rPr>
        <w:t>— Долго вы.</w:t>
      </w:r>
    </w:p>
    <w:p>
      <w:r>
        <w:rPr>
          <w:b w:val="0"/>
          <w:i w:val="0"/>
        </w:rPr>
        <w:t>Ирне прислонил посох к стопке досок.</w:t>
      </w:r>
    </w:p>
    <w:p>
      <w:r>
        <w:rPr>
          <w:b w:val="0"/>
          <w:i w:val="0"/>
        </w:rPr>
        <w:t>— У места задержались.</w:t>
      </w:r>
    </w:p>
    <w:p>
      <w:r>
        <w:rPr>
          <w:b w:val="0"/>
          <w:i w:val="0"/>
        </w:rPr>
        <w:t>Она посмотрела на него внимательнее, но сначала указала мне на свободный конец стопки. Я села. После подъёма хотелось снять с плеча всё, что на нём висело, даже лёгкий ремень фляги.</w:t>
      </w:r>
    </w:p>
    <w:p>
      <w:r>
        <w:rPr>
          <w:b w:val="0"/>
          <w:i w:val="0"/>
        </w:rPr>
        <w:t>Мисла была ниже Ирне, широкая в плечах, с тёмной полосой через переносицу. Пока она обувалась, Тавия рассказывала про мою руку. Я слушала названия собственных повреждений и разглядывала свёрток у ног целительницы. Из-под ткани торчала деревянная ручка, отполированная пальцами до блеска.</w:t>
      </w:r>
    </w:p>
    <w:p>
      <w:r>
        <w:rPr>
          <w:b w:val="0"/>
          <w:i w:val="0"/>
        </w:rPr>
        <w:t>— Ребёнку лучше? — спросила Тавия, закончив.</w:t>
      </w:r>
    </w:p>
    <w:p>
      <w:r>
        <w:rPr>
          <w:b w:val="0"/>
          <w:i w:val="0"/>
        </w:rPr>
        <w:t>— Утром потребовал встать. Мать теперь жалеет, что я ему разрешила.</w:t>
      </w:r>
    </w:p>
    <w:p>
      <w:r>
        <w:rPr>
          <w:b w:val="0"/>
          <w:i w:val="0"/>
        </w:rPr>
        <w:t>Мисла подняла свёрток.</w:t>
      </w:r>
    </w:p>
    <w:p>
      <w:r>
        <w:rPr>
          <w:b w:val="0"/>
          <w:i w:val="0"/>
        </w:rPr>
        <w:t>— Пойдём. Здесь тебе неудобно будет.</w:t>
      </w:r>
    </w:p>
    <w:p>
      <w:r>
        <w:rPr>
          <w:b w:val="0"/>
          <w:i w:val="0"/>
        </w:rPr>
        <w:t>За ручьём стоял дорожный дом. Под тяжёлой крышей нашлись очаг, длинный стол и лежанка; на стене висели верёвки для сушки вещей. Хозяин отставил горшок, протёр скамью возле окна и вынес свою рубаху, которая закрывала свет.</w:t>
      </w:r>
    </w:p>
    <w:p>
      <w:r>
        <w:rPr>
          <w:b w:val="0"/>
          <w:i w:val="0"/>
        </w:rPr>
        <w:t>Тавия помогла мне снять перевязь. Мисла осторожно взяла запястье. Её ладонь была прохладной, большой палец почти доставал до моего мизинца.</w:t>
      </w:r>
    </w:p>
    <w:p>
      <w:r>
        <w:rPr>
          <w:b w:val="0"/>
          <w:i w:val="0"/>
        </w:rPr>
        <w:t>Она попросила согнуть пальцы, потом упереться ими в её руку. Я нажала. Безымянный пошёл раньше остальных; хотелось придержать его правой рукой и показать, что обычно получается лучше.</w:t>
      </w:r>
    </w:p>
    <w:p>
      <w:r>
        <w:rPr>
          <w:b w:val="0"/>
          <w:i w:val="0"/>
        </w:rPr>
        <w:t>Мисла дождалась, пока я разожму ладонь.</w:t>
      </w:r>
    </w:p>
    <w:p>
      <w:r>
        <w:rPr>
          <w:b w:val="0"/>
          <w:i w:val="0"/>
        </w:rPr>
        <w:t>— Так с самого укуса?</w:t>
      </w:r>
    </w:p>
    <w:p>
      <w:r>
        <w:rPr>
          <w:b w:val="0"/>
          <w:i w:val="0"/>
        </w:rPr>
        <w:t>— Тогда совсем не сгибался. Теперь вот так.</w:t>
      </w:r>
    </w:p>
    <w:p>
      <w:r>
        <w:rPr>
          <w:b w:val="0"/>
          <w:i w:val="0"/>
        </w:rPr>
        <w:t>Она провела пальцем выше розового края ссадины. Я дёрнулась.</w:t>
      </w:r>
    </w:p>
    <w:p>
      <w:r>
        <w:rPr>
          <w:b w:val="0"/>
          <w:i w:val="0"/>
        </w:rPr>
        <w:t>— А здесь утром потянула, — сказала Тавия. — Резко повернулась. Нового разрыва я не вижу.</w:t>
      </w:r>
    </w:p>
    <w:p>
      <w:r>
        <w:rPr>
          <w:b w:val="0"/>
          <w:i w:val="0"/>
        </w:rPr>
        <w:t>— Я тоже. Что-нибудь ещё болит?</w:t>
      </w:r>
    </w:p>
    <w:p>
      <w:r>
        <w:rPr>
          <w:b w:val="0"/>
          <w:i w:val="0"/>
        </w:rPr>
        <w:t>— Бедро. Я иначе ногу поставила.</w:t>
      </w:r>
    </w:p>
    <w:p>
      <w:r>
        <w:rPr>
          <w:b w:val="0"/>
          <w:i w:val="0"/>
        </w:rPr>
        <w:t>Мисла велела мне встать и сделать несколько шагов. Я шла между скамьёй и столом, чувствуя, как смешно выгляжу без перевязи, с прижатым к боку локтем. Она посмотрела, снова усадила и попросила больше не ускоряться сегодня.</w:t>
      </w:r>
    </w:p>
    <w:p>
      <w:r>
        <w:rPr>
          <w:b w:val="0"/>
          <w:i w:val="0"/>
        </w:rPr>
        <w:t>В свёртке оказались чистое полотно, деревянные лопаточки и маленькая чашка. Ирне принёс воды. Мисла поставила чашку возле моего локтя, дождалась, пока вода перестанет дрожать, и лишь тогда коснулась поверхности.</w:t>
      </w:r>
    </w:p>
    <w:p>
      <w:r>
        <w:rPr>
          <w:b w:val="0"/>
          <w:i w:val="0"/>
        </w:rPr>
        <w:t>От её пальца разошёлся круг. Вода дошла до края, приподнялась, но не перелилась. Я наклонилась ближе. Мисла убрала палец; тонкий ободок ещё мгновение держался над чашкой, потом опустился.</w:t>
      </w:r>
    </w:p>
    <w:p>
      <w:r>
        <w:rPr>
          <w:b w:val="0"/>
          <w:i w:val="0"/>
        </w:rPr>
        <w:t>— Отсюда достаёшь? — спросила Тавия.</w:t>
      </w:r>
    </w:p>
    <w:p>
      <w:r>
        <w:rPr>
          <w:b w:val="0"/>
          <w:i w:val="0"/>
        </w:rPr>
        <w:t>— Достаю. Дальше пришлось бы идти ко мне.</w:t>
      </w:r>
    </w:p>
    <w:p>
      <w:r>
        <w:rPr>
          <w:b w:val="0"/>
          <w:i w:val="0"/>
        </w:rPr>
        <w:t>— До твоего родника?</w:t>
      </w:r>
    </w:p>
    <w:p>
      <w:r>
        <w:rPr>
          <w:b w:val="0"/>
          <w:i w:val="0"/>
        </w:rPr>
        <w:t>Мисла кивнула и подвинула ко мне полотно.</w:t>
      </w:r>
    </w:p>
    <w:p>
      <w:r>
        <w:rPr>
          <w:b w:val="0"/>
          <w:i w:val="0"/>
        </w:rPr>
        <w:t>Я вспомнила Ирне на склоне, его ладонь на груди. Здесь целительница разговаривала спокойно. Вода в чашке снова казалась самой обычной.</w:t>
      </w:r>
    </w:p>
    <w:p>
      <w:r>
        <w:rPr>
          <w:b w:val="0"/>
          <w:i w:val="0"/>
        </w:rPr>
        <w:t>— Сколько я буду должна? — спросила я.</w:t>
      </w:r>
    </w:p>
    <w:p>
      <w:r>
        <w:rPr>
          <w:b w:val="0"/>
          <w:i w:val="0"/>
        </w:rPr>
        <w:t>— Командир договорился через Ирне. Из дорожных денег заплатит.</w:t>
      </w:r>
    </w:p>
    <w:p>
      <w:r>
        <w:rPr>
          <w:b w:val="0"/>
          <w:i w:val="0"/>
        </w:rPr>
        <w:t>— А потом мне нужно будет что-нибудь для тебя сделать?</w:t>
      </w:r>
    </w:p>
    <w:p>
      <w:r>
        <w:rPr>
          <w:b w:val="0"/>
          <w:i w:val="0"/>
        </w:rPr>
        <w:t>Мисла остановилась, разворачивая полотно.</w:t>
      </w:r>
    </w:p>
    <w:p>
      <w:r>
        <w:rPr>
          <w:b w:val="0"/>
          <w:i w:val="0"/>
        </w:rPr>
        <w:t>— Что именно?</w:t>
      </w:r>
    </w:p>
    <w:p>
      <w:r>
        <w:rPr>
          <w:b w:val="0"/>
          <w:i w:val="0"/>
        </w:rPr>
        <w:t>— Я не знаю.</w:t>
      </w:r>
    </w:p>
    <w:p>
      <w:r>
        <w:rPr>
          <w:b w:val="0"/>
          <w:i w:val="0"/>
        </w:rPr>
        <w:t>— Я тоже. Если захочу попросить, скажу о чём. Руку положи сюда.</w:t>
      </w:r>
    </w:p>
    <w:p>
      <w:r>
        <w:rPr>
          <w:b w:val="0"/>
          <w:i w:val="0"/>
        </w:rPr>
        <w:t>Тавия подложила мне под спину свёрнутую куртку. Я позволила себе откинуться. Мисла обмыла старый укус; вода потекла к локтю, и я следила за каплями, пока она выбирала, как держать кисть.</w:t>
      </w:r>
    </w:p>
    <w:p>
      <w:r>
        <w:rPr>
          <w:b w:val="0"/>
          <w:i w:val="0"/>
        </w:rPr>
        <w:t>Первые мгновения ничего не происходило. Потом вдоль предплечья потянуло так, словно под кожей медленно расправляли туго скрученную ткань. Я напряглась. Мисла сразу ослабила пальцы.</w:t>
      </w:r>
    </w:p>
    <w:p>
      <w:r>
        <w:rPr>
          <w:b w:val="0"/>
          <w:i w:val="0"/>
        </w:rPr>
        <w:t>— Можно остановиться.</w:t>
      </w:r>
    </w:p>
    <w:p>
      <w:r>
        <w:rPr>
          <w:b w:val="0"/>
          <w:i w:val="0"/>
        </w:rPr>
        <w:t>— Нет. Я только не ожидала.</w:t>
      </w:r>
    </w:p>
    <w:p>
      <w:r>
        <w:rPr>
          <w:b w:val="0"/>
          <w:i w:val="0"/>
        </w:rPr>
        <w:t>Она подождала моего кивка и продолжила.</w:t>
      </w:r>
    </w:p>
    <w:p>
      <w:r>
        <w:rPr>
          <w:b w:val="0"/>
          <w:i w:val="0"/>
        </w:rPr>
        <w:t>Тепло собиралось глубоко, возле кости. Поперечная ссадина щипала, но боль не становилась сильнее. Я могла дышать, смотреть на окно, слышать, как снаружи Акацуки договаривается с хозяином о ночлеге. Тавия один раз наклонилась к моей руке; Мисла повернула её к свету, не прерывая работы.</w:t>
      </w:r>
    </w:p>
    <w:p>
      <w:r>
        <w:rPr>
          <w:b w:val="0"/>
          <w:i w:val="0"/>
        </w:rPr>
        <w:t>Я ждала какого-нибудь движения снаружи — сияния, тонких нитей, хотя бы такого же ободка воды. Но видела только две ладони и свою кожу. Розовый край ссадины сближался так медленно, что я заметила перемену, лишь когда посмотрела в сторону и вернулась к нему.</w:t>
      </w:r>
    </w:p>
    <w:p>
      <w:r>
        <w:rPr>
          <w:b w:val="0"/>
          <w:i w:val="0"/>
        </w:rPr>
        <w:t>Старый укус стал бледнее.</w:t>
      </w:r>
    </w:p>
    <w:p>
      <w:r>
        <w:rPr>
          <w:b w:val="0"/>
          <w:i w:val="0"/>
        </w:rPr>
        <w:t>Я перестала следить за окном. Несколько дней назад мне казалось, что эта рука такой и останется: неудобной вещью, которую приходится носить при себе, беречь от каждого угла и всё время объяснять другим, как помочь.</w:t>
      </w:r>
    </w:p>
    <w:p>
      <w:r>
        <w:rPr>
          <w:b w:val="0"/>
          <w:i w:val="0"/>
        </w:rPr>
        <w:t>Мисла отняла одну ладонь.</w:t>
      </w:r>
    </w:p>
    <w:p>
      <w:r>
        <w:rPr>
          <w:b w:val="0"/>
          <w:i w:val="0"/>
        </w:rPr>
        <w:t>— Теперь попробуй.</w:t>
      </w:r>
    </w:p>
    <w:p>
      <w:r>
        <w:rPr>
          <w:b w:val="0"/>
          <w:i w:val="0"/>
        </w:rPr>
        <w:t>Я согнула пальцы. Безымянный дошёл вместе с остальными.</w:t>
      </w:r>
    </w:p>
    <w:p>
      <w:r>
        <w:rPr>
          <w:b w:val="0"/>
          <w:i w:val="0"/>
        </w:rPr>
        <w:t>Сделала ещё раз. Потом взяла лежавшую рядом тряпицу левой рукой и потёрла большим пальцем её край. Ничего не пришлось поправлять правой.</w:t>
      </w:r>
    </w:p>
    <w:p>
      <w:r>
        <w:rPr>
          <w:b w:val="0"/>
          <w:i w:val="0"/>
        </w:rPr>
        <w:t>Я засмеялась.</w:t>
      </w:r>
    </w:p>
    <w:p>
      <w:r>
        <w:rPr>
          <w:b w:val="0"/>
          <w:i w:val="0"/>
        </w:rPr>
        <w:t>— Не крепко, — сказала Мисла. — Сегодня ещё не крепко.</w:t>
      </w:r>
    </w:p>
    <w:p>
      <w:r>
        <w:rPr>
          <w:b w:val="0"/>
          <w:i w:val="0"/>
        </w:rPr>
        <w:t>Я сразу ослабила пальцы, но тряпицу не выпустила.</w:t>
      </w:r>
    </w:p>
    <w:p>
      <w:r>
        <w:rPr>
          <w:b w:val="0"/>
          <w:i w:val="0"/>
        </w:rPr>
        <w:t>Тавия тоже улыбалась. Она смотрела на мою ладонь так внимательно, что я повернула её к ней, как поворачивала Мисла. На ссадине осталась узкая закрытая полоска. След укуса ещё был виден, кожа вокруг него казалась слишком гладкой.</w:t>
      </w:r>
    </w:p>
    <w:p>
      <w:r>
        <w:rPr>
          <w:b w:val="0"/>
          <w:i w:val="0"/>
        </w:rPr>
        <w:t>— Можно без перевязи?</w:t>
      </w:r>
    </w:p>
    <w:p>
      <w:r>
        <w:rPr>
          <w:b w:val="0"/>
          <w:i w:val="0"/>
        </w:rPr>
        <w:t>— После отдыха посмотрим, — ответила Мисла. — Тебе теперь заново придётся вспомнить, что ею можно делать. До вечера тяжёлого не бери.</w:t>
      </w:r>
    </w:p>
    <w:p>
      <w:r>
        <w:rPr>
          <w:b w:val="0"/>
          <w:i w:val="0"/>
        </w:rPr>
        <w:t>Она отодвинулась от скамьи и некоторое время сидела, опустив руки. Когда поднялась, Тавия подала ей плечо. До лежанки у стены они дошли вдвоём.</w:t>
      </w:r>
    </w:p>
    <w:p>
      <w:r>
        <w:rPr>
          <w:b w:val="0"/>
          <w:i w:val="0"/>
        </w:rPr>
        <w:t>Я смотрела им вслед. Мисла легла на бок, свернула под головой свой пустой мешок и попросила воды. Я потянулась за чашкой обеими руками, вовремя вспомнила её слова и взяла правой.</w:t>
      </w:r>
    </w:p>
    <w:p>
      <w:r>
        <w:rPr>
          <w:b w:val="0"/>
          <w:i w:val="0"/>
        </w:rPr>
        <w:t>— Вот здесь поставить?</w:t>
      </w:r>
    </w:p>
    <w:p>
      <w:r>
        <w:rPr>
          <w:b w:val="0"/>
          <w:i w:val="0"/>
        </w:rPr>
        <w:t>Она показала ближе к краю.</w:t>
      </w:r>
    </w:p>
    <w:p>
      <w:r>
        <w:rPr>
          <w:b w:val="0"/>
          <w:i w:val="0"/>
        </w:rPr>
        <w:t>Я поставила. Хотелось ещё чем-нибудь помочь, но она уже закрыла глаза.</w:t>
      </w:r>
    </w:p>
    <w:p>
      <w:r>
        <w:rPr>
          <w:b w:val="0"/>
          <w:i w:val="0"/>
        </w:rPr>
        <w:t>— Спасибо, — сказала я.</w:t>
      </w:r>
    </w:p>
    <w:p>
      <w:r>
        <w:rPr>
          <w:b w:val="0"/>
          <w:i w:val="0"/>
        </w:rPr>
        <w:t>— Вечером скажешь, если опять потянет.</w:t>
      </w:r>
    </w:p>
    <w:p>
      <w:r>
        <w:rPr>
          <w:b w:val="0"/>
          <w:i w:val="0"/>
        </w:rPr>
        <w:t>Я вернулась к окну. За ним Ирне сидел в тени, вытянув ноги. Хозяин подал ему миску, постоял рядом, потом пошёл к Акацуки. Райгар переносил доски под навес. Мир продолжал заниматься своим делом, а я сгибала пальцы и не могла перестать.</w:t>
      </w:r>
    </w:p>
    <w:p>
      <w:r>
        <w:rPr>
          <w:b w:val="0"/>
          <w:i/>
        </w:rPr>
        <w:t>Попробуй положить тряпку,</w:t>
      </w:r>
      <w:r>
        <w:rPr>
          <w:b w:val="0"/>
          <w:i w:val="0"/>
        </w:rPr>
        <w:t xml:space="preserve"> — сказала Тень.</w:t>
      </w:r>
    </w:p>
    <w:p>
      <w:r>
        <w:rPr>
          <w:b w:val="0"/>
          <w:i w:val="0"/>
        </w:rPr>
        <w:t>«Зачем?»</w:t>
      </w:r>
    </w:p>
    <w:p>
      <w:r>
        <w:rPr>
          <w:b w:val="0"/>
          <w:i/>
        </w:rPr>
        <w:t>Чтобы взять ещё раз.</w:t>
      </w:r>
    </w:p>
    <w:p>
      <w:r>
        <w:rPr>
          <w:b w:val="0"/>
          <w:i w:val="0"/>
        </w:rPr>
        <w:t>Я положила и взяла.</w:t>
      </w:r>
    </w:p>
    <w:p>
      <w:pPr>
        <w:keepNext/>
        <w:spacing w:before="120" w:after="120"/>
        <w:ind w:firstLine="0"/>
        <w:jc w:val="center"/>
      </w:pPr>
      <w:r>
        <w:t>* * *</w:t>
      </w:r>
    </w:p>
    <w:p>
      <w:r>
        <w:rPr>
          <w:b w:val="0"/>
          <w:i w:val="0"/>
        </w:rPr>
        <w:t>Перевязь мы убрали на следующее утро.</w:t>
      </w:r>
    </w:p>
    <w:p>
      <w:r>
        <w:rPr>
          <w:b w:val="0"/>
          <w:i w:val="0"/>
        </w:rPr>
        <w:t>Мисла дала мне пустую чашку, велела поставить её на полку и достать обратно. Потом пришлось поднять руку выше головы, застегнуть ворот и завязать шнур. На последнем я застряла: пальцы слушались, но я привыкла обходиться правой рукой; теперь она перехватывала шнур раньше, чем я успевала взяться левой.</w:t>
      </w:r>
    </w:p>
    <w:p>
      <w:r>
        <w:rPr>
          <w:b w:val="0"/>
          <w:i w:val="0"/>
        </w:rPr>
        <w:t>Тавия дождалась, пока я закончу.</w:t>
      </w:r>
    </w:p>
    <w:p>
      <w:r>
        <w:rPr>
          <w:b w:val="0"/>
          <w:i w:val="0"/>
        </w:rPr>
        <w:t>— Вещи пока понесут другие. К вечеру посмотрим, как выдержишь дорогу.</w:t>
      </w:r>
    </w:p>
    <w:p>
      <w:r>
        <w:rPr>
          <w:b w:val="0"/>
          <w:i w:val="0"/>
        </w:rPr>
        <w:t>— А без оружия можно подвигаться?</w:t>
      </w:r>
    </w:p>
    <w:p>
      <w:r>
        <w:rPr>
          <w:b w:val="0"/>
          <w:i w:val="0"/>
        </w:rPr>
        <w:t>Они с Мислой переглянулись. Целительница ещё раз провела пальцами по закрывшемуся укусу и разрешила, если не стану тянуть руку через боль.</w:t>
      </w:r>
    </w:p>
    <w:p>
      <w:r>
        <w:rPr>
          <w:b w:val="0"/>
          <w:i w:val="0"/>
        </w:rPr>
        <w:t>Акацуки я нашла за домом. Он проверял ремень своей сумки, сидя на ступени. Выслушал, убрал сумку и вышел со мной на утоптанное место.</w:t>
      </w:r>
    </w:p>
    <w:p>
      <w:r>
        <w:rPr>
          <w:b w:val="0"/>
          <w:i w:val="0"/>
        </w:rPr>
        <w:t>— Покажи медленно. До того места, где вчера остановилась.</w:t>
      </w:r>
    </w:p>
    <w:p>
      <w:r>
        <w:rPr>
          <w:b w:val="0"/>
          <w:i w:val="0"/>
        </w:rPr>
        <w:t>Я поставила правую ногу и повернулась. Порядок всё ещё был со мной. Казалось, достаточно дать телу начать — оно само закончит. На середине Акацуки вытянул ладонь, и я непроизвольно потянулась за ней всем корпусом.</w:t>
      </w:r>
    </w:p>
    <w:p>
      <w:r>
        <w:rPr>
          <w:b w:val="0"/>
          <w:i w:val="0"/>
        </w:rPr>
        <w:t>— Стой. Куда ты сейчас смотришь?</w:t>
      </w:r>
    </w:p>
    <w:p>
      <w:r>
        <w:rPr>
          <w:b w:val="0"/>
          <w:i w:val="0"/>
        </w:rPr>
        <w:t>— На тебя.</w:t>
      </w:r>
    </w:p>
    <w:p>
      <w:r>
        <w:rPr>
          <w:b w:val="0"/>
          <w:i w:val="0"/>
        </w:rPr>
        <w:t>— На меня целиком или на руку?</w:t>
      </w:r>
    </w:p>
    <w:p>
      <w:r>
        <w:rPr>
          <w:b w:val="0"/>
          <w:i w:val="0"/>
        </w:rPr>
        <w:t>Я посмотрела ему в лицо. До этого смотрела на ладонь.</w:t>
      </w:r>
    </w:p>
    <w:p>
      <w:r>
        <w:rPr>
          <w:b w:val="0"/>
          <w:i w:val="0"/>
        </w:rPr>
        <w:t>— Там человек был ниже, — сказала я. — На площадке, которую я помню.</w:t>
      </w:r>
    </w:p>
    <w:p>
      <w:r>
        <w:rPr>
          <w:b w:val="0"/>
          <w:i w:val="0"/>
        </w:rPr>
        <w:t>— А я выше. И дальше стою. Ты место себе оставила, только отсюда до меня не достанешь.</w:t>
      </w:r>
    </w:p>
    <w:p>
      <w:r>
        <w:rPr>
          <w:b w:val="0"/>
          <w:i w:val="0"/>
        </w:rPr>
        <w:t>Он отошёл на полшага и предложил снова. Потом встал ближе. Я знала, как делать движение, но каждый раз приходилось выбирать, насколько далеко отвести ногу. Я подняла глаза к его лицу и попробовала ещё. Удалось остаться ровно и не потерять его руку из виду.</w:t>
      </w:r>
    </w:p>
    <w:p>
      <w:r>
        <w:rPr>
          <w:b w:val="0"/>
          <w:i w:val="0"/>
        </w:rPr>
        <w:t>— Вот теперь похоже, что ты со мной занимаешься, — сказал Акацуки.</w:t>
      </w:r>
    </w:p>
    <w:p>
      <w:r>
        <w:rPr>
          <w:b w:val="0"/>
          <w:i w:val="0"/>
        </w:rPr>
        <w:t>У меня стало жарко под воротом. Я хотела ещё, но он показал на людей возле дома: пора было собираться.</w:t>
      </w:r>
    </w:p>
    <w:p>
      <w:r>
        <w:rPr>
          <w:b w:val="0"/>
          <w:i w:val="0"/>
        </w:rPr>
        <w:t>— Вечером можно?</w:t>
      </w:r>
    </w:p>
    <w:p>
      <w:r>
        <w:rPr>
          <w:b w:val="0"/>
          <w:i w:val="0"/>
        </w:rPr>
        <w:t>— Если рука будет в порядке. Несколько раз, без скорости. Не всю ночь.</w:t>
      </w:r>
    </w:p>
    <w:p>
      <w:r>
        <w:rPr>
          <w:b w:val="0"/>
          <w:i w:val="0"/>
        </w:rPr>
        <w:t>Я улыбнулась. Он заметил и тоже улыбнулся, прежде чем забрать сумку.</w:t>
      </w:r>
    </w:p>
    <w:p>
      <w:r>
        <w:rPr>
          <w:b w:val="0"/>
          <w:i w:val="0"/>
        </w:rPr>
        <w:t>«Я думала, что уже умею», — сказала я Тени, пока складывала перевязь.</w:t>
      </w:r>
    </w:p>
    <w:p>
      <w:r>
        <w:rPr>
          <w:b w:val="0"/>
          <w:i/>
        </w:rPr>
        <w:t>Движение умеешь. Теперь посмотри, сколько с ним можно сделать.</w:t>
      </w:r>
    </w:p>
    <w:p>
      <w:r>
        <w:rPr>
          <w:b w:val="0"/>
          <w:i w:val="0"/>
        </w:rPr>
        <w:t>Я убрала ткань так, чтобы при необходимости достать сверху. Пока не хотелось даже думать, что снова надену её.</w:t>
      </w:r>
    </w:p>
    <w:p>
      <w:r>
        <w:rPr>
          <w:b w:val="0"/>
          <w:i w:val="0"/>
        </w:rPr>
        <w:t>После полудня Мисла пошла с нами. Она возвращалась в Аннвир, где принимала приезжих в доме гостей. Райгар взял её свёрток вместе с общим грузом. Мисла сначала потянулась за ним, потом посмотрела на свой небольшой мешок рядом с остальными и отпустила.</w:t>
      </w:r>
    </w:p>
    <w:p>
      <w:r>
        <w:rPr>
          <w:b w:val="0"/>
          <w:i w:val="0"/>
        </w:rPr>
        <w:t>У развилки нас ждал Кетт.</w:t>
      </w:r>
    </w:p>
    <w:p>
      <w:r>
        <w:rPr>
          <w:b w:val="0"/>
          <w:i w:val="0"/>
        </w:rPr>
        <w:t>Он был невысокий, с коротко обрезанными волосами и мешком, из которого торчала гладкая палка. Ирне объяснил ему, откуда мы пришли, затем попросил у меня рисунок поляны. Я достала лист. Ирне разглядывал его молча, придерживая угол длинным пальцем.</w:t>
      </w:r>
    </w:p>
    <w:p>
      <w:r>
        <w:rPr>
          <w:b w:val="0"/>
          <w:i w:val="0"/>
        </w:rPr>
        <w:t>— Тут дети скорлупки пускали, — сказал он наконец. — Вода за камнем собирается и потом уходит к ручью. На повороте всё к одному берегу прибивало. Они туда веточку подкладывали.</w:t>
      </w:r>
    </w:p>
    <w:p>
      <w:r>
        <w:rPr>
          <w:b w:val="0"/>
          <w:i w:val="0"/>
        </w:rPr>
        <w:t>На моём рисунке возле камня было пусто.</w:t>
      </w:r>
    </w:p>
    <w:p>
      <w:r>
        <w:rPr>
          <w:b w:val="0"/>
          <w:i w:val="0"/>
        </w:rPr>
        <w:t>— Добавить?</w:t>
      </w:r>
    </w:p>
    <w:p>
      <w:r>
        <w:rPr>
          <w:b w:val="0"/>
          <w:i w:val="0"/>
        </w:rPr>
        <w:t>Ирне покачал головой.</w:t>
      </w:r>
    </w:p>
    <w:p>
      <w:r>
        <w:rPr>
          <w:b w:val="0"/>
          <w:i w:val="0"/>
        </w:rPr>
        <w:t>— Ты же не видела. Это я вспомнил.</w:t>
      </w:r>
    </w:p>
    <w:p>
      <w:r>
        <w:rPr>
          <w:b w:val="0"/>
          <w:i w:val="0"/>
        </w:rPr>
        <w:t>Я записала его слова сбоку, ниже даты. Он прочёл и вернул лист.</w:t>
      </w:r>
    </w:p>
    <w:p>
      <w:r>
        <w:rPr>
          <w:b w:val="0"/>
          <w:i w:val="0"/>
        </w:rPr>
        <w:t>Дальше Ирне не шёл. Пока мы стояли, он перекладывал посох из руки в руку. Мисла отвела его к дереву, поговорила с ним, положив ладонь на грудь. Я слышала только, как он сказал, что до собственного дома дойдёт.</w:t>
      </w:r>
    </w:p>
    <w:p>
      <w:r>
        <w:rPr>
          <w:b w:val="0"/>
          <w:i w:val="0"/>
        </w:rPr>
        <w:t>Прощаясь, я спросила, можно ли будет передать ему рисунок Аннвира сверху.</w:t>
      </w:r>
    </w:p>
    <w:p>
      <w:r>
        <w:rPr>
          <w:b w:val="0"/>
          <w:i w:val="0"/>
        </w:rPr>
        <w:t>— Передай. Только не самый красивый. С которого дорогу к дому Мислы найдёшь.</w:t>
      </w:r>
    </w:p>
    <w:p>
      <w:r>
        <w:rPr>
          <w:b w:val="0"/>
          <w:i w:val="0"/>
        </w:rPr>
        <w:t>Он улыбнулся и повернул назад. Я смотрела, как посох появляется между деревьями, пока Кетт не поднял свой мешок.</w:t>
      </w:r>
    </w:p>
    <w:p>
      <w:r>
        <w:rPr>
          <w:b w:val="0"/>
          <w:i w:val="0"/>
        </w:rPr>
        <w:t>Акацуки спросил его о дороге домой.</w:t>
      </w:r>
    </w:p>
    <w:p>
      <w:r>
        <w:rPr>
          <w:b w:val="0"/>
          <w:i w:val="0"/>
        </w:rPr>
        <w:t>— В Дау-Иннет мне надо, — ответил тот. — Жена с дочерью сейчас у шурина, за восточным ручьём. К ним прохожу. К нашему дому с западной стороны давно не ходил.</w:t>
      </w:r>
    </w:p>
    <w:p>
      <w:r>
        <w:rPr>
          <w:b w:val="0"/>
          <w:i w:val="0"/>
        </w:rPr>
        <w:t>— Нас доведёшь, дальше договоримся с Тэйвеном. За возвращение к семье тоже считай плату.</w:t>
      </w:r>
    </w:p>
    <w:p>
      <w:r>
        <w:rPr>
          <w:b w:val="0"/>
          <w:i w:val="0"/>
        </w:rPr>
        <w:t>Кетт кивнул и попытался глубже засунуть палку в мешок. На ней звякнули два деревянных колечка.</w:t>
      </w:r>
    </w:p>
    <w:p>
      <w:r>
        <w:rPr>
          <w:b w:val="0"/>
          <w:i w:val="0"/>
        </w:rPr>
        <w:t>— Для занавески, — объяснил он, заметив мой взгляд. — Дочь сердится, что у неё нет своей двери. Кольца сделал, шнур в Аннвире куплю.</w:t>
      </w:r>
    </w:p>
    <w:p>
      <w:r>
        <w:rPr>
          <w:b w:val="0"/>
          <w:i w:val="0"/>
        </w:rPr>
        <w:t>— Сколько ей?</w:t>
      </w:r>
    </w:p>
    <w:p>
      <w:r>
        <w:rPr>
          <w:b w:val="0"/>
          <w:i w:val="0"/>
        </w:rPr>
        <w:t>— Уже достаточно, чтобы не хотеть спать рядом с отцом. И недостаточно, чтобы самой пришить кольца.</w:t>
      </w:r>
    </w:p>
    <w:p>
      <w:r>
        <w:rPr>
          <w:b w:val="0"/>
          <w:i w:val="0"/>
        </w:rPr>
        <w:t>Он протолкнул палку, затянул горловину и пошёл первым.</w:t>
      </w:r>
    </w:p>
    <w:p>
      <w:r>
        <w:rPr>
          <w:b w:val="0"/>
          <w:i w:val="0"/>
        </w:rPr>
        <w:t>Я догнала Рэйну. Она посмотрела на мою руку, но ничего не спросила. На спуске я впервые сама отвела ветку и придержала для неё.</w:t>
      </w:r>
    </w:p>
    <w:p>
      <w:pPr>
        <w:keepNext/>
        <w:spacing w:before="120" w:after="120"/>
        <w:ind w:firstLine="0"/>
        <w:jc w:val="center"/>
      </w:pPr>
      <w:r>
        <w:t>* * *</w:t>
      </w:r>
    </w:p>
    <w:p>
      <w:r>
        <w:rPr>
          <w:b w:val="0"/>
          <w:i w:val="0"/>
        </w:rPr>
        <w:t>На следующий день лес начал редеть задолго до того, как я увидела город.</w:t>
      </w:r>
    </w:p>
    <w:p>
      <w:r>
        <w:rPr>
          <w:b w:val="0"/>
          <w:i w:val="0"/>
        </w:rPr>
        <w:t>Между деревьями лежали грядки. На одних только показывались ростки, на других под низкими навесами теснились широкие сизые листья. По канавкам бежала вода. Возле каждой развилки кто-нибудь работал: вытаскивал прошлогоднюю траву, поправлял дощечку, придерживал край корзины, пока в неё складывали срезанное.</w:t>
      </w:r>
    </w:p>
    <w:p>
      <w:r>
        <w:rPr>
          <w:b w:val="0"/>
          <w:i w:val="0"/>
        </w:rPr>
        <w:t>Я несколько раз спрашивала Кетта, что растёт у дороги. Он отвечал, а потом начал показывать сам. Белые стебли, которые я приняла за брошенные корни, сушили для верёвок. На деревьях висели узкие глиняные горшки с отверстиями; из одного вылетела чёрная пчела размером с мой большой палец. Я отшатнулась, и Кетт посоветовал не махать перед ней.</w:t>
      </w:r>
    </w:p>
    <w:p>
      <w:r>
        <w:rPr>
          <w:b w:val="0"/>
          <w:i w:val="0"/>
        </w:rPr>
        <w:t>— К цветам пошла. Ты ей не нужна.</w:t>
      </w:r>
    </w:p>
    <w:p>
      <w:r>
        <w:rPr>
          <w:b w:val="0"/>
          <w:i w:val="0"/>
        </w:rPr>
        <w:t>Пчела действительно ушла к навесу. Я всё равно ещё некоторое время оглядывалась.</w:t>
      </w:r>
    </w:p>
    <w:p>
      <w:r>
        <w:rPr>
          <w:b w:val="0"/>
          <w:i w:val="0"/>
        </w:rPr>
        <w:t>Дорога стала шире. Нас обогнали двое с тележкой, на которой стояла связанная рама. На ней сохли гибкие прутья, изогнутые одинаковыми дугами. За следующим поворотом мы вышли к воде.</w:t>
      </w:r>
    </w:p>
    <w:p>
      <w:r>
        <w:rPr>
          <w:b w:val="0"/>
          <w:i w:val="0"/>
        </w:rPr>
        <w:t>Я сперва увидела нижние причалы и решила, что это уже весь Аннвир.</w:t>
      </w:r>
    </w:p>
    <w:p>
      <w:r>
        <w:rPr>
          <w:b w:val="0"/>
          <w:i w:val="0"/>
        </w:rPr>
        <w:t>У противоположного берега теснились крыши. От них уходили мосты к большим деревьям; по некоторым можно было провести тележку, по другим едва расходились двое. Над крышами белели новые доски, зеленели живые перила, висело бельё. За пристанью поднимался склон.</w:t>
      </w:r>
    </w:p>
    <w:p>
      <w:r>
        <w:rPr>
          <w:b w:val="0"/>
          <w:i w:val="0"/>
        </w:rPr>
        <w:t>Потом я поняла, что стволы на склоне продолжаются гораздо выше домов.</w:t>
      </w:r>
    </w:p>
    <w:p>
      <w:r>
        <w:rPr>
          <w:b w:val="0"/>
          <w:i w:val="0"/>
        </w:rPr>
        <w:t>Я остановилась так резко, что Рэйна едва не задела меня колчаном. Между кронами, там, где я ожидала увидеть небо, шла ещё одна улица. По ней двигались люди. Снизу они казались маленькими; один остановился у края, перегнулся и передал что-то человеку на лестнице. Под ними тянулись площадки, крытые переходы, галереи вокруг стволов. Дальше, за первыми деревьями, были следующие.</w:t>
      </w:r>
    </w:p>
    <w:p>
      <w:r>
        <w:rPr>
          <w:b w:val="0"/>
          <w:i w:val="0"/>
        </w:rPr>
        <w:t>Город уходил вдоль воды в обе стороны. Между зелёными вершинами торчали светлые башни с открытыми боками. У одной вращалось колесо; вода вспыхивала на нём, падала в длинный желоб и исчезала за листьями. Справа над пологим берегом лежала широкая чаша водосбора. Я видела только ближний край и несколько настилов, которые к нему сходились.</w:t>
      </w:r>
    </w:p>
    <w:p>
      <w:r>
        <w:rPr>
          <w:b w:val="0"/>
          <w:i w:val="0"/>
        </w:rPr>
        <w:t>Откуда-то сверху донёсся гул, похожий на далёкие голоса. Кетт поднял голову.</w:t>
      </w:r>
    </w:p>
    <w:p>
      <w:r>
        <w:rPr>
          <w:b w:val="0"/>
          <w:i w:val="0"/>
        </w:rPr>
        <w:t>— Груз пускают. Нам вниз, пока проход свободен.</w:t>
      </w:r>
    </w:p>
    <w:p>
      <w:r>
        <w:rPr>
          <w:b w:val="0"/>
          <w:i w:val="0"/>
        </w:rPr>
        <w:t>Я ещё стояла. В Минте высоко были крыши и окна. Здесь кто-то шёл над целым деревом, а под ним в тени росло другое, на котором тоже жили.</w:t>
      </w:r>
    </w:p>
    <w:p>
      <w:r>
        <w:rPr>
          <w:b w:val="0"/>
          <w:i w:val="0"/>
        </w:rPr>
        <w:t>«Ты представляла?» — спросила я Тень.</w:t>
      </w:r>
    </w:p>
    <w:p>
      <w:r>
        <w:rPr>
          <w:b w:val="0"/>
          <w:i/>
        </w:rPr>
        <w:t>Меньше.</w:t>
      </w:r>
    </w:p>
    <w:p>
      <w:r>
        <w:rPr>
          <w:b w:val="0"/>
          <w:i w:val="0"/>
        </w:rPr>
        <w:t>Я обрадовалась, услышав это. Ей тоже пришлось смотреть заново.</w:t>
      </w:r>
    </w:p>
    <w:p>
      <w:r>
        <w:rPr>
          <w:b w:val="0"/>
          <w:i w:val="0"/>
        </w:rPr>
        <w:t>Мисла вернулась за мной на несколько шагов.</w:t>
      </w:r>
    </w:p>
    <w:p>
      <w:r>
        <w:rPr>
          <w:b w:val="0"/>
          <w:i w:val="0"/>
        </w:rPr>
        <w:t>— Сверху покажем. Сейчас до дома дойди.</w:t>
      </w:r>
    </w:p>
    <w:p>
      <w:r>
        <w:rPr>
          <w:b w:val="0"/>
          <w:i w:val="0"/>
        </w:rPr>
        <w:t>— Где он?</w:t>
      </w:r>
    </w:p>
    <w:p>
      <w:r>
        <w:rPr>
          <w:b w:val="0"/>
          <w:i w:val="0"/>
        </w:rPr>
        <w:t>Она указала через воду, под второй ряд крон.</w:t>
      </w:r>
    </w:p>
    <w:p>
      <w:r>
        <w:rPr>
          <w:b w:val="0"/>
          <w:i w:val="0"/>
        </w:rPr>
        <w:t>— Возле малого родника.</w:t>
      </w:r>
    </w:p>
    <w:p>
      <w:r>
        <w:rPr>
          <w:b w:val="0"/>
          <w:i w:val="0"/>
        </w:rPr>
        <w:t>Я показала на крыши в той стороне и спросила, где дом гостей.</w:t>
      </w:r>
    </w:p>
    <w:p>
      <w:r>
        <w:rPr>
          <w:b w:val="0"/>
          <w:i w:val="0"/>
        </w:rPr>
        <w:t>Мисла засмеялась.</w:t>
      </w:r>
    </w:p>
    <w:p>
      <w:r>
        <w:rPr>
          <w:b w:val="0"/>
          <w:i w:val="0"/>
        </w:rPr>
        <w:t>— Отсюда ещё не виден. Эти ближе.</w:t>
      </w:r>
    </w:p>
    <w:p>
      <w:r>
        <w:rPr>
          <w:b w:val="0"/>
          <w:i w:val="0"/>
        </w:rPr>
        <w:t>Мы спустились к причалам. Здесь пахло мокрыми канатами, прелой корой и чем-то сладким, что готовили под навесом. Лодки стояли длинным рядом, тяжёлые, плоскодонные; на одной сидело животное с тёмным выпуклым панцирем. Я заметила его только тогда, когда оно повернуло голову.</w:t>
      </w:r>
    </w:p>
    <w:p>
      <w:r>
        <w:rPr>
          <w:b w:val="0"/>
          <w:i w:val="0"/>
        </w:rPr>
        <w:t>Рабочий хлопнул ладонью по борту. Животное вытянуло шею, посмотрело на него и не сдвинулось. Рабочий принёс пучок зелени. Пришлось подождать, пока оно медленно сползёт с лодки к воде.</w:t>
      </w:r>
    </w:p>
    <w:p>
      <w:r>
        <w:rPr>
          <w:b w:val="0"/>
          <w:i w:val="0"/>
        </w:rPr>
        <w:t>— Каждый день так, — сказал Кетт. — Теперь сначала еду требует.</w:t>
      </w:r>
    </w:p>
    <w:p>
      <w:r>
        <w:rPr>
          <w:b w:val="0"/>
          <w:i w:val="0"/>
        </w:rPr>
        <w:t>У крайнего причала нас остановили. Женщина с коротким копьём спросила, кто принимает группу. Мисла назвала себя и дом гостей; Акацуки показал письмо. Женщина прочла, позвала писца и попросила подождать в стороне от разгрузки.</w:t>
      </w:r>
    </w:p>
    <w:p>
      <w:r>
        <w:rPr>
          <w:b w:val="0"/>
          <w:i w:val="0"/>
        </w:rPr>
        <w:t>Райгар поставил груз у столба. Мимо пронесли корзины, одну открыли перед писцом. Внутри лежали небольшие сосуды, переложенные мхом. Писец сверил количество, вернул крышку. За нами заговорили сердито: лодочник хотел уйти до того, как поднимут воду у нижнего перехода.</w:t>
      </w:r>
    </w:p>
    <w:p>
      <w:r>
        <w:rPr>
          <w:b w:val="0"/>
          <w:i w:val="0"/>
        </w:rPr>
        <w:t>Я прислушивалась к знакомым словам. В Минте тоже торопили, спорили, требовали освободить причал. Только здесь над моей головой прошла тень: грузовая площадка медленно поднималась вдоль ствола. С неё свесился конец верёвки, и мальчик у столба отскочил, хотя его ещё не успели окликнуть.</w:t>
      </w:r>
    </w:p>
    <w:p>
      <w:r>
        <w:rPr>
          <w:b w:val="0"/>
          <w:i w:val="0"/>
        </w:rPr>
        <w:t>На площадке стояли две бочки. Канат шёл через огромное колесо, врезанное между толстыми сучьями. Выше работали люди. Один придерживал рычаг, другой смотрел на натянутую тягу. Возле колеса по тёмной древесине прошла светлая полоса, и скрип стал ниже.</w:t>
      </w:r>
    </w:p>
    <w:p>
      <w:r>
        <w:rPr>
          <w:b w:val="0"/>
          <w:i w:val="0"/>
        </w:rPr>
        <w:t>— Там кто-то держит? — спросила я Кетта.</w:t>
      </w:r>
    </w:p>
    <w:p>
      <w:r>
        <w:rPr>
          <w:b w:val="0"/>
          <w:i w:val="0"/>
        </w:rPr>
        <w:t>Он посмотрел наверх.</w:t>
      </w:r>
    </w:p>
    <w:p>
      <w:r>
        <w:rPr>
          <w:b w:val="0"/>
          <w:i w:val="0"/>
        </w:rPr>
        <w:t>— Мастер. Тягу вчера меняли. Пока не уляжется, при каждом подъёме смотрят.</w:t>
      </w:r>
    </w:p>
    <w:p>
      <w:r>
        <w:rPr>
          <w:b w:val="0"/>
          <w:i w:val="0"/>
        </w:rPr>
        <w:t>— Она живая?</w:t>
      </w:r>
    </w:p>
    <w:p>
      <w:r>
        <w:rPr>
          <w:b w:val="0"/>
          <w:i w:val="0"/>
        </w:rPr>
        <w:t>— Часть. За верёвку всё равно не хватайся.</w:t>
      </w:r>
    </w:p>
    <w:p>
      <w:r>
        <w:rPr>
          <w:b w:val="0"/>
          <w:i w:val="0"/>
        </w:rPr>
        <w:t>Я убрала руку от столба, хотя хвататься не собиралась. Рэйна заметила и отвернулась, пряча улыбку.</w:t>
      </w:r>
    </w:p>
    <w:p>
      <w:r>
        <w:rPr>
          <w:b w:val="0"/>
          <w:i w:val="0"/>
        </w:rPr>
        <w:t>Нас пропустили. Женщина с копьём показала Акацуки обход закрытой галереи и велела до встречи с Тэйвеном держаться дорог, которые назовёт Мисла. Ещё один человек пошёл вперёд сообщить, что мы пришли.</w:t>
      </w:r>
    </w:p>
    <w:p>
      <w:r>
        <w:rPr>
          <w:b w:val="0"/>
          <w:i w:val="0"/>
        </w:rPr>
        <w:t>К дальнему берегу вёл широкий мост. Мы поднялись на него от причалов и перешли воду между двумя вереницами тележек. Я несколько раз останавливалась у перил, чтобы посмотреть вниз. Под нами проходили лодки; на одной женщина полоскала ткань, пока её спутник правил длинным веслом.</w:t>
      </w:r>
    </w:p>
    <w:p>
      <w:r>
        <w:rPr>
          <w:b w:val="0"/>
          <w:i w:val="0"/>
        </w:rPr>
        <w:t>Под первым большим деревом я задрала голову и поняла, почему Ирне советовал смотреть сверху. Здесь город сразу распался на то, что было перед глазами: широкий корень, лестницу, дверь в тени. Между корнями проходила улица с каменными стенами и лавками. Сами стволы были такими толстыми, что дом возле одного из них казался пристроенным к скале.</w:t>
      </w:r>
    </w:p>
    <w:p>
      <w:r>
        <w:rPr>
          <w:b w:val="0"/>
          <w:i w:val="0"/>
        </w:rPr>
        <w:t>В одном месте светлая древесина выступала из старой коры длинным валиком. Вокруг неё поставили ограждение, к нему привязали куски ткани. Двое рабочих снимали доски с перехода. Третий сидел возле ствола, положив обе ладони по сторонам от светлого места.</w:t>
      </w:r>
    </w:p>
    <w:p>
      <w:r>
        <w:rPr>
          <w:b w:val="0"/>
          <w:i w:val="0"/>
        </w:rPr>
        <w:t>Мы остановились пропустить женщину с корзиной. За это время край молодой древесины шевельнулся. Очень медленно, но я увидела: тонкая складка расправилась, прикрывая тёмную щель под опорой.</w:t>
      </w:r>
    </w:p>
    <w:p>
      <w:r>
        <w:rPr>
          <w:b w:val="0"/>
          <w:i w:val="0"/>
        </w:rPr>
        <w:t>— Не туда, — сказал один из рабочих. — Ещё ниже. Иначе через зиму доску поднимет.</w:t>
      </w:r>
    </w:p>
    <w:p>
      <w:r>
        <w:rPr>
          <w:b w:val="0"/>
          <w:i w:val="0"/>
        </w:rPr>
        <w:t>Сидевший у ствола открыл глаза, посмотрел на него и переставил ладонь.</w:t>
      </w:r>
    </w:p>
    <w:p>
      <w:r>
        <w:rPr>
          <w:b w:val="0"/>
          <w:i w:val="0"/>
        </w:rPr>
        <w:t>Я ждала, что сейчас щель закроется целиком. Вместо этого мастер снял руки и попросил воды. Рабочие вернули распорку. Женщина с корзиной прошла, и нам тоже пришлось идти.</w:t>
      </w:r>
    </w:p>
    <w:p>
      <w:r>
        <w:rPr>
          <w:b w:val="0"/>
          <w:i w:val="0"/>
        </w:rPr>
        <w:t>— Долго ещё будут делать? — спросила я Мислу.</w:t>
      </w:r>
    </w:p>
    <w:p>
      <w:r>
        <w:rPr>
          <w:b w:val="0"/>
          <w:i w:val="0"/>
        </w:rPr>
        <w:t>— До лета. Может, дольше. Здесь раньше кладовой не было, нагрузили уже после.</w:t>
      </w:r>
    </w:p>
    <w:p>
      <w:r>
        <w:rPr>
          <w:b w:val="0"/>
          <w:i w:val="0"/>
        </w:rPr>
        <w:t>— А если всё сразу вырастить?</w:t>
      </w:r>
    </w:p>
    <w:p>
      <w:r>
        <w:rPr>
          <w:b w:val="0"/>
          <w:i w:val="0"/>
        </w:rPr>
        <w:t>Она посмотрела на меня через плечо.</w:t>
      </w:r>
    </w:p>
    <w:p>
      <w:r>
        <w:rPr>
          <w:b w:val="0"/>
          <w:i w:val="0"/>
        </w:rPr>
        <w:t>— Потом весь переход снимать? Хозяин уже за одну кладовую спорит, кому платить.</w:t>
      </w:r>
    </w:p>
    <w:p>
      <w:r>
        <w:rPr>
          <w:b w:val="0"/>
          <w:i w:val="0"/>
        </w:rPr>
        <w:t>Я оглянулась. Распорка осталась на месте. Над ней, этажом выше, мальчик поливал висящие за перилами горшки. Вода стекала на широкий лист и оттуда тонкой струёй уходила к водостоку.</w:t>
      </w:r>
    </w:p>
    <w:p>
      <w:pPr>
        <w:keepNext/>
        <w:spacing w:before="120" w:after="120"/>
        <w:ind w:firstLine="0"/>
        <w:jc w:val="center"/>
      </w:pPr>
      <w:r>
        <w:t>* * *</w:t>
      </w:r>
    </w:p>
    <w:p>
      <w:r>
        <w:rPr>
          <w:b w:val="0"/>
          <w:i w:val="0"/>
        </w:rPr>
        <w:t>До дома гостей мы шли ещё долго.</w:t>
      </w:r>
    </w:p>
    <w:p>
      <w:r>
        <w:rPr>
          <w:b w:val="0"/>
          <w:i w:val="0"/>
        </w:rPr>
        <w:t>Он стоял на нижнем жилом ярусе, где склон позволял выйти на землю без лестницы. Низкие пристройки окружали внутренний двор; дальняя стена уходила между двумя стволами. Возле навеса были бадьи, сушильные жерди и желоб с проточной водой. Над нами проходила галерея. Через неё несли длинный свёрток, и Мисла попросила подождать, чтобы сверху ничего не уронили.</w:t>
      </w:r>
    </w:p>
    <w:p>
      <w:r>
        <w:rPr>
          <w:b w:val="0"/>
          <w:i w:val="0"/>
        </w:rPr>
        <w:t>У входа нас встретил мальчик с кувшином. На груди у него болталась завязка слишком большой рубахи. Мисла поправила её, приняла чашу и повернулась к нам.</w:t>
      </w:r>
    </w:p>
    <w:p>
      <w:r>
        <w:rPr>
          <w:b w:val="0"/>
          <w:i w:val="0"/>
        </w:rPr>
        <w:t>— Здесь принимаю вас я. Еда, вода и место спать будут. Если вас обидят, приходите ко мне. Если сами кому-нибудь повредите, тоже разбирать будем здесь.</w:t>
      </w:r>
    </w:p>
    <w:p>
      <w:r>
        <w:rPr>
          <w:b w:val="0"/>
          <w:i w:val="0"/>
        </w:rPr>
        <w:t>Акацуки ответил первым. Мисла вылила немного воды на корень возле порога и передала ему чашу. Я смотрела, как он пьёт и возвращает её. Когда подошла моя очередь, взяла обеими руками. Левая быстро уставала, но держала.</w:t>
      </w:r>
    </w:p>
    <w:p>
      <w:r>
        <w:rPr>
          <w:b w:val="0"/>
          <w:i w:val="0"/>
        </w:rPr>
        <w:t>Вода была холодная, с привкусом железа. Я допила и подала чашу Мисле так же бережно, как приняла.</w:t>
      </w:r>
    </w:p>
    <w:p>
      <w:r>
        <w:rPr>
          <w:b w:val="0"/>
          <w:i w:val="0"/>
        </w:rPr>
        <w:t>Райгар положил на край чаши ладонь в латной рукавице. Мисла кивнула ему и отступила от входа.</w:t>
      </w:r>
    </w:p>
    <w:p>
      <w:r>
        <w:rPr>
          <w:b w:val="0"/>
          <w:i w:val="0"/>
        </w:rPr>
        <w:t>Внутри пахло горячими корнями и чистой тканью. Одеяла уже разложили, у дальней стены поставили большой сундук для общего снаряжения. Рэйна сразу проверила, куда выходит второе окно. Акацуки отнёс письмо к свету, прочёл приписку, которую сделали на причале, и попросил у Мислы человека проводить его к Тэйвену.</w:t>
      </w:r>
    </w:p>
    <w:p>
      <w:r>
        <w:rPr>
          <w:b w:val="0"/>
          <w:i w:val="0"/>
        </w:rPr>
        <w:t>— После еды, — сказала она.</w:t>
      </w:r>
    </w:p>
    <w:p>
      <w:r>
        <w:rPr>
          <w:b w:val="0"/>
          <w:i w:val="0"/>
        </w:rPr>
        <w:t>Он посмотрел на приготовленный стол и согласился.</w:t>
      </w:r>
    </w:p>
    <w:p>
      <w:r>
        <w:rPr>
          <w:b w:val="0"/>
          <w:i w:val="0"/>
        </w:rPr>
        <w:t>Я села ближе к окну. Кетт устроился напротив, вынул свою палку с кольцами и положил под скамью. Мальчик принёс миски. В моей оказались ломтики запечённого корня, густая подлива с мелкими семенами и зелень, пахнувшая лимонной коркой.</w:t>
      </w:r>
    </w:p>
    <w:p>
      <w:r>
        <w:rPr>
          <w:b w:val="0"/>
          <w:i w:val="0"/>
        </w:rPr>
        <w:t>Я попробовала сначала подливу. Она была острой, потом сладкой. Корень хрустел снаружи и рассыпался внутри. Я съела половину прежде, чем вспомнила, что собиралась спросить название.</w:t>
      </w:r>
    </w:p>
    <w:p>
      <w:r>
        <w:rPr>
          <w:b w:val="0"/>
          <w:i w:val="0"/>
        </w:rPr>
        <w:t>Кетт дождался, пока я возьму ещё кусок.</w:t>
      </w:r>
    </w:p>
    <w:p>
      <w:r>
        <w:rPr>
          <w:b w:val="0"/>
          <w:i w:val="0"/>
        </w:rPr>
        <w:t>— Ирне сказал, ты боишься у нас голодной остаться.</w:t>
      </w:r>
    </w:p>
    <w:p>
      <w:r>
        <w:rPr>
          <w:b w:val="0"/>
          <w:i w:val="0"/>
        </w:rPr>
        <w:t>— Я не говорила, что боюсь.</w:t>
      </w:r>
    </w:p>
    <w:p>
      <w:r>
        <w:rPr>
          <w:b w:val="0"/>
          <w:i w:val="0"/>
        </w:rPr>
        <w:t>— Значит, он сам придумал.</w:t>
      </w:r>
    </w:p>
    <w:p>
      <w:r>
        <w:rPr>
          <w:b w:val="0"/>
          <w:i w:val="0"/>
        </w:rPr>
        <w:t>Мисла принесла ещё миску и поставила между нами. Кетт сразу отодвинул к себе ложку.</w:t>
      </w:r>
    </w:p>
    <w:p>
      <w:r>
        <w:rPr>
          <w:b w:val="0"/>
          <w:i w:val="0"/>
        </w:rPr>
        <w:t>После еды Акацуки ушёл с Райгаром. Тавия осталась разбирать сумку, а Кетт отправился искать шнур и условиться о завтрашней дороге на торг. Я помогла убрать со стола. Мальчик хотел забрать у меня чашки, но Мисла велела дать донести одну.</w:t>
      </w:r>
    </w:p>
    <w:p>
      <w:r>
        <w:rPr>
          <w:b w:val="0"/>
          <w:i w:val="0"/>
        </w:rPr>
        <w:t>Я донесла. Потом вернулась за второй.</w:t>
      </w:r>
    </w:p>
    <w:p>
      <w:r>
        <w:rPr>
          <w:b w:val="0"/>
          <w:i w:val="0"/>
        </w:rPr>
        <w:t>Умываться пришлось за занавеской в пристройке. Вода стекала под настил, пар собирался на досках. Я долго сидела, не торопясь вылить ковш. На левой руке были два закрытых следа. Я потрогала кожу возле укуса, подняла кисть и опустила. Локоть ещё тянуло, если разгибать до конца, но прежнего тупого ожидания боли больше не было.</w:t>
      </w:r>
    </w:p>
    <w:p>
      <w:r>
        <w:rPr>
          <w:b w:val="0"/>
          <w:i w:val="0"/>
        </w:rPr>
        <w:t>«Завтра смогу сама волосы разобрать».</w:t>
      </w:r>
    </w:p>
    <w:p>
      <w:r>
        <w:rPr>
          <w:b w:val="0"/>
          <w:i/>
        </w:rPr>
        <w:t>Сегодня тоже можешь.</w:t>
      </w:r>
    </w:p>
    <w:p>
      <w:r>
        <w:rPr>
          <w:b w:val="0"/>
          <w:i w:val="0"/>
        </w:rPr>
        <w:t>Я попробовала. Волосы спутались возле шеи, и первая прядь вышла вместе с таким количеством хвои, что я засмеялась. Тень тоже была довольна; я слышала это в том, как она предложила посмотреть за воротом.</w:t>
      </w:r>
    </w:p>
    <w:p>
      <w:r>
        <w:rPr>
          <w:b w:val="0"/>
          <w:i w:val="0"/>
        </w:rPr>
        <w:t>За занавеской стукнуло ведро.</w:t>
      </w:r>
    </w:p>
    <w:p>
      <w:r>
        <w:rPr>
          <w:b w:val="0"/>
          <w:i w:val="0"/>
        </w:rPr>
        <w:t>— Горячей оставить? — спросила Рэйна.</w:t>
      </w:r>
    </w:p>
    <w:p>
      <w:r>
        <w:rPr>
          <w:b w:val="0"/>
          <w:i w:val="0"/>
        </w:rPr>
        <w:t>— Ещё немного.</w:t>
      </w:r>
    </w:p>
    <w:p>
      <w:r>
        <w:rPr>
          <w:b w:val="0"/>
          <w:i w:val="0"/>
        </w:rPr>
        <w:t>Она передала ковш через край ткани и села с другой стороны.</w:t>
      </w:r>
    </w:p>
    <w:p>
      <w:r>
        <w:rPr>
          <w:b w:val="0"/>
          <w:i w:val="0"/>
        </w:rPr>
        <w:t>Некоторое время мы молчали. Снаружи кто-то звал мальчика, вода в желобе бежала непрерывно. Над пристройкой прошли шаги, с балки упала капля. Я подняла лицо.</w:t>
      </w:r>
    </w:p>
    <w:p>
      <w:r>
        <w:rPr>
          <w:b w:val="0"/>
          <w:i w:val="0"/>
        </w:rPr>
        <w:t>— Они всё время будут над нами ходить?</w:t>
      </w:r>
    </w:p>
    <w:p>
      <w:r>
        <w:rPr>
          <w:b w:val="0"/>
          <w:i w:val="0"/>
        </w:rPr>
        <w:t>— Наверное. Там же дорога.</w:t>
      </w:r>
    </w:p>
    <w:p>
      <w:r>
        <w:rPr>
          <w:b w:val="0"/>
          <w:i w:val="0"/>
        </w:rPr>
        <w:t>— Дома я всегда знала, что это Агнис. И скоро ли она соберётся выходить.</w:t>
      </w:r>
    </w:p>
    <w:p>
      <w:r>
        <w:rPr>
          <w:b w:val="0"/>
          <w:i w:val="0"/>
        </w:rPr>
        <w:t>— По шагам?</w:t>
      </w:r>
    </w:p>
    <w:p>
      <w:r>
        <w:rPr>
          <w:b w:val="0"/>
          <w:i w:val="0"/>
        </w:rPr>
        <w:t>— По беготне за забытыми вещами. Уже вроде к двери пошла — и опять наверх.</w:t>
      </w:r>
    </w:p>
    <w:p>
      <w:r>
        <w:rPr>
          <w:b w:val="0"/>
          <w:i w:val="0"/>
        </w:rPr>
        <w:t>Рэйна тихо засмеялась. Я разобрала ещё одну прядь.</w:t>
      </w:r>
    </w:p>
    <w:p>
      <w:r>
        <w:rPr>
          <w:b w:val="0"/>
          <w:i w:val="0"/>
        </w:rPr>
        <w:t>Мне хотелось рассказать сестре, как мы сюда вошли. Но стоило представить письмо, получалось только перечисление: большие деревья, лестницы, вода. Она бы прочла, улыбнулась, а всё, что я видела возле причалов, осталось бы при мне.</w:t>
      </w:r>
    </w:p>
    <w:p>
      <w:r>
        <w:rPr>
          <w:b w:val="0"/>
          <w:i w:val="0"/>
        </w:rPr>
        <w:t>— Здесь рисунки города продают? — спросила я.</w:t>
      </w:r>
    </w:p>
    <w:p>
      <w:r>
        <w:rPr>
          <w:b w:val="0"/>
          <w:i w:val="0"/>
        </w:rPr>
        <w:t>— Завтра узнаем. Сама нарисуй.</w:t>
      </w:r>
    </w:p>
    <w:p>
      <w:r>
        <w:rPr>
          <w:b w:val="0"/>
          <w:i w:val="0"/>
        </w:rPr>
        <w:t>— У меня дороги получаются.</w:t>
      </w:r>
    </w:p>
    <w:p>
      <w:r>
        <w:rPr>
          <w:b w:val="0"/>
          <w:i w:val="0"/>
        </w:rPr>
        <w:t>— Значит, нарисуешь, как к нам дойти.</w:t>
      </w:r>
    </w:p>
    <w:p>
      <w:r>
        <w:rPr>
          <w:b w:val="0"/>
          <w:i w:val="0"/>
        </w:rPr>
        <w:t>Я не ответила сразу. Рэйна зачерпнула воды, плеснула на плечо.</w:t>
      </w:r>
    </w:p>
    <w:p>
      <w:r>
        <w:rPr>
          <w:b w:val="0"/>
          <w:i w:val="0"/>
        </w:rPr>
        <w:t>— Ты кому хотела?</w:t>
      </w:r>
    </w:p>
    <w:p>
      <w:r>
        <w:rPr>
          <w:b w:val="0"/>
          <w:i w:val="0"/>
        </w:rPr>
        <w:t>— Сестре.</w:t>
      </w:r>
    </w:p>
    <w:p>
      <w:r>
        <w:rPr>
          <w:b w:val="0"/>
          <w:i w:val="0"/>
        </w:rPr>
        <w:t>— Тогда особенно полезно.</w:t>
      </w:r>
    </w:p>
    <w:p>
      <w:r>
        <w:rPr>
          <w:b w:val="0"/>
          <w:i w:val="0"/>
        </w:rPr>
        <w:t>Я улыбнулась в мокрую прядь и продолжила разбирать волосы.</w:t>
      </w:r>
    </w:p>
    <w:p>
      <w:r>
        <w:rPr>
          <w:b w:val="0"/>
          <w:i w:val="0"/>
        </w:rPr>
        <w:t>Вечером Акацуки вернулся с разрешениями на городские дороги и несколькими свёрнутыми листами. Тэйвен готовил встречу с представителями общин; нас должны были позвать через несколько дней. Командир передал Мисле просьбу собрать людей, которые сами видели посты Ордека, и долго разбирал с Кеттом карту.</w:t>
      </w:r>
    </w:p>
    <w:p>
      <w:r>
        <w:rPr>
          <w:b w:val="0"/>
          <w:i w:val="0"/>
        </w:rPr>
        <w:t>Я сидела рядом, пока могла помогать с дорожными отметками. Когда названия пошли незнакомые, стала клевать носом. Акацуки заметил, подвинул мои листы в сторону и велел спать.</w:t>
      </w:r>
    </w:p>
    <w:p>
      <w:r>
        <w:rPr>
          <w:b w:val="0"/>
          <w:i w:val="0"/>
        </w:rPr>
        <w:t>На этот раз я не боялась, что утром придётся начинать путь снова. За окном шумел город. Завтра мне предстояло выйти в него.</w:t>
      </w:r>
    </w:p>
    <w:p>
      <w:pPr>
        <w:keepNext/>
        <w:spacing w:before="120" w:after="120"/>
        <w:ind w:firstLine="0"/>
        <w:jc w:val="center"/>
      </w:pPr>
      <w:r>
        <w:t>* * *</w:t>
      </w:r>
    </w:p>
    <w:p>
      <w:r>
        <w:rPr>
          <w:b w:val="0"/>
          <w:i w:val="0"/>
        </w:rPr>
        <w:t>Кетт пришёл после завтрака с купленным шнуром на запястье. Он всё ещё тянул его через пальцы, проверяя, не перекручен ли.</w:t>
      </w:r>
    </w:p>
    <w:p>
      <w:r>
        <w:rPr>
          <w:b w:val="0"/>
          <w:i w:val="0"/>
        </w:rPr>
        <w:t>Тавия показала Мисле свой сосуд с треснувшей дужкой, и та объяснила Кетту, к какому мастеру нужно идти. Акацуки оставался ждать людей Тэйвена. Райгар вынес снаряжение под навес; Рэйна решила идти с нами, узнав, что на среднем торгу продают ткань для сухих чехлов.</w:t>
      </w:r>
    </w:p>
    <w:p>
      <w:r>
        <w:rPr>
          <w:b w:val="0"/>
          <w:i w:val="0"/>
        </w:rPr>
        <w:t>— Если наверх соберётесь, скажите Кетту, — напомнила Мисла. — Южная лестница сейчас снята. Оттуда назад далеко.</w:t>
      </w:r>
    </w:p>
    <w:p>
      <w:r>
        <w:rPr>
          <w:b w:val="0"/>
          <w:i w:val="0"/>
        </w:rPr>
        <w:t>Я уже взяла дощечки.</w:t>
      </w:r>
    </w:p>
    <w:p>
      <w:r>
        <w:rPr>
          <w:b w:val="0"/>
          <w:i w:val="0"/>
        </w:rPr>
        <w:t>— Значит, можно наверх?</w:t>
      </w:r>
    </w:p>
    <w:p>
      <w:r>
        <w:rPr>
          <w:b w:val="0"/>
          <w:i w:val="0"/>
        </w:rPr>
        <w:t>— После дела, — сказала Тавия. — И с Рэйной. Сначала поймём, как твоя рука после вчерашнего.</w:t>
      </w:r>
    </w:p>
    <w:p>
      <w:r>
        <w:rPr>
          <w:b w:val="0"/>
          <w:i w:val="0"/>
        </w:rPr>
        <w:t>До среднего торга поднимались по широкой галерее. Я шла у внутреннего края и смотрела через перила. Внизу виднелись крыши, между ними сушили полотнища. Ещё ниже, в просвете, двигалась вода. По ней прошла лодка. Мне понадобилось несколько мгновений, чтобы вспомнить, сколько мы вчера шли от того берега до дома.</w:t>
      </w:r>
    </w:p>
    <w:p>
      <w:r>
        <w:rPr>
          <w:b w:val="0"/>
          <w:i w:val="0"/>
        </w:rPr>
        <w:t>Кетт не торопил, но возле поворота попросил не останавливаться. Навстречу катили бочку. Двое толкали её вверх, третий придерживал верёвкой. Мы прижались к стволу, и бочка прошла так близко, что я почувствовала холодную влагу от обруча.</w:t>
      </w:r>
    </w:p>
    <w:p>
      <w:r>
        <w:rPr>
          <w:b w:val="0"/>
          <w:i w:val="0"/>
        </w:rPr>
        <w:t>Торг оказался целой улицей, огибавшей несколько деревьев. Над лавками висели навесы; где ветви давали достаточно тени, товар раскладывали прямо на столах. Одни продавцы сидели на корнях, другие зазывали из глубоких проёмов. Смешивались запахи жареных семян, кислых ягод, мокрой шерсти и стружки.</w:t>
      </w:r>
    </w:p>
    <w:p>
      <w:r>
        <w:rPr>
          <w:b w:val="0"/>
          <w:i w:val="0"/>
        </w:rPr>
        <w:t>Рэйна сразу заметила стрелы. Тавия остановилась у сосудов, посмотрела на один и пошла дальше, недовольно покачав головой. Я задержалась возле плоских коробочек с изображениями города.</w:t>
      </w:r>
    </w:p>
    <w:p>
      <w:r>
        <w:rPr>
          <w:b w:val="0"/>
          <w:i w:val="0"/>
        </w:rPr>
        <w:t>На крышке ближайшей было то самое колесо над водой. Только маленькое колесо двигалось. Я наклонилась, решив, что внутри спрятан механизм, и продавец повернул коробочку ко мне.</w:t>
      </w:r>
    </w:p>
    <w:p>
      <w:r>
        <w:rPr>
          <w:b w:val="0"/>
          <w:i w:val="0"/>
        </w:rPr>
        <w:t>Колесо остановилось. Между нарисованными спицами прошёл блик; вода внизу продолжала переливаться, хотя крышка была сухой.</w:t>
      </w:r>
    </w:p>
    <w:p>
      <w:r>
        <w:rPr>
          <w:b w:val="0"/>
          <w:i w:val="0"/>
        </w:rPr>
        <w:t>— С того места писали, где мост выходит, — сказал продавец. — Есть выше. И ночной.</w:t>
      </w:r>
    </w:p>
    <w:p>
      <w:r>
        <w:rPr>
          <w:b w:val="0"/>
          <w:i w:val="0"/>
        </w:rPr>
        <w:t>Он открыл другую коробочку. На внутренней стороне крышки светились окна среди тёмных крон. Я провела взглядом вдоль верхней галереи, ожидая, что там кто-нибудь пройдёт. Никто не прошёл.</w:t>
      </w:r>
    </w:p>
    <w:p>
      <w:r>
        <w:rPr>
          <w:b w:val="0"/>
          <w:i w:val="0"/>
        </w:rPr>
        <w:t>— Это повторяется? — спросила я.</w:t>
      </w:r>
    </w:p>
    <w:p>
      <w:r>
        <w:rPr>
          <w:b w:val="0"/>
          <w:i w:val="0"/>
        </w:rPr>
        <w:t>— Что мастер оставил, то и увидишь. На этой вечер один и тот же. Живых людей внутрь не сажаем.</w:t>
      </w:r>
    </w:p>
    <w:p>
      <w:r>
        <w:rPr>
          <w:b w:val="0"/>
          <w:i w:val="0"/>
        </w:rPr>
        <w:t>Он сказал это так привычно, что я поняла: спрашивала не первая.</w:t>
      </w:r>
    </w:p>
    <w:p>
      <w:r>
        <w:rPr>
          <w:b w:val="0"/>
          <w:i w:val="0"/>
        </w:rPr>
        <w:t>Я представила коробочку на столе Агнис. Днём она бы показывала её у окна, вечером подносила к лампе. Внутрь можно было положить записку.</w:t>
      </w:r>
    </w:p>
    <w:p>
      <w:r>
        <w:rPr>
          <w:b w:val="0"/>
          <w:i w:val="0"/>
        </w:rPr>
        <w:t>— Сколько?</w:t>
      </w:r>
    </w:p>
    <w:p>
      <w:r>
        <w:rPr>
          <w:b w:val="0"/>
          <w:i w:val="0"/>
        </w:rPr>
        <w:t>— Пять серебряных. Эту сделал мастер с верхних садов. Могу показать попроще.</w:t>
      </w:r>
    </w:p>
    <w:p>
      <w:r>
        <w:rPr>
          <w:b w:val="0"/>
          <w:i w:val="0"/>
        </w:rPr>
        <w:t>Я осторожно закрыла крышку. В моём мешочке оставалось шесть серебряных и девять медных. За пять серебряных я могла купить гораздо больше, чем маленький вечер, который будет повторяться у сестры на столе.</w:t>
      </w:r>
    </w:p>
    <w:p>
      <w:r>
        <w:rPr>
          <w:b w:val="0"/>
          <w:i w:val="0"/>
        </w:rPr>
        <w:t>— Потом посмотрю.</w:t>
      </w:r>
    </w:p>
    <w:p>
      <w:r>
        <w:rPr>
          <w:b w:val="0"/>
          <w:i w:val="0"/>
        </w:rPr>
        <w:t>Продавец не стал удерживать. Убрал коробочку подальше от края и повернулся к следующему человеку.</w:t>
      </w:r>
    </w:p>
    <w:p>
      <w:r>
        <w:rPr>
          <w:b w:val="0"/>
          <w:i w:val="0"/>
        </w:rPr>
        <w:t>Рэйна ждала возле лавки.</w:t>
      </w:r>
    </w:p>
    <w:p>
      <w:r>
        <w:rPr>
          <w:b w:val="0"/>
          <w:i w:val="0"/>
        </w:rPr>
        <w:t>— Красиво?</w:t>
      </w:r>
    </w:p>
    <w:p>
      <w:r>
        <w:rPr>
          <w:b w:val="0"/>
          <w:i w:val="0"/>
        </w:rPr>
        <w:t>— Очень.</w:t>
      </w:r>
    </w:p>
    <w:p>
      <w:r>
        <w:rPr>
          <w:b w:val="0"/>
          <w:i w:val="0"/>
        </w:rPr>
        <w:t>— Дорого?</w:t>
      </w:r>
    </w:p>
    <w:p>
      <w:r>
        <w:rPr>
          <w:b w:val="0"/>
          <w:i w:val="0"/>
        </w:rPr>
        <w:t>Я кивнула. Она посмотрела на закрытую крышку, потом на меня и ничего больше не спросила.</w:t>
      </w:r>
    </w:p>
    <w:p>
      <w:r>
        <w:rPr>
          <w:b w:val="0"/>
          <w:i w:val="0"/>
        </w:rPr>
        <w:t>Мастер Тавии работал за торгом. Его помещение было длинным, узким; один конец уходил внутрь старого ствола, другой пристроили снаружи. В стене возле верстака были вырезаны маленькие гнёзда, в каждом стоял сосуд. Проём прикрывала ткань, чтобы внутрь не падал свет.</w:t>
      </w:r>
    </w:p>
    <w:p>
      <w:r>
        <w:rPr>
          <w:b w:val="0"/>
          <w:i w:val="0"/>
        </w:rPr>
        <w:t>Хозяин поднял глаза на Тавию, потом на её сумку.</w:t>
      </w:r>
    </w:p>
    <w:p>
      <w:r>
        <w:rPr>
          <w:b w:val="0"/>
          <w:i w:val="0"/>
        </w:rPr>
        <w:t>— Что везла?</w:t>
      </w:r>
    </w:p>
    <w:p>
      <w:r>
        <w:rPr>
          <w:b w:val="0"/>
          <w:i w:val="0"/>
        </w:rPr>
        <w:t>Она назвала несколько составов. Он сразу отложил нож и попросил показать упаковку.</w:t>
      </w:r>
    </w:p>
    <w:p>
      <w:r>
        <w:rPr>
          <w:b w:val="0"/>
          <w:i w:val="0"/>
        </w:rPr>
        <w:t>Дальше они говорили так, что мне приходилось прислушиваться. Тавия вспоминала, где текло и что отсырело; мастер спрашивал, насколько плотно она оборачивала сосуды и когда открывала. Один раз она достала свой список и показала запись пальцем.</w:t>
      </w:r>
    </w:p>
    <w:p>
      <w:r>
        <w:rPr>
          <w:b w:val="0"/>
          <w:i w:val="0"/>
        </w:rPr>
        <w:t>— Мне обещали, что в дороге выдержит.</w:t>
      </w:r>
    </w:p>
    <w:p>
      <w:r>
        <w:rPr>
          <w:b w:val="0"/>
          <w:i w:val="0"/>
        </w:rPr>
        <w:t>— В какой дороге?</w:t>
      </w:r>
    </w:p>
    <w:p>
      <w:r>
        <w:rPr>
          <w:b w:val="0"/>
          <w:i w:val="0"/>
        </w:rPr>
        <w:t>— Вот это я у торговца и спрашивала.</w:t>
      </w:r>
    </w:p>
    <w:p>
      <w:r>
        <w:rPr>
          <w:b w:val="0"/>
          <w:i w:val="0"/>
        </w:rPr>
        <w:t>Мастер хмыкнул. Она вынула сосуд с треснувшей дужкой и поставила перед ним. Он повернул его, надавил на нижний ободок и посмотрел на кожу.</w:t>
      </w:r>
    </w:p>
    <w:p>
      <w:r>
        <w:rPr>
          <w:b w:val="0"/>
          <w:i w:val="0"/>
        </w:rPr>
        <w:t>Я ждала.</w:t>
      </w:r>
    </w:p>
    <w:p>
      <w:r>
        <w:rPr>
          <w:b w:val="0"/>
          <w:i w:val="0"/>
        </w:rPr>
        <w:t>— Тут мокрое тянет, — сказал он. — И дужку перетянули, пока полоска была сухая.</w:t>
      </w:r>
    </w:p>
    <w:p>
      <w:r>
        <w:rPr>
          <w:b w:val="0"/>
          <w:i w:val="0"/>
        </w:rPr>
        <w:t>Тавия взглянула на меня.</w:t>
      </w:r>
    </w:p>
    <w:p>
      <w:r>
        <w:rPr>
          <w:b w:val="0"/>
          <w:i w:val="0"/>
        </w:rPr>
        <w:t>— Она тоже заметила.</w:t>
      </w:r>
    </w:p>
    <w:p>
      <w:r>
        <w:rPr>
          <w:b w:val="0"/>
          <w:i w:val="0"/>
        </w:rPr>
        <w:t>Мастер поднял глаза. Я положила руку на край стола, стараясь не выглядеть так, будто только этого и ждала.</w:t>
      </w:r>
    </w:p>
    <w:p>
      <w:r>
        <w:rPr>
          <w:b w:val="0"/>
          <w:i w:val="0"/>
        </w:rPr>
        <w:t>— Полоска короткая, — сказала я. — Если край дальше завести, не будет из-под ободка выходить. Только тогда толщину нужно снять.</w:t>
      </w:r>
    </w:p>
    <w:p>
      <w:r>
        <w:rPr>
          <w:b w:val="0"/>
          <w:i w:val="0"/>
        </w:rPr>
        <w:t>Он протянул мне кусок кожи. Я взяла правой, провела пальцем по срезу. Сразу вспомнилось, как он разойдётся после воды и где начнёт собираться складка.</w:t>
      </w:r>
    </w:p>
    <w:p>
      <w:r>
        <w:rPr>
          <w:b w:val="0"/>
          <w:i w:val="0"/>
        </w:rPr>
        <w:t>— Вот здесь, — сказала я, показав. — Но не насквозь. И шов увести от этой стороны.</w:t>
      </w:r>
    </w:p>
    <w:p>
      <w:r>
        <w:rPr>
          <w:b w:val="0"/>
          <w:i w:val="0"/>
        </w:rPr>
        <w:t>— Кто учил?</w:t>
      </w:r>
    </w:p>
    <w:p>
      <w:r>
        <w:rPr>
          <w:b w:val="0"/>
          <w:i w:val="0"/>
        </w:rPr>
        <w:t>Я задержала палец на коже.</w:t>
      </w:r>
    </w:p>
    <w:p>
      <w:r>
        <w:rPr>
          <w:b w:val="0"/>
          <w:i w:val="0"/>
        </w:rPr>
        <w:t>— Вальд. Он был кожевником.</w:t>
      </w:r>
    </w:p>
    <w:p>
      <w:r>
        <w:rPr>
          <w:b w:val="0"/>
          <w:i w:val="0"/>
        </w:rPr>
        <w:t>Тавия ничего не добавила. Мастер кивнул так, словно этого было достаточно, и положил рядом другой кусок.</w:t>
      </w:r>
    </w:p>
    <w:p>
      <w:r>
        <w:rPr>
          <w:b w:val="0"/>
          <w:i w:val="0"/>
        </w:rPr>
        <w:t>— Выбери, какой сюда возьмёшь.</w:t>
      </w:r>
    </w:p>
    <w:p>
      <w:r>
        <w:rPr>
          <w:b w:val="0"/>
          <w:i w:val="0"/>
        </w:rPr>
        <w:t>Я выбрала более мягкий. Он перевернул его, показал надрыв с внутренней стороны. Пришлось взять второй и объяснить, где обойду толстое место. На этот раз он согласился.</w:t>
      </w:r>
    </w:p>
    <w:p>
      <w:r>
        <w:rPr>
          <w:b w:val="0"/>
          <w:i w:val="0"/>
        </w:rPr>
        <w:t>Мне стало жарко. Я знала, как сделать, но не увидела надрыв, пока мне не показали. Вальд, наверное, заметил бы сразу. Я провела пальцем ещё раз, уже без уверенности, что понимаю всё с первого взгляда.</w:t>
      </w:r>
    </w:p>
    <w:p>
      <w:r>
        <w:rPr>
          <w:b w:val="0"/>
          <w:i w:val="0"/>
        </w:rPr>
        <w:t>Мастер вынул состав из повреждённого сосуда, перелил в маленькую чашку и поставил в свободное гнездо за тканью. На краю чашки проступили капли.</w:t>
      </w:r>
    </w:p>
    <w:p>
      <w:r>
        <w:rPr>
          <w:b w:val="0"/>
          <w:i w:val="0"/>
        </w:rPr>
        <w:t>— Там холодно? — спросила Тавия.</w:t>
      </w:r>
    </w:p>
    <w:p>
      <w:r>
        <w:rPr>
          <w:b w:val="0"/>
          <w:i w:val="0"/>
        </w:rPr>
        <w:t>Он дал ей коснуться внутренней стенки пустого гнезда. Она задержала пальцы и попросила объяснить, как долго оно держит состав.</w:t>
      </w:r>
    </w:p>
    <w:p>
      <w:r>
        <w:rPr>
          <w:b w:val="0"/>
          <w:i w:val="0"/>
        </w:rPr>
        <w:t>Пока они говорили, Кетт сел возле двери пришивать кольца к принесённому лоскуту. Рэйна помогла ему продеть толстую нитку. Я осталась у верстака. Мастер разрешил обвести форму для новой кожаной полоски, а резать взялся сам, когда увидел, как я берегу левую руку.</w:t>
      </w:r>
    </w:p>
    <w:p>
      <w:r>
        <w:rPr>
          <w:b w:val="0"/>
          <w:i w:val="0"/>
        </w:rPr>
        <w:t>Работа заняла гораздо больше времени, чем я ожидала. Я думала, что мы просто купим другой сосуд. Тавия не собиралась уходить, пока не узнала, что делать с остальными, и к полудню стол заняли разобранные оправы.</w:t>
      </w:r>
    </w:p>
    <w:p>
      <w:r>
        <w:rPr>
          <w:b w:val="0"/>
          <w:i w:val="0"/>
        </w:rPr>
        <w:t>Мне нравилось сидеть здесь. За спиной шумел торг, мастер время от времени просил подать инструмент, Тавия спорила с ним о том, что удобнее на привале. От меня требовалось настоящее дело, и я справлялась с частью его. За это утро Тавия ни разу не спросила, не началось ли что-нибудь снова.</w:t>
      </w:r>
    </w:p>
    <w:p>
      <w:r>
        <w:rPr>
          <w:b w:val="0"/>
          <w:i/>
        </w:rPr>
        <w:t>Видишь, сколько осталось полезного,</w:t>
      </w:r>
      <w:r>
        <w:rPr>
          <w:b w:val="0"/>
          <w:i w:val="0"/>
        </w:rPr>
        <w:t xml:space="preserve"> — сказала Тень.</w:t>
      </w:r>
    </w:p>
    <w:p>
      <w:r>
        <w:rPr>
          <w:b w:val="0"/>
          <w:i w:val="0"/>
        </w:rPr>
        <w:t>«Я вижу».</w:t>
      </w:r>
    </w:p>
    <w:p>
      <w:r>
        <w:rPr>
          <w:b w:val="0"/>
          <w:i w:val="0"/>
        </w:rPr>
        <w:t>Я провела линию на последней заготовке. Вальдова рука в моей памяти держала нож иначе. Я не пыталась принять её положение, только повернула кожу так, чтобы самой было удобнее.</w:t>
      </w:r>
    </w:p>
    <w:p>
      <w:pPr>
        <w:keepNext/>
        <w:spacing w:before="120" w:after="120"/>
        <w:ind w:firstLine="0"/>
        <w:jc w:val="center"/>
      </w:pPr>
      <w:r>
        <w:t>* * *</w:t>
      </w:r>
    </w:p>
    <w:p>
      <w:r>
        <w:rPr>
          <w:b w:val="0"/>
          <w:i w:val="0"/>
        </w:rPr>
        <w:t>После мастерской Кетт повёл нас через храмовый двор. По ту сторону начинался подъём, с которого можно было выйти на верхний вид.</w:t>
      </w:r>
    </w:p>
    <w:p>
      <w:r>
        <w:rPr>
          <w:b w:val="0"/>
          <w:i w:val="0"/>
        </w:rPr>
        <w:t>У входа цвело небольшое дерево. Белые лепестки падали в широкую чашу с водой; рядом лежала длинная ложка для тех, кто хотел убрать сор. Женщина в рабочем переднике вытащила ею веточку, положила на край и долила воды из кувшина.</w:t>
      </w:r>
    </w:p>
    <w:p>
      <w:r>
        <w:rPr>
          <w:b w:val="0"/>
          <w:i w:val="0"/>
        </w:rPr>
        <w:t>Я узнала Цветущую по вырезанным над дверью листьям и водным завиткам. Здесь они занимали весь проём. На низкой стене сидели люди с мисками; у дальнего навеса двое перебирали мешки, а старик чинил решето. Возле него играла девочка, продевая травинку в отверстия, которые он только что закрыл.</w:t>
      </w:r>
    </w:p>
    <w:p>
      <w:r>
        <w:rPr>
          <w:b w:val="0"/>
          <w:i w:val="0"/>
        </w:rPr>
        <w:t>Кетт остановился у стола и заговорил с женщиной в переднике. Он показал приготовленную занавеску. Она расправила её, проверила кольца и велела принести позже имя лодочника, с которым отправлять.</w:t>
      </w:r>
    </w:p>
    <w:p>
      <w:r>
        <w:rPr>
          <w:b w:val="0"/>
          <w:i w:val="0"/>
        </w:rPr>
        <w:t>— Это Олви, — сказал Кетт. — Здесь за приезжими смотрит.</w:t>
      </w:r>
    </w:p>
    <w:p>
      <w:r>
        <w:rPr>
          <w:b w:val="0"/>
          <w:i w:val="0"/>
        </w:rPr>
        <w:t>Тавия представилась. Олви вытерла руки о передник и спросила, мы ли пришли с Мислой. Получив ответ, попросила минуту подождать: нужно было решить, куда положить семью, прибывшую с нижней дороги.</w:t>
      </w:r>
    </w:p>
    <w:p>
      <w:r>
        <w:rPr>
          <w:b w:val="0"/>
          <w:i w:val="0"/>
        </w:rPr>
        <w:t>Мы отошли от стола. На стене висели несколько табличек с именами и числами. Кетт нашёл знакомое, ткнул пальцем и о чём-то спросил старика с решетом. Тот назвал другую галерею.</w:t>
      </w:r>
    </w:p>
    <w:p>
      <w:r>
        <w:rPr>
          <w:b w:val="0"/>
          <w:i w:val="0"/>
        </w:rPr>
        <w:t>Я смотрела на людей с мисками. Они сидели тесно, у одного под ногами лежали связанные сапоги. Он придерживал их, каждый раз когда мимо проходили.</w:t>
      </w:r>
    </w:p>
    <w:p>
      <w:r>
        <w:rPr>
          <w:b w:val="0"/>
          <w:i w:val="0"/>
        </w:rPr>
        <w:t>— От Ордека ушли? — спросила я Рэйну тихо.</w:t>
      </w:r>
    </w:p>
    <w:p>
      <w:r>
        <w:rPr>
          <w:b w:val="0"/>
          <w:i w:val="0"/>
        </w:rPr>
        <w:t>— Спроси у хозяйки.</w:t>
      </w:r>
    </w:p>
    <w:p>
      <w:r>
        <w:rPr>
          <w:b w:val="0"/>
          <w:i w:val="0"/>
        </w:rPr>
        <w:t>Олви вернулась с пустой кружкой. Услышала мой вопрос и указала на дальний навес.</w:t>
      </w:r>
    </w:p>
    <w:p>
      <w:r>
        <w:rPr>
          <w:b w:val="0"/>
          <w:i w:val="0"/>
        </w:rPr>
        <w:t>— Две семьи оттуда. Другие к родне приехали. В доме теперь не разместиться, пришлось место в соседнем дворе просить.</w:t>
      </w:r>
    </w:p>
    <w:p>
      <w:r>
        <w:rPr>
          <w:b w:val="0"/>
          <w:i w:val="0"/>
        </w:rPr>
        <w:t>— Им здесь помогают?</w:t>
      </w:r>
    </w:p>
    <w:p>
      <w:r>
        <w:rPr>
          <w:b w:val="0"/>
          <w:i w:val="0"/>
        </w:rPr>
        <w:t>Она посмотрела на меня, потом на вырезанные листья над дверью.</w:t>
      </w:r>
    </w:p>
    <w:p>
      <w:r>
        <w:rPr>
          <w:b w:val="0"/>
          <w:i w:val="0"/>
        </w:rPr>
        <w:t>— Здесь. Ты чего ждала?</w:t>
      </w:r>
    </w:p>
    <w:p>
      <w:r>
        <w:rPr>
          <w:b w:val="0"/>
          <w:i w:val="0"/>
        </w:rPr>
        <w:t>Я смутилась.</w:t>
      </w:r>
    </w:p>
    <w:p>
      <w:r>
        <w:rPr>
          <w:b w:val="0"/>
          <w:i w:val="0"/>
        </w:rPr>
        <w:t>— Я понимаю, что вы не все с ними. Просто люди от них уходят, а приходят опять к Мизу.</w:t>
      </w:r>
    </w:p>
    <w:p>
      <w:r>
        <w:rPr>
          <w:b w:val="0"/>
          <w:i w:val="0"/>
        </w:rPr>
        <w:t>Олви поставила кружку на стол.</w:t>
      </w:r>
    </w:p>
    <w:p>
      <w:r>
        <w:rPr>
          <w:b w:val="0"/>
          <w:i w:val="0"/>
        </w:rPr>
        <w:t>— Я здесь приезжих принимаю. К кому им теперь идти из-за того, что Ордек на своих мешках тот же знак ставит?</w:t>
      </w:r>
    </w:p>
    <w:p>
      <w:r>
        <w:rPr>
          <w:b w:val="0"/>
          <w:i w:val="0"/>
        </w:rPr>
        <w:t>Кетт подошёл к нам. Она попросила его передать Мисле, что Эран ночью опять не мог лечь. Тавия спросила, кто его смотрит, и разговор ненадолго ушёл к лекарствам. Я ждала возле стола, держа дощечки под мышкой.</w:t>
      </w:r>
    </w:p>
    <w:p>
      <w:r>
        <w:rPr>
          <w:b w:val="0"/>
          <w:i w:val="0"/>
        </w:rPr>
        <w:t>Когда Тавия закончила, Олви сама вернулась ко мне:</w:t>
      </w:r>
    </w:p>
    <w:p>
      <w:r>
        <w:rPr>
          <w:b w:val="0"/>
          <w:i w:val="0"/>
        </w:rPr>
        <w:t>— Его люди сначала зерно привезли. Хорошее. Возчики рассказывали, что в дельте вода стала приходить позже, посевы сохнут. Храмы закупают зерно на побережье, свозят в общие амбары. Часть и сюда послали, когда узнали, что у нас не довезли. Мы разгружать помогали. Потом велели все наши выдачи через их распорядителя вести.</w:t>
      </w:r>
    </w:p>
    <w:p>
      <w:r>
        <w:rPr>
          <w:b w:val="0"/>
          <w:i w:val="0"/>
        </w:rPr>
        <w:t>— Чтобы на всех хватило?</w:t>
      </w:r>
    </w:p>
    <w:p>
      <w:r>
        <w:rPr>
          <w:b w:val="0"/>
          <w:i w:val="0"/>
        </w:rPr>
        <w:t>— Так объясняли. Я бы и списки дала, и остаток показала. Но они оставили нам названия дворов, куда посылать. Эранова дома в них не было. И ещё нескольких.</w:t>
      </w:r>
    </w:p>
    <w:p>
      <w:r>
        <w:rPr>
          <w:b w:val="0"/>
          <w:i w:val="0"/>
        </w:rPr>
        <w:t>— Почему?</w:t>
      </w:r>
    </w:p>
    <w:p>
      <w:r>
        <w:rPr>
          <w:b w:val="0"/>
          <w:i w:val="0"/>
        </w:rPr>
        <w:t>— На их пост не пришли записываться. У Эрана тогда уже ноги не держали, его жена ходила. Велели возвращаться с мужем.</w:t>
      </w:r>
    </w:p>
    <w:p>
      <w:r>
        <w:rPr>
          <w:b w:val="0"/>
          <w:i w:val="0"/>
        </w:rPr>
        <w:t>Олви подняла кружку, в которую всё ещё никто не налил.</w:t>
      </w:r>
    </w:p>
    <w:p>
      <w:r>
        <w:rPr>
          <w:b w:val="0"/>
          <w:i w:val="0"/>
        </w:rPr>
        <w:t>— Я отправила как прежде. За следующей подводой пришлось людей королевы просить. С наших сняли мешки у переправы.</w:t>
      </w:r>
    </w:p>
    <w:p>
      <w:r>
        <w:rPr>
          <w:b w:val="0"/>
          <w:i w:val="0"/>
        </w:rPr>
        <w:t>Тавия поставила свою сумку на скамью.</w:t>
      </w:r>
    </w:p>
    <w:p>
      <w:r>
        <w:rPr>
          <w:b w:val="0"/>
          <w:i w:val="0"/>
        </w:rPr>
        <w:t>— Акацуки нужно это услышать. Сама ему расскажешь?</w:t>
      </w:r>
    </w:p>
    <w:p>
      <w:r>
        <w:rPr>
          <w:b w:val="0"/>
          <w:i w:val="0"/>
        </w:rPr>
        <w:t>— Если придёт. Вечером я здесь.</w:t>
      </w:r>
    </w:p>
    <w:p>
      <w:r>
        <w:rPr>
          <w:b w:val="0"/>
          <w:i w:val="0"/>
        </w:rPr>
        <w:t>Рэйна уточнила, где задержали подводу и когда. Олви назвала место, Кетт сразу узнал его и попросил мой лист. Мы записали отдельно то, что видела она, и то, с чем вернулся возчик. Самой Олви на переправе не было.</w:t>
      </w:r>
    </w:p>
    <w:p>
      <w:r>
        <w:rPr>
          <w:b w:val="0"/>
          <w:i w:val="0"/>
        </w:rPr>
        <w:t>Пока я писала, к столу подошла женщина с мальчиком на руках. Олви показала ей свободное место, взяла ребёнка, чтобы мать могла поправить лямку мешка. Он тут же схватился за её ворот. Она терпеливо разжала маленькие пальцы и вернула его матери.</w:t>
      </w:r>
    </w:p>
    <w:p>
      <w:r>
        <w:rPr>
          <w:b w:val="0"/>
          <w:i w:val="0"/>
        </w:rPr>
        <w:t>Я убрала листы. Не хотелось стоять возле стола и задавать следующий вопрос, пока люди ждали.</w:t>
      </w:r>
    </w:p>
    <w:p>
      <w:r>
        <w:rPr>
          <w:b w:val="0"/>
          <w:i w:val="0"/>
        </w:rPr>
        <w:t>Из открытой двери вышел старик. Он нёс ветку с набухшими почками. Остановился у чаши, закрыл глаза, потом положил ветку рядом с цветущими. Никто во дворе не замолчал: продолжали есть, спорить возле мешков, чинить решето. Олви только подождала, пока он отойдёт, чтобы не пролить воду ему на обувь.</w:t>
      </w:r>
    </w:p>
    <w:p>
      <w:r>
        <w:rPr>
          <w:b w:val="0"/>
          <w:i w:val="0"/>
        </w:rPr>
        <w:t>Я вспомнила маленькую нишу в Минте и сказала ей об этом.</w:t>
      </w:r>
    </w:p>
    <w:p>
      <w:r>
        <w:rPr>
          <w:b w:val="0"/>
          <w:i w:val="0"/>
        </w:rPr>
        <w:t>— У нас ветки тоже приносили.</w:t>
      </w:r>
    </w:p>
    <w:p>
      <w:r>
        <w:rPr>
          <w:b w:val="0"/>
          <w:i w:val="0"/>
        </w:rPr>
        <w:t>— Значит, знаешь. Здесь к вечеру ещё нанесут. Если останетесь надолго, увидишь, как всё дерево цветёт.</w:t>
      </w:r>
    </w:p>
    <w:p>
      <w:r>
        <w:rPr>
          <w:b w:val="0"/>
          <w:i w:val="0"/>
        </w:rPr>
        <w:t>— Мы не знаем, сколько пробудем.</w:t>
      </w:r>
    </w:p>
    <w:p>
      <w:r>
        <w:rPr>
          <w:b w:val="0"/>
          <w:i w:val="0"/>
        </w:rPr>
        <w:t>Она улыбнулась устало.</w:t>
      </w:r>
    </w:p>
    <w:p>
      <w:r>
        <w:rPr>
          <w:b w:val="0"/>
          <w:i w:val="0"/>
        </w:rPr>
        <w:t>— Тогда хотя бы наверх сходи. Кетт сказал, вы туда собирались.</w:t>
      </w:r>
    </w:p>
    <w:p>
      <w:r>
        <w:rPr>
          <w:b w:val="0"/>
          <w:i w:val="0"/>
        </w:rPr>
        <w:t>У выхода Тавия остановилась. Ей нужно было вернуться к Мисле, рассказать про Эрана и сосуды. Кетт пошёл с ней: ещё предстояло найти лодочника для занавески. Рэйна уточнила у него путь к верхней площадке и время, за которое мы успеем вернуться.</w:t>
      </w:r>
    </w:p>
    <w:p>
      <w:r>
        <w:rPr>
          <w:b w:val="0"/>
          <w:i w:val="0"/>
        </w:rPr>
        <w:t>Я смотрела вслед Тавии. Она перехватила сумку, уже думая о следующем больном. В мастерской ей ещё хотелось остаться, я это видела.</w:t>
      </w:r>
    </w:p>
    <w:p>
      <w:r>
        <w:rPr>
          <w:b w:val="0"/>
          <w:i w:val="0"/>
        </w:rPr>
        <w:t>— Идём? — спросила Рэйна.</w:t>
      </w:r>
    </w:p>
    <w:p>
      <w:r>
        <w:rPr>
          <w:b w:val="0"/>
          <w:i w:val="0"/>
        </w:rPr>
        <w:t>— Идём.</w:t>
      </w:r>
    </w:p>
    <w:p>
      <w:pPr>
        <w:keepNext/>
        <w:spacing w:before="120" w:after="120"/>
        <w:ind w:firstLine="0"/>
        <w:jc w:val="center"/>
      </w:pPr>
      <w:r>
        <w:t>* * *</w:t>
      </w:r>
    </w:p>
    <w:p>
      <w:r>
        <w:rPr>
          <w:b w:val="0"/>
          <w:i w:val="0"/>
        </w:rPr>
        <w:t>На последнем подъёме я перестала говорить.</w:t>
      </w:r>
    </w:p>
    <w:p>
      <w:r>
        <w:rPr>
          <w:b w:val="0"/>
          <w:i w:val="0"/>
        </w:rPr>
        <w:t>Ступени шли вокруг ствола. Между ними оставляли щели, и сквозь них было видно, как далеко внизу начинается следующая крыша. Я держалась правой рукой за перила. Левую могла положить рядом, но налегать на неё пока не решалась.</w:t>
      </w:r>
    </w:p>
    <w:p>
      <w:r>
        <w:rPr>
          <w:b w:val="0"/>
          <w:i w:val="0"/>
        </w:rPr>
        <w:t>Рэйна шла позади. Она не подгоняла, только один раз попросила остановиться, чтобы дать пройти человеку с длинным шестом. Мы прижались к внутреннему краю. Он прошёл, поблагодарил и исчез выше так быстро, что я почувствовала себя ещё медленнее.</w:t>
      </w:r>
    </w:p>
    <w:p>
      <w:r>
        <w:rPr>
          <w:b w:val="0"/>
          <w:i w:val="0"/>
        </w:rPr>
        <w:t>— Он здесь каждый день, — сказала Рэйна.</w:t>
      </w:r>
    </w:p>
    <w:p>
      <w:r>
        <w:rPr>
          <w:b w:val="0"/>
          <w:i w:val="0"/>
        </w:rPr>
        <w:t>— Я не из-за него.</w:t>
      </w:r>
    </w:p>
    <w:p>
      <w:r>
        <w:rPr>
          <w:b w:val="0"/>
          <w:i w:val="0"/>
        </w:rPr>
        <w:t>— Тогда отдыхай не из-за него.</w:t>
      </w:r>
    </w:p>
    <w:p>
      <w:r>
        <w:rPr>
          <w:b w:val="0"/>
          <w:i w:val="0"/>
        </w:rPr>
        <w:t>Я засмеялась и остановилась на небольшой площадке. Здесь ветер доставал до лица. Под нами шевелились листья, большие, с загнутыми вверх краями. В одном стояла вода. Капля скатилась с соседнего листа, упала туда, и по поверхности пробежали круги.</w:t>
      </w:r>
    </w:p>
    <w:p>
      <w:r>
        <w:rPr>
          <w:b w:val="0"/>
          <w:i w:val="0"/>
        </w:rPr>
        <w:t>Я видела, как из нижнего края уходил тонкий отвод. Он тянулся к желобу возле стены. Кто-то приставил под него ведро и привязал ручку, чтобы не сдуло.</w:t>
      </w:r>
    </w:p>
    <w:p>
      <w:r>
        <w:rPr>
          <w:b w:val="0"/>
          <w:i w:val="0"/>
        </w:rPr>
        <w:t>— Ещё далеко?</w:t>
      </w:r>
    </w:p>
    <w:p>
      <w:r>
        <w:rPr>
          <w:b w:val="0"/>
          <w:i w:val="0"/>
        </w:rPr>
        <w:t>Рэйна посмотрела вверх.</w:t>
      </w:r>
    </w:p>
    <w:p>
      <w:r>
        <w:rPr>
          <w:b w:val="0"/>
          <w:i w:val="0"/>
        </w:rPr>
        <w:t>— Один поворот. Дойдём и посидим.</w:t>
      </w:r>
    </w:p>
    <w:p>
      <w:r>
        <w:rPr>
          <w:b w:val="0"/>
          <w:i w:val="0"/>
        </w:rPr>
        <w:t>За поворотом кончились перила лестницы и началась широкая галерея. На ней стояли скамьи. У одной двое ели из общего свёртка; дальше женщина плела сеть, перекинув край через колено. Мы нашли свободное место возле ствола.</w:t>
      </w:r>
    </w:p>
    <w:p>
      <w:r>
        <w:rPr>
          <w:b w:val="0"/>
          <w:i w:val="0"/>
        </w:rPr>
        <w:t>Отсюда я впервые увидела, сколько города осталось за первыми кронами.</w:t>
      </w:r>
    </w:p>
    <w:p>
      <w:r>
        <w:rPr>
          <w:b w:val="0"/>
          <w:i w:val="0"/>
        </w:rPr>
        <w:t>Вода разделяла его на длинные неровные части. Сверху причалы казались тесно приставленными к берегу дощечками. Улицы расходились между деревьями, местами пересекаясь одна над другой. Над нижними крышами висели мосты, за ними начинались сады, а дальше, выше нас, светлели ограды старых владений.</w:t>
      </w:r>
    </w:p>
    <w:p>
      <w:r>
        <w:rPr>
          <w:b w:val="0"/>
          <w:i w:val="0"/>
        </w:rPr>
        <w:t>Под одной оградой цвела целая полоса белого. Ветер поднимал её волнами. Я не сразу поняла, что это лиана обвивает длинную галерею. По ней шла женщина с корзиной. Её одежда то показывалась, то исчезала за цветами.</w:t>
      </w:r>
    </w:p>
    <w:p>
      <w:r>
        <w:rPr>
          <w:b w:val="0"/>
          <w:i w:val="0"/>
        </w:rPr>
        <w:t>На другом склоне между шестью старыми деревьями лежал широкий настил. От него расходились крытые проходы, под ними теснились люди. Над центральным проёмом висели длинные полосы ткани.</w:t>
      </w:r>
    </w:p>
    <w:p>
      <w:r>
        <w:rPr>
          <w:b w:val="0"/>
          <w:i w:val="0"/>
        </w:rPr>
        <w:t>— Двор, — сказала Рэйна. — Кетт показывал снизу.</w:t>
      </w:r>
    </w:p>
    <w:p>
      <w:r>
        <w:rPr>
          <w:b w:val="0"/>
          <w:i w:val="0"/>
        </w:rPr>
        <w:t>Я смотрела на расстояние до него. От нашего дома он всё время казался где-то рядом, за деревьями. Теперь стало видно, сколько между ними дорог.</w:t>
      </w:r>
    </w:p>
    <w:p>
      <w:r>
        <w:rPr>
          <w:b w:val="0"/>
          <w:i w:val="0"/>
        </w:rPr>
        <w:t>Дальше лежал водосбор. Его дальний край уходил под густую крону; по воде двигалась широкая тень. Я ждала, что из неё вынырнет лодка, но ничего не появилось. Тень собралась возле каменного выступа и распалась. Слишком далеко, чтобы понять.</w:t>
      </w:r>
    </w:p>
    <w:p>
      <w:r>
        <w:rPr>
          <w:b w:val="0"/>
          <w:i w:val="0"/>
        </w:rPr>
        <w:t>Рэйна тоже заметила. Мы некоторое время смотрели молча.</w:t>
      </w:r>
    </w:p>
    <w:p>
      <w:r>
        <w:rPr>
          <w:b w:val="0"/>
          <w:i w:val="0"/>
        </w:rPr>
        <w:t>— Спросим у Мислы, — сказала она наконец.</w:t>
      </w:r>
    </w:p>
    <w:p>
      <w:r>
        <w:rPr>
          <w:b w:val="0"/>
          <w:i w:val="0"/>
        </w:rPr>
        <w:t>Я кивнула. Не хотелось сейчас угадывать.</w:t>
      </w:r>
    </w:p>
    <w:p>
      <w:r>
        <w:rPr>
          <w:b w:val="0"/>
          <w:i w:val="0"/>
        </w:rPr>
        <w:t>Через перила перескочило небольшое животное. Я вскочила следом за ним, уверенная, что оно упало. Между передними и задними лапами раскрылась светлая складка. Зверёк пролетел над нижним переходом, уцепился за дальний ствол и побежал вверх.</w:t>
      </w:r>
    </w:p>
    <w:p>
      <w:r>
        <w:rPr>
          <w:b w:val="0"/>
          <w:i w:val="0"/>
        </w:rPr>
        <w:t>Я осталась стоять, держась за скамью.</w:t>
      </w:r>
    </w:p>
    <w:p>
      <w:r>
        <w:rPr>
          <w:b w:val="0"/>
          <w:i w:val="0"/>
        </w:rPr>
        <w:t>Женщина с сетью посмотрела на меня и улыбнулась. Рэйна успела отвернуться, но плечи у неё дрожали.</w:t>
      </w:r>
    </w:p>
    <w:p>
      <w:r>
        <w:rPr>
          <w:b w:val="0"/>
          <w:i w:val="0"/>
        </w:rPr>
        <w:t>— Я думала, оно сорвалось.</w:t>
      </w:r>
    </w:p>
    <w:p>
      <w:r>
        <w:rPr>
          <w:b w:val="0"/>
          <w:i w:val="0"/>
        </w:rPr>
        <w:t>— Видела.</w:t>
      </w:r>
    </w:p>
    <w:p>
      <w:r>
        <w:rPr>
          <w:b w:val="0"/>
          <w:i w:val="0"/>
        </w:rPr>
        <w:t>— Ты знала?</w:t>
      </w:r>
    </w:p>
    <w:p>
      <w:r>
        <w:rPr>
          <w:b w:val="0"/>
          <w:i w:val="0"/>
        </w:rPr>
        <w:t>— Нет. Просто сидела дальше от края.</w:t>
      </w:r>
    </w:p>
    <w:p>
      <w:r>
        <w:rPr>
          <w:b w:val="0"/>
          <w:i w:val="0"/>
        </w:rPr>
        <w:t>Теперь засмеялась я. Мы обе некоторое время смотрели на ствол, по которому ушёл зверёк, будто он мог вернуться ради нас.</w:t>
      </w:r>
    </w:p>
    <w:p>
      <w:r>
        <w:rPr>
          <w:b w:val="0"/>
          <w:i w:val="0"/>
        </w:rPr>
        <w:t>Потом я достала лист и начала рисовать.</w:t>
      </w:r>
    </w:p>
    <w:p>
      <w:r>
        <w:rPr>
          <w:b w:val="0"/>
          <w:i w:val="0"/>
        </w:rPr>
        <w:t>Сначала попробовала вместить всё. Дом гостей не нашёлся; я запуталась в нижних крышах и стала зачёркивать переходы. Рэйна подвинулась ближе, показала родник под нами, потом галерею, по которой мы пришли с торга.</w:t>
      </w:r>
    </w:p>
    <w:p>
      <w:r>
        <w:rPr>
          <w:b w:val="0"/>
          <w:i w:val="0"/>
        </w:rPr>
        <w:t>— Вот от неё иди.</w:t>
      </w:r>
    </w:p>
    <w:p>
      <w:r>
        <w:rPr>
          <w:b w:val="0"/>
          <w:i w:val="0"/>
        </w:rPr>
        <w:t>Я стала рисовать дорогу. Так оказалось легче. Торг, храмовый двор, широкий спуск, мост над улицей. Между ними появились деревья; за ними я добавила край воды и верхнюю галерею с цветами.</w:t>
      </w:r>
    </w:p>
    <w:p>
      <w:r>
        <w:rPr>
          <w:b w:val="0"/>
          <w:i w:val="0"/>
        </w:rPr>
        <w:t>Это всё ещё было больше похоже на схему, чем на коробочку продавца. Но теперь я узнавала город.</w:t>
      </w:r>
    </w:p>
    <w:p>
      <w:r>
        <w:rPr>
          <w:b w:val="0"/>
          <w:i w:val="0"/>
        </w:rPr>
        <w:t>— Кому покажешь первым? — спросила Рэйна.</w:t>
      </w:r>
    </w:p>
    <w:p>
      <w:r>
        <w:rPr>
          <w:b w:val="0"/>
          <w:i w:val="0"/>
        </w:rPr>
        <w:t>— Ирне обещала. Перепишу для него, когда закончу.</w:t>
      </w:r>
    </w:p>
    <w:p>
      <w:r>
        <w:rPr>
          <w:b w:val="0"/>
          <w:i w:val="0"/>
        </w:rPr>
        <w:t>— А сестре?</w:t>
      </w:r>
    </w:p>
    <w:p>
      <w:r>
        <w:rPr>
          <w:b w:val="0"/>
          <w:i w:val="0"/>
        </w:rPr>
        <w:t>— Если узнаем адрес.</w:t>
      </w:r>
    </w:p>
    <w:p>
      <w:r>
        <w:rPr>
          <w:b w:val="0"/>
          <w:i w:val="0"/>
        </w:rPr>
        <w:t>Она кивнула и больше не спрашивала. Села удобнее, вытянула ноги и закрыла глаза.</w:t>
      </w:r>
    </w:p>
    <w:p>
      <w:r>
        <w:rPr>
          <w:b w:val="0"/>
          <w:i w:val="0"/>
        </w:rPr>
        <w:t>— Ты спать будешь?</w:t>
      </w:r>
    </w:p>
    <w:p>
      <w:r>
        <w:rPr>
          <w:b w:val="0"/>
          <w:i w:val="0"/>
        </w:rPr>
        <w:t>— Посижу. Никто не просит стрелять, карабкаться или посмотреть, что у него с ремнём.</w:t>
      </w:r>
    </w:p>
    <w:p>
      <w:r>
        <w:rPr>
          <w:b w:val="0"/>
          <w:i w:val="0"/>
        </w:rPr>
        <w:t>— А если попросит?</w:t>
      </w:r>
    </w:p>
    <w:p>
      <w:r>
        <w:rPr>
          <w:b w:val="0"/>
          <w:i w:val="0"/>
        </w:rPr>
        <w:t>— Ты скажи, что меня нет.</w:t>
      </w:r>
    </w:p>
    <w:p>
      <w:r>
        <w:rPr>
          <w:b w:val="0"/>
          <w:i w:val="0"/>
        </w:rPr>
        <w:t>Я засмеялась и наклонилась над листом. Рэйна улыбнулась, не открывая глаз.</w:t>
      </w:r>
    </w:p>
    <w:p>
      <w:r>
        <w:rPr>
          <w:b w:val="0"/>
          <w:i w:val="0"/>
        </w:rPr>
        <w:t>Мне захотелось когда-нибудь привести сюда Агнис. Мы бы поднялись без сумок и приказов, купили еды на торгу. Она непременно выбрала бы что-нибудь незнакомое, потом заставила попробовать меня. Я бы показала зверька ещё до того, как он прыгнет, и успела бы увидеть её лицо.</w:t>
      </w:r>
    </w:p>
    <w:p>
      <w:r>
        <w:rPr>
          <w:b w:val="0"/>
          <w:i w:val="0"/>
        </w:rPr>
        <w:t>Внизу кто-то позвал другого по имени. По одному из мостов пошла вереница людей с корзинами. На галерею вынесли ещё скамью, поставили возле нас и тут же сели отдыхать. Я рисовала, пока не устала правая рука.</w:t>
      </w:r>
    </w:p>
    <w:p>
      <w:r>
        <w:rPr>
          <w:b w:val="0"/>
          <w:i w:val="0"/>
        </w:rPr>
        <w:t>Когда вернулись, Акацуки собирался к Олви. Я отдала ему лист с её рассказом. Он прочёл, уточнил, кто видел задержание подводы, и положил к остальным записям.</w:t>
      </w:r>
    </w:p>
    <w:p>
      <w:r>
        <w:rPr>
          <w:b w:val="0"/>
          <w:i w:val="0"/>
        </w:rPr>
        <w:t>Верхний рисунок я оставила у себя. Он был ещё не закончен.</w:t>
      </w:r>
    </w:p>
    <w:p>
      <w:pPr>
        <w:keepNext/>
        <w:spacing w:before="120" w:after="120"/>
        <w:ind w:firstLine="0"/>
        <w:jc w:val="center"/>
      </w:pPr>
      <w:r>
        <w:t>* * *</w:t>
      </w:r>
    </w:p>
    <w:p>
      <w:r>
        <w:rPr>
          <w:b w:val="0"/>
          <w:i w:val="0"/>
        </w:rPr>
        <w:t>За Тавией пришли утром.</w:t>
      </w:r>
    </w:p>
    <w:p>
      <w:r>
        <w:rPr>
          <w:b w:val="0"/>
          <w:i w:val="0"/>
        </w:rPr>
        <w:t>Жена Эрана стояла возле порога и держала сложенное одеяло. Вчера она приходила к Олви с мальчиком, который цеплялся за ворот. Сегодня ребёнка с ней не было.</w:t>
      </w:r>
    </w:p>
    <w:p>
      <w:r>
        <w:rPr>
          <w:b w:val="0"/>
          <w:i w:val="0"/>
        </w:rPr>
        <w:t>Мисла привела её во двор. Пока Тавия собиралась, женщина сидела на скамье, не выпуская одеяла. Когда я предложила воды, она взяла чашу и так и осталась держать.</w:t>
      </w:r>
    </w:p>
    <w:p>
      <w:r>
        <w:rPr>
          <w:b w:val="0"/>
          <w:i w:val="0"/>
        </w:rPr>
        <w:t>— Пойдёшь со мной? — спросила Тавия. — Свет подержать. Кетт сегодня у Тэйвена, Мисле одной будет неудобно.</w:t>
      </w:r>
    </w:p>
    <w:p>
      <w:r>
        <w:rPr>
          <w:b w:val="0"/>
          <w:i w:val="0"/>
        </w:rPr>
        <w:t>Я взяла лампу.</w:t>
      </w:r>
    </w:p>
    <w:p>
      <w:r>
        <w:rPr>
          <w:b w:val="0"/>
          <w:i w:val="0"/>
        </w:rPr>
        <w:t>Эран лежал в доме жены, ниже храмового двора. Мы спустились по короткой лестнице и вошли в пристройку, часть которой уходила между корнями. Внутри было тесно. Над лежанкой висели детские рубахи, возле окна стояла коробка с деревянными обрезками. Жена сняла одежду с ближайшей верёвки, чтобы Тавия могла пройти.</w:t>
      </w:r>
    </w:p>
    <w:p>
      <w:r>
        <w:rPr>
          <w:b w:val="0"/>
          <w:i w:val="0"/>
        </w:rPr>
        <w:t>Мисла осталась у изголовья. Я встала с лампой возле плеча Эрана.</w:t>
      </w:r>
    </w:p>
    <w:p>
      <w:r>
        <w:rPr>
          <w:b w:val="0"/>
          <w:i w:val="0"/>
        </w:rPr>
        <w:t>Он оказался моложе, чем я ожидала. На щеке отпечатался край подушки. Он попытался сесть, опёрся на локоть и через несколько мгновений лёг обратно. Жена подложила под него принесённое одеяло.</w:t>
      </w:r>
    </w:p>
    <w:p>
      <w:r>
        <w:rPr>
          <w:b w:val="0"/>
          <w:i w:val="0"/>
        </w:rPr>
        <w:t>— Ночью опять хуже? — спросила Тавия.</w:t>
      </w:r>
    </w:p>
    <w:p>
      <w:r>
        <w:rPr>
          <w:b w:val="0"/>
          <w:i w:val="0"/>
        </w:rPr>
        <w:t>— К утру. Вечером ел.</w:t>
      </w:r>
    </w:p>
    <w:p>
      <w:r>
        <w:rPr>
          <w:b w:val="0"/>
          <w:i w:val="0"/>
        </w:rPr>
        <w:t>— Две ложки, — сказала жена.</w:t>
      </w:r>
    </w:p>
    <w:p>
      <w:r>
        <w:rPr>
          <w:b w:val="0"/>
          <w:i w:val="0"/>
        </w:rPr>
        <w:t>Он повернул голову к ней.</w:t>
      </w:r>
    </w:p>
    <w:p>
      <w:r>
        <w:rPr>
          <w:b w:val="0"/>
          <w:i w:val="0"/>
        </w:rPr>
        <w:t>— Но ел.</w:t>
      </w:r>
    </w:p>
    <w:p>
      <w:r>
        <w:rPr>
          <w:b w:val="0"/>
          <w:i w:val="0"/>
        </w:rPr>
        <w:t>Она поправила одеяло и больше не спорила.</w:t>
      </w:r>
    </w:p>
    <w:p>
      <w:r>
        <w:rPr>
          <w:b w:val="0"/>
          <w:i w:val="0"/>
        </w:rPr>
        <w:t>Тавия осмотрела его, расспросила Мислу о прежнем лечении и объяснила, что попробует облегчить дыхание. Эран слушал. Когда она попросила повернуться, сам начал двигаться, и жене пришлось только поддержать плечо.</w:t>
      </w:r>
    </w:p>
    <w:p>
      <w:r>
        <w:rPr>
          <w:b w:val="0"/>
          <w:i w:val="0"/>
        </w:rPr>
        <w:t>Я передвинула лампу. В нише за его головой стояла чашка с веткой; на дне были белые лепестки, такие же, как во дворе Олви. Рядом лежал недоделанный деревянный засов.</w:t>
      </w:r>
    </w:p>
    <w:p>
      <w:r>
        <w:rPr>
          <w:b w:val="0"/>
          <w:i w:val="0"/>
        </w:rPr>
        <w:t>Тавия положила ладони Эрану на бок.</w:t>
      </w:r>
    </w:p>
    <w:p>
      <w:r>
        <w:rPr>
          <w:b w:val="0"/>
          <w:i w:val="0"/>
        </w:rPr>
        <w:t>Долгое время ничего не менялось. Я слышала дыхание, шаги над потолком и стук ножа снаружи, где кто-то резал овощи. Огонёк в лампе дрожал, когда через дверь тянуло воздухом. Мисла прикрыла дверь наполовину.</w:t>
      </w:r>
    </w:p>
    <w:p>
      <w:r>
        <w:rPr>
          <w:b w:val="0"/>
          <w:i w:val="0"/>
        </w:rPr>
        <w:t>Эран смотрел в стену. Несколько раз пытался глубже вдохнуть и останавливался. Тавия переставила одну ладонь. На лбу у неё выступил пот.</w:t>
      </w:r>
    </w:p>
    <w:p>
      <w:r>
        <w:rPr>
          <w:b w:val="0"/>
          <w:i w:val="0"/>
        </w:rPr>
        <w:t>Я подхватила правое запястье левой рукой. Держать так было легче. Мисла заметила, но ничего не сказала.</w:t>
      </w:r>
    </w:p>
    <w:p>
      <w:r>
        <w:rPr>
          <w:b w:val="0"/>
          <w:i w:val="0"/>
        </w:rPr>
        <w:t>Наконец Эран вдохнул до конца.</w:t>
      </w:r>
    </w:p>
    <w:p>
      <w:r>
        <w:rPr>
          <w:b w:val="0"/>
          <w:i w:val="0"/>
        </w:rPr>
        <w:t>Жена подняла голову. Тавия не отняла рук, только попросила его не торопиться. Следующий вдох тоже получился. Он закрыл глаза.</w:t>
      </w:r>
    </w:p>
    <w:p>
      <w:r>
        <w:rPr>
          <w:b w:val="0"/>
          <w:i w:val="0"/>
        </w:rPr>
        <w:t>Я улыбнулась раньше, чем поняла, что ещё ничего не закончилось.</w:t>
      </w:r>
    </w:p>
    <w:p>
      <w:r>
        <w:rPr>
          <w:b w:val="0"/>
          <w:i w:val="0"/>
        </w:rPr>
        <w:t>Тавия сидела с ним долго. Когда убрала ладони, на её рукавах остались тёмные пятна. Мисла подвинула ей воду, жена Эрана помогла отступить от лежанки. Мне пришлось погасить лампу и поставить на коробку: теперь свет шёл из открытой двери.</w:t>
      </w:r>
    </w:p>
    <w:p>
      <w:r>
        <w:rPr>
          <w:b w:val="0"/>
          <w:i w:val="0"/>
        </w:rPr>
        <w:t>— Легче? — спросила Тавия.</w:t>
      </w:r>
    </w:p>
    <w:p>
      <w:r>
        <w:rPr>
          <w:b w:val="0"/>
          <w:i w:val="0"/>
        </w:rPr>
        <w:t>— Легче.</w:t>
      </w:r>
    </w:p>
    <w:p>
      <w:r>
        <w:rPr>
          <w:b w:val="0"/>
          <w:i w:val="0"/>
        </w:rPr>
        <w:t>— Сейчас полежи. Мисла вечером посмотрит.</w:t>
      </w:r>
    </w:p>
    <w:p>
      <w:r>
        <w:rPr>
          <w:b w:val="0"/>
          <w:i w:val="0"/>
        </w:rPr>
        <w:t>Эран кивнул и попросил жену подать засов из ниши. Она хотела возразить, но он показал на коробку у меня под рукой.</w:t>
      </w:r>
    </w:p>
    <w:p>
      <w:r>
        <w:rPr>
          <w:b w:val="0"/>
          <w:i w:val="0"/>
        </w:rPr>
        <w:t>— Только рядом положи. Всё время про него забываю.</w:t>
      </w:r>
    </w:p>
    <w:p>
      <w:r>
        <w:rPr>
          <w:b w:val="0"/>
          <w:i w:val="0"/>
        </w:rPr>
        <w:t>Она положила засов в коробку и переставила её ближе к кровати. Я подняла лампу, освобождая место.</w:t>
      </w:r>
    </w:p>
    <w:p>
      <w:r>
        <w:rPr>
          <w:b w:val="0"/>
          <w:i w:val="0"/>
        </w:rPr>
        <w:t>На пороге жена задержалась с нами.</w:t>
      </w:r>
    </w:p>
    <w:p>
      <w:r>
        <w:rPr>
          <w:b w:val="0"/>
          <w:i w:val="0"/>
        </w:rPr>
        <w:t>— Он сможет опять работать?</w:t>
      </w:r>
    </w:p>
    <w:p>
      <w:r>
        <w:rPr>
          <w:b w:val="0"/>
          <w:i w:val="0"/>
        </w:rPr>
        <w:t>Тавия посмотрела на Мислу.</w:t>
      </w:r>
    </w:p>
    <w:p>
      <w:r>
        <w:rPr>
          <w:b w:val="0"/>
          <w:i w:val="0"/>
        </w:rPr>
        <w:t>— Сегодня ему стало легче дышать. Что будет завтра, я не знаю.</w:t>
      </w:r>
    </w:p>
    <w:p>
      <w:r>
        <w:rPr>
          <w:b w:val="0"/>
          <w:i w:val="0"/>
        </w:rPr>
        <w:t>Женщина кивнула. Так, будто уже много раз слышала эту часть ответа и всё равно каждый раз ждала другой. Она забрала пустую миску со скамьи и вернулась в дом.</w:t>
      </w:r>
    </w:p>
    <w:p>
      <w:r>
        <w:rPr>
          <w:b w:val="0"/>
          <w:i w:val="0"/>
        </w:rPr>
        <w:t>Мы сели снаружи, в тени навеса. Тавия опустила голову. Я держала лампу между коленями и смотрела на свои закрывшиеся шрамы.</w:t>
      </w:r>
    </w:p>
    <w:p>
      <w:r>
        <w:rPr>
          <w:b w:val="0"/>
          <w:i w:val="0"/>
        </w:rPr>
        <w:t>— С ним так уже было, — сказала Мисла. — После первой помощи сам выходил во двор. Через три дня опять лёг.</w:t>
      </w:r>
    </w:p>
    <w:p>
      <w:r>
        <w:rPr>
          <w:b w:val="0"/>
          <w:i w:val="0"/>
        </w:rPr>
        <w:t>— Отсюда он? — спросила я.</w:t>
      </w:r>
    </w:p>
    <w:p>
      <w:r>
        <w:rPr>
          <w:b w:val="0"/>
          <w:i w:val="0"/>
        </w:rPr>
        <w:t>— Из Сеу-Раммет. Там родился и жил. Здесь у жены дом, сюда привезли.</w:t>
      </w:r>
    </w:p>
    <w:p>
      <w:r>
        <w:rPr>
          <w:b w:val="0"/>
          <w:i w:val="0"/>
        </w:rPr>
        <w:t>Я знала название по карте. Одно из мест, возле которых видели чужих.</w:t>
      </w:r>
    </w:p>
    <w:p>
      <w:r>
        <w:rPr>
          <w:b w:val="0"/>
          <w:i w:val="0"/>
        </w:rPr>
        <w:t>— Пока не восстановят связь с Сеу-Раммет, болезнь будет возвращаться?</w:t>
      </w:r>
    </w:p>
    <w:p>
      <w:r>
        <w:rPr>
          <w:b w:val="0"/>
          <w:i w:val="0"/>
        </w:rPr>
        <w:t>Я ждала ответа. Мисла смотрела на дверь.</w:t>
      </w:r>
    </w:p>
    <w:p>
      <w:r>
        <w:rPr>
          <w:b w:val="0"/>
          <w:i w:val="0"/>
        </w:rPr>
        <w:t>— Мы ему помогаем. Потом снова хуже. Ты это запиши, если собираешься. Только не пиши, что он завтра умрёт. Мы и этого не знаем.</w:t>
      </w:r>
    </w:p>
    <w:p>
      <w:r>
        <w:rPr>
          <w:b w:val="0"/>
          <w:i w:val="0"/>
        </w:rPr>
        <w:t>Я достала листы. На верхнем оставался вчерашний рисунок города. Пришлось переложить его вниз.</w:t>
      </w:r>
    </w:p>
    <w:p>
      <w:r>
        <w:rPr>
          <w:b w:val="0"/>
          <w:i w:val="0"/>
        </w:rPr>
        <w:t>Мы записали, когда Эрану стало хуже, кто его смотрел и что изменилось сегодня. Тавия попросила добавить, что удалось облегчить дыхание; слова «вылечили» я не писала.</w:t>
      </w:r>
    </w:p>
    <w:p>
      <w:r>
        <w:rPr>
          <w:b w:val="0"/>
          <w:i w:val="0"/>
        </w:rPr>
        <w:t>Возле двери показалась Олви с маленьким горшком. Она передала его жене, спросила, остался ли хлеб, и села рядом с Мислой, пока та объясняла про вечер.</w:t>
      </w:r>
    </w:p>
    <w:p>
      <w:r>
        <w:rPr>
          <w:b w:val="0"/>
          <w:i w:val="0"/>
        </w:rPr>
        <w:t>Я смотрела на чашку с цветами в глубине дома. Вчера во дворе Олви мне казалось важным разобраться, кто правильно служит Мизу. Сейчас Эран дышал ровнее и спрашивал про недоделанный засов. Я посмотрела на его жену: она уже придвинула инструмент к лежанке. Мисла собиралась осмотреть его ещё раз вечером. Про дом у реки мы пока ничего не могли им обещать.</w:t>
      </w:r>
    </w:p>
    <w:p>
      <w:r>
        <w:rPr>
          <w:b w:val="0"/>
          <w:i w:val="0"/>
        </w:rPr>
        <w:t>Тавия поднялась только после того, как перестала дрожать рука. Мисла взяла её сумку. Я шла рядом и несла лампу, стараясь не стучать ею о перила.</w:t>
      </w:r>
    </w:p>
    <w:p>
      <w:r>
        <w:rPr>
          <w:b w:val="0"/>
          <w:i w:val="0"/>
        </w:rPr>
        <w:t>На широкой галерее нас обогнали люди с корзинами. Кто-то остановился спросить у Мислы дорогу, и она ответила, не замедляя шага. Над верхними садами уже поднималось солнце. Вчера я сидела там и жалела, что не могу забрать весь вид с собой.</w:t>
      </w:r>
    </w:p>
    <w:p>
      <w:pPr>
        <w:keepNext/>
        <w:spacing w:before="120" w:after="120"/>
        <w:ind w:firstLine="0"/>
        <w:jc w:val="center"/>
      </w:pPr>
      <w:r>
        <w:t>* * *</w:t>
      </w:r>
    </w:p>
    <w:p>
      <w:r>
        <w:rPr>
          <w:b w:val="0"/>
          <w:i w:val="0"/>
        </w:rPr>
        <w:t>Акацуки встретил нас во дворе.</w:t>
      </w:r>
    </w:p>
    <w:p>
      <w:r>
        <w:rPr>
          <w:b w:val="0"/>
          <w:i w:val="0"/>
        </w:rPr>
        <w:t>Тавия сказала, что сегодня больше ни за кого не возьмётся. Ей нужно было поесть и поспать. Командир выслушал, отнёс её сумку внутрь и сам вышел к женщине, которая ждала у входа с другим вопросом.</w:t>
      </w:r>
    </w:p>
    <w:p>
      <w:r>
        <w:rPr>
          <w:b w:val="0"/>
          <w:i w:val="0"/>
        </w:rPr>
        <w:t>Я поставила лампу на полку. Левой рукой. Ещё у дорожного дома это было упражнением, которое мне велела сделать Мисла.</w:t>
      </w:r>
    </w:p>
    <w:p>
      <w:r>
        <w:rPr>
          <w:b w:val="0"/>
          <w:i w:val="0"/>
        </w:rPr>
        <w:t>Рэйна подошла к столу, где я раскладывала листы. Спросила про Эрана. Я рассказала, потом показала запись. Она прочла молча и помогла прижать угол камнем: из окна тянуло.</w:t>
      </w:r>
    </w:p>
    <w:p>
      <w:r>
        <w:rPr>
          <w:b w:val="0"/>
          <w:i w:val="0"/>
        </w:rPr>
        <w:t>— Акацуки вернулся от Олви поздно, — сказала она. — Возчика нашли. После приёма будем сверять дорогу.</w:t>
      </w:r>
    </w:p>
    <w:p>
      <w:r>
        <w:rPr>
          <w:b w:val="0"/>
          <w:i w:val="0"/>
        </w:rPr>
        <w:t>— Ту переправу?</w:t>
      </w:r>
    </w:p>
    <w:p>
      <w:r>
        <w:rPr>
          <w:b w:val="0"/>
          <w:i w:val="0"/>
        </w:rPr>
        <w:t>— И её. Надо будет осмотреть подходы.</w:t>
      </w:r>
    </w:p>
    <w:p>
      <w:r>
        <w:rPr>
          <w:b w:val="0"/>
          <w:i w:val="0"/>
        </w:rPr>
        <w:t>Я кивнула и убрала запись отдельно от рисунков. У нас были имена, место задержания подводы и Эран, которому помогли на время. Я перечитала список и не нашла в нём ничего, с чем можно было бы прийти к Эрану завтра.</w:t>
      </w:r>
    </w:p>
    <w:p>
      <w:r>
        <w:rPr>
          <w:b w:val="0"/>
          <w:i w:val="0"/>
        </w:rPr>
        <w:t>Мальчик принёс нам хлеб. Я отломила кусок и придвинула остальное Рэйне. Снаружи кто-то звал Мислу; она ответила с галереи, сказала, куда поставить корзину, потом вошла с незнакомой женщиной.</w:t>
      </w:r>
    </w:p>
    <w:p>
      <w:r>
        <w:rPr>
          <w:b w:val="0"/>
          <w:i w:val="0"/>
        </w:rPr>
        <w:t>Та передала Акацуки свёрнутый лист.</w:t>
      </w:r>
    </w:p>
    <w:p>
      <w:r>
        <w:rPr>
          <w:b w:val="0"/>
          <w:i w:val="0"/>
        </w:rPr>
        <w:t>— Завтра после полудня. Представителям общин вас назовут на общем приёме. Потом Вейнара ждёт у карты. Всех пятерых.</w:t>
      </w:r>
    </w:p>
    <w:p>
      <w:r>
        <w:rPr>
          <w:b w:val="0"/>
          <w:i w:val="0"/>
        </w:rPr>
        <w:t>Акацуки прочёл приглашение, уточнил время и попросил передать Тэйвену, что записи возчика принесёт с собой.</w:t>
      </w:r>
    </w:p>
    <w:p>
      <w:r>
        <w:rPr>
          <w:b w:val="0"/>
          <w:i w:val="0"/>
        </w:rPr>
        <w:t>Женщина ушла. Мисла положила на скамью свёрток чистой одежды и стала доставать длинные куртки без рукавов.</w:t>
      </w:r>
    </w:p>
    <w:p>
      <w:r>
        <w:rPr>
          <w:b w:val="0"/>
          <w:i w:val="0"/>
        </w:rPr>
        <w:t>Рэйна посмотрела на свои сапоги.</w:t>
      </w:r>
    </w:p>
    <w:p>
      <w:r>
        <w:rPr>
          <w:b w:val="0"/>
          <w:i w:val="0"/>
        </w:rPr>
        <w:t>— Опять отмывать.</w:t>
      </w:r>
    </w:p>
    <w:p>
      <w:r>
        <w:rPr>
          <w:b w:val="0"/>
          <w:i w:val="0"/>
        </w:rPr>
        <w:t>— На приёме всё равно разуваться, — сказала Мисла.</w:t>
      </w:r>
    </w:p>
    <w:p>
      <w:r>
        <w:rPr>
          <w:b w:val="0"/>
          <w:i w:val="0"/>
        </w:rPr>
        <w:t>Рэйна подняла подошву, с которой на пол упал комок земли.</w:t>
      </w:r>
    </w:p>
    <w:p>
      <w:r>
        <w:rPr>
          <w:b w:val="0"/>
          <w:i w:val="0"/>
        </w:rPr>
        <w:t>— Вот это надо было сказать раньше.</w:t>
      </w:r>
    </w:p>
    <w:p>
      <w:r>
        <w:rPr>
          <w:b w:val="0"/>
          <w:i w:val="0"/>
        </w:rPr>
        <w:t>Мисла принесла щётку и поставила возле её ноги.</w:t>
      </w:r>
    </w:p>
    <w:p>
      <w:r>
        <w:rPr>
          <w:b w:val="0"/>
          <w:i w:val="0"/>
        </w:rPr>
        <w:t>— До приёма ещё мой пол есть.</w:t>
      </w:r>
    </w:p>
    <w:p>
      <w:r>
        <w:rPr>
          <w:b w:val="0"/>
          <w:i w:val="0"/>
        </w:rPr>
        <w:t>Я засмеялась, неожиданно для себя после этого утра. Рэйна приняла щётку и села у порога.</w:t>
      </w:r>
    </w:p>
    <w:p>
      <w:r>
        <w:rPr>
          <w:b w:val="0"/>
          <w:i w:val="0"/>
        </w:rPr>
        <w:t>Акацуки подвинул ко мне листы.</w:t>
      </w:r>
    </w:p>
    <w:p>
      <w:r>
        <w:rPr>
          <w:b w:val="0"/>
          <w:i w:val="0"/>
        </w:rPr>
        <w:t>— Выбери, что покажешь. Про молчащее место, подходы и Эрана. Завтра могут спросить тебя саму.</w:t>
      </w:r>
    </w:p>
    <w:p>
      <w:r>
        <w:rPr>
          <w:b w:val="0"/>
          <w:i w:val="0"/>
        </w:rPr>
        <w:t>Я взяла верхнюю дощечку. На ней лежал незаконченный вид Аннвира. Переход возле храмового двора я нарисовала слишком узким, а дом Эрана вообще не отметила. Теперь знала, где он.</w:t>
      </w:r>
    </w:p>
    <w:p>
      <w:r>
        <w:rPr>
          <w:b w:val="0"/>
          <w:i w:val="0"/>
        </w:rPr>
        <w:t>Мисла расправляла куртку, примеряя на глаз, сойдутся ли боковые завязки. Мне захотелось узнать, как выглядит двор вблизи, кто там будет сидеть, что подадут и смогу ли я правильно ответить королеве. Хотелось попасть туда завтра, хотя утром у Эрана я никуда не хотела идти.</w:t>
      </w:r>
    </w:p>
    <w:p>
      <w:r>
        <w:rPr>
          <w:b w:val="0"/>
          <w:i w:val="0"/>
        </w:rPr>
        <w:t>Я отложила чистый лист для продолжения рисунка. Карту дороги, запись о поляне и сведения о лечении положила отдельно. Рэйна подвинула мне ремень, чтобы связать их вместе.</w:t>
      </w:r>
    </w:p>
    <w:p>
      <w:r>
        <w:rPr>
          <w:b w:val="0"/>
          <w:i w:val="0"/>
        </w:rPr>
        <w:t>Левой рукой я придержала край, правой затянула узел. Он держался.</w:t>
      </w:r>
    </w:p>
    <w:p>
      <w:pPr>
        <w:pStyle w:val="Heading1"/>
      </w:pPr>
      <w:bookmarkStart w:id="20" w:name="chapter_20"/>
      <w:r>
        <w:t>Глава 20</w:t>
      </w:r>
      <w:bookmarkEnd w:id="20"/>
    </w:p>
    <w:p>
      <w:r>
        <w:rPr>
          <w:b w:val="0"/>
          <w:i w:val="0"/>
        </w:rPr>
        <w:t>Куртка тянула под мышками, когда я поднимала руки. Мисла распустила боковую завязку, переставила её в другую петлю и велела попробовать снова.</w:t>
      </w:r>
    </w:p>
    <w:p>
      <w:r>
        <w:rPr>
          <w:b w:val="0"/>
          <w:i w:val="0"/>
        </w:rPr>
        <w:t>— Теперь?</w:t>
      </w:r>
    </w:p>
    <w:p>
      <w:r>
        <w:rPr>
          <w:b w:val="0"/>
          <w:i w:val="0"/>
        </w:rPr>
        <w:t>Я подняла левую руку. Ткань не мешала.</w:t>
      </w:r>
    </w:p>
    <w:p>
      <w:r>
        <w:rPr>
          <w:b w:val="0"/>
          <w:i w:val="0"/>
        </w:rPr>
        <w:t>Рэйна стояла возле окна и пыталась убрать волосы так, чтобы они не цеплялись за застёжку. У неё куртка сходилась свободно. На моей вдоль края шли маленькие тёмные листья; один оказался заштопан другой нитью. Я провела по нему пальцем.</w:t>
      </w:r>
    </w:p>
    <w:p>
      <w:r>
        <w:rPr>
          <w:b w:val="0"/>
          <w:i w:val="0"/>
        </w:rPr>
        <w:t>— Это чья?</w:t>
      </w:r>
    </w:p>
    <w:p>
      <w:r>
        <w:rPr>
          <w:b w:val="0"/>
          <w:i w:val="0"/>
        </w:rPr>
        <w:t>— Дома гостей. После вернёшь. Если испачкаешь, покажи, прежде чем стирать.</w:t>
      </w:r>
    </w:p>
    <w:p>
      <w:r>
        <w:rPr>
          <w:b w:val="0"/>
          <w:i w:val="0"/>
        </w:rPr>
        <w:t>Я посмотрела на свои сапоги. Они высохли за ночь, и теперь пришлось долго разминать задники, чтобы обуться. Рэйна закончила с застёжкой и села рядом. Мы обе наклонились над шнурками, стукнулись плечами и отодвинулись в разные стороны.</w:t>
      </w:r>
    </w:p>
    <w:p>
      <w:r>
        <w:rPr>
          <w:b w:val="0"/>
          <w:i w:val="0"/>
        </w:rPr>
        <w:t>Акацуки ждал снаружи. Когда мы вышли, он посмотрел на мои дощечки.</w:t>
      </w:r>
    </w:p>
    <w:p>
      <w:r>
        <w:rPr>
          <w:b w:val="0"/>
          <w:i w:val="0"/>
        </w:rPr>
        <w:t>— Всё взяла?</w:t>
      </w:r>
    </w:p>
    <w:p>
      <w:r>
        <w:rPr>
          <w:b w:val="0"/>
          <w:i w:val="0"/>
        </w:rPr>
        <w:t>— Поляну, подходы, запись про Эрана. И чистые.</w:t>
      </w:r>
    </w:p>
    <w:p>
      <w:r>
        <w:rPr>
          <w:b w:val="0"/>
          <w:i w:val="0"/>
        </w:rPr>
        <w:t>— Хорошо. На общем приёме слушай, кто за кого отвечает. Если обещают провести, запоминай имя. У карты спросим подробнее.</w:t>
      </w:r>
    </w:p>
    <w:p>
      <w:r>
        <w:rPr>
          <w:b w:val="0"/>
          <w:i w:val="0"/>
        </w:rPr>
        <w:t>— А говорить мне придётся?</w:t>
      </w:r>
    </w:p>
    <w:p>
      <w:r>
        <w:rPr>
          <w:b w:val="0"/>
          <w:i w:val="0"/>
        </w:rPr>
        <w:t>— Если спросят о том, что ты видела.</w:t>
      </w:r>
    </w:p>
    <w:p>
      <w:r>
        <w:rPr>
          <w:b w:val="0"/>
          <w:i w:val="0"/>
        </w:rPr>
        <w:t>Он поправил собственный ворот. После дорожной одежды было непривычно видеть его в длинной светлой куртке. Катаны при мне не было; Рэйна тоже оставила лук в доме. Райгар шёл последним, со щитом, в закрытой броне и шлеме. Мисла ещё вчера объяснила распорядителю, что он останется в своём снаряжении.</w:t>
      </w:r>
    </w:p>
    <w:p>
      <w:r>
        <w:rPr>
          <w:b w:val="0"/>
          <w:i w:val="0"/>
        </w:rPr>
        <w:t>До двора поднимались по галерее, которую я рисовала сверху. Вблизи она оказалась шире, с двумя рядами опор. Навстречу несли корзины, из открытых дверей выходили люди в праздничной одежде. По краям настила рассыпали свежую хвою; она прилипала к подошвам и пахла сильнее там, где её растоптали.</w:t>
      </w:r>
    </w:p>
    <w:p>
      <w:r>
        <w:rPr>
          <w:b w:val="0"/>
          <w:i w:val="0"/>
        </w:rPr>
        <w:t>Возле входа нас остановили, сверили имена и позвали Мислу вперёд. Пока ждали, я смотрела на резные балки над проходом. В них оставили места для живых ветвей. Одна уже стала толще отверстия, и старую накладку аккуратно разрезали надвое, добавив между половинами светлую полосу нового дерева.</w:t>
      </w:r>
    </w:p>
    <w:p>
      <w:r>
        <w:rPr>
          <w:b w:val="0"/>
          <w:i w:val="0"/>
        </w:rPr>
        <w:t>Внутри играли.</w:t>
      </w:r>
    </w:p>
    <w:p>
      <w:r>
        <w:rPr>
          <w:b w:val="0"/>
          <w:i w:val="0"/>
        </w:rPr>
        <w:t>Я услышала сначала низкий протяжный звук, потом короткий ответ, похожий на воду, падающую в пустой сосуд. Музыканты сидели у дальнего ствола. Двое держали длинные трубы, третий касался тонкими палочками подвешенных чаш. Он видел входящих и иногда поднимал на них глаза, продолжая играть.</w:t>
      </w:r>
    </w:p>
    <w:p>
      <w:r>
        <w:rPr>
          <w:b w:val="0"/>
          <w:i w:val="0"/>
        </w:rPr>
        <w:t>Мисла поманила нас.</w:t>
      </w:r>
    </w:p>
    <w:p>
      <w:r>
        <w:rPr>
          <w:b w:val="0"/>
          <w:i w:val="0"/>
        </w:rPr>
        <w:t>Настил окружал шесть огромных деревьев. Между ними было столько места, что на дальней стороне лица уже сливались. За общим кругом шли проходы, двери, лестницы; через один из проёмов я увидела служащих, раскладывавших свитки на длинном столе. Сверху падали полосы света. В них плыли мелкие белые лепестки с галереи над нами.</w:t>
      </w:r>
    </w:p>
    <w:p>
      <w:r>
        <w:rPr>
          <w:b w:val="0"/>
          <w:i w:val="0"/>
        </w:rPr>
        <w:t>Места общин были отмечены разными плетениями на подстилках. Люди садились семьями, снимали обувь, передавали детям свёртки. На середине настила уже стояли блюда. Я заметила маленькие зелёные плоды в прозрачном сиропе и захотела узнать, когда можно будет взять.</w:t>
      </w:r>
    </w:p>
    <w:p>
      <w:r>
        <w:rPr>
          <w:b w:val="0"/>
          <w:i w:val="0"/>
        </w:rPr>
        <w:t>Для нас оставили место у корня. Райгар устроился на отдельной плотной циновке с краю, поставив щит возле себя. Я села рядом с Мислой, убрала сапоги под скамью и положила листы за спиной. Дощечки зацепились за край куртки; пришлось подняться на колени и поправить ткань. Пока возилась, Рэйна успела подвинуть ко мне чашу.</w:t>
      </w:r>
    </w:p>
    <w:p>
      <w:r>
        <w:rPr>
          <w:b w:val="0"/>
          <w:i w:val="0"/>
        </w:rPr>
        <w:t>— Ещё не пей, — шепнула Мисла. — Дождись Вейнары.</w:t>
      </w:r>
    </w:p>
    <w:p>
      <w:r>
        <w:rPr>
          <w:b w:val="0"/>
          <w:i w:val="0"/>
        </w:rPr>
        <w:t>Настой пах смолой и тёплой травой. Я грела о чашу ладони, разглядывая людей напротив.</w:t>
      </w:r>
    </w:p>
    <w:p>
      <w:r>
        <w:rPr>
          <w:b w:val="0"/>
          <w:i w:val="0"/>
        </w:rPr>
        <w:t>Женщина в тёмно-зелёном сидела отдельно от остальных. На её рукаве были вышиты длинные водные петли. Рядом положили несколько небольших дощечек с зарубками; проходивший человек наклонился к ней, и она сразу взяла одну, показала на край. Он ответил, женщина покачала головой и велела подождать снаружи.</w:t>
      </w:r>
    </w:p>
    <w:p>
      <w:r>
        <w:rPr>
          <w:b w:val="0"/>
          <w:i w:val="0"/>
        </w:rPr>
        <w:t>— Найра, — сказала Мисла. — Тар-Эннет. Склады и водные перевозки у её дома.</w:t>
      </w:r>
    </w:p>
    <w:p>
      <w:r>
        <w:rPr>
          <w:b w:val="0"/>
          <w:i w:val="0"/>
        </w:rPr>
        <w:t>— Она всем этим сама занимается?</w:t>
      </w:r>
    </w:p>
    <w:p>
      <w:r>
        <w:rPr>
          <w:b w:val="0"/>
          <w:i w:val="0"/>
        </w:rPr>
        <w:t>— Тем, из-за чего сюда приходят, — да.</w:t>
      </w:r>
    </w:p>
    <w:p>
      <w:r>
        <w:rPr>
          <w:b w:val="0"/>
          <w:i w:val="0"/>
        </w:rPr>
        <w:t>У соседнего дерева пожилой мужчина отодвигал блюдо от чьего-то мокрого рукава. Он был одет просто, но ткань на плечах переливалась, когда поворачивался. Молодая женщина рядом с ним что-то объясняла, указывая на верхний проход. Он слушал с закрытыми глазами и открыл их только после того, как она повторила вопрос.</w:t>
      </w:r>
    </w:p>
    <w:p>
      <w:r>
        <w:rPr>
          <w:b w:val="0"/>
          <w:i w:val="0"/>
        </w:rPr>
        <w:t>— Арвэн, Лаэ-Сур. Верхние сады. Учат тех, кто за домами смотрит, — продолжила Мисла. — Слева от него — с пограничных дорог. Старшие Вейр-Нал опять сами не приехали.</w:t>
      </w:r>
    </w:p>
    <w:p>
      <w:r>
        <w:rPr>
          <w:b w:val="0"/>
          <w:i w:val="0"/>
        </w:rPr>
        <w:t>Я нашла взглядом женщину с короткими волосами. Возле неё лежал дорожный мешок, ещё не развязанный. Она сидела прямо и смотрела к проходу, откуда должна была выйти королева.</w:t>
      </w:r>
    </w:p>
    <w:p>
      <w:r>
        <w:rPr>
          <w:b w:val="0"/>
          <w:i w:val="0"/>
        </w:rPr>
        <w:t>Музыка смолкла не сразу. Один из трубящих закончил длинный звук, второй подхватил его ниже. Люди повернулись в одну сторону, и я увидела Вейнару.</w:t>
      </w:r>
    </w:p>
    <w:p>
      <w:r>
        <w:rPr>
          <w:b w:val="0"/>
          <w:i w:val="0"/>
        </w:rPr>
        <w:t>Она прошла между сидящими без спешки. Светлая одежда открывала запястья; у правого рукава была узкая вышитая полоса. Я смотрела на лицо, пытаясь понять, сколько ей лет, и не могла решить. Волосы были убраны высоко, кожа у висков темнее, чем на щеках. Она остановилась возле женщины с дорожным мешком, спросила что-то и дослушала ответ, прежде чем идти дальше.</w:t>
      </w:r>
    </w:p>
    <w:p>
      <w:r>
        <w:rPr>
          <w:b w:val="0"/>
          <w:i w:val="0"/>
        </w:rPr>
        <w:t>Тэйвен ждал у большого корня. Вейнара села, положила правую кисть на гладкий выступ и приняла чашу левой рукой.</w:t>
      </w:r>
    </w:p>
    <w:p>
      <w:r>
        <w:rPr>
          <w:b w:val="0"/>
          <w:i w:val="0"/>
        </w:rPr>
        <w:t>Мы подняли свои.</w:t>
      </w:r>
    </w:p>
    <w:p>
      <w:r>
        <w:rPr>
          <w:b w:val="0"/>
          <w:i w:val="0"/>
        </w:rPr>
        <w:t>Я собиралась пить, но Тэйвен уже начал называть общины, и пришлось задержать чашу у колен. После каждого названия кто-нибудь отвечал. Иногда вставал один человек, иногда двое. Кетт сидел позади нас и тихо переводил, когда слово оказывалось знакомым ему и непонятным мне.</w:t>
      </w:r>
    </w:p>
    <w:p>
      <w:r>
        <w:rPr>
          <w:b w:val="0"/>
          <w:i w:val="0"/>
        </w:rPr>
        <w:t>Сначала я пыталась удержать названия. Потом стала запоминать места: двое у первого ствола, женщина возле светлой ткани, старик с мальчиком. На трёх подстилках стояли чаши, но никто не отозвался. Дальше часть настила оставили пустой.</w:t>
      </w:r>
    </w:p>
    <w:p>
      <w:r>
        <w:rPr>
          <w:b w:val="0"/>
          <w:i w:val="0"/>
        </w:rPr>
        <w:t>Я коснулась пальцами края чаши, повторяя про себя незнакомые названия.</w:t>
      </w:r>
    </w:p>
    <w:p>
      <w:r>
        <w:rPr>
          <w:b w:val="0"/>
          <w:i w:val="0"/>
        </w:rPr>
        <w:t>Тепло поднялось от ладоней к локтям.</w:t>
      </w:r>
    </w:p>
    <w:p>
      <w:r>
        <w:rPr>
          <w:b w:val="0"/>
          <w:i w:val="0"/>
        </w:rPr>
        <w:t>Я выпрямилась. Ноги, которые гудели после подъёма, вдруг перестали мешать. Можно было сидеть ровно, не выбирая, на какое бедро перенести вес. Левая кисть легко удерживала чашу.</w:t>
      </w:r>
    </w:p>
    <w:p>
      <w:r>
        <w:rPr>
          <w:b w:val="0"/>
          <w:i w:val="0"/>
        </w:rPr>
        <w:t>Вместе с этим я узнала, что тёмные семена нельзя бросать сразу.</w:t>
      </w:r>
    </w:p>
    <w:p>
      <w:r>
        <w:rPr>
          <w:b w:val="0"/>
          <w:i w:val="0"/>
        </w:rPr>
        <w:t>Я ещё видела Тэйвена, но перед ним на мгновение оказался низкий стол. На столе лежал пучок серых листьев, рядом две чашки и плоский камень. Чьи-то пальцы растирали семена. От них оставалось масло, которое нужно было собрать краем листа, иначе часть пропадёт на камне.</w:t>
      </w:r>
    </w:p>
    <w:p>
      <w:r>
        <w:rPr>
          <w:b w:val="0"/>
          <w:i w:val="0"/>
        </w:rPr>
        <w:t>Я посмотрела вниз.</w:t>
      </w:r>
    </w:p>
    <w:p>
      <w:r>
        <w:rPr>
          <w:b w:val="0"/>
          <w:i w:val="0"/>
        </w:rPr>
        <w:t>Настоя было столько же. Я ещё не пила. Запах почти исчез.</w:t>
      </w:r>
    </w:p>
    <w:p>
      <w:r>
        <w:rPr>
          <w:b w:val="0"/>
          <w:i/>
        </w:rPr>
        <w:t>Поставь,</w:t>
      </w:r>
      <w:r>
        <w:rPr>
          <w:b w:val="0"/>
          <w:i w:val="0"/>
        </w:rPr>
        <w:t xml:space="preserve"> — сказала Тень.</w:t>
      </w:r>
    </w:p>
    <w:p>
      <w:r>
        <w:rPr>
          <w:b w:val="0"/>
          <w:i w:val="0"/>
        </w:rPr>
        <w:t>Я поставила чашу перед собой, подальше от края подстилки. Стол с листьями пропал, а знание осталось: семена после первого остывания, второй раз греть осторожно. Я могла подумать об этом и снова посмотреть на людей.</w:t>
      </w:r>
    </w:p>
    <w:p>
      <w:r>
        <w:rPr>
          <w:b w:val="0"/>
          <w:i w:val="0"/>
        </w:rPr>
        <w:t>Тавия сидела через Рэйну. Я тронула Рэйну за рукав и попросила передать ей чашу.</w:t>
      </w:r>
    </w:p>
    <w:p>
      <w:r>
        <w:rPr>
          <w:b w:val="0"/>
          <w:i w:val="0"/>
        </w:rPr>
        <w:t>— Что случилось?</w:t>
      </w:r>
    </w:p>
    <w:p>
      <w:r>
        <w:rPr>
          <w:b w:val="0"/>
          <w:i w:val="0"/>
        </w:rPr>
        <w:t>— Я не пила. Но мне стало легче. И я помню, как это делали.</w:t>
      </w:r>
    </w:p>
    <w:p>
      <w:r>
        <w:rPr>
          <w:b w:val="0"/>
          <w:i w:val="0"/>
        </w:rPr>
        <w:t>Тавия поднесла настой к лицу, сравнила со своим. Потом недолго подержала моё запястье.</w:t>
      </w:r>
    </w:p>
    <w:p>
      <w:r>
        <w:rPr>
          <w:b w:val="0"/>
          <w:i w:val="0"/>
        </w:rPr>
        <w:t>— Голова на месте?</w:t>
      </w:r>
    </w:p>
    <w:p>
      <w:r>
        <w:rPr>
          <w:b w:val="0"/>
          <w:i w:val="0"/>
        </w:rPr>
        <w:t>— Да.</w:t>
      </w:r>
    </w:p>
    <w:p>
      <w:r>
        <w:rPr>
          <w:b w:val="0"/>
          <w:i w:val="0"/>
        </w:rPr>
        <w:t>— Если изменится, сразу скажи. Эту оставим отдельно.</w:t>
      </w:r>
    </w:p>
    <w:p>
      <w:r>
        <w:rPr>
          <w:b w:val="0"/>
          <w:i w:val="0"/>
        </w:rPr>
        <w:t>Она поставила чашу возле своей сумки. Рэйна подвинула мне воду. Я взяла её, уже прислушиваясь к Вейнаре.</w:t>
      </w:r>
    </w:p>
    <w:p>
      <w:r>
        <w:rPr>
          <w:b w:val="0"/>
          <w:i w:val="0"/>
        </w:rPr>
        <w:t>Королева говорила о дорогах.</w:t>
      </w:r>
    </w:p>
    <w:p>
      <w:pPr>
        <w:keepNext/>
        <w:spacing w:before="120" w:after="120"/>
        <w:ind w:firstLine="0"/>
        <w:jc w:val="center"/>
      </w:pPr>
      <w:r>
        <w:t>* * *</w:t>
      </w:r>
    </w:p>
    <w:p>
      <w:r>
        <w:rPr>
          <w:b w:val="0"/>
          <w:i w:val="0"/>
        </w:rPr>
        <w:t>Женщина с пограничным мешком успела встать. Она держала перед собой сложенный лист, но не смотрела в него.</w:t>
      </w:r>
    </w:p>
    <w:p>
      <w:r>
        <w:rPr>
          <w:b w:val="0"/>
          <w:i w:val="0"/>
        </w:rPr>
        <w:t>— На нижней тропе наши давно стоят без смены. Сменить некем. Люди возвращаются к посевам по одному, без разрешения. Я могу записывать их имена, только от этого на дороге больше никого не станет.</w:t>
      </w:r>
    </w:p>
    <w:p>
      <w:r>
        <w:rPr>
          <w:b w:val="0"/>
          <w:i w:val="0"/>
        </w:rPr>
        <w:t>Найра повернулась к ней.</w:t>
      </w:r>
    </w:p>
    <w:p>
      <w:r>
        <w:rPr>
          <w:b w:val="0"/>
          <w:i w:val="0"/>
        </w:rPr>
        <w:t>— Если уберёте пост, я туда груз не отправлю.</w:t>
      </w:r>
    </w:p>
    <w:p>
      <w:r>
        <w:rPr>
          <w:b w:val="0"/>
          <w:i w:val="0"/>
        </w:rPr>
        <w:t>— Поэтому я здесь.</w:t>
      </w:r>
    </w:p>
    <w:p>
      <w:r>
        <w:rPr>
          <w:b w:val="0"/>
          <w:i w:val="0"/>
        </w:rPr>
        <w:t>Женщина оглядела круг. Я заметила, что мешок у её ноги мокрый снизу.</w:t>
      </w:r>
    </w:p>
    <w:p>
      <w:r>
        <w:rPr>
          <w:b w:val="0"/>
          <w:i w:val="0"/>
        </w:rPr>
        <w:t>Вейнара спросила, сколько человек нужно на смену. Та назвала число. Королева повторила его Тэйвену и попросила проверить, кто освободится у городских ворот после прихода следующего обоза.</w:t>
      </w:r>
    </w:p>
    <w:p>
      <w:r>
        <w:rPr>
          <w:b w:val="0"/>
          <w:i w:val="0"/>
        </w:rPr>
        <w:t>— До той поры дадим припасы с верхнего склада, — сказала Найра. — На три дня.</w:t>
      </w:r>
    </w:p>
    <w:p>
      <w:r>
        <w:rPr>
          <w:b w:val="0"/>
          <w:i w:val="0"/>
        </w:rPr>
        <w:t>— На пять, — ответила Вейнара. — И возчика. Людей с поста за мешками не снимайте.</w:t>
      </w:r>
    </w:p>
    <w:p>
      <w:r>
        <w:rPr>
          <w:b w:val="0"/>
          <w:i w:val="0"/>
        </w:rPr>
        <w:t>Найра провела пальцем по дощечке у своего колена.</w:t>
      </w:r>
    </w:p>
    <w:p>
      <w:r>
        <w:rPr>
          <w:b w:val="0"/>
          <w:i w:val="0"/>
        </w:rPr>
        <w:t>— Возчик пойдёт только с охраной.</w:t>
      </w:r>
    </w:p>
    <w:p>
      <w:r>
        <w:rPr>
          <w:b w:val="0"/>
          <w:i w:val="0"/>
        </w:rPr>
        <w:t>— До развилки. Дальше его примут местные. Это можно устроить?</w:t>
      </w:r>
    </w:p>
    <w:p>
      <w:r>
        <w:rPr>
          <w:b w:val="0"/>
          <w:i w:val="0"/>
        </w:rPr>
        <w:t>Последнее Вейнара спросила у женщины с мешком. Та кивнула, села и начала писать на обороте своего листа. Рядом с ней сразу наклонились двое.</w:t>
      </w:r>
    </w:p>
    <w:p>
      <w:r>
        <w:rPr>
          <w:b w:val="0"/>
          <w:i w:val="0"/>
        </w:rPr>
        <w:t>Королева подождала, пока они договорят, и повернулась к другой стороне круга.</w:t>
      </w:r>
    </w:p>
    <w:p>
      <w:r>
        <w:rPr>
          <w:b w:val="0"/>
          <w:i w:val="0"/>
        </w:rPr>
        <w:t>— Теперь о двух нижних общинах.</w:t>
      </w:r>
    </w:p>
    <w:p>
      <w:r>
        <w:rPr>
          <w:b w:val="0"/>
          <w:i w:val="0"/>
        </w:rPr>
        <w:t>Там сидела женщина, которую я до этого не заметила. Перед ней лежали два письма, прижатые одной узкой ладонью. Она поднялась без чаши.</w:t>
      </w:r>
    </w:p>
    <w:p>
      <w:r>
        <w:rPr>
          <w:b w:val="0"/>
          <w:i w:val="0"/>
        </w:rPr>
        <w:t>— Они просят зерно до следующего сбора. И людей, чтобы вывезти тех, кому хуже.</w:t>
      </w:r>
    </w:p>
    <w:p>
      <w:r>
        <w:rPr>
          <w:b w:val="0"/>
          <w:i w:val="0"/>
        </w:rPr>
        <w:t>— Принимать моих у себя они согласились?</w:t>
      </w:r>
    </w:p>
    <w:p>
      <w:r>
        <w:rPr>
          <w:b w:val="0"/>
          <w:i w:val="0"/>
        </w:rPr>
        <w:t>— Проводников и возчиков. Поста на дороге не хотят.</w:t>
      </w:r>
    </w:p>
    <w:p>
      <w:r>
        <w:rPr>
          <w:b w:val="0"/>
          <w:i w:val="0"/>
        </w:rPr>
        <w:t>Тэйвен посмотрел на Вейнару. Та продолжала смотреть на стоявшую женщину.</w:t>
      </w:r>
    </w:p>
    <w:p>
      <w:r>
        <w:rPr>
          <w:b w:val="0"/>
          <w:i w:val="0"/>
        </w:rPr>
        <w:t>— Ирсанна, ты привезла их ответ или своё предложение?</w:t>
      </w:r>
    </w:p>
    <w:p>
      <w:r>
        <w:rPr>
          <w:b w:val="0"/>
          <w:i w:val="0"/>
        </w:rPr>
        <w:t>— Их ответ. Я не подпишу за них то, чего они мне не поручили.</w:t>
      </w:r>
    </w:p>
    <w:p>
      <w:r>
        <w:rPr>
          <w:b w:val="0"/>
          <w:i w:val="0"/>
        </w:rPr>
        <w:t>Я посмотрела на пустые места. Кетт наклонился к моему уху:</w:t>
      </w:r>
    </w:p>
    <w:p>
      <w:r>
        <w:rPr>
          <w:b w:val="0"/>
          <w:i w:val="0"/>
        </w:rPr>
        <w:t>— Сестра Вейнары. Эти две общины её слушают. На перекличку отвечать за себя не дали, поэтому там пусто.</w:t>
      </w:r>
    </w:p>
    <w:p>
      <w:r>
        <w:rPr>
          <w:b w:val="0"/>
          <w:i w:val="0"/>
        </w:rPr>
        <w:t>Ирсанна говорила тихо, но на нашей стороне было слышно.</w:t>
      </w:r>
    </w:p>
    <w:p>
      <w:r>
        <w:rPr>
          <w:b w:val="0"/>
          <w:i w:val="0"/>
        </w:rPr>
        <w:t>— Им уже обещали, что охрана уйдёт после разгрузки. Потом оказалось, что без её разрешения и свои лодки не пускают. Теперь они и твоих боятся.</w:t>
      </w:r>
    </w:p>
    <w:p>
      <w:r>
        <w:rPr>
          <w:b w:val="0"/>
          <w:i w:val="0"/>
        </w:rPr>
        <w:t>— Моих там не было, — сказала Вейнара.</w:t>
      </w:r>
    </w:p>
    <w:p>
      <w:r>
        <w:rPr>
          <w:b w:val="0"/>
          <w:i w:val="0"/>
        </w:rPr>
        <w:t>— Я знаю. Они тоже знают, кто привёз первый хлеб.</w:t>
      </w:r>
    </w:p>
    <w:p>
      <w:r>
        <w:rPr>
          <w:b w:val="0"/>
          <w:i w:val="0"/>
        </w:rPr>
        <w:t>Ирсанна положила письма возле Тэйвена. Я заметила, как он повернул одно, прочитал верхнюю строку и оставил отдельно от остальных.</w:t>
      </w:r>
    </w:p>
    <w:p>
      <w:r>
        <w:rPr>
          <w:b w:val="0"/>
          <w:i w:val="0"/>
        </w:rPr>
        <w:t>Арвэн поднял голову.</w:t>
      </w:r>
    </w:p>
    <w:p>
      <w:r>
        <w:rPr>
          <w:b w:val="0"/>
          <w:i w:val="0"/>
        </w:rPr>
        <w:t>— Если община не принимает защиту, кто отвечает за путь к ней?</w:t>
      </w:r>
    </w:p>
    <w:p>
      <w:r>
        <w:rPr>
          <w:b w:val="0"/>
          <w:i w:val="0"/>
        </w:rPr>
        <w:t>— За свой конец отвечаем мы, — сказала Ирсанна. — За её — те, кто там живёт. Можно хотя бы попробовать провести обоз, прежде чем требовать постоянный пост?</w:t>
      </w:r>
    </w:p>
    <w:p>
      <w:r>
        <w:rPr>
          <w:b w:val="0"/>
          <w:i w:val="0"/>
        </w:rPr>
        <w:t>Вейнара не ответила сразу. По кругу прошёл тихий разговор. Найра пересчитала что-то по зарубкам, потом спросила, какой брод ещё держится.</w:t>
      </w:r>
    </w:p>
    <w:p>
      <w:r>
        <w:rPr>
          <w:b w:val="0"/>
          <w:i w:val="0"/>
        </w:rPr>
        <w:t>Ирсанна назвала его. Кетт за моей спиной кивнул, словно она сказала о знакомом дворе.</w:t>
      </w:r>
    </w:p>
    <w:p>
      <w:r>
        <w:rPr>
          <w:b w:val="0"/>
          <w:i w:val="0"/>
        </w:rPr>
        <w:t>— Один обоз, — решила Вейнара. — Охрана до брода. Дальше местные забирают груз сами. Нужны два человека от них, которые встретят и распишутся у Тэйвена. Пришлют — отправим.</w:t>
      </w:r>
    </w:p>
    <w:p>
      <w:r>
        <w:rPr>
          <w:b w:val="0"/>
          <w:i w:val="0"/>
        </w:rPr>
        <w:t>— Когда?</w:t>
      </w:r>
    </w:p>
    <w:p>
      <w:r>
        <w:rPr>
          <w:b w:val="0"/>
          <w:i w:val="0"/>
        </w:rPr>
        <w:t>— Послезавтра, если сегодня получим ответ о воде. Раньше лодки не освободятся.</w:t>
      </w:r>
    </w:p>
    <w:p>
      <w:r>
        <w:rPr>
          <w:b w:val="0"/>
          <w:i w:val="0"/>
        </w:rPr>
        <w:t>Ирсанна посмотрела на Найру. Та подтвердила коротким движением головы.</w:t>
      </w:r>
    </w:p>
    <w:p>
      <w:r>
        <w:rPr>
          <w:b w:val="0"/>
          <w:i w:val="0"/>
        </w:rPr>
        <w:t>Разговор перешёл к другой дороге. Тэйвен вернул Ирсанне письма, оставив себе лист с условиями. Она села. Вейнара подвинула к ней блюдо с зелёными плодами, когда служащая поставила его слишком далеко. Сестра взяла один, поблагодарила и продолжила слушать, держа письма у себя на коленях.</w:t>
      </w:r>
    </w:p>
    <w:p>
      <w:r>
        <w:rPr>
          <w:b w:val="0"/>
          <w:i w:val="0"/>
        </w:rPr>
        <w:t>Я следила за ними обеими. Они могли говорить так при всех и всё равно помнить, до какого блюда другой неудобно дотянуться. Давно ли они спорят об этих общинах, я спрашивать не стала: нашла на подстилке чистое место для записи.</w:t>
      </w:r>
    </w:p>
    <w:p>
      <w:r>
        <w:rPr>
          <w:b w:val="0"/>
          <w:i w:val="0"/>
        </w:rPr>
        <w:t>Когда представили нас, Акацуки поднялся и повторил, зачем пришёл отряд. Произнёс названия двух дорог, которые мы проверим первыми. По кругу стало тише.</w:t>
      </w:r>
    </w:p>
    <w:p>
      <w:r>
        <w:rPr>
          <w:b w:val="0"/>
          <w:i w:val="0"/>
        </w:rPr>
        <w:t>— Если увидите чужие знаки, кого будете брать? — спросил пожилой мужчина напротив.</w:t>
      </w:r>
    </w:p>
    <w:p>
      <w:r>
        <w:rPr>
          <w:b w:val="0"/>
          <w:i w:val="0"/>
        </w:rPr>
        <w:t>— Тех, кто нападает, удерживает людей или связан с повреждением мест. Одного знака для этого мало. С проводниками Тэйвена будем спрашивать, кто здесь живёт и что видел.</w:t>
      </w:r>
    </w:p>
    <w:p>
      <w:r>
        <w:rPr>
          <w:b w:val="0"/>
          <w:i w:val="0"/>
        </w:rPr>
        <w:t>— И если не пустят?</w:t>
      </w:r>
    </w:p>
    <w:p>
      <w:r>
        <w:rPr>
          <w:b w:val="0"/>
          <w:i w:val="0"/>
        </w:rPr>
        <w:t>— Придём с ответом к тем, кто нас нанял. Не станем сами решать, какая община теперь враг.</w:t>
      </w:r>
    </w:p>
    <w:p>
      <w:r>
        <w:rPr>
          <w:b w:val="0"/>
          <w:i w:val="0"/>
        </w:rPr>
        <w:t>Мужчина ещё некоторое время смотрел на него, потом сел. Я заметила у него на запястье красное волокно и три узла. Он перехватил мой взгляд, поправил рукав и взял свою чашу.</w:t>
      </w:r>
    </w:p>
    <w:p>
      <w:r>
        <w:rPr>
          <w:b w:val="0"/>
          <w:i w:val="0"/>
        </w:rPr>
        <w:t>За едой мне наконец досталось то зелёное, которое я приметила у входа. Внутри оказалась крупная косточка; снаружи сладкое, возле неё так кисло, что свело рот. Рэйна, уже попробовавшая своё, ждала моей реакции.</w:t>
      </w:r>
    </w:p>
    <w:p>
      <w:r>
        <w:rPr>
          <w:b w:val="0"/>
          <w:i w:val="0"/>
        </w:rPr>
        <w:t>— Ты могла сказать.</w:t>
      </w:r>
    </w:p>
    <w:p>
      <w:r>
        <w:rPr>
          <w:b w:val="0"/>
          <w:i w:val="0"/>
        </w:rPr>
        <w:t>— Ты очень хотела.</w:t>
      </w:r>
    </w:p>
    <w:p>
      <w:r>
        <w:rPr>
          <w:b w:val="0"/>
          <w:i w:val="0"/>
        </w:rPr>
        <w:t>Я вытерла пальцы и всё-таки взяла второй плод. Теперь знала, с какой стороны начинать.</w:t>
      </w:r>
    </w:p>
    <w:p>
      <w:r>
        <w:rPr>
          <w:b w:val="0"/>
          <w:i w:val="0"/>
        </w:rPr>
        <w:t>Музыка вернулась. На дальней стороне ребёнок пытался повторять стук чаш ложкой по пустому блюду. Мать забрала ложку, но музыкант улыбнулся ему и отбил тот же короткий рисунок. Ребёнок замер, забыв сердиться.</w:t>
      </w:r>
    </w:p>
    <w:p>
      <w:r>
        <w:rPr>
          <w:b w:val="0"/>
          <w:i w:val="0"/>
        </w:rPr>
        <w:t>Мне было хорошо сидеть здесь. Я узнавала, кому принадлежит голос, ещё прежде, чем успевала повернуться. На чужой куртке лежал белый лепесток. Я сняла его, положила на край дощечки и задумалась, сохранится ли он в письме.</w:t>
      </w:r>
    </w:p>
    <w:p>
      <w:pPr>
        <w:keepNext/>
        <w:spacing w:before="120" w:after="120"/>
        <w:ind w:firstLine="0"/>
        <w:jc w:val="center"/>
      </w:pPr>
      <w:r>
        <w:t>* * *</w:t>
      </w:r>
    </w:p>
    <w:p>
      <w:r>
        <w:rPr>
          <w:b w:val="0"/>
          <w:i w:val="0"/>
        </w:rPr>
        <w:t>У карты нас ждали после еды.</w:t>
      </w:r>
    </w:p>
    <w:p>
      <w:r>
        <w:rPr>
          <w:b w:val="0"/>
          <w:i w:val="0"/>
        </w:rPr>
        <w:t>Рабочая комната примыкала к общему настилу. Через широкий вырез в стене проходил тот же корень, на который опиралась Вейнара. Здесь он образовывал длинную скамью. На столе уже лежали карты, несколько связок писем и деревянная коробка с круглыми метками.</w:t>
      </w:r>
    </w:p>
    <w:p>
      <w:r>
        <w:rPr>
          <w:b w:val="0"/>
          <w:i w:val="0"/>
        </w:rPr>
        <w:t>Тэйвен освободил мне край. Я разложила рисунок поляны, запись о дороге и лист с именем Эрана. Тавия поставила сумку под стул; в ней тихо стукнулась сохранённая чаша.</w:t>
      </w:r>
    </w:p>
    <w:p>
      <w:r>
        <w:rPr>
          <w:b w:val="0"/>
          <w:i w:val="0"/>
        </w:rPr>
        <w:t>Королева сначала спросила об Олви.</w:t>
      </w:r>
    </w:p>
    <w:p>
      <w:r>
        <w:rPr>
          <w:b w:val="0"/>
          <w:i w:val="0"/>
        </w:rPr>
        <w:t>Акацуки передал записанное со слов возчика: где остановили подводу, кто забрал мешки, какое разрешение потребовали. У человека была расписка; Тэйвен положил её рядом с другим листом и показал Вейнаре одинаковую отметку внизу.</w:t>
      </w:r>
    </w:p>
    <w:p>
      <w:r>
        <w:rPr>
          <w:b w:val="0"/>
          <w:i w:val="0"/>
        </w:rPr>
        <w:t>— Пост Ордека, — сказал он. — С этого же прислали условия Найре.</w:t>
      </w:r>
    </w:p>
    <w:p>
      <w:r>
        <w:rPr>
          <w:b w:val="0"/>
          <w:i w:val="0"/>
        </w:rPr>
        <w:t>— Что предлагают? — спросила Рэйна.</w:t>
      </w:r>
    </w:p>
    <w:p>
      <w:r>
        <w:rPr>
          <w:b w:val="0"/>
          <w:i w:val="0"/>
        </w:rPr>
        <w:t>— Пропускают её грузы, если оплачивает их охрану и сообщает, кому везёт. По части направлений требуют своего распорядителя на разгрузке.</w:t>
      </w:r>
    </w:p>
    <w:p>
      <w:r>
        <w:rPr>
          <w:b w:val="0"/>
          <w:i w:val="0"/>
        </w:rPr>
        <w:t>Вейнара коснулась края расписки.</w:t>
      </w:r>
    </w:p>
    <w:p>
      <w:r>
        <w:rPr>
          <w:b w:val="0"/>
          <w:i w:val="0"/>
        </w:rPr>
        <w:t>— Поэтому нам нужны люди, которые отдают эти приказы. Один пост снимешь — они поставят следующий. И назовут его охраной от нас.</w:t>
      </w:r>
    </w:p>
    <w:p>
      <w:r>
        <w:rPr>
          <w:b w:val="0"/>
          <w:i w:val="0"/>
        </w:rPr>
        <w:t>Акацуки спросил, сколько постов известно наверняка. Тэйвен развернул нижнюю часть карты. Я стала отмечать их на своём листе, оставляя рядом место для сведений о проходе.</w:t>
      </w:r>
    </w:p>
    <w:p>
      <w:r>
        <w:rPr>
          <w:b w:val="0"/>
          <w:i w:val="0"/>
        </w:rPr>
        <w:t>Тэйвен назвал четыре общины, где стояли пришедшие с побережья. Их места на приёме тоже были пустыми. Две, за которые просила Ирсанна, отказались от постов обеих сторон; ещё троих ждали, но от них несколько дней не было вести. Я записала эти сведения рядом с именами отсутствующих.</w:t>
      </w:r>
    </w:p>
    <w:p>
      <w:r>
        <w:rPr>
          <w:b w:val="0"/>
          <w:i w:val="0"/>
        </w:rPr>
        <w:t>Потом открыли карту мест.</w:t>
      </w:r>
    </w:p>
    <w:p>
      <w:r>
        <w:rPr>
          <w:b w:val="0"/>
          <w:i w:val="0"/>
        </w:rPr>
        <w:t>Их было девятнадцать. У одиннадцати стояли тёмные кружки. Несколько названий я уже знала; Сеу-Раммет нашла прежде, чем Тэйвен дошёл до него пальцем.</w:t>
      </w:r>
    </w:p>
    <w:p>
      <w:r>
        <w:rPr>
          <w:b w:val="0"/>
          <w:i w:val="0"/>
        </w:rPr>
        <w:t>— Эран оттуда, — сказала я.</w:t>
      </w:r>
    </w:p>
    <w:p>
      <w:r>
        <w:rPr>
          <w:b w:val="0"/>
          <w:i w:val="0"/>
        </w:rPr>
        <w:t>Королева повернулась ко мне.</w:t>
      </w:r>
    </w:p>
    <w:p>
      <w:r>
        <w:rPr>
          <w:b w:val="0"/>
          <w:i w:val="0"/>
        </w:rPr>
        <w:t>Я придвинула запись. Тавия рассказала, что сделала вчера и что получилось. Мислы с нами не было, поэтому о прежнем лечении она говорила со слов Мислы и семьи. Я смотрела, как Тэйвен добавляет дату к имени.</w:t>
      </w:r>
    </w:p>
    <w:p>
      <w:r>
        <w:rPr>
          <w:b w:val="0"/>
          <w:i w:val="0"/>
        </w:rPr>
        <w:t>— А это место вы сами видели? — спросила Вейнара, взяв мой рисунок поляны.</w:t>
      </w:r>
    </w:p>
    <w:p>
      <w:r>
        <w:rPr>
          <w:b w:val="0"/>
          <w:i w:val="0"/>
        </w:rPr>
        <w:t>— Да. Осмотрели только ближнюю сторону. Рэйна говорила на поляне, а я отсюда её не слышала. — Я показала кусты. — Ирне стало плохо, дальше не пошли.</w:t>
      </w:r>
    </w:p>
    <w:p>
      <w:r>
        <w:rPr>
          <w:b w:val="0"/>
          <w:i w:val="0"/>
        </w:rPr>
        <w:t>— Он вернулся домой?</w:t>
      </w:r>
    </w:p>
    <w:p>
      <w:r>
        <w:rPr>
          <w:b w:val="0"/>
          <w:i w:val="0"/>
        </w:rPr>
        <w:t>— У развилки повернул. Кетт дальше вёл.</w:t>
      </w:r>
    </w:p>
    <w:p>
      <w:r>
        <w:rPr>
          <w:b w:val="0"/>
          <w:i w:val="0"/>
        </w:rPr>
        <w:t>Кетт подтвердил. Тэйвен принёс другой рисунок той же поляны. На нём граница проходила ниже. Я сперва хотела сказать, что она сдвинулась, но увидела дерево у поворота: у нас раздвоенное, здесь с одним стволом.</w:t>
      </w:r>
    </w:p>
    <w:p>
      <w:r>
        <w:rPr>
          <w:b w:val="0"/>
          <w:i w:val="0"/>
        </w:rPr>
        <w:t>— Нужно проверить, откуда рисовали. Мы могли стоять в разных местах.</w:t>
      </w:r>
    </w:p>
    <w:p>
      <w:r>
        <w:rPr>
          <w:b w:val="0"/>
          <w:i w:val="0"/>
        </w:rPr>
        <w:t>Вейнара подождала, пока я отмечу это на обоих листах, и вернула мне мой.</w:t>
      </w:r>
    </w:p>
    <w:p>
      <w:r>
        <w:rPr>
          <w:b w:val="0"/>
          <w:i w:val="0"/>
        </w:rPr>
        <w:t>— Хорошо. Не делайте расстояние точнее, чем видели.</w:t>
      </w:r>
    </w:p>
    <w:p>
      <w:r>
        <w:rPr>
          <w:b w:val="0"/>
          <w:i w:val="0"/>
        </w:rPr>
        <w:t>От её слов я расправила плечи. Мне не предложили дорисовать недостающее по большой карте. Мой маленький рисунок оставался нужен именно таким.</w:t>
      </w:r>
    </w:p>
    <w:p>
      <w:r>
        <w:rPr>
          <w:b w:val="0"/>
          <w:i w:val="0"/>
        </w:rPr>
        <w:t>Тэйвен показал подходы к Сеу-Раммет. По одному ходили люди с рамами для груза. Другой не проверяли после воды. Кетт знал его начало; дальше следовало спросить Лаура, который встретит нас на северной стоянке.</w:t>
      </w:r>
    </w:p>
    <w:p>
      <w:r>
        <w:rPr>
          <w:b w:val="0"/>
          <w:i w:val="0"/>
        </w:rPr>
        <w:t>— Охрана там какая? — спросил Акацуки.</w:t>
      </w:r>
    </w:p>
    <w:p>
      <w:r>
        <w:rPr>
          <w:b w:val="0"/>
          <w:i w:val="0"/>
        </w:rPr>
        <w:t>— Последний раз видели пятерых. Но смотрели с тропы, — ответил Тэйвен. — Сколько внутри, не знаем.</w:t>
      </w:r>
    </w:p>
    <w:p>
      <w:r>
        <w:rPr>
          <w:b w:val="0"/>
          <w:i w:val="0"/>
        </w:rPr>
        <w:t>— Значит, сначала наблюдаем. Берём того, кого можно отделить от остальных, если будет возможность. В большой лагерь вслепую не входим.</w:t>
      </w:r>
    </w:p>
    <w:p>
      <w:r>
        <w:rPr>
          <w:b w:val="0"/>
          <w:i w:val="0"/>
        </w:rPr>
        <w:t>Рэйна уточнила, откуда может прийти помощь. Тэйвен назвал два поста и замолчал, когда она спросила, сколько людей можно снять одновременно.</w:t>
      </w:r>
    </w:p>
    <w:p>
      <w:r>
        <w:rPr>
          <w:b w:val="0"/>
          <w:i w:val="0"/>
        </w:rPr>
        <w:t>Вейнара не стала отвечать за него.</w:t>
      </w:r>
    </w:p>
    <w:p>
      <w:r>
        <w:rPr>
          <w:b w:val="0"/>
          <w:i w:val="0"/>
        </w:rPr>
        <w:t>— До послезавтра пришли Акацуки имена и сроки, — сказала она. — Если снимаешь с дороги, напиши, кто остаётся на ней. Я хочу видеть это до выхода.</w:t>
      </w:r>
    </w:p>
    <w:p>
      <w:r>
        <w:rPr>
          <w:b w:val="0"/>
          <w:i w:val="0"/>
        </w:rPr>
        <w:t>Тэйвен кивнул.</w:t>
      </w:r>
    </w:p>
    <w:p>
      <w:r>
        <w:rPr>
          <w:b w:val="0"/>
          <w:i w:val="0"/>
        </w:rPr>
        <w:t>— И людей для сообщений, — добавил Акацуки. — Если мы найдём их утром, ответ через три дня уже не поможет.</w:t>
      </w:r>
    </w:p>
    <w:p>
      <w:r>
        <w:rPr>
          <w:b w:val="0"/>
          <w:i w:val="0"/>
        </w:rPr>
        <w:t>Так у нас появились Лаур, Эсса и Нерр. Лаур с Эссой должны были показать северные тропы и остаться при работе отряда; Нерр — возить известия между стоянкой и городом. Ойвена, знавшего южную дорогу, обещали позднее. Я записывала, пока Акацуки просил повторить места встреч и проверял их с Кеттом.</w:t>
      </w:r>
    </w:p>
    <w:p>
      <w:r>
        <w:rPr>
          <w:b w:val="0"/>
          <w:i w:val="0"/>
        </w:rPr>
        <w:t>Срок оставили прежним: до окончания согласованных сорока дней, считая с выхода из гильдии. Если понадобится продление, его следовало провести через Лирана. Что к этому сроку удастся вернуть все места, в бумаге не стояло.</w:t>
      </w:r>
    </w:p>
    <w:p>
      <w:r>
        <w:rPr>
          <w:b w:val="0"/>
          <w:i w:val="0"/>
        </w:rPr>
        <w:t>— Мне нужно остановить новые нападения, — сказала Вейнара. — С теми, что уже молчат, будем разбираться отдельно. Если люди Ордека собираются дальше, узнайте куда, пока они не пришли.</w:t>
      </w:r>
    </w:p>
    <w:p>
      <w:r>
        <w:rPr>
          <w:b w:val="0"/>
          <w:i w:val="0"/>
        </w:rPr>
        <w:t>Она говорила ровно. Правая кисть всё это время лежала на корне.</w:t>
      </w:r>
    </w:p>
    <w:p>
      <w:r>
        <w:rPr>
          <w:b w:val="0"/>
          <w:i w:val="0"/>
        </w:rPr>
        <w:t>Когда мы поднялись, Тэйвен предложил унести листы, которые разрешили переписать. Я помогла собрать их, задержалась из-за скатившейся метки и вышла последней.</w:t>
      </w:r>
    </w:p>
    <w:p>
      <w:r>
        <w:rPr>
          <w:b w:val="0"/>
          <w:i w:val="0"/>
        </w:rPr>
        <w:t>За приоткрытой дверью двое подали Вейнаре руки. Она встала, но после первого шага остановилась. Один человек поддерживал её под локоть, другой подвинул ближе невысокую опору. Королева дождалась, пока её поставят, и только тогда шагнула ещё раз.</w:t>
      </w:r>
    </w:p>
    <w:p>
      <w:r>
        <w:rPr>
          <w:b w:val="0"/>
          <w:i w:val="0"/>
        </w:rPr>
        <w:t>Я отвела глаза. У общего настила меня ждал Акацуки.</w:t>
      </w:r>
    </w:p>
    <w:p>
      <w:r>
        <w:rPr>
          <w:b w:val="0"/>
          <w:i w:val="0"/>
        </w:rPr>
        <w:t>— Всё забрала?</w:t>
      </w:r>
    </w:p>
    <w:p>
      <w:r>
        <w:rPr>
          <w:b w:val="0"/>
          <w:i w:val="0"/>
        </w:rPr>
        <w:t>Я показала листы, потом тихо сказала, что видела. Он посмотрел на закрывшуюся дверь.</w:t>
      </w:r>
    </w:p>
    <w:p>
      <w:r>
        <w:rPr>
          <w:b w:val="0"/>
          <w:i w:val="0"/>
        </w:rPr>
        <w:t>— Понял. Пойдём.</w:t>
      </w:r>
    </w:p>
    <w:p>
      <w:r>
        <w:rPr>
          <w:b w:val="0"/>
          <w:i w:val="0"/>
        </w:rPr>
        <w:t>На улице снова было светло. Мы спускались к дому гостей, мимо лавок и людей с вечерними покупками. Вейнара несколько часов договаривалась о смене на дорогу, искала возчиков, добивалась помощи для тех, кто не хотел принимать её посты. Я вспоминала её правую руку, всё время лежавшую на корне.</w:t>
      </w:r>
    </w:p>
    <w:p>
      <w:pPr>
        <w:keepNext/>
        <w:spacing w:before="120" w:after="120"/>
        <w:ind w:firstLine="0"/>
        <w:jc w:val="center"/>
      </w:pPr>
      <w:r>
        <w:t>* * *</w:t>
      </w:r>
    </w:p>
    <w:p>
      <w:r>
        <w:rPr>
          <w:b w:val="0"/>
          <w:i w:val="0"/>
        </w:rPr>
        <w:t>В доме Тавия поставила передо мной сохранённый настой.</w:t>
      </w:r>
    </w:p>
    <w:p>
      <w:r>
        <w:rPr>
          <w:b w:val="0"/>
          <w:i w:val="0"/>
        </w:rPr>
        <w:t>Мисла принесла ещё немного из того же кувшина. Мы сравнили цвет, запах, количество. Я старалась точно рассказать, что произошло, и не прибавлять к этому объяснение, которого у меня пока не было.</w:t>
      </w:r>
    </w:p>
    <w:p>
      <w:r>
        <w:rPr>
          <w:b w:val="0"/>
          <w:i w:val="0"/>
        </w:rPr>
        <w:t>— Легче стало до того, как вспомнила? — спросила Тавия.</w:t>
      </w:r>
    </w:p>
    <w:p>
      <w:r>
        <w:rPr>
          <w:b w:val="0"/>
          <w:i w:val="0"/>
        </w:rPr>
        <w:t>— Почти вместе. Я слушала перекличку. Потом поняла, что могу держать чашу левой. И про семена.</w:t>
      </w:r>
    </w:p>
    <w:p>
      <w:r>
        <w:rPr>
          <w:b w:val="0"/>
          <w:i w:val="0"/>
        </w:rPr>
        <w:t>— Какие семена?</w:t>
      </w:r>
    </w:p>
    <w:p>
      <w:r>
        <w:rPr>
          <w:b w:val="0"/>
          <w:i w:val="0"/>
        </w:rPr>
        <w:t>Я описала их: тёмные, плоские, с тонким светлым краем. Мисла выслушала, попросила повторить, когда их клали, и принесла из кладовой маленький мешочек.</w:t>
      </w:r>
    </w:p>
    <w:p>
      <w:r>
        <w:rPr>
          <w:b w:val="0"/>
          <w:i w:val="0"/>
        </w:rPr>
        <w:t>Я узнала запах раньше, чем она развязала.</w:t>
      </w:r>
    </w:p>
    <w:p>
      <w:r>
        <w:rPr>
          <w:b w:val="0"/>
          <w:i w:val="0"/>
        </w:rPr>
        <w:t>Тавия пододвинула ко мне чистый лист. Я записала всё, что помнила о приготовлении. Кое-где знала действие, но не название вещи. Приходилось рисовать лист или показывать руками, сколько места оставляли в чаше.</w:t>
      </w:r>
    </w:p>
    <w:p>
      <w:r>
        <w:rPr>
          <w:b w:val="0"/>
          <w:i w:val="0"/>
        </w:rPr>
        <w:t>Я не видела всей жизни человека у стола. Не знала даже, как выглядит его лицо. Зато помнила, что растёртое нужно собрать сразу, пока масло не впиталось в камень, и могла вернуться к этому месту мысленно, не теряя комнаты вокруг.</w:t>
      </w:r>
    </w:p>
    <w:p>
      <w:r>
        <w:rPr>
          <w:b w:val="0"/>
          <w:i w:val="0"/>
        </w:rPr>
        <w:t>Акацуки подошёл, когда мы закончили.</w:t>
      </w:r>
    </w:p>
    <w:p>
      <w:r>
        <w:rPr>
          <w:b w:val="0"/>
          <w:i w:val="0"/>
        </w:rPr>
        <w:t>— Сама вызвать не пыталась?</w:t>
      </w:r>
    </w:p>
    <w:p>
      <w:r>
        <w:rPr>
          <w:b w:val="0"/>
          <w:i w:val="0"/>
        </w:rPr>
        <w:t>— Нет. Тавии сразу сказала.</w:t>
      </w:r>
    </w:p>
    <w:p>
      <w:r>
        <w:rPr>
          <w:b w:val="0"/>
          <w:i w:val="0"/>
        </w:rPr>
        <w:t>Она подтвердила. Он прочёл верхние строки и спросил Мислу, можно ли найти изготовителя.</w:t>
      </w:r>
    </w:p>
    <w:p>
      <w:r>
        <w:rPr>
          <w:b w:val="0"/>
          <w:i w:val="0"/>
        </w:rPr>
        <w:t>— Сайна, — ответила она. — Выше моего дома живёт. Завтра отнесу запись, если сама согласится посмотреть.</w:t>
      </w:r>
    </w:p>
    <w:p>
      <w:r>
        <w:rPr>
          <w:b w:val="0"/>
          <w:i w:val="0"/>
        </w:rPr>
        <w:t>— Я с вами пойду? — спросила я.</w:t>
      </w:r>
    </w:p>
    <w:p>
      <w:r>
        <w:rPr>
          <w:b w:val="0"/>
          <w:i w:val="0"/>
        </w:rPr>
        <w:t>Тавия посмотрела на Акацуки.</w:t>
      </w:r>
    </w:p>
    <w:p>
      <w:r>
        <w:rPr>
          <w:b w:val="0"/>
          <w:i w:val="0"/>
        </w:rPr>
        <w:t>— Хочу увидеть, сможет ли повторить обычным способом. Без новой пробы. Руки уже позволяют.</w:t>
      </w:r>
    </w:p>
    <w:p>
      <w:r>
        <w:rPr>
          <w:b w:val="0"/>
          <w:i w:val="0"/>
        </w:rPr>
        <w:t>— С этим согласен, — сказал он. — Сайне объясните, откуда взялась запись. Не надо, чтобы потом она услышала от других.</w:t>
      </w:r>
    </w:p>
    <w:p>
      <w:r>
        <w:rPr>
          <w:b w:val="0"/>
          <w:i w:val="0"/>
        </w:rPr>
        <w:t>Мисла накрыла обе чаши. Жидкость в моей осталась прежней по цвету, но запах был слабее. Тавия сказала, что и действие почти не чувствуется.</w:t>
      </w:r>
    </w:p>
    <w:p>
      <w:r>
        <w:rPr>
          <w:b w:val="0"/>
          <w:i w:val="0"/>
        </w:rPr>
        <w:t>Я всё ещё могла вспомнить приготовление. Чашу уже убрали на полку, а порядок никуда не делся.</w:t>
      </w:r>
    </w:p>
    <w:p>
      <w:r>
        <w:rPr>
          <w:b w:val="0"/>
          <w:i w:val="0"/>
        </w:rPr>
        <w:t>«Если Сайна сама помнит, то я у неё этого не отняла», — сказала я Тени, когда легла.</w:t>
      </w:r>
    </w:p>
    <w:p>
      <w:r>
        <w:rPr>
          <w:b w:val="0"/>
          <w:i/>
        </w:rPr>
        <w:t>Завтра увидишь, как она работает.</w:t>
      </w:r>
    </w:p>
    <w:p>
      <w:r>
        <w:rPr>
          <w:b w:val="0"/>
          <w:i w:val="0"/>
        </w:rPr>
        <w:t>«Но настой стал хуже».</w:t>
      </w:r>
    </w:p>
    <w:p>
      <w:r>
        <w:rPr>
          <w:b w:val="0"/>
          <w:i/>
        </w:rPr>
        <w:t>Его действие теперь у тебя. Ты почувствовала.</w:t>
      </w:r>
    </w:p>
    <w:p>
      <w:r>
        <w:rPr>
          <w:b w:val="0"/>
          <w:i w:val="0"/>
        </w:rPr>
        <w:t>Я положила левую ладонь на одеяло. Силы, которые пришли на приёме, понемногу переставали ощущаться отдельно. Мне просто было удобно лежать, пальцы не уставали от долгого письма. Зато я знала о тёмных семенах то, чего утром не знала.</w:t>
      </w:r>
    </w:p>
    <w:p>
      <w:r>
        <w:rPr>
          <w:b w:val="0"/>
          <w:i w:val="0"/>
        </w:rPr>
        <w:t>«Мне хочется самой сделать».</w:t>
      </w:r>
    </w:p>
    <w:p>
      <w:r>
        <w:rPr>
          <w:b w:val="0"/>
          <w:i/>
        </w:rPr>
        <w:t>Мне тоже хочется посмотреть.</w:t>
      </w:r>
    </w:p>
    <w:p>
      <w:r>
        <w:rPr>
          <w:b w:val="0"/>
          <w:i w:val="0"/>
        </w:rPr>
        <w:t>Ночью я проснулась от шагов на верхней галерее. Вспомнила камень с маслом и подумала, что утром нужно спросить, чем его потом моют. После этого снова уснула.</w:t>
      </w:r>
    </w:p>
    <w:p>
      <w:pPr>
        <w:keepNext/>
        <w:spacing w:before="120" w:after="120"/>
        <w:ind w:firstLine="0"/>
        <w:jc w:val="center"/>
      </w:pPr>
      <w:r>
        <w:t>* * *</w:t>
      </w:r>
    </w:p>
    <w:p>
      <w:r>
        <w:rPr>
          <w:b w:val="0"/>
          <w:i w:val="0"/>
        </w:rPr>
        <w:t>У Сайны было тесно от рам.</w:t>
      </w:r>
    </w:p>
    <w:p>
      <w:r>
        <w:rPr>
          <w:b w:val="0"/>
          <w:i w:val="0"/>
        </w:rPr>
        <w:t>Они висели под навесом, стояли возле стены, лежали на скамье одна поверх другой. На ближней сетке сохли листья, повёрнутые бледной стороной вверх. Правый угол был стянут шнуром. Я остановилась возле него, ещё прежде, чем Мисла позвала хозяйку.</w:t>
      </w:r>
    </w:p>
    <w:p>
      <w:r>
        <w:rPr>
          <w:b w:val="0"/>
          <w:i w:val="0"/>
        </w:rPr>
        <w:t>Сайна вышла из дома с мокрыми руками. Посмотрела на меня, потом на раму.</w:t>
      </w:r>
    </w:p>
    <w:p>
      <w:r>
        <w:rPr>
          <w:b w:val="0"/>
          <w:i w:val="0"/>
        </w:rPr>
        <w:t>— Эту узнаёшь?</w:t>
      </w:r>
    </w:p>
    <w:p>
      <w:r>
        <w:rPr>
          <w:b w:val="0"/>
          <w:i w:val="0"/>
        </w:rPr>
        <w:t>Я кивнула. Мисла успела прийти к ней раньше нас.</w:t>
      </w:r>
    </w:p>
    <w:p>
      <w:r>
        <w:rPr>
          <w:b w:val="0"/>
          <w:i w:val="0"/>
        </w:rPr>
        <w:t>— Ты с этой стороны переворачиваешь, — сказала я. — Если тянуть за дальнюю, сетка провисает.</w:t>
      </w:r>
    </w:p>
    <w:p>
      <w:r>
        <w:rPr>
          <w:b w:val="0"/>
          <w:i w:val="0"/>
        </w:rPr>
        <w:t>Сайна подошла, приподняла раму и показала натяжение Тавии.</w:t>
      </w:r>
    </w:p>
    <w:p>
      <w:r>
        <w:rPr>
          <w:b w:val="0"/>
          <w:i w:val="0"/>
        </w:rPr>
        <w:t>— Так и есть. Сетку собиралась менять. А откуда она это знает?</w:t>
      </w:r>
    </w:p>
    <w:p>
      <w:r>
        <w:rPr>
          <w:b w:val="0"/>
          <w:i w:val="0"/>
        </w:rPr>
        <w:t>Тавия не стала объяснять вместо меня. Я рассказала про вещи, из которых иногда приходило чужое умение, про настой и то, как увидела стол. Сайна слушала, вытирая пальцы о полотенце. Когда я закончила, протянула руку за записью.</w:t>
      </w:r>
    </w:p>
    <w:p>
      <w:r>
        <w:rPr>
          <w:b w:val="0"/>
          <w:i w:val="0"/>
        </w:rPr>
        <w:t>— Значит, это всё моё?</w:t>
      </w:r>
    </w:p>
    <w:p>
      <w:r>
        <w:rPr>
          <w:b w:val="0"/>
          <w:i w:val="0"/>
        </w:rPr>
        <w:t>— Я думаю, что твоё. Но не всё. Здесь названия не знаю. И вот это не поняла.</w:t>
      </w:r>
    </w:p>
    <w:p>
      <w:r>
        <w:rPr>
          <w:b w:val="0"/>
          <w:i w:val="0"/>
        </w:rPr>
        <w:t>Я показала две строки. Она прочла, задержалась на рисунке листа и пригласила нас внутрь.</w:t>
      </w:r>
    </w:p>
    <w:p>
      <w:r>
        <w:rPr>
          <w:b w:val="0"/>
          <w:i w:val="0"/>
        </w:rPr>
        <w:t>Стол был тот самый.</w:t>
      </w:r>
    </w:p>
    <w:p>
      <w:r>
        <w:rPr>
          <w:b w:val="0"/>
          <w:i w:val="0"/>
        </w:rPr>
        <w:t>От окна свет падал иначе: сейчас было утро, а я помнила длинную тень от края рамы. На полке стояли чашки. Возле камня темнело старое пятно. Я знала, как неудобно наклоняться к нижнему ящику, хотя ни разу его не открывала.</w:t>
      </w:r>
    </w:p>
    <w:p>
      <w:r>
        <w:rPr>
          <w:b w:val="0"/>
          <w:i w:val="0"/>
        </w:rPr>
        <w:t>Сайна заметила, куда я смотрю, выдвинула ящик и поставила на стул.</w:t>
      </w:r>
    </w:p>
    <w:p>
      <w:r>
        <w:rPr>
          <w:b w:val="0"/>
          <w:i w:val="0"/>
        </w:rPr>
        <w:t>— Садись. Покажи, что собралась делать.</w:t>
      </w:r>
    </w:p>
    <w:p>
      <w:r>
        <w:rPr>
          <w:b w:val="0"/>
          <w:i w:val="0"/>
        </w:rPr>
        <w:t>Я повернулась к Тавии. Та придвинула мне свободную чашу.</w:t>
      </w:r>
    </w:p>
    <w:p>
      <w:r>
        <w:rPr>
          <w:b w:val="0"/>
          <w:i w:val="0"/>
        </w:rPr>
        <w:t>— Сначала разложим. Греть пока не будем.</w:t>
      </w:r>
    </w:p>
    <w:p>
      <w:r>
        <w:rPr>
          <w:b w:val="0"/>
          <w:i w:val="0"/>
        </w:rPr>
        <w:t>Сайна принесла мешочки и несколько связок. Мне дали выбрать нужное. Я узнала серый лист и семена, но один корень оказался похожим на тот, который я помнила, только с другим запахом. Сайна дождалась, пока я сама отложу его, и подала следующий.</w:t>
      </w:r>
    </w:p>
    <w:p>
      <w:r>
        <w:rPr>
          <w:b w:val="0"/>
          <w:i w:val="0"/>
        </w:rPr>
        <w:t>Когда всё лежало на столе, выяснилось, что я знаю порядок лучше, чем могу объяснить его словами. Я показывала, как сгибали сухой лист, где растирали и что убирали в сторону. Сайна иногда кивала, иногда останавливала.</w:t>
      </w:r>
    </w:p>
    <w:p>
      <w:r>
        <w:rPr>
          <w:b w:val="0"/>
          <w:i w:val="0"/>
        </w:rPr>
        <w:t>— Это движение у меня под левую руку. Тебе так неудобно будет.</w:t>
      </w:r>
    </w:p>
    <w:p>
      <w:r>
        <w:rPr>
          <w:b w:val="0"/>
          <w:i w:val="0"/>
        </w:rPr>
        <w:t>Она повернула камень. Я попробовала по-другому. Запястье сразу перестало заламываться.</w:t>
      </w:r>
    </w:p>
    <w:p>
      <w:r>
        <w:rPr>
          <w:b w:val="0"/>
          <w:i w:val="0"/>
        </w:rPr>
        <w:t>Тавия наблюдала за нами с такой сосредоточенностью, что я сама начала улыбаться. Вчера моя запись была чем-то подозрительным, что пришло из чужой чаши. Сегодня Сайна поправляла её, как поправляла бы работу ученицы.</w:t>
      </w:r>
    </w:p>
    <w:p>
      <w:r>
        <w:rPr>
          <w:b w:val="0"/>
          <w:i w:val="0"/>
        </w:rPr>
        <w:t>— Варить-то умеешь? — спросила она.</w:t>
      </w:r>
    </w:p>
    <w:p>
      <w:r>
        <w:rPr>
          <w:b w:val="0"/>
          <w:i w:val="0"/>
        </w:rPr>
        <w:t>— Небольшие составы делала. Другие.</w:t>
      </w:r>
    </w:p>
    <w:p>
      <w:r>
        <w:rPr>
          <w:b w:val="0"/>
          <w:i w:val="0"/>
        </w:rPr>
        <w:t>— Тогда сама следи. Я рядом посижу.</w:t>
      </w:r>
    </w:p>
    <w:p>
      <w:r>
        <w:rPr>
          <w:b w:val="0"/>
          <w:i w:val="0"/>
        </w:rPr>
        <w:t>Я поставила чашу в горячую воду. Сайна показала, где огонь сильнее, и подвинула подставку. Тавия убрала лишние мешочки, чтобы я не путалась. Вскоре в доме запахло тем самым настоем, ещё резким, неготовым.</w:t>
      </w:r>
    </w:p>
    <w:p>
      <w:r>
        <w:rPr>
          <w:b w:val="0"/>
          <w:i w:val="0"/>
        </w:rPr>
        <w:t>Первые минуты я всё время хотела спросить, правильно ли делаю. Потом увидела на поверхности тонкую полоску масла и вспомнила, что дальше. Пальцы сами нашли край листа, но я остановилась, посмотрела на собственную руку и взяла удобнее.</w:t>
      </w:r>
    </w:p>
    <w:p>
      <w:r>
        <w:rPr>
          <w:b w:val="0"/>
          <w:i w:val="0"/>
        </w:rPr>
        <w:t>Тень молчала. Мне нравилось, что сейчас я могу сама.</w:t>
      </w:r>
    </w:p>
    <w:p>
      <w:r>
        <w:rPr>
          <w:b w:val="0"/>
          <w:i w:val="0"/>
        </w:rPr>
        <w:t>Когда настой впервые остыл, я добавила растёртое. Часть осталась на камне. Пришлось собрать её, как помнила, и Сайна впервые улыбнулась мне без вопроса.</w:t>
      </w:r>
    </w:p>
    <w:p>
      <w:r>
        <w:rPr>
          <w:b w:val="0"/>
          <w:i w:val="0"/>
        </w:rPr>
        <w:t>Ждать было трудно. Я знала, каким должен стать запах, и всё наклонялась проверить. Тавия отодвинула чашу подальше от моего носа.</w:t>
      </w:r>
    </w:p>
    <w:p>
      <w:r>
        <w:rPr>
          <w:b w:val="0"/>
          <w:i w:val="0"/>
        </w:rPr>
        <w:t>— Дай ему дойти.</w:t>
      </w:r>
    </w:p>
    <w:p>
      <w:r>
        <w:rPr>
          <w:b w:val="0"/>
          <w:i w:val="0"/>
        </w:rPr>
        <w:t>Я села на руки и рассмеялась. Сайна принесла нам хлеб, пока мы ждали.</w:t>
      </w:r>
    </w:p>
    <w:p>
      <w:r>
        <w:rPr>
          <w:b w:val="0"/>
          <w:i w:val="0"/>
        </w:rPr>
        <w:t>Потом она приготовила небольшую порцию рядом, своими руками. Я смотрела, как легко у неё выходило то, на чём у меня уходило столько внимания. Она ничего не забыла. Могла остановиться посередине, ответить Мисле из дверей и продолжить с нужного места.</w:t>
      </w:r>
    </w:p>
    <w:p>
      <w:r>
        <w:rPr>
          <w:b w:val="0"/>
          <w:i w:val="0"/>
        </w:rPr>
        <w:t>Готовые настои поставили рядом. Сайна проверила запах и осадок, Тавия долго держала ладони возле чаш. Потом попробовала немного из каждой.</w:t>
      </w:r>
    </w:p>
    <w:p>
      <w:r>
        <w:rPr>
          <w:b w:val="0"/>
          <w:i w:val="0"/>
        </w:rPr>
        <w:t>Я ждала, не касаясь своей.</w:t>
      </w:r>
    </w:p>
    <w:p>
      <w:r>
        <w:rPr>
          <w:b w:val="0"/>
          <w:i w:val="0"/>
        </w:rPr>
        <w:t>— Этот мягче, — сказала Тавия, показав на мою чашу. — Но действует. Для человека после дороги подойдёт.</w:t>
      </w:r>
    </w:p>
    <w:p>
      <w:r>
        <w:rPr>
          <w:b w:val="0"/>
          <w:i w:val="0"/>
        </w:rPr>
        <w:t>— Растирала медленно, часть потеряла, — пояснила Сайна. — Освоишься — меньше будет пропадать.</w:t>
      </w:r>
    </w:p>
    <w:p>
      <w:r>
        <w:rPr>
          <w:b w:val="0"/>
          <w:i w:val="0"/>
        </w:rPr>
        <w:t>Я посмотрела на чашу. На поверхности дрожало отражение окна. Настой стоял передо мной и был готов.</w:t>
      </w:r>
    </w:p>
    <w:p>
      <w:r>
        <w:rPr>
          <w:b w:val="0"/>
          <w:i w:val="0"/>
        </w:rPr>
        <w:t>— Получилось? — спросила я всё-таки.</w:t>
      </w:r>
    </w:p>
    <w:p>
      <w:r>
        <w:rPr>
          <w:b w:val="0"/>
          <w:i w:val="0"/>
        </w:rPr>
        <w:t>Тавия улыбнулась.</w:t>
      </w:r>
    </w:p>
    <w:p>
      <w:r>
        <w:rPr>
          <w:b w:val="0"/>
          <w:i w:val="0"/>
        </w:rPr>
        <w:t>— Получилось.</w:t>
      </w:r>
    </w:p>
    <w:p>
      <w:r>
        <w:rPr>
          <w:b w:val="0"/>
          <w:i w:val="0"/>
        </w:rPr>
        <w:t>Мне захотелось взять чашу и сразу отнести всем в доме гостей, чтобы каждый увидел. Но сперва Сайна велела записать, чем мой порядок отличался от её, пока помню. Я подвинула лист ближе и начала писать.</w:t>
      </w:r>
    </w:p>
    <w:p>
      <w:r>
        <w:rPr>
          <w:b w:val="0"/>
          <w:i w:val="0"/>
        </w:rPr>
        <w:t>Она назвала растения, поправила мои зарисовки и объяснила, какие листья можно перепутать на торгу. Когда я закончила, Тавия попросила разрешения переписать рецепт для отряда.</w:t>
      </w:r>
    </w:p>
    <w:p>
      <w:r>
        <w:rPr>
          <w:b w:val="0"/>
          <w:i w:val="0"/>
        </w:rPr>
        <w:t>— Переписывайте, — сказала Сайна. — Только имя оставьте. У нас и без того хорошее любят привозить обратно под чужим названием.</w:t>
      </w:r>
    </w:p>
    <w:p>
      <w:r>
        <w:rPr>
          <w:b w:val="0"/>
          <w:i w:val="0"/>
        </w:rPr>
        <w:t>Я вписала её имя сверху. Потом показала ей лист.</w:t>
      </w:r>
    </w:p>
    <w:p>
      <w:r>
        <w:rPr>
          <w:b w:val="0"/>
          <w:i w:val="0"/>
        </w:rPr>
        <w:t>Из дома вышла, прижимая запись к дощечке. Настой несла Тавия в двух закрытых сосудах, отдельно от оставшегося образца из моей чаши. Мисла забрала небольшую порцию Сайны для дома гостей.</w:t>
      </w:r>
    </w:p>
    <w:p>
      <w:r>
        <w:rPr>
          <w:b w:val="0"/>
          <w:i w:val="0"/>
        </w:rPr>
        <w:t>— Эрану можно? — спросила я.</w:t>
      </w:r>
    </w:p>
    <w:p>
      <w:r>
        <w:rPr>
          <w:b w:val="0"/>
          <w:i w:val="0"/>
        </w:rPr>
        <w:t>— Сначала Мисла решит, — ответила Тавия. — И это помощь после усталости, не возвращение его места.</w:t>
      </w:r>
    </w:p>
    <w:p>
      <w:r>
        <w:rPr>
          <w:b w:val="0"/>
          <w:i w:val="0"/>
        </w:rPr>
        <w:t>Я кивнула. Всё равно смотрела на её сумку. Там лежало то, что я сегодня сделала.</w:t>
      </w:r>
    </w:p>
    <w:p>
      <w:r>
        <w:rPr>
          <w:b w:val="0"/>
          <w:i w:val="0"/>
        </w:rPr>
        <w:t>На спуске захотелось пройти быстрее. Я удержалась, дождалась Тавию и предложила донести один сосуд. Она подумала и отдала тот, который лучше был обёрнут.</w:t>
      </w:r>
    </w:p>
    <w:p>
      <w:pPr>
        <w:keepNext/>
        <w:spacing w:before="120" w:after="120"/>
        <w:ind w:firstLine="0"/>
        <w:jc w:val="center"/>
      </w:pPr>
      <w:r>
        <w:t>* * *</w:t>
      </w:r>
    </w:p>
    <w:p>
      <w:r>
        <w:rPr>
          <w:b w:val="0"/>
          <w:i w:val="0"/>
        </w:rPr>
        <w:t>На следующее утро мы пошли в верхние сады.</w:t>
      </w:r>
    </w:p>
    <w:p>
      <w:r>
        <w:rPr>
          <w:b w:val="0"/>
          <w:i w:val="0"/>
        </w:rPr>
        <w:t>Арвэн пригласил Акацуки после приёма: через владения его дома проходила старая дорога к северному склону. Теперь часть её закрыли. Командир хотел знать, можно ли провести там людей при возвращении. Я шла с листами, Тавия — за травами, которые Мисла попросила посмотреть у садовых работников. Рэйна осталась с Кеттом проверять нижний выход из города, Райгар ждал их в доме.</w:t>
      </w:r>
    </w:p>
    <w:p>
      <w:r>
        <w:rPr>
          <w:b w:val="0"/>
          <w:i w:val="0"/>
        </w:rPr>
        <w:t>До знакомой верхней площадки поднялись тем же путём. Дальше нас уже не пустили без приглашения. Человек у калитки прочёл знак Арвэна, постучал по деревянной перекладине и подождал ответа из сада.</w:t>
      </w:r>
    </w:p>
    <w:p>
      <w:r>
        <w:rPr>
          <w:b w:val="0"/>
          <w:i w:val="0"/>
        </w:rPr>
        <w:t>Я думала, что увижу ещё одну галерею с цветами. За калиткой оказался длинный склон, поднятый между стволами. По нему росли деревья, меньшие, чем те, на которых всё это держалось. Корни уходили в тёмную землю за плетёными стенками. Под одной стенкой работала женщина: вытаскивала старый мох и укладывала новый, влажный.</w:t>
      </w:r>
    </w:p>
    <w:p>
      <w:r>
        <w:rPr>
          <w:b w:val="0"/>
          <w:i w:val="0"/>
        </w:rPr>
        <w:t>Внизу, сквозь просветы, двигался город.</w:t>
      </w:r>
    </w:p>
    <w:p>
      <w:r>
        <w:rPr>
          <w:b w:val="0"/>
          <w:i w:val="0"/>
        </w:rPr>
        <w:t>Арвэн встретил нас возле воды. Рядом с ним стоял молодой человек с мерной верёвкой. Он держал её так туго, что пальцы побелели.</w:t>
      </w:r>
    </w:p>
    <w:p>
      <w:r>
        <w:rPr>
          <w:b w:val="0"/>
          <w:i w:val="0"/>
        </w:rPr>
        <w:t>— К дальнему переходу сначала, — сказал Арвэн. — Я хочу, чтобы вы сами увидели.</w:t>
      </w:r>
    </w:p>
    <w:p>
      <w:r>
        <w:rPr>
          <w:b w:val="0"/>
          <w:i w:val="0"/>
        </w:rPr>
        <w:t>Мы прошли под белой лианой, которую я рисовала издалека. Цветы были крупнее моей ладони. На нижних уже бурели края; новые раскрывались выше, почти у самых ветвей. Пахло сладко и резко. Тавия чихнула, потом ещё раз, и Арвэн молча подал ей чистую ткань.</w:t>
      </w:r>
    </w:p>
    <w:p>
      <w:r>
        <w:rPr>
          <w:b w:val="0"/>
          <w:i w:val="0"/>
        </w:rPr>
        <w:t>Переход упирался в закрытую решётку. За ней шла старая ветвь, такая широкая, что на неё когда-то уложили доски в два ряда. Теперь часть настила разобрали. У основания темнела полоса, будто кора долго мокла под чем-то тяжёлым.</w:t>
      </w:r>
    </w:p>
    <w:p>
      <w:r>
        <w:rPr>
          <w:b w:val="0"/>
          <w:i w:val="0"/>
        </w:rPr>
        <w:t>Возле решётки сидела женщина в сером.</w:t>
      </w:r>
    </w:p>
    <w:p>
      <w:r>
        <w:rPr>
          <w:b w:val="0"/>
          <w:i w:val="0"/>
        </w:rPr>
        <w:t>Я увидела её не сразу. Она сидела боком, разглядывая ветку у себя на коленях. По краю рукава распускались маленькие белые цветы. Пока мы подходили, цветы опадали, открывая зелёные почки.</w:t>
      </w:r>
    </w:p>
    <w:p>
      <w:r>
        <w:rPr>
          <w:b w:val="0"/>
          <w:i w:val="0"/>
        </w:rPr>
        <w:t>Арвэн остановился перед ней.</w:t>
      </w:r>
    </w:p>
    <w:p>
      <w:r>
        <w:rPr>
          <w:b w:val="0"/>
          <w:i w:val="0"/>
        </w:rPr>
        <w:t>— Нам нужен дальний выход. На несколько дней, для людей королевы.</w:t>
      </w:r>
    </w:p>
    <w:p>
      <w:r>
        <w:rPr>
          <w:b w:val="0"/>
          <w:i w:val="0"/>
        </w:rPr>
        <w:t>Женщина не подняла головы.</w:t>
      </w:r>
    </w:p>
    <w:p>
      <w:r>
        <w:rPr>
          <w:b w:val="0"/>
          <w:i w:val="0"/>
        </w:rPr>
        <w:t>— Ты обещал снять кладовую.</w:t>
      </w:r>
    </w:p>
    <w:p>
      <w:r>
        <w:rPr>
          <w:b w:val="0"/>
          <w:i w:val="0"/>
        </w:rPr>
        <w:t>Молодой человек рядом с Арвэном перехватил верёвку.</w:t>
      </w:r>
    </w:p>
    <w:p>
      <w:r>
        <w:rPr>
          <w:b w:val="0"/>
          <w:i w:val="0"/>
        </w:rPr>
        <w:t>— Её разобрали, — сказал он.</w:t>
      </w:r>
    </w:p>
    <w:p>
      <w:r>
        <w:rPr>
          <w:b w:val="0"/>
          <w:i w:val="0"/>
        </w:rPr>
        <w:t>Она посмотрела на него. Я почувствовала это прежде, чем увидела поворот лица: птица над решёткой перестала возиться, и стало слышно, как Тавия складывает ткань.</w:t>
      </w:r>
    </w:p>
    <w:p>
      <w:r>
        <w:rPr>
          <w:b w:val="0"/>
          <w:i w:val="0"/>
        </w:rPr>
        <w:t>— Верх сняли. Внизу всё осталось.</w:t>
      </w:r>
    </w:p>
    <w:p>
      <w:r>
        <w:rPr>
          <w:b w:val="0"/>
          <w:i w:val="0"/>
        </w:rPr>
        <w:t>Арвэн велел молодому человеку отойти и сам подошёл ближе.</w:t>
      </w:r>
    </w:p>
    <w:p>
      <w:r>
        <w:rPr>
          <w:b w:val="0"/>
          <w:i w:val="0"/>
        </w:rPr>
        <w:t>— Опоры пока нельзя вынуть. Сначала нужно перенести нагрузку. Я прислал мастеров.</w:t>
      </w:r>
    </w:p>
    <w:p>
      <w:r>
        <w:rPr>
          <w:b w:val="0"/>
          <w:i w:val="0"/>
        </w:rPr>
        <w:t>— Ты прислал тех, кто сказал, сколько возьмёт за работу. Потом они ушли.</w:t>
      </w:r>
    </w:p>
    <w:p>
      <w:r>
        <w:rPr>
          <w:b w:val="0"/>
          <w:i w:val="0"/>
        </w:rPr>
        <w:t>Я смотрела на цветы у её рукава. Один раскрылся, пока она говорила. На лице ничего не изменилось.</w:t>
      </w:r>
    </w:p>
    <w:p>
      <w:r>
        <w:rPr>
          <w:b w:val="0"/>
          <w:i w:val="0"/>
        </w:rPr>
        <w:t>— Кто это? — спросила я у Тавии так тихо, что почти не услышала себя.</w:t>
      </w:r>
    </w:p>
    <w:p>
      <w:r>
        <w:rPr>
          <w:b w:val="0"/>
          <w:i w:val="0"/>
        </w:rPr>
        <w:t>Арвэн ответил, не оборачиваясь:</w:t>
      </w:r>
    </w:p>
    <w:p>
      <w:r>
        <w:rPr>
          <w:b w:val="0"/>
          <w:i w:val="0"/>
        </w:rPr>
        <w:t>— Та, что Считает Весны. Здесь она разрешает растить и держать. Мы просим у неё путь.</w:t>
      </w:r>
    </w:p>
    <w:p>
      <w:r>
        <w:rPr>
          <w:b w:val="0"/>
          <w:i w:val="0"/>
        </w:rPr>
        <w:t>Я поняла, почему он не велел просто открыть решётку.</w:t>
      </w:r>
    </w:p>
    <w:p>
      <w:r>
        <w:rPr>
          <w:b w:val="0"/>
          <w:i w:val="0"/>
        </w:rPr>
        <w:t>Молодой человек снова заговорил. Назвал своего отца, потом деда, которому здесь когда-то давали дорогу. Женщина подняла лежавшую у неё на коленях ветку.</w:t>
      </w:r>
    </w:p>
    <w:p>
      <w:r>
        <w:rPr>
          <w:b w:val="0"/>
          <w:i w:val="0"/>
        </w:rPr>
        <w:t>— Твой дед сам снимал то, что обещал снять. Я помню его руки.</w:t>
      </w:r>
    </w:p>
    <w:p>
      <w:r>
        <w:rPr>
          <w:b w:val="0"/>
          <w:i w:val="0"/>
        </w:rPr>
        <w:t>Он замолчал. Акацуки стоял в стороне, не вмешиваясь.</w:t>
      </w:r>
    </w:p>
    <w:p>
      <w:r>
        <w:rPr>
          <w:b w:val="0"/>
          <w:i w:val="0"/>
        </w:rPr>
        <w:t>Арвэн спросил, сколько времени понадобится после снятия нижних опор. Она показала на тёмную полосу возле основания.</w:t>
      </w:r>
    </w:p>
    <w:p>
      <w:r>
        <w:rPr>
          <w:b w:val="0"/>
          <w:i w:val="0"/>
        </w:rPr>
        <w:t>— Сначала снимите. Потом посмотрим.</w:t>
      </w:r>
    </w:p>
    <w:p>
      <w:r>
        <w:rPr>
          <w:b w:val="0"/>
          <w:i w:val="0"/>
        </w:rPr>
        <w:t>На несколько мгновений мне стало обидно за Арвэна. Он пригласил нас, привёл через свой сад, а теперь при всех просил то, чего не мог получить. Потом я посмотрела на молодого человека с верёвкой. Он уже знал про опоры. Всё равно принёс только верёвку.</w:t>
      </w:r>
    </w:p>
    <w:p>
      <w:r>
        <w:rPr>
          <w:b w:val="0"/>
          <w:i w:val="0"/>
        </w:rPr>
        <w:t>Акацуки спросил, есть ли другой выход для людей без тяжёлого груза.</w:t>
      </w:r>
    </w:p>
    <w:p>
      <w:r>
        <w:rPr>
          <w:b w:val="0"/>
          <w:i w:val="0"/>
        </w:rPr>
        <w:t>Женщина повернулась к нему.</w:t>
      </w:r>
    </w:p>
    <w:p>
      <w:r>
        <w:rPr>
          <w:b w:val="0"/>
          <w:i w:val="0"/>
        </w:rPr>
        <w:t>— По нижнему краю. Где вода с листьев уходит. Двоим разойтись можно.</w:t>
      </w:r>
    </w:p>
    <w:p>
      <w:r>
        <w:rPr>
          <w:b w:val="0"/>
          <w:i w:val="0"/>
        </w:rPr>
        <w:t>— С ранеными?</w:t>
      </w:r>
    </w:p>
    <w:p>
      <w:r>
        <w:rPr>
          <w:b w:val="0"/>
          <w:i w:val="0"/>
        </w:rPr>
        <w:t>Она некоторое время смотрела на его руки, потом показала другую сторону.</w:t>
      </w:r>
    </w:p>
    <w:p>
      <w:r>
        <w:rPr>
          <w:b w:val="0"/>
          <w:i w:val="0"/>
        </w:rPr>
        <w:t>— Там шире. Но до земли дальше.</w:t>
      </w:r>
    </w:p>
    <w:p>
      <w:r>
        <w:rPr>
          <w:b w:val="0"/>
          <w:i w:val="0"/>
        </w:rPr>
        <w:t>Арвэн попросил работника провести нас. Молодого человека оставил возле решётки, велев послать за мастерами и принести расчёт, который те уже сделали.</w:t>
      </w:r>
    </w:p>
    <w:p>
      <w:r>
        <w:rPr>
          <w:b w:val="0"/>
          <w:i w:val="0"/>
        </w:rPr>
        <w:t>Я задержалась на шаг. Хотелось увидеть лицо женщины совсем близко и понять, настоящая ли ткань у неё на коленях. Подумала, что почувствовала бы, коснувшись её рукава, и тут же спрятала ладонь за дощечку. Она смотрела прямо на меня.</w:t>
      </w:r>
    </w:p>
    <w:p>
      <w:r>
        <w:rPr>
          <w:b w:val="0"/>
          <w:i w:val="0"/>
        </w:rPr>
        <w:t>— Ты дорогу рисуешь?</w:t>
      </w:r>
    </w:p>
    <w:p>
      <w:r>
        <w:rPr>
          <w:b w:val="0"/>
          <w:i w:val="0"/>
        </w:rPr>
        <w:t>— Да.</w:t>
      </w:r>
    </w:p>
    <w:p>
      <w:r>
        <w:rPr>
          <w:b w:val="0"/>
          <w:i w:val="0"/>
        </w:rPr>
        <w:t>— Эту пока не рисуй открытой.</w:t>
      </w:r>
    </w:p>
    <w:p>
      <w:r>
        <w:rPr>
          <w:b w:val="0"/>
          <w:i w:val="0"/>
        </w:rPr>
        <w:t>Я кивнула и поспешила за остальными.</w:t>
      </w:r>
    </w:p>
    <w:p>
      <w:r>
        <w:rPr>
          <w:b w:val="0"/>
          <w:i w:val="0"/>
        </w:rPr>
        <w:t>На нижнем краю действительно можно было пройти. Я отметила ширину, повороты, места, где носилки придётся разворачивать. Акацуки проверял со мной. Тавия остановилась возле мокрой грядки, поговорила с работницей и получила свёрток растений для Мислы.</w:t>
      </w:r>
    </w:p>
    <w:p>
      <w:r>
        <w:rPr>
          <w:b w:val="0"/>
          <w:i w:val="0"/>
        </w:rPr>
        <w:t>Оттуда город был виден иначе. Знакомая площадка осталась ниже и сбоку, а до дома гостей оказалось идти гораздо дольше, чем по прямой линии на рисунке. Я уже не пыталась провести эту линию через закрытую ветвь.</w:t>
      </w:r>
    </w:p>
    <w:p>
      <w:pPr>
        <w:keepNext/>
        <w:spacing w:before="120" w:after="120"/>
        <w:ind w:firstLine="0"/>
        <w:jc w:val="center"/>
      </w:pPr>
      <w:r>
        <w:t>* * *</w:t>
      </w:r>
    </w:p>
    <w:p>
      <w:r>
        <w:rPr>
          <w:b w:val="0"/>
          <w:i w:val="0"/>
        </w:rPr>
        <w:t>На обратном пути Акацуки свернул к торговому двору Тар-Эннет.</w:t>
      </w:r>
    </w:p>
    <w:p>
      <w:r>
        <w:rPr>
          <w:b w:val="0"/>
          <w:i w:val="0"/>
        </w:rPr>
        <w:t>Найра обещала дать записи о грузе, который не дошёл до Олви. Командир хотел получить их до ухода писца. Мы спустились под навесы, где пахло мокрыми мешками и кислым зерном, и остановились возле стола со счётными дощечками.</w:t>
      </w:r>
    </w:p>
    <w:p>
      <w:r>
        <w:rPr>
          <w:b w:val="0"/>
          <w:i w:val="0"/>
        </w:rPr>
        <w:t>Перед нами спорили из-за тележки.</w:t>
      </w:r>
    </w:p>
    <w:p>
      <w:r>
        <w:rPr>
          <w:b w:val="0"/>
          <w:i w:val="0"/>
        </w:rPr>
        <w:t>У молодой женщины лопнуло крепление оси. Она стояла возле перевязанного колеса, держа ребёнка за плечо, и повторяла, что до нижнего склада доедет сама. Рабочий показывал на перекошенный обод и не пускал её с погрузки.</w:t>
      </w:r>
    </w:p>
    <w:p>
      <w:r>
        <w:rPr>
          <w:b w:val="0"/>
          <w:i w:val="0"/>
        </w:rPr>
        <w:t>Человек в короткой тёмной куртке подошёл со стороны весов, присел у колеса и некоторое время смотрел, пока женщина объясняла снова. Потом вынул из своего мешка полосу ремня, отдал рабочему и показал на пустую тележку под соседним навесом.</w:t>
      </w:r>
    </w:p>
    <w:p>
      <w:r>
        <w:rPr>
          <w:b w:val="0"/>
          <w:i w:val="0"/>
        </w:rPr>
        <w:t>Они заговорили быстрее. Человек достал небольшую дощечку, сделал на ней отметку и передал писцу. Рабочий наконец отошёл, а женщина начала переносить свёртки на другую тележку.</w:t>
      </w:r>
    </w:p>
    <w:p>
      <w:r>
        <w:rPr>
          <w:b w:val="0"/>
          <w:i w:val="0"/>
        </w:rPr>
        <w:t>— Возврат завтра, — сказал ей человек. — К этому же навесу. Если хозяин спросит, покажешь отметку.</w:t>
      </w:r>
    </w:p>
    <w:p>
      <w:r>
        <w:rPr>
          <w:b w:val="0"/>
          <w:i w:val="0"/>
        </w:rPr>
        <w:t>Она поблагодарила его, наклонилась за последним мешком. Он придержал ребёнка за ворот, пока тот тянулся под колёса, и поднялся навстречу Акацуки.</w:t>
      </w:r>
    </w:p>
    <w:p>
      <w:r>
        <w:rPr>
          <w:b w:val="0"/>
          <w:i w:val="0"/>
        </w:rPr>
        <w:t>— А ты всё ещё находишь, где встать поперёк работы.</w:t>
      </w:r>
    </w:p>
    <w:p>
      <w:r>
        <w:rPr>
          <w:b w:val="0"/>
          <w:i w:val="0"/>
        </w:rPr>
        <w:t>Акацуки остановился. Я впервые увидела, как он узнаёт человека раньше, чем успевает решить, что с этим делать.</w:t>
      </w:r>
    </w:p>
    <w:p>
      <w:r>
        <w:rPr>
          <w:b w:val="0"/>
          <w:i w:val="0"/>
        </w:rPr>
        <w:t>— Савет.</w:t>
      </w:r>
    </w:p>
    <w:p>
      <w:r>
        <w:rPr>
          <w:b w:val="0"/>
          <w:i w:val="0"/>
        </w:rPr>
        <w:t>Тот протянул руку. Командир принял её, коротко сжал и отпустил.</w:t>
      </w:r>
    </w:p>
    <w:p>
      <w:r>
        <w:rPr>
          <w:b w:val="0"/>
          <w:i w:val="0"/>
        </w:rPr>
        <w:t>У Савета был широкий рот, короткая борода и складка над левым глазом, из-за которой казалось, что он всё время прищуривается. Куртка на одном плече потёрлась от ремня. Он посмотрел на меня с Тавией, снова на Акацуки.</w:t>
      </w:r>
    </w:p>
    <w:p>
      <w:r>
        <w:rPr>
          <w:b w:val="0"/>
          <w:i w:val="0"/>
        </w:rPr>
        <w:t>— С отрядом?</w:t>
      </w:r>
    </w:p>
    <w:p>
      <w:r>
        <w:rPr>
          <w:b w:val="0"/>
          <w:i w:val="0"/>
        </w:rPr>
        <w:t>— Да. По просьбе Вейнары.</w:t>
      </w:r>
    </w:p>
    <w:p>
      <w:r>
        <w:rPr>
          <w:b w:val="0"/>
          <w:i w:val="0"/>
        </w:rPr>
        <w:t>— Слышал. Не знал, что ты ведёшь.</w:t>
      </w:r>
    </w:p>
    <w:p>
      <w:r>
        <w:rPr>
          <w:b w:val="0"/>
          <w:i w:val="0"/>
        </w:rPr>
        <w:t>— Теперь знаешь. Тавия, Сильвия. Савет служил со мной на Востоке.</w:t>
      </w:r>
    </w:p>
    <w:p>
      <w:r>
        <w:rPr>
          <w:b w:val="0"/>
          <w:i w:val="0"/>
        </w:rPr>
        <w:t>Он сказал это сразу, не отводя нас в сторону. Савет кивнул обеим и указал на свободный край стола.</w:t>
      </w:r>
    </w:p>
    <w:p>
      <w:r>
        <w:rPr>
          <w:b w:val="0"/>
          <w:i w:val="0"/>
        </w:rPr>
        <w:t>— Подождём писца здесь. Он сейчас всю новую тележку посчитает, а женщине одно колесо было нужно.</w:t>
      </w:r>
    </w:p>
    <w:p>
      <w:r>
        <w:rPr>
          <w:b w:val="0"/>
          <w:i w:val="0"/>
        </w:rPr>
        <w:t>Акацуки не сел. Савет посмотрел на него и усмехнулся.</w:t>
      </w:r>
    </w:p>
    <w:p>
      <w:r>
        <w:rPr>
          <w:b w:val="0"/>
          <w:i w:val="0"/>
        </w:rPr>
        <w:t>— Помнишь лодку на храмовой крыше? Ты тоже собирался один справиться. Потом всё просил меня не рассказывать, как застрял под бортом.</w:t>
      </w:r>
    </w:p>
    <w:p>
      <w:r>
        <w:rPr>
          <w:b w:val="0"/>
          <w:i w:val="0"/>
        </w:rPr>
        <w:t>— Ты привязал её к водостоку.</w:t>
      </w:r>
    </w:p>
    <w:p>
      <w:r>
        <w:rPr>
          <w:b w:val="0"/>
          <w:i w:val="0"/>
        </w:rPr>
        <w:t>— Потому что больше не к чему было. Ты сказал — крепко.</w:t>
      </w:r>
    </w:p>
    <w:p>
      <w:r>
        <w:rPr>
          <w:b w:val="0"/>
          <w:i w:val="0"/>
        </w:rPr>
        <w:t>Акацуки улыбнулся. Совсем ненадолго, но я узнала эту улыбку по первому вечеру дороги. Савет заметил её тоже.</w:t>
      </w:r>
    </w:p>
    <w:p>
      <w:r>
        <w:rPr>
          <w:b w:val="0"/>
          <w:i w:val="0"/>
        </w:rPr>
        <w:t>Мимо нас прошла женщина, толкая чужую тележку. Ребёнок сидел поверх свёртков и держался обеими руками за борт. Савет показал ему, чтобы убрал ногу от колеса, и только потом вернулся к разговору.</w:t>
      </w:r>
    </w:p>
    <w:p>
      <w:r>
        <w:rPr>
          <w:b w:val="0"/>
          <w:i w:val="0"/>
        </w:rPr>
        <w:t>— Ты давно с побережья? — спросил Акацуки.</w:t>
      </w:r>
    </w:p>
    <w:p>
      <w:r>
        <w:rPr>
          <w:b w:val="0"/>
          <w:i w:val="0"/>
        </w:rPr>
        <w:t>— Этой зимой был. Сейчас между складами хожу, помогаю договориться о проходе. Сам видишь, сколько здесь стоит.</w:t>
      </w:r>
    </w:p>
    <w:p>
      <w:r>
        <w:rPr>
          <w:b w:val="0"/>
          <w:i w:val="0"/>
        </w:rPr>
        <w:t>— С людьми Ордека тоже договариваешься?</w:t>
      </w:r>
    </w:p>
    <w:p>
      <w:r>
        <w:rPr>
          <w:b w:val="0"/>
          <w:i w:val="0"/>
        </w:rPr>
        <w:t>— И с ними. И с Найрой. И с теми, кто считает, что зерно должно само прийти, если достаточно долго не отвечать на письмо.</w:t>
      </w:r>
    </w:p>
    <w:p>
      <w:r>
        <w:rPr>
          <w:b w:val="0"/>
          <w:i w:val="0"/>
        </w:rPr>
        <w:t>— Олви отвечала.</w:t>
      </w:r>
    </w:p>
    <w:p>
      <w:r>
        <w:rPr>
          <w:b w:val="0"/>
          <w:i w:val="0"/>
        </w:rPr>
        <w:t>Савет перестал улыбаться.</w:t>
      </w:r>
    </w:p>
    <w:p>
      <w:r>
        <w:rPr>
          <w:b w:val="0"/>
          <w:i w:val="0"/>
        </w:rPr>
        <w:t>— Знаю.</w:t>
      </w:r>
    </w:p>
    <w:p>
      <w:r>
        <w:rPr>
          <w:b w:val="0"/>
          <w:i w:val="0"/>
        </w:rPr>
        <w:t>— У неё забрали мешки.</w:t>
      </w:r>
    </w:p>
    <w:p>
      <w:r>
        <w:rPr>
          <w:b w:val="0"/>
          <w:i w:val="0"/>
        </w:rPr>
        <w:t>— Два вернули. Я за ними на переправу ходил.</w:t>
      </w:r>
    </w:p>
    <w:p>
      <w:r>
        <w:rPr>
          <w:b w:val="0"/>
          <w:i w:val="0"/>
        </w:rPr>
        <w:t>— Остальные?</w:t>
      </w:r>
    </w:p>
    <w:p>
      <w:r>
        <w:rPr>
          <w:b w:val="0"/>
          <w:i w:val="0"/>
        </w:rPr>
        <w:t>— Записали в плату за охрану.</w:t>
      </w:r>
    </w:p>
    <w:p>
      <w:r>
        <w:rPr>
          <w:b w:val="0"/>
          <w:i w:val="0"/>
        </w:rPr>
        <w:t>Акацуки посмотрел на женщину, которая уже выезжала со двора.</w:t>
      </w:r>
    </w:p>
    <w:p>
      <w:r>
        <w:rPr>
          <w:b w:val="0"/>
          <w:i w:val="0"/>
        </w:rPr>
        <w:t>— Ей ты тоже скажешь потом, что тележка стала дороже?</w:t>
      </w:r>
    </w:p>
    <w:p>
      <w:r>
        <w:rPr>
          <w:b w:val="0"/>
          <w:i w:val="0"/>
        </w:rPr>
        <w:t>— Я сказал ей, когда вернуть. Она согласилась.</w:t>
      </w:r>
    </w:p>
    <w:p>
      <w:r>
        <w:rPr>
          <w:b w:val="0"/>
          <w:i w:val="0"/>
        </w:rPr>
        <w:t>— Олви не соглашалась.</w:t>
      </w:r>
    </w:p>
    <w:p>
      <w:r>
        <w:rPr>
          <w:b w:val="0"/>
          <w:i w:val="0"/>
        </w:rPr>
        <w:t>Савет провёл ладонью по краю стола, стряхнул рассыпанное зерно на подставленный лист.</w:t>
      </w:r>
    </w:p>
    <w:p>
      <w:r>
        <w:rPr>
          <w:b w:val="0"/>
          <w:i w:val="0"/>
        </w:rPr>
        <w:t>— Я не распоряжаюсь всеми постами. Если уйду, мешки всё равно заберут. Только возвращать уже никто не станет.</w:t>
      </w:r>
    </w:p>
    <w:p>
      <w:r>
        <w:rPr>
          <w:b w:val="0"/>
          <w:i w:val="0"/>
        </w:rPr>
        <w:t>Писец позвал его. Савет ответил, что сейчас подойдёт, и вынул из внутреннего кармана сложенный лист.</w:t>
      </w:r>
    </w:p>
    <w:p>
      <w:r>
        <w:rPr>
          <w:b w:val="0"/>
          <w:i w:val="0"/>
        </w:rPr>
        <w:t>— Здесь сведения по восточному выходу. Для Найры собирал. Можешь посмотреть, пока жду печать.</w:t>
      </w:r>
    </w:p>
    <w:p>
      <w:r>
        <w:rPr>
          <w:b w:val="0"/>
          <w:i w:val="0"/>
        </w:rPr>
        <w:t>Акацуки взял бумагу, прочёл и спросил, кто проходил последним. Савет назвал человека, время и груз. Командир попросил привести его к Тэйвену.</w:t>
      </w:r>
    </w:p>
    <w:p>
      <w:r>
        <w:rPr>
          <w:b w:val="0"/>
          <w:i w:val="0"/>
        </w:rPr>
        <w:t>— Если ещё в городе, приведу. Ты там бываешь?</w:t>
      </w:r>
    </w:p>
    <w:p>
      <w:r>
        <w:rPr>
          <w:b w:val="0"/>
          <w:i w:val="0"/>
        </w:rPr>
        <w:t>— Через Тэйвена и найдёшь.</w:t>
      </w:r>
    </w:p>
    <w:p>
      <w:r>
        <w:rPr>
          <w:b w:val="0"/>
          <w:i w:val="0"/>
        </w:rPr>
        <w:t>Савет забрал лист, но не ушёл.</w:t>
      </w:r>
    </w:p>
    <w:p>
      <w:r>
        <w:rPr>
          <w:b w:val="0"/>
          <w:i w:val="0"/>
        </w:rPr>
        <w:t>— О ваших домах спрашивал?</w:t>
      </w:r>
    </w:p>
    <w:p>
      <w:r>
        <w:rPr>
          <w:b w:val="0"/>
          <w:i w:val="0"/>
        </w:rPr>
        <w:t>Акацуки стал неподвижнее.</w:t>
      </w:r>
    </w:p>
    <w:p>
      <w:r>
        <w:rPr>
          <w:b w:val="0"/>
          <w:i w:val="0"/>
        </w:rPr>
        <w:t>— Спрашивал.</w:t>
      </w:r>
    </w:p>
    <w:p>
      <w:r>
        <w:rPr>
          <w:b w:val="0"/>
          <w:i w:val="0"/>
        </w:rPr>
        <w:t>— Видел человека, который из Саймэя осенью вышел. Говорит, в старших воротах вашего квартала сменили дерево. Дом стоит, люди там есть. Кто именно — я не узнавал. Могу найти, через кого он вёз.</w:t>
      </w:r>
    </w:p>
    <w:p>
      <w:r>
        <w:rPr>
          <w:b w:val="0"/>
          <w:i w:val="0"/>
        </w:rPr>
        <w:t>— Найди. И напиши, от кого услышал. Без пересказа по памяти.</w:t>
      </w:r>
    </w:p>
    <w:p>
      <w:r>
        <w:rPr>
          <w:b w:val="0"/>
          <w:i w:val="0"/>
        </w:rPr>
        <w:t>Савет кивнул. В этот раз не стал шутить.</w:t>
      </w:r>
    </w:p>
    <w:p>
      <w:r>
        <w:rPr>
          <w:b w:val="0"/>
          <w:i w:val="0"/>
        </w:rPr>
        <w:t>Писец позвал снова. Он поднял руку, простился с Тавией и со мной и ушёл к весам. Акацуки остался смотреть на выезд со двора. Потом взял у подошедшего служащего записи Найры и проверил, всё ли принесли.</w:t>
      </w:r>
    </w:p>
    <w:p>
      <w:r>
        <w:rPr>
          <w:b w:val="0"/>
          <w:i w:val="0"/>
        </w:rPr>
        <w:t>Мы вышли вместе.</w:t>
      </w:r>
    </w:p>
    <w:p>
      <w:r>
        <w:rPr>
          <w:b w:val="0"/>
          <w:i w:val="0"/>
        </w:rPr>
        <w:t>— Ты его ждал здесь? — спросила я, когда шум двора остался позади.</w:t>
      </w:r>
    </w:p>
    <w:p>
      <w:r>
        <w:rPr>
          <w:b w:val="0"/>
          <w:i w:val="0"/>
        </w:rPr>
        <w:t>— Нет.</w:t>
      </w:r>
    </w:p>
    <w:p>
      <w:r>
        <w:rPr>
          <w:b w:val="0"/>
          <w:i w:val="0"/>
        </w:rPr>
        <w:t>— Он тебе помогал?</w:t>
      </w:r>
    </w:p>
    <w:p>
      <w:r>
        <w:rPr>
          <w:b w:val="0"/>
          <w:i w:val="0"/>
        </w:rPr>
        <w:t>— Много раз.</w:t>
      </w:r>
    </w:p>
    <w:p>
      <w:r>
        <w:rPr>
          <w:b w:val="0"/>
          <w:i w:val="0"/>
        </w:rPr>
        <w:t>Акацуки остановился у развилки, чтобы пропустить носильщиков.</w:t>
      </w:r>
    </w:p>
    <w:p>
      <w:r>
        <w:rPr>
          <w:b w:val="0"/>
          <w:i w:val="0"/>
        </w:rPr>
        <w:t>— Сейчас его слова проверяем так же, как остальные. Про два мешка спросим Олви. Про дорогу — возчика. Запишите, что он сказал вам при мне.</w:t>
      </w:r>
    </w:p>
    <w:p>
      <w:r>
        <w:rPr>
          <w:b w:val="0"/>
          <w:i w:val="0"/>
        </w:rPr>
        <w:t>— Он на Ордека работает? — спросила Тавия.</w:t>
      </w:r>
    </w:p>
    <w:p>
      <w:r>
        <w:rPr>
          <w:b w:val="0"/>
          <w:i w:val="0"/>
        </w:rPr>
        <w:t>— Переговоры ведёт. Насколько далеко участвует, ещё надо выяснить. При мне в культе он умел добиваться того, чего другие не могли. Люди ему верили.</w:t>
      </w:r>
    </w:p>
    <w:p>
      <w:r>
        <w:rPr>
          <w:b w:val="0"/>
          <w:i w:val="0"/>
        </w:rPr>
        <w:t>Я посмотрела назад. Савета уже не было видно.</w:t>
      </w:r>
    </w:p>
    <w:p>
      <w:r>
        <w:rPr>
          <w:b w:val="0"/>
          <w:i w:val="0"/>
        </w:rPr>
        <w:t>Я ждала, что Акацуки скажет о нём что-нибудь окончательное. Командир развернул лист Найры и показал Тавии две разные отметки на одном грузе. Я достала свои записи.</w:t>
      </w:r>
    </w:p>
    <w:p>
      <w:pPr>
        <w:keepNext/>
        <w:spacing w:before="120" w:after="120"/>
        <w:ind w:firstLine="0"/>
        <w:jc w:val="center"/>
      </w:pPr>
      <w:r>
        <w:t>* * *</w:t>
      </w:r>
    </w:p>
    <w:p>
      <w:r>
        <w:rPr>
          <w:b w:val="0"/>
          <w:i w:val="0"/>
        </w:rPr>
        <w:t>На следующий день у нас в доме почти всё время кто-нибудь был.</w:t>
      </w:r>
    </w:p>
    <w:p>
      <w:r>
        <w:rPr>
          <w:b w:val="0"/>
          <w:i w:val="0"/>
        </w:rPr>
        <w:t>Пришли Лаур с Эссой. Кетт разложил перед ними карту, и спор о нижнем броде начался раньше, чем Мисла успела поставить еду. Нерр привёл лошадь и спросил, где её можно оставить, чтобы не мешать проходу. Райгар вышел с ним во двор и передвинул груз под навесом.</w:t>
      </w:r>
    </w:p>
    <w:p>
      <w:r>
        <w:rPr>
          <w:b w:val="0"/>
          <w:i w:val="0"/>
        </w:rPr>
        <w:t>Акацуки выслушивал по одному. При Тэйвене рассказал остальным о Савете и о том, что они вместе служили. Рэйна спросила, где его сейчас можно найти, и записала торговый двор.</w:t>
      </w:r>
    </w:p>
    <w:p>
      <w:r>
        <w:rPr>
          <w:b w:val="0"/>
          <w:i w:val="0"/>
        </w:rPr>
        <w:t>В записях Найры нашлась перегрузка, которой не было на листе Савета. Возчик подтвердил, что часть мешков оставили у северной дороги. Олви передала: два мешка действительно вернули, остальные удерживают. Ни одно из этих известий не отменяло другое.</w:t>
      </w:r>
    </w:p>
    <w:p>
      <w:r>
        <w:rPr>
          <w:b w:val="0"/>
          <w:i w:val="0"/>
        </w:rPr>
        <w:t>Мне дали переписать маршруты. Я сидела с Кеттом и отмечала, где путь проверен недавно, где знали только прежнюю тропу. Потом он достал занавеску для дочери.</w:t>
      </w:r>
    </w:p>
    <w:p>
      <w:r>
        <w:rPr>
          <w:b w:val="0"/>
          <w:i w:val="0"/>
        </w:rPr>
        <w:t>Нерр должен был отвезти её с очередным известием к восточному ручью. Кетт объяснил, у какого дома свернуть, попросил назвать жене, когда вернётся, затем зачеркнул день в записке и написал, что сообщит позже.</w:t>
      </w:r>
    </w:p>
    <w:p>
      <w:r>
        <w:rPr>
          <w:b w:val="0"/>
          <w:i w:val="0"/>
        </w:rPr>
        <w:t>Я смотрела, как он складывает ткань. Кольца теперь сидели ровно. Он проверил каждое и только после этого отдал свёрток.</w:t>
      </w:r>
    </w:p>
    <w:p>
      <w:r>
        <w:rPr>
          <w:b w:val="0"/>
          <w:i w:val="0"/>
        </w:rPr>
        <w:t>Свой рисунок для Ирне я оставила Мисле. Она обещала передать с человеком от его общины. Вторая копия, для Агнис, ещё не была готова. Я всё время находила, что добавить, и понимала, что так можно не закончить никогда.</w:t>
      </w:r>
    </w:p>
    <w:p>
      <w:r>
        <w:rPr>
          <w:b w:val="0"/>
          <w:i w:val="0"/>
        </w:rPr>
        <w:t>Вечером Рэйна вынесла во двор палки. Катану принёс Акацуки и оставил на скамье рядом с Тавией. Сегодня он разрешил попробовать с оружием. Мы повторили короткий отход, который он показывал раньше. Потом она дала мне катану в ножнах, проверила, как держу, и разрешила вынуть.</w:t>
      </w:r>
    </w:p>
    <w:p>
      <w:r>
        <w:rPr>
          <w:b w:val="0"/>
          <w:i w:val="0"/>
        </w:rPr>
        <w:t>Клинок оттягивал руку сильнее, чем мне помнилось. Пришлось перестать думать о движении целиком и сначала просто удержать его перед собой. Тавия смотрела с порога. Когда я сама опустила его, не дожидаясь, пока начнёт дрожать, она кивнула.</w:t>
      </w:r>
    </w:p>
    <w:p>
      <w:r>
        <w:rPr>
          <w:b w:val="0"/>
          <w:i w:val="0"/>
        </w:rPr>
        <w:t>— В поле у пояса, — сказала Рэйна. — Но первая работа всё равно смотреть и отходить. Дальше будем учиться.</w:t>
      </w:r>
    </w:p>
    <w:p>
      <w:r>
        <w:rPr>
          <w:b w:val="0"/>
          <w:i w:val="0"/>
        </w:rPr>
        <w:t>Она помогла подогнать ремень ножен. Катана больше не лежала в общем грузе. Я чувствовала её возле бедра даже после того, как сняла на ночь.</w:t>
      </w:r>
    </w:p>
    <w:p>
      <w:pPr>
        <w:keepNext/>
        <w:spacing w:before="120" w:after="120"/>
        <w:ind w:firstLine="0"/>
        <w:jc w:val="center"/>
      </w:pPr>
      <w:r>
        <w:t>* * *</w:t>
      </w:r>
    </w:p>
    <w:p>
      <w:r>
        <w:rPr>
          <w:b w:val="0"/>
          <w:i w:val="0"/>
        </w:rPr>
        <w:t>За оставшимися оправами мы с Тавией пошли на следующий день.</w:t>
      </w:r>
    </w:p>
    <w:p>
      <w:r>
        <w:rPr>
          <w:b w:val="0"/>
          <w:i w:val="0"/>
        </w:rPr>
        <w:t>У мастера сосудов опять было тесно. Он закончил две вещи, третья лежала на верстаке: требовалось посадить ободок, пока под ним не застыла смола. Тавия стала проверять готовые, а мне он дал подержать маленькую деревянную рамку.</w:t>
      </w:r>
    </w:p>
    <w:p>
      <w:r>
        <w:rPr>
          <w:b w:val="0"/>
          <w:i w:val="0"/>
        </w:rPr>
        <w:t>— Вот так. Только пальцами сюда не лезь, горячее.</w:t>
      </w:r>
    </w:p>
    <w:p>
      <w:r>
        <w:rPr>
          <w:b w:val="0"/>
          <w:i w:val="0"/>
        </w:rPr>
        <w:t>Под рамкой стояла миска с тёмным вязким составом. Рядом лежал плоский серый камень. От него шло ровное сухое тепло. Мастер передвинул миску на камень и ушёл к шкафу за другой дужкой.</w:t>
      </w:r>
    </w:p>
    <w:p>
      <w:r>
        <w:rPr>
          <w:b w:val="0"/>
          <w:i w:val="0"/>
        </w:rPr>
        <w:t>Я держала рамку, пока Тавия расспрашивала его о замене пробки. Смола медленно собиралась у края. От камня грело ладонь.</w:t>
      </w:r>
    </w:p>
    <w:p>
      <w:r>
        <w:rPr>
          <w:b w:val="0"/>
          <w:i w:val="0"/>
        </w:rPr>
        <w:t>«В нём тоже что-то оставили», — сказала я Тени.</w:t>
      </w:r>
    </w:p>
    <w:p>
      <w:r>
        <w:rPr>
          <w:b w:val="0"/>
          <w:i/>
        </w:rPr>
        <w:t>Чувствуешь?</w:t>
      </w:r>
    </w:p>
    <w:p>
      <w:r>
        <w:rPr>
          <w:b w:val="0"/>
          <w:i w:val="0"/>
        </w:rPr>
        <w:t>Я чувствовала тепло. И вспоминала выдохшийся настой: в чаше осталось столько же жидкости, сколько налили.</w:t>
      </w:r>
    </w:p>
    <w:p>
      <w:r>
        <w:rPr>
          <w:b w:val="0"/>
          <w:i w:val="0"/>
        </w:rPr>
        <w:t>Мастер вернулся, вложил ободок, прижал и велел подождать. Тавия показала ему трещину на другой оправе. Они отошли к окну, где было светлее.</w:t>
      </w:r>
    </w:p>
    <w:p>
      <w:r>
        <w:rPr>
          <w:b w:val="0"/>
          <w:i w:val="0"/>
        </w:rPr>
        <w:t>Я могла поставить рамку и убрать руку.</w:t>
      </w:r>
    </w:p>
    <w:p>
      <w:r>
        <w:rPr>
          <w:b w:val="0"/>
          <w:i w:val="0"/>
        </w:rPr>
        <w:t>Вместо этого передвинула пальцы так, чтобы коснуться края камня. Он был гладкий, с мелкой впадиной возле большого пальца. Я продолжала смотреть на смолу. Она должна была оставаться мягкой, пока мастер не вернётся.</w:t>
      </w:r>
    </w:p>
    <w:p>
      <w:r>
        <w:rPr>
          <w:b w:val="0"/>
          <w:i w:val="0"/>
        </w:rPr>
        <w:t>Первое время ничего не менялось. Мне даже показалось, что я просто грею руку и придумала себе остальное. Потом тепло пошло выше запястья, под рукав, к груди. Я узнала его по тому, как вдруг перестала замечать холод от открытого окна.</w:t>
      </w:r>
    </w:p>
    <w:p>
      <w:r>
        <w:rPr>
          <w:b w:val="0"/>
          <w:i w:val="0"/>
        </w:rPr>
        <w:t>Камень остывал.</w:t>
      </w:r>
    </w:p>
    <w:p>
      <w:r>
        <w:rPr>
          <w:b w:val="0"/>
          <w:i w:val="0"/>
        </w:rPr>
        <w:t>Я не убрала пальцы сразу. Хотелось ещё немного, чтобы хватило на обратную дорогу. Смола у края миски стала гуще; я увидела, как на ней задержался след деревянной ручки, и только тогда отняла руку.</w:t>
      </w:r>
    </w:p>
    <w:p>
      <w:r>
        <w:rPr>
          <w:b w:val="0"/>
          <w:i/>
        </w:rPr>
        <w:t>Смола ещё не застыла,</w:t>
      </w:r>
      <w:r>
        <w:rPr>
          <w:b w:val="0"/>
          <w:i w:val="0"/>
        </w:rPr>
        <w:t xml:space="preserve"> — сказала Тень.</w:t>
      </w:r>
    </w:p>
    <w:p>
      <w:r>
        <w:rPr>
          <w:b w:val="0"/>
          <w:i w:val="0"/>
        </w:rPr>
        <w:t>Я поставила рамку на стол. Мастер вернулся, проверил ободок, коснулся камня и нахмурился.</w:t>
      </w:r>
    </w:p>
    <w:p>
      <w:r>
        <w:rPr>
          <w:b w:val="0"/>
          <w:i w:val="0"/>
        </w:rPr>
        <w:t>— Уже пустой.</w:t>
      </w:r>
    </w:p>
    <w:p>
      <w:r>
        <w:rPr>
          <w:b w:val="0"/>
          <w:i w:val="0"/>
        </w:rPr>
        <w:t>Он перевернул его, посмотрел на вырезанную снизу метку. Я ждала вопроса. Тавия тоже подошла к столу.</w:t>
      </w:r>
    </w:p>
    <w:p>
      <w:r>
        <w:rPr>
          <w:b w:val="0"/>
          <w:i w:val="0"/>
        </w:rPr>
        <w:t>— Давно подновлял? — спросила она.</w:t>
      </w:r>
    </w:p>
    <w:p>
      <w:r>
        <w:rPr>
          <w:b w:val="0"/>
          <w:i w:val="0"/>
        </w:rPr>
        <w:t>— Перед холодами. Должен был ещё держать.</w:t>
      </w:r>
    </w:p>
    <w:p>
      <w:r>
        <w:rPr>
          <w:b w:val="0"/>
          <w:i w:val="0"/>
        </w:rPr>
        <w:t>Он потрогал смолу, взял другой камень из ящика и переставил миску. Работа продолжилась.</w:t>
      </w:r>
    </w:p>
    <w:p>
      <w:r>
        <w:rPr>
          <w:b w:val="0"/>
          <w:i w:val="0"/>
        </w:rPr>
        <w:t>Я могла сказать, что произошло. Мастер стоял совсем близко; мне не пришлось бы даже повышать голос. Вместо этого я взяла пустую тряпицу и начала вытирать с края стола капли, которые оставила Тавия.</w:t>
      </w:r>
    </w:p>
    <w:p>
      <w:r>
        <w:rPr>
          <w:b w:val="0"/>
          <w:i w:val="0"/>
        </w:rPr>
        <w:t>Оправы завернули. Тавия расплатилась за работу и отдала мастеру обещанный состав для обработки ткани. На прощание он велел мне в следующий раз принести рисунок, если захочу делать форму сама.</w:t>
      </w:r>
    </w:p>
    <w:p>
      <w:r>
        <w:rPr>
          <w:b w:val="0"/>
          <w:i w:val="0"/>
        </w:rPr>
        <w:t>Я поблагодарила и вышла за ней.</w:t>
      </w:r>
    </w:p>
    <w:p>
      <w:r>
        <w:rPr>
          <w:b w:val="0"/>
          <w:i w:val="0"/>
        </w:rPr>
        <w:t>Снаружи шёл мелкий дождь. На галерее тянуло от воды, люди прятали руки в рукава. Тавия остановилась поправить свёрток и спросила, не холодно ли мне в лёгкой куртке.</w:t>
      </w:r>
    </w:p>
    <w:p>
      <w:r>
        <w:rPr>
          <w:b w:val="0"/>
          <w:i w:val="0"/>
        </w:rPr>
        <w:t>— Пока нет.</w:t>
      </w:r>
    </w:p>
    <w:p>
      <w:r>
        <w:rPr>
          <w:b w:val="0"/>
          <w:i w:val="0"/>
        </w:rPr>
        <w:t>Она посмотрела на небо.</w:t>
      </w:r>
    </w:p>
    <w:p>
      <w:r>
        <w:rPr>
          <w:b w:val="0"/>
          <w:i w:val="0"/>
        </w:rPr>
        <w:t>— Тогда быстрее дойдём, пока не промокло.</w:t>
      </w:r>
    </w:p>
    <w:p>
      <w:r>
        <w:rPr>
          <w:b w:val="0"/>
          <w:i w:val="0"/>
        </w:rPr>
        <w:t>Мы пошли вниз. Дождь попадал на лицо, под ногами скрипели влажные доски. Я знала, что должна зябнуть. Видела, как Тавия прижимает локти к бокам, как человек впереди натягивает край плаща на голову. Под моей курткой держалось ровное тепло.</w:t>
      </w:r>
    </w:p>
    <w:p>
      <w:r>
        <w:rPr>
          <w:b w:val="0"/>
          <w:i w:val="0"/>
        </w:rPr>
        <w:t>«Ты знала, что получится?»</w:t>
      </w:r>
    </w:p>
    <w:p>
      <w:r>
        <w:rPr>
          <w:b w:val="0"/>
          <w:i/>
        </w:rPr>
        <w:t>Хотела узнать.</w:t>
      </w:r>
    </w:p>
    <w:p>
      <w:r>
        <w:rPr>
          <w:b w:val="0"/>
          <w:i w:val="0"/>
        </w:rPr>
        <w:t>«Теперь он подумает, что камень сам выдохся».</w:t>
      </w:r>
    </w:p>
    <w:p>
      <w:r>
        <w:rPr>
          <w:b w:val="0"/>
          <w:i/>
        </w:rPr>
        <w:t>Он так и подумал.</w:t>
      </w:r>
    </w:p>
    <w:p>
      <w:r>
        <w:rPr>
          <w:b w:val="0"/>
          <w:i w:val="0"/>
        </w:rPr>
        <w:t>Я посмотрела на свою ладонь. На коже ничего не осталось. В чаше мы искали след и записывали, что изменилось. Здесь я сама выбрала момент, получила то, что хотела, и стояла рядом, пока другой человек искал причину в своей вещи.</w:t>
      </w:r>
    </w:p>
    <w:p>
      <w:r>
        <w:rPr>
          <w:b w:val="0"/>
          <w:i w:val="0"/>
        </w:rPr>
        <w:t>На повороте нас догнала Рэйна. Она несла купленную ткань для чехла и жаловалась, что продавец завернул её в мокрый лоскут. Тавия предложила переложить к оправам. Мы остановились под крышей, освобождая место в свёртке.</w:t>
      </w:r>
    </w:p>
    <w:p>
      <w:r>
        <w:rPr>
          <w:b w:val="0"/>
          <w:i w:val="0"/>
        </w:rPr>
        <w:t>Рэйна дала мне подержать сухой край. Её пальцы были холодные.</w:t>
      </w:r>
    </w:p>
    <w:p>
      <w:r>
        <w:rPr>
          <w:b w:val="0"/>
          <w:i w:val="0"/>
        </w:rPr>
        <w:t>— Ты где так согрелась?</w:t>
      </w:r>
    </w:p>
    <w:p>
      <w:r>
        <w:rPr>
          <w:b w:val="0"/>
          <w:i w:val="0"/>
        </w:rPr>
        <w:t>— В мастерской.</w:t>
      </w:r>
    </w:p>
    <w:p>
      <w:r>
        <w:rPr>
          <w:b w:val="0"/>
          <w:i w:val="0"/>
        </w:rPr>
        <w:t>Это было правдой. От этого отвечать оказалось легче.</w:t>
      </w:r>
    </w:p>
    <w:p>
      <w:pPr>
        <w:keepNext/>
        <w:spacing w:before="120" w:after="120"/>
        <w:ind w:firstLine="0"/>
        <w:jc w:val="center"/>
      </w:pPr>
      <w:r>
        <w:t>* * *</w:t>
      </w:r>
    </w:p>
    <w:p>
      <w:r>
        <w:rPr>
          <w:b w:val="0"/>
          <w:i w:val="0"/>
        </w:rPr>
        <w:t>Ужинали рано. Наутро предстояло выходить.</w:t>
      </w:r>
    </w:p>
    <w:p>
      <w:r>
        <w:rPr>
          <w:b w:val="0"/>
          <w:i w:val="0"/>
        </w:rPr>
        <w:t>Акацуки ещё раз разложил дороги. До северной стоянки шли вместе. Лаур с Эссой покажут подходы, Нерр вернётся после доставки известий. Сеу-Раммет нужно было сначала увидеть, определить охрану и путь груза. Если появится возможность захвата, решение принимается на месте; до того никто не должен был лезть к камням ради догадки.</w:t>
      </w:r>
    </w:p>
    <w:p>
      <w:r>
        <w:rPr>
          <w:b w:val="0"/>
          <w:i w:val="0"/>
        </w:rPr>
        <w:t>Кетт спросил, можно ли свернуть к его дому после северной дороги. Акацуки не ответил ни да, ни нет: оставил на карте второй путь и велел узнать о нём у тех, кто недавно ходил.</w:t>
      </w:r>
    </w:p>
    <w:p>
      <w:r>
        <w:rPr>
          <w:b w:val="0"/>
          <w:i w:val="0"/>
        </w:rPr>
        <w:t>Я записала места встреч. Тавия уложила два сосуда с настоем, который мы приготовили у Сайны. На обёртке было написано моё имя рядом с её именем. Я разглядывала эти буквы, пока она не затянула ремень.</w:t>
      </w:r>
    </w:p>
    <w:p>
      <w:r>
        <w:rPr>
          <w:b w:val="0"/>
          <w:i w:val="0"/>
        </w:rPr>
        <w:t>Рецепт лежал среди моих листов. Я могла снова его приготовить, если будут нужные вещи и время. Для этого уже не требовалось держать чужую чашу.</w:t>
      </w:r>
    </w:p>
    <w:p>
      <w:r>
        <w:rPr>
          <w:b w:val="0"/>
          <w:i w:val="0"/>
        </w:rPr>
        <w:t>С камнем вышло иначе. Он остался у мастера пустым. Я сидела у окна, откуда дуло, и всё ещё не хотела пересаживаться ближе к очагу.</w:t>
      </w:r>
    </w:p>
    <w:p>
      <w:r>
        <w:rPr>
          <w:b w:val="0"/>
          <w:i w:val="0"/>
        </w:rPr>
        <w:t>Акацуки спросил, всё ли понятно. Я повторила свой участок: смотреть с Рэйной, записывать увиденное, не уходить дальше оговорённого поворота. Он кивнул и передал мне чистую копию карты.</w:t>
      </w:r>
    </w:p>
    <w:p>
      <w:r>
        <w:rPr>
          <w:b w:val="0"/>
          <w:i w:val="0"/>
        </w:rPr>
        <w:t>Тавия встала закрыть ставню. Я могла бы попросить оставить её, но промолчала.</w:t>
      </w:r>
    </w:p>
    <w:p>
      <w:r>
        <w:rPr>
          <w:b w:val="0"/>
          <w:i w:val="0"/>
        </w:rPr>
        <w:t>Потом пошла укладывать вещи. Катана лежала рядом с мешком. Я проверила ремень, убрала запись Сайны между дощечками и накрыла всё курткой.</w:t>
      </w:r>
    </w:p>
    <w:p>
      <w:r>
        <w:rPr>
          <w:b w:val="0"/>
          <w:i w:val="0"/>
        </w:rPr>
        <w:t>Под тканью медленно остывали мои руки. Тепла оставалось достаточно.</w:t>
      </w:r>
    </w:p>
    <w:p>
      <w:pPr>
        <w:pStyle w:val="Heading1"/>
      </w:pPr>
      <w:bookmarkStart w:id="21" w:name="chapter_21"/>
      <w:r>
        <w:t>Глава 21</w:t>
      </w:r>
      <w:bookmarkEnd w:id="21"/>
    </w:p>
    <w:p>
      <w:r>
        <w:rPr>
          <w:b w:val="0"/>
          <w:i w:val="0"/>
        </w:rPr>
        <w:t>Из Аннвира вышли утром, когда уже было видно землю под ногами.</w:t>
      </w:r>
    </w:p>
    <w:p>
      <w:r>
        <w:rPr>
          <w:b w:val="0"/>
          <w:i w:val="0"/>
        </w:rPr>
        <w:t>До северной дорожной стоянки шли все вместе. Нас вёл Лаур, присланный Тэйвеном; при нём были короткое копьё и листы с ответами общин. Кетт шёл рядом, спорил с ним о нижнем броде. К полудню они свернули с дороги, посмотрели воду и выбрали обход, который Лаур сперва считал затопленным.</w:t>
      </w:r>
    </w:p>
    <w:p>
      <w:r>
        <w:rPr>
          <w:b w:val="0"/>
          <w:i w:val="0"/>
        </w:rPr>
        <w:t>Я отметила это на карте. На старом рисунке обхода не было вовсе.</w:t>
      </w:r>
    </w:p>
    <w:p>
      <w:r>
        <w:rPr>
          <w:b w:val="0"/>
          <w:i w:val="0"/>
        </w:rPr>
        <w:t>Стоянка оказалась пустым домом у переправы. Здесь должны были ждать известия. Нерр вернулся к вечеру, передал Кетту ответ жены и оставил лошадь у навеса.</w:t>
      </w:r>
    </w:p>
    <w:p>
      <w:r>
        <w:rPr>
          <w:b w:val="0"/>
          <w:i w:val="0"/>
        </w:rPr>
        <w:t>Акацуки разложил карту на столе.</w:t>
      </w:r>
    </w:p>
    <w:p>
      <w:r>
        <w:rPr>
          <w:b w:val="0"/>
          <w:i w:val="0"/>
        </w:rPr>
        <w:t>Рэйна и я получали два дня на северный берег, с возвращением к третьему вечеру. Лаур покажет первые тропы, потом останется у переправы с Нерром. Акацуки с Тавией смотрят восточную дорогу; Райгар и Кетт проверяют подходы к дому и путь для подводы.</w:t>
      </w:r>
    </w:p>
    <w:p>
      <w:r>
        <w:rPr>
          <w:b w:val="0"/>
          <w:i w:val="0"/>
        </w:rPr>
        <w:t>— Ранение, чужие на следу, непонятный огонь — возвращаетесь сразу, — сказал Акацуки. — Листы оставляете Лауру или Нерру каждый вечер, если можете дойти до оговорённого дерева. Если не можете, за вами в одиночку не пойдут.</w:t>
      </w:r>
    </w:p>
    <w:p>
      <w:r>
        <w:rPr>
          <w:b w:val="0"/>
          <w:i w:val="0"/>
        </w:rPr>
        <w:t>Рэйна передвинула на карте щепку.</w:t>
      </w:r>
    </w:p>
    <w:p>
      <w:r>
        <w:rPr>
          <w:b w:val="0"/>
          <w:i w:val="0"/>
        </w:rPr>
        <w:t>— Здесь будем ночевать. Отсюда до дерева меньше, и меня с него видно.</w:t>
      </w:r>
    </w:p>
    <w:p>
      <w:r>
        <w:rPr>
          <w:b w:val="0"/>
          <w:i w:val="0"/>
        </w:rPr>
        <w:t>— Хорошо. Если к третьему вечеру вас нет, смотрим последнюю отметку вдвоём. Всех за одним следом не уведу. Потом зову людей из Аннвира.</w:t>
      </w:r>
    </w:p>
    <w:p>
      <w:r>
        <w:rPr>
          <w:b w:val="0"/>
          <w:i w:val="0"/>
        </w:rPr>
        <w:t>Я смотрела, как он кладёт щепки на обе дороги. Между ними оставалось много леса.</w:t>
      </w:r>
    </w:p>
    <w:p>
      <w:r>
        <w:rPr>
          <w:b w:val="0"/>
          <w:i w:val="0"/>
        </w:rPr>
        <w:t>Наутро Лаур дошёл с нами до развилки и показал, где свернуть к вечерней встрече. Дальше мы пошли с Рэйной вдвоём.</w:t>
      </w:r>
    </w:p>
    <w:p>
      <w:pPr>
        <w:keepNext/>
        <w:spacing w:before="120" w:after="120"/>
        <w:ind w:firstLine="0"/>
        <w:jc w:val="center"/>
      </w:pPr>
      <w:r>
        <w:t>* * *</w:t>
      </w:r>
    </w:p>
    <w:p>
      <w:r>
        <w:rPr>
          <w:b w:val="0"/>
          <w:i w:val="0"/>
        </w:rPr>
        <w:t>У реки приходилось всё время выбирать между водой и склоном. Внизу ноги вязли, наверху мешали корни. Рэйна шла впереди, пока мы искали проход; на открытом берегу пропускала меня.</w:t>
      </w:r>
    </w:p>
    <w:p>
      <w:r>
        <w:rPr>
          <w:b w:val="0"/>
          <w:i w:val="0"/>
        </w:rPr>
        <w:t>К утру тепло, взятое в мастерской, иссякло. Я завязала ворот потуже. Катана тёрла непривычным местом у пояса. Я поправляла ножны и каждый раз чувствовала под пальцами рукоять. Возможность вынуть её была со мной весь день.</w:t>
      </w:r>
    </w:p>
    <w:p>
      <w:r>
        <w:rPr>
          <w:b w:val="0"/>
          <w:i w:val="0"/>
        </w:rPr>
        <w:t>Первую тропу мы прошли почти до воды. Она закончилась на вытоптанном пятачке: следы вёдер, кора со свежими порезами на лежащем стволе, кусок верёвки в грязи. Другая уводила к старой вырубке. Третья шла вдоль берега, прячась за ольхой.</w:t>
      </w:r>
    </w:p>
    <w:p>
      <w:r>
        <w:rPr>
          <w:b w:val="0"/>
          <w:i w:val="0"/>
        </w:rPr>
        <w:t>Я показала Рэйне след каблука. Вдавлен глубоко, край узкий, рядом мягкий отпечаток другой обуви.</w:t>
      </w:r>
    </w:p>
    <w:p>
      <w:r>
        <w:rPr>
          <w:b w:val="0"/>
          <w:i w:val="0"/>
        </w:rPr>
        <w:t>— Такие сапоги я видела на Лауре. Он у возчиков купил.</w:t>
      </w:r>
    </w:p>
    <w:p>
      <w:r>
        <w:rPr>
          <w:b w:val="0"/>
          <w:i w:val="0"/>
        </w:rPr>
        <w:t>Я зачеркнула начатое «чужие».</w:t>
      </w:r>
    </w:p>
    <w:p>
      <w:r>
        <w:rPr>
          <w:b w:val="0"/>
          <w:i w:val="0"/>
        </w:rPr>
        <w:t>Дальше на тропе нашлась волочёная полоса. Она пересекала следы ног и упиралась в низкую ветку. На ветке осталась светлая зазубрина. Я присела, посмотрела вдоль тропы.</w:t>
      </w:r>
    </w:p>
    <w:p>
      <w:r>
        <w:rPr>
          <w:b w:val="0"/>
          <w:i w:val="0"/>
        </w:rPr>
        <w:t>— Тащили сюда. После дождя. Грязь сдвинута, а сверху ещё не размыло.</w:t>
      </w:r>
    </w:p>
    <w:p>
      <w:r>
        <w:rPr>
          <w:b w:val="0"/>
          <w:i w:val="0"/>
        </w:rPr>
        <w:t>Рэйна прошла несколько шагов рядом с полосой.</w:t>
      </w:r>
    </w:p>
    <w:p>
      <w:r>
        <w:rPr>
          <w:b w:val="0"/>
          <w:i w:val="0"/>
        </w:rPr>
        <w:t>— Шест или полоз. Там выше сухо, след пропадёт.</w:t>
      </w:r>
    </w:p>
    <w:p>
      <w:r>
        <w:rPr>
          <w:b w:val="0"/>
          <w:i w:val="0"/>
        </w:rPr>
        <w:t>Мы дошли до сухого и остановились. Слева тропа уходила в ельник, справа был ещё один спуск к воде. Я нарисовала оба. Потом мы вернулись к реке: до вечера нужно было посмотреть место, где раньше стоял мосток.</w:t>
      </w:r>
    </w:p>
    <w:p>
      <w:r>
        <w:rPr>
          <w:b w:val="0"/>
          <w:i w:val="0"/>
        </w:rPr>
        <w:t>Лаур встретил нас у дерева. Пока мы ели, разложил мой рисунок рядом со своим.</w:t>
      </w:r>
    </w:p>
    <w:p>
      <w:r>
        <w:rPr>
          <w:b w:val="0"/>
          <w:i w:val="0"/>
        </w:rPr>
        <w:t>— По этой тропе к Сеу-Раммет можно выйти. Раньше ходили только местные.</w:t>
      </w:r>
    </w:p>
    <w:p>
      <w:r>
        <w:rPr>
          <w:b w:val="0"/>
          <w:i w:val="0"/>
        </w:rPr>
        <w:t>— Ты покажешь другой подход? — спросила Рэйна.</w:t>
      </w:r>
    </w:p>
    <w:p>
      <w:r>
        <w:rPr>
          <w:b w:val="0"/>
          <w:i w:val="0"/>
        </w:rPr>
        <w:t>— Покажу. Только дальше с вами пойду. С этой стороны общины давно никто не возвращался. Сначала Акацуки скажу.</w:t>
      </w:r>
    </w:p>
    <w:p>
      <w:r>
        <w:rPr>
          <w:b w:val="0"/>
          <w:i w:val="0"/>
        </w:rPr>
        <w:t>Он унёс копию листа. Я осталась на берегу и впервые за день сняла ножны с пояса. На рубахе под ремнём выступил пот.</w:t>
      </w:r>
    </w:p>
    <w:p>
      <w:r>
        <w:rPr>
          <w:b w:val="0"/>
          <w:i/>
        </w:rPr>
        <w:t>Ты всё ещё считаешь сапог чужим,</w:t>
      </w:r>
      <w:r>
        <w:rPr>
          <w:b w:val="0"/>
          <w:i w:val="0"/>
        </w:rPr>
        <w:t xml:space="preserve"> — сказала Тень.</w:t>
      </w:r>
    </w:p>
    <w:p>
      <w:r>
        <w:rPr>
          <w:b w:val="0"/>
          <w:i w:val="0"/>
        </w:rPr>
        <w:t>Я посмотрела на зачёркнутое слово.</w:t>
      </w:r>
    </w:p>
    <w:p>
      <w:r>
        <w:rPr>
          <w:b w:val="0"/>
          <w:i w:val="0"/>
        </w:rPr>
        <w:t>«Уже привыкла к нему».</w:t>
      </w:r>
    </w:p>
    <w:p>
      <w:r>
        <w:rPr>
          <w:b w:val="0"/>
          <w:i/>
        </w:rPr>
        <w:t>А Лауру нужно знать, что ты действительно видела.</w:t>
      </w:r>
    </w:p>
    <w:p>
      <w:r>
        <w:rPr>
          <w:b w:val="0"/>
          <w:i w:val="0"/>
        </w:rPr>
        <w:t>Я провела пальцем по зачёркнутому слову, размазала уголь. Рядом подписала форму каблука: из всей той догадки у нас остался след.</w:t>
      </w:r>
    </w:p>
    <w:p>
      <w:r>
        <w:rPr>
          <w:b w:val="0"/>
          <w:i w:val="0"/>
        </w:rPr>
        <w:t>«Ты тоже сначала решила, что чужой?»</w:t>
      </w:r>
    </w:p>
    <w:p>
      <w:r>
        <w:rPr>
          <w:b w:val="0"/>
          <w:i/>
        </w:rPr>
        <w:t>Решила. Потому и запомнила.</w:t>
      </w:r>
    </w:p>
    <w:p>
      <w:r>
        <w:rPr>
          <w:b w:val="0"/>
          <w:i w:val="0"/>
        </w:rPr>
        <w:t>Рэйна позвала меня к ночлегу. Я убрала листы, пока на них не осела роса.</w:t>
      </w:r>
    </w:p>
    <w:p>
      <w:pPr>
        <w:keepNext/>
        <w:spacing w:before="120" w:after="120"/>
        <w:ind w:firstLine="0"/>
        <w:jc w:val="center"/>
      </w:pPr>
      <w:r>
        <w:t>* * *</w:t>
      </w:r>
    </w:p>
    <w:p>
      <w:r>
        <w:rPr>
          <w:b w:val="0"/>
          <w:i w:val="0"/>
        </w:rPr>
        <w:t>На другой день мы нашли кору.</w:t>
      </w:r>
    </w:p>
    <w:p>
      <w:r>
        <w:rPr>
          <w:b w:val="0"/>
          <w:i w:val="0"/>
        </w:rPr>
        <w:t>С молодой ели сняли длинную полосу. Она лежала у корня под речным камнем, прижатая внутренней стороной к земле. Свежий срез пах так сильно, что я почувствовала его раньше, чем подошла.</w:t>
      </w:r>
    </w:p>
    <w:p>
      <w:r>
        <w:rPr>
          <w:b w:val="0"/>
          <w:i w:val="0"/>
        </w:rPr>
        <w:t>У самой воды оставили рамку из тонких жердей. На двух ещё держалась кора, третья была голая. Рэйна подвела к ней конец снятой полосы, не трогая ствол.</w:t>
      </w:r>
    </w:p>
    <w:p>
      <w:r>
        <w:rPr>
          <w:b w:val="0"/>
          <w:i w:val="0"/>
        </w:rPr>
        <w:t>— Отсюда брали вязать?</w:t>
      </w:r>
    </w:p>
    <w:p>
      <w:r>
        <w:rPr>
          <w:b w:val="0"/>
          <w:i w:val="0"/>
        </w:rPr>
        <w:t>Я посмотрела на обрывки возле узла. Ширина совпадала.</w:t>
      </w:r>
    </w:p>
    <w:p>
      <w:r>
        <w:rPr>
          <w:b w:val="0"/>
          <w:i w:val="0"/>
        </w:rPr>
        <w:t>За рамкой трава была примята дорожкой. На влажном месте рядом шли два ряда следов; между ними земля оставалась целой.</w:t>
      </w:r>
    </w:p>
    <w:p>
      <w:r>
        <w:rPr>
          <w:b w:val="0"/>
          <w:i w:val="0"/>
        </w:rPr>
        <w:t>— Несут вдвоём, — сказала я. — Вот здесь остановились. Рамку положили краем, в грязи прямой след.</w:t>
      </w:r>
    </w:p>
    <w:p>
      <w:r>
        <w:rPr>
          <w:b w:val="0"/>
          <w:i w:val="0"/>
        </w:rPr>
        <w:t>— Что в ней?</w:t>
      </w:r>
    </w:p>
    <w:p>
      <w:r>
        <w:rPr>
          <w:b w:val="0"/>
          <w:i w:val="0"/>
        </w:rPr>
        <w:t>Я пожала плечами.</w:t>
      </w:r>
    </w:p>
    <w:p>
      <w:r>
        <w:rPr>
          <w:b w:val="0"/>
          <w:i w:val="0"/>
        </w:rPr>
        <w:t>Рэйна достала уголь и зарисовала узел. Я тем временем обошла ель. С другой стороны в коре были старые неглубокие надрезы. Лаур показывал похожие на дороге, но этот поворот линий я не помнила.</w:t>
      </w:r>
    </w:p>
    <w:p>
      <w:r>
        <w:rPr>
          <w:b w:val="0"/>
          <w:i w:val="0"/>
        </w:rPr>
        <w:t>Я сняла рисунок на отдельный лист.</w:t>
      </w:r>
    </w:p>
    <w:p>
      <w:r>
        <w:rPr>
          <w:b w:val="0"/>
          <w:i w:val="0"/>
        </w:rPr>
        <w:t>«Кто-нибудь из местных?» — спросила я Тень.</w:t>
      </w:r>
    </w:p>
    <w:p>
      <w:r>
        <w:rPr>
          <w:b w:val="0"/>
          <w:i/>
        </w:rPr>
        <w:t>Кто-то знает, где снять, чтобы полоса пошла целой. Этого мы пока и знаем.</w:t>
      </w:r>
    </w:p>
    <w:p>
      <w:r>
        <w:rPr>
          <w:b w:val="0"/>
          <w:i w:val="0"/>
        </w:rPr>
        <w:t>«А положил обратно?»</w:t>
      </w:r>
    </w:p>
    <w:p>
      <w:r>
        <w:rPr>
          <w:b w:val="0"/>
          <w:i/>
        </w:rPr>
        <w:t>Мог бросить остаток. Мог вернуться за ним позже.</w:t>
      </w:r>
    </w:p>
    <w:p>
      <w:r>
        <w:rPr>
          <w:b w:val="0"/>
          <w:i w:val="0"/>
        </w:rPr>
        <w:t>Мне нравилась другая догадка: человек пожалел дерево и вернул взятое. Она складывалась сразу, ровно, из того, что я уже видела у Ирне. Я записала положение полосы, камень и место, где был срез. Догадку оставила при себе.</w:t>
      </w:r>
    </w:p>
    <w:p>
      <w:r>
        <w:rPr>
          <w:b w:val="0"/>
          <w:i w:val="0"/>
        </w:rPr>
        <w:t>За елью нашёлся ещё один след рамки. Мы прошли по нему до ольхового кустарника.</w:t>
      </w:r>
    </w:p>
    <w:p>
      <w:pPr>
        <w:keepNext/>
        <w:spacing w:before="120" w:after="120"/>
        <w:ind w:firstLine="0"/>
        <w:jc w:val="center"/>
      </w:pPr>
      <w:r>
        <w:t>* * *</w:t>
      </w:r>
    </w:p>
    <w:p>
      <w:r>
        <w:rPr>
          <w:b w:val="0"/>
          <w:i w:val="0"/>
        </w:rPr>
        <w:t>Я увидела его топор раньше лица.</w:t>
      </w:r>
    </w:p>
    <w:p>
      <w:r>
        <w:rPr>
          <w:b w:val="0"/>
          <w:i w:val="0"/>
        </w:rPr>
        <w:t>Он показался в прорези между ветвями, за ним рукав с большой тёмной заплатой. Второй человек шёл чуть сзади и правее. Увидев меня, первый остановился. Мы были шагах в шести друг от друга.</w:t>
      </w:r>
    </w:p>
    <w:p>
      <w:r>
        <w:rPr>
          <w:b w:val="0"/>
          <w:i w:val="0"/>
        </w:rPr>
        <w:t>— Чьи? — спросил он.</w:t>
      </w:r>
    </w:p>
    <w:p>
      <w:r>
        <w:rPr>
          <w:b w:val="0"/>
          <w:i w:val="0"/>
        </w:rPr>
        <w:t>Рэйна была за мной, на той же прямой тропе. Я услышала, как она сдвинула ногу в сторону.</w:t>
      </w:r>
    </w:p>
    <w:p>
      <w:r>
        <w:rPr>
          <w:b w:val="0"/>
          <w:i w:val="0"/>
        </w:rPr>
        <w:t>— Мы уходим, — сказала она. — Стойте там.</w:t>
      </w:r>
    </w:p>
    <w:p>
      <w:r>
        <w:rPr>
          <w:b w:val="0"/>
          <w:i w:val="0"/>
        </w:rPr>
        <w:t>Я отступила. Второй поднимал короткий лук. Он ещё не натянул, когда стрела Рэйны вошла ему в бедро.</w:t>
      </w:r>
    </w:p>
    <w:p>
      <w:r>
        <w:rPr>
          <w:b w:val="0"/>
          <w:i w:val="0"/>
        </w:rPr>
        <w:t>Первый бросился вперёд.</w:t>
      </w:r>
    </w:p>
    <w:p>
      <w:r>
        <w:rPr>
          <w:b w:val="0"/>
          <w:i w:val="0"/>
        </w:rPr>
        <w:t>Топор поднялся, и я успела вынуть катану. Ножны ударили по бедру. Знакомый перенос прошёл через ноги раньше, чем я подумала, какое движение делать. Клинок встретил древко и отвёл удар; топор ударил в землю сбоку от меня.</w:t>
      </w:r>
    </w:p>
    <w:p>
      <w:r>
        <w:rPr>
          <w:b w:val="0"/>
          <w:i w:val="0"/>
        </w:rPr>
        <w:t>Потом нужно было продолжить дугу.</w:t>
      </w:r>
    </w:p>
    <w:p>
      <w:r>
        <w:rPr>
          <w:b w:val="0"/>
          <w:i w:val="0"/>
        </w:rPr>
        <w:t>Плечо не пошло. Оно встало на том месте, где я в Аннвире каждый раз останавливалась сама. Я знала, куда вести клинок, и не могла довести.</w:t>
      </w:r>
    </w:p>
    <w:p>
      <w:r>
        <w:rPr>
          <w:b w:val="0"/>
          <w:i w:val="0"/>
        </w:rPr>
        <w:t>Он выдернул топор и навалился на меня. Острие прошло по его рукаву, прорезало ткань выше локтя. Я упёрлась ногой в корень и чуть не упала.</w:t>
      </w:r>
    </w:p>
    <w:p>
      <w:r>
        <w:rPr>
          <w:b w:val="0"/>
          <w:i w:val="0"/>
        </w:rPr>
        <w:t>Рэйна крикнула отойти вправо. За его спиной второй уже вставал, натягивая лук в её сторону. Она не могла стрелять в первого сквозь меня.</w:t>
      </w:r>
    </w:p>
    <w:p>
      <w:r>
        <w:rPr>
          <w:b w:val="0"/>
          <w:i w:val="0"/>
        </w:rPr>
        <w:t>Я попыталась отступить. Нога осталась между корнями, и он оказался вплотную.</w:t>
      </w:r>
    </w:p>
    <w:p>
      <w:r>
        <w:rPr>
          <w:b w:val="0"/>
          <w:i w:val="0"/>
        </w:rPr>
        <w:t>Топорище ударило мне в бровь. Голову дёрнуло, левый глаз залило тёплым. Я видела только его ворот, щетину на шее и раскрытый рот.</w:t>
      </w:r>
    </w:p>
    <w:p>
      <w:r>
        <w:rPr>
          <w:b w:val="0"/>
          <w:i w:val="0"/>
        </w:rPr>
        <w:t>Чужое знание подсказало другой хват — левой за середину клинка. Я хотела придержать его, но сжала изо всех сил, и металл вошёл в ладонь у основания пальцев.</w:t>
      </w:r>
    </w:p>
    <w:p>
      <w:r>
        <w:rPr>
          <w:b w:val="0"/>
          <w:i w:val="0"/>
        </w:rPr>
        <w:t>Он толкал меня плечом. Я направила острие ему под рёбра и упёрлась в рукоять правой. Клинок вошёл, остановился. Я нажала ещё.</w:t>
      </w:r>
    </w:p>
    <w:p>
      <w:r>
        <w:rPr>
          <w:b w:val="0"/>
          <w:i w:val="0"/>
        </w:rPr>
        <w:t>Рукой он схватил меня за волосы возле виска, потянул вниз. Я поехала вместе с ним. Ладонь скользнула по клинку, и лезвие глубже врезалось в кожу.</w:t>
      </w:r>
    </w:p>
    <w:p>
      <w:r>
        <w:rPr>
          <w:b w:val="0"/>
          <w:i w:val="0"/>
        </w:rPr>
        <w:t>Топор выпал первым. Потом мы оба оказались на земле.</w:t>
      </w:r>
    </w:p>
    <w:p>
      <w:r>
        <w:rPr>
          <w:b w:val="0"/>
          <w:i w:val="0"/>
        </w:rPr>
        <w:t>Он ещё держал меня за волосы. Я стояла на коленях у его живота, не понимая, как поднять голову, пока не догадалась разжать пальцы. Делала это правой рукой, по одному. Катана осталась в нём.</w:t>
      </w:r>
    </w:p>
    <w:p>
      <w:r>
        <w:rPr>
          <w:b w:val="0"/>
          <w:i w:val="0"/>
        </w:rPr>
        <w:t>Сзади прошла ещё одна стрела. Второй человек упал в кусты.</w:t>
      </w:r>
    </w:p>
    <w:p>
      <w:r>
        <w:rPr>
          <w:b w:val="0"/>
          <w:i w:val="0"/>
        </w:rPr>
        <w:t>Я отодвинулась, взялась за рукоять и вынула клинок. Он вышел тяжело. Кровь полилась на землю, на мой сапог, на ольховые листья, которые я примяла коленом. Над тёмным поднимался пар.</w:t>
      </w:r>
    </w:p>
    <w:p>
      <w:r>
        <w:rPr>
          <w:b w:val="0"/>
          <w:i w:val="0"/>
        </w:rPr>
        <w:t>Человек повернулся на бок. Рыжая щетина была мокрой. У щеки прилип лист; с выдохом край отставал от кожи и снова ложился.</w:t>
      </w:r>
    </w:p>
    <w:p>
      <w:r>
        <w:rPr>
          <w:b w:val="0"/>
          <w:i w:val="0"/>
        </w:rPr>
        <w:t>Рэйна стояла над вторым с ножом в руке, смотрела ему под рубаху. Первый смотрел на меня.</w:t>
      </w:r>
    </w:p>
    <w:p>
      <w:r>
        <w:rPr>
          <w:b w:val="0"/>
          <w:i w:val="0"/>
        </w:rPr>
        <w:t>Я ждала, что он закроет глаза. У Вальда я ждала ответа, наклонившись к нему почти так же. Теперь боялась услышать.</w:t>
      </w:r>
    </w:p>
    <w:p>
      <w:r>
        <w:rPr>
          <w:b w:val="0"/>
          <w:i/>
        </w:rPr>
        <w:t>Отойди к Рэйне,</w:t>
      </w:r>
      <w:r>
        <w:rPr>
          <w:b w:val="0"/>
          <w:i w:val="0"/>
        </w:rPr>
        <w:t xml:space="preserve"> — сказала Тень.</w:t>
      </w:r>
    </w:p>
    <w:p>
      <w:r>
        <w:rPr>
          <w:b w:val="0"/>
          <w:i w:val="0"/>
        </w:rPr>
        <w:t>Он попробовал говорить. Получился короткий булькающий звук. Пальцы подбирали к себе мокрые листья, как будто ему нужно было на что-то опереться.</w:t>
      </w:r>
    </w:p>
    <w:p>
      <w:r>
        <w:rPr>
          <w:b w:val="0"/>
          <w:i w:val="0"/>
        </w:rPr>
        <w:t>— Можно ему помочь? — спросила я.</w:t>
      </w:r>
    </w:p>
    <w:p>
      <w:r>
        <w:rPr>
          <w:b w:val="0"/>
          <w:i w:val="0"/>
        </w:rPr>
        <w:t>Рэйна обернулась. Посмотрела на рану, подошла ближе.</w:t>
      </w:r>
    </w:p>
    <w:p>
      <w:r>
        <w:rPr>
          <w:b w:val="0"/>
          <w:i w:val="0"/>
        </w:rPr>
        <w:t>— Сами не справимся. До Тавии не донесём.</w:t>
      </w:r>
    </w:p>
    <w:p>
      <w:r>
        <w:rPr>
          <w:b w:val="0"/>
          <w:i w:val="0"/>
        </w:rPr>
        <w:t>Он опять издал тот звук. Я уже знала, что услышу его ещё раз, если останусь стоять.</w:t>
      </w:r>
    </w:p>
    <w:p>
      <w:r>
        <w:rPr>
          <w:b w:val="0"/>
          <w:i w:val="0"/>
        </w:rPr>
        <w:t>Я опустилась рядом.</w:t>
      </w:r>
    </w:p>
    <w:p>
      <w:r>
        <w:rPr>
          <w:b w:val="0"/>
          <w:i w:val="0"/>
        </w:rPr>
        <w:t>Тень молчала. Я держала рукоять правой, левую прижимала к себе. Нужно было выбрать место. Я выбрала и ударила под челюсть, коротко, глядя туда, куда входило острие.</w:t>
      </w:r>
    </w:p>
    <w:p>
      <w:r>
        <w:rPr>
          <w:b w:val="0"/>
          <w:i w:val="0"/>
        </w:rPr>
        <w:t>После удара отвернулась.</w:t>
      </w:r>
    </w:p>
    <w:p>
      <w:r>
        <w:rPr>
          <w:b w:val="0"/>
          <w:i w:val="0"/>
        </w:rPr>
        <w:t>Рэйна взяла меня за плечо. Я поднялась не сразу; сначала пришлось вынуть клинок ещё раз.</w:t>
      </w:r>
    </w:p>
    <w:p>
      <w:r>
        <w:rPr>
          <w:b w:val="0"/>
          <w:i w:val="0"/>
        </w:rPr>
        <w:t>— Пойдём от воды, — сказала она. — Руку посмотрю.</w:t>
      </w:r>
    </w:p>
    <w:p>
      <w:r>
        <w:rPr>
          <w:b w:val="0"/>
          <w:i w:val="0"/>
        </w:rPr>
        <w:t>— Он ещё смотрел.</w:t>
      </w:r>
    </w:p>
    <w:p>
      <w:r>
        <w:rPr>
          <w:b w:val="0"/>
          <w:i w:val="0"/>
        </w:rPr>
        <w:t>Она ждала.</w:t>
      </w:r>
    </w:p>
    <w:p>
      <w:r>
        <w:rPr>
          <w:b w:val="0"/>
          <w:i w:val="0"/>
        </w:rPr>
        <w:t>— Я хотела, чтобы он перестал. Не только чтобы ему не было больно.</w:t>
      </w:r>
    </w:p>
    <w:p>
      <w:r>
        <w:rPr>
          <w:b w:val="0"/>
          <w:i w:val="0"/>
        </w:rPr>
        <w:t>Рэйна забрала катану, положила на траву лезвием от нас.</w:t>
      </w:r>
    </w:p>
    <w:p>
      <w:r>
        <w:rPr>
          <w:b w:val="0"/>
          <w:i w:val="0"/>
        </w:rPr>
        <w:t>— Дай ладонь.</w:t>
      </w:r>
    </w:p>
    <w:p>
      <w:r>
        <w:rPr>
          <w:b w:val="0"/>
          <w:i w:val="0"/>
        </w:rPr>
        <w:t>Я дала. Она прижала к разрезу сложенное полотно.</w:t>
      </w:r>
    </w:p>
    <w:p>
      <w:r>
        <w:rPr>
          <w:b w:val="0"/>
          <w:i w:val="0"/>
        </w:rPr>
        <w:t>Меня вырвало, пока она держала. Я согнулась, упёрлась здоровой рукой в землю и долго смотрела на мокрые стебли. На них была кровь. У меня во рту тоже чувствовался её вкус, хотя я не помнила, когда успела прикусить губу.</w:t>
      </w:r>
    </w:p>
    <w:p>
      <w:r>
        <w:rPr>
          <w:b w:val="0"/>
          <w:i w:val="0"/>
        </w:rPr>
        <w:t>«Я думала, лица опять не будет».</w:t>
      </w:r>
    </w:p>
    <w:p>
      <w:r>
        <w:rPr>
          <w:b w:val="0"/>
          <w:i/>
        </w:rPr>
        <w:t>А оно было.</w:t>
      </w:r>
    </w:p>
    <w:p>
      <w:r>
        <w:rPr>
          <w:b w:val="0"/>
          <w:i w:val="0"/>
        </w:rPr>
        <w:t>«Ты знала?»</w:t>
      </w:r>
    </w:p>
    <w:p>
      <w:r>
        <w:rPr>
          <w:b w:val="0"/>
          <w:i/>
        </w:rPr>
        <w:t>Я знала, что тебе придётся смотреть. Как будет потом — не знала.</w:t>
      </w:r>
    </w:p>
    <w:p>
      <w:r>
        <w:rPr>
          <w:b w:val="0"/>
          <w:i w:val="0"/>
        </w:rPr>
        <w:t>Рэйна попросила прижать полотно самой, пока она достанет ещё. Кровь проступала быстро. Я держала и старалась не смотреть туда, где лежал человек.</w:t>
      </w:r>
    </w:p>
    <w:p>
      <w:r>
        <w:rPr>
          <w:b w:val="0"/>
          <w:i w:val="0"/>
        </w:rPr>
        <w:t>Он был совсем рядом.</w:t>
      </w:r>
    </w:p>
    <w:p>
      <w:pPr>
        <w:keepNext/>
        <w:spacing w:before="120" w:after="120"/>
        <w:ind w:firstLine="0"/>
        <w:jc w:val="center"/>
      </w:pPr>
      <w:r>
        <w:t>* * *</w:t>
      </w:r>
    </w:p>
    <w:p>
      <w:r>
        <w:rPr>
          <w:b w:val="0"/>
          <w:i w:val="0"/>
        </w:rPr>
        <w:t>Мы повернули обратно в тот же день.</w:t>
      </w:r>
    </w:p>
    <w:p>
      <w:r>
        <w:rPr>
          <w:b w:val="0"/>
          <w:i w:val="0"/>
        </w:rPr>
        <w:t>Рэйна обвязала ладонь, закрыла бровь и осмотрела меня ещё раз, прежде чем разрешила встать. Когда я сказала, что мизинец чувствует хуже, она не велела проверять хват.</w:t>
      </w:r>
    </w:p>
    <w:p>
      <w:r>
        <w:rPr>
          <w:b w:val="0"/>
          <w:i w:val="0"/>
        </w:rPr>
        <w:t>— Тавия посмотрит. Больше эту руку не нагружай.</w:t>
      </w:r>
    </w:p>
    <w:p>
      <w:r>
        <w:rPr>
          <w:b w:val="0"/>
          <w:i w:val="0"/>
        </w:rPr>
        <w:t>Катану она вытерла и убрала в ножны сама. Я сидела у ствола, пока она обыскивала обоих. Она показала мне одинаковые шнурки из красного волокна, с тремя узлами, потом сняла их и завернула в тряпицу.</w:t>
      </w:r>
    </w:p>
    <w:p>
      <w:r>
        <w:rPr>
          <w:b w:val="0"/>
          <w:i w:val="0"/>
        </w:rPr>
        <w:t>У второго нашлась полоска коры с надрезами. Такие же я только что рисовала на ели.</w:t>
      </w:r>
    </w:p>
    <w:p>
      <w:r>
        <w:rPr>
          <w:b w:val="0"/>
          <w:i w:val="0"/>
        </w:rPr>
        <w:t>Я попросила лист. Правой рукой смогла дописать место встречи и направление, откуда они шли.</w:t>
      </w:r>
    </w:p>
    <w:p>
      <w:r>
        <w:rPr>
          <w:b w:val="0"/>
          <w:i w:val="0"/>
        </w:rPr>
        <w:t>На обратном пути нас увидел Лаур. Он вышел к оговорённому дереву раньше вечера и окликнул Рэйну. Она передала ему лист, попросила позвать Тавию и взять людей к телам.</w:t>
      </w:r>
    </w:p>
    <w:p>
      <w:r>
        <w:rPr>
          <w:b w:val="0"/>
          <w:i w:val="0"/>
        </w:rPr>
        <w:t>Он побежал по дороге. Я успела пройти ещё немного, прежде чем снова пришлось сесть.</w:t>
      </w:r>
    </w:p>
    <w:p>
      <w:r>
        <w:rPr>
          <w:b w:val="0"/>
          <w:i w:val="0"/>
        </w:rPr>
        <w:t>К стоянке меня привели уже в сумерках.</w:t>
      </w:r>
    </w:p>
    <w:p>
      <w:r>
        <w:rPr>
          <w:b w:val="0"/>
          <w:i w:val="0"/>
        </w:rPr>
        <w:t>Тавия смотрела ладонь при лампе. Рэйна говорила за меня, пока я пила воду. Я слушала, как всё это укладывается в несколько фраз: двое, удар, клинок, разрез, перевязка. Добивание Рэйна не называла. Я сказала о нём сама, когда Акацуки спросил, остался ли кто живой.</w:t>
      </w:r>
    </w:p>
    <w:p>
      <w:r>
        <w:rPr>
          <w:b w:val="0"/>
          <w:i w:val="0"/>
        </w:rPr>
        <w:t>Он выслушал и вышел к Лауру. Тот собирался обратно с напарницей, чтобы перенести тела с тропы и проверить, не идёт ли кто следом.</w:t>
      </w:r>
    </w:p>
    <w:p>
      <w:r>
        <w:rPr>
          <w:b w:val="0"/>
          <w:i w:val="0"/>
        </w:rPr>
        <w:t>Тавия дала мне обезболивающее, подождала, потом начала промывать рану. Просила сказать, где прикосновение теряется. Около мизинца я несколько раз ошиблась.</w:t>
      </w:r>
    </w:p>
    <w:p>
      <w:r>
        <w:rPr>
          <w:b w:val="0"/>
          <w:i w:val="0"/>
        </w:rPr>
        <w:t>Она долго держала мои пальцы в своей ладони. Под кожей пошло знакомое тепло, совсем слабое. Потом она убрала руку и взялась за иглу.</w:t>
      </w:r>
    </w:p>
    <w:p>
      <w:r>
        <w:rPr>
          <w:b w:val="0"/>
          <w:i w:val="0"/>
        </w:rPr>
        <w:t>— Сначала закроем. Когда спадёт отёк, посмотрю ещё раз.</w:t>
      </w:r>
    </w:p>
    <w:p>
      <w:r>
        <w:rPr>
          <w:b w:val="0"/>
          <w:i w:val="0"/>
        </w:rPr>
        <w:t>Когда Тавия начала шить, я отвернулась. Потом стала следить за нитью. Хотелось сказать, что её тянут поперёк волокна и на сыром краю может разойтись.</w:t>
      </w:r>
    </w:p>
    <w:p>
      <w:r>
        <w:rPr>
          <w:b w:val="0"/>
          <w:i w:val="0"/>
        </w:rPr>
        <w:t>Тавия остановилась, потому что я вдруг перестала дышать.</w:t>
      </w:r>
    </w:p>
    <w:p>
      <w:r>
        <w:rPr>
          <w:b w:val="0"/>
          <w:i w:val="0"/>
        </w:rPr>
        <w:t>— Подождать?</w:t>
      </w:r>
    </w:p>
    <w:p>
      <w:r>
        <w:rPr>
          <w:b w:val="0"/>
          <w:i w:val="0"/>
        </w:rPr>
        <w:t>Я кивнула.</w:t>
      </w:r>
    </w:p>
    <w:p>
      <w:r>
        <w:rPr>
          <w:b w:val="0"/>
          <w:i w:val="0"/>
        </w:rPr>
        <w:t>Вальд шил кожу, которую приносили с бойни. Это была моя ладонь. Тавия придерживала её так, чтобы не давить на свежий край, и ждала, пока я смогу сказать, что можно дальше.</w:t>
      </w:r>
    </w:p>
    <w:p>
      <w:r>
        <w:rPr>
          <w:b w:val="0"/>
          <w:i w:val="0"/>
        </w:rPr>
        <w:t>— Продолжай, — попросила я.</w:t>
      </w:r>
    </w:p>
    <w:p>
      <w:r>
        <w:rPr>
          <w:b w:val="0"/>
          <w:i w:val="0"/>
        </w:rPr>
        <w:t>Она закончила, уложила руку и сама поднесла мне миску. Я поела на её скамье. Катана лежала на столе за спиной Рэйны.</w:t>
      </w:r>
    </w:p>
    <w:p>
      <w:pPr>
        <w:keepNext/>
        <w:spacing w:before="120" w:after="120"/>
        <w:ind w:firstLine="0"/>
        <w:jc w:val="center"/>
      </w:pPr>
      <w:r>
        <w:t>* * *</w:t>
      </w:r>
    </w:p>
    <w:p>
      <w:r>
        <w:rPr>
          <w:b w:val="0"/>
          <w:i w:val="0"/>
        </w:rPr>
        <w:t>Поздно вечером Акацуки развязал тряпицу со шнурками.</w:t>
      </w:r>
    </w:p>
    <w:p>
      <w:r>
        <w:rPr>
          <w:b w:val="0"/>
          <w:i w:val="0"/>
        </w:rPr>
        <w:t>Провёл пальцем под одним узлом, приподнял соседний и вдруг перестал. Некоторое время держал оба на раскрытой ладони.</w:t>
      </w:r>
    </w:p>
    <w:p>
      <w:r>
        <w:rPr>
          <w:b w:val="0"/>
          <w:i w:val="0"/>
        </w:rPr>
        <w:t>— Вязка та же, что у наших моряков, — сказал он. — Сами шнуры ничего не доказывают. Их и в Аннвире носят.</w:t>
      </w:r>
    </w:p>
    <w:p>
      <w:r>
        <w:rPr>
          <w:b w:val="0"/>
          <w:i w:val="0"/>
        </w:rPr>
        <w:t>Он положил рядом полоску коры, найденную у напавших.</w:t>
      </w:r>
    </w:p>
    <w:p>
      <w:r>
        <w:rPr>
          <w:b w:val="0"/>
          <w:i w:val="0"/>
        </w:rPr>
        <w:t>— А вот дорога у них была к тому месту, куда везли задержанные мешки. Это уже проверим вместе.</w:t>
      </w:r>
    </w:p>
    <w:p>
      <w:r>
        <w:rPr>
          <w:b w:val="0"/>
          <w:i w:val="0"/>
        </w:rPr>
        <w:t>В доме было слышно, как Тавия переливает воду из кружки в склянку.</w:t>
      </w:r>
    </w:p>
    <w:p>
      <w:r>
        <w:rPr>
          <w:b w:val="0"/>
          <w:i w:val="0"/>
        </w:rPr>
        <w:t>Рэйна передвинула к нему кусок коры. Акацуки посмотрел и позвал Кетта.</w:t>
      </w:r>
    </w:p>
    <w:p>
      <w:r>
        <w:rPr>
          <w:b w:val="0"/>
          <w:i w:val="0"/>
        </w:rPr>
        <w:t>Тот узнал надрезы: сокращённые знаки для поворотов. Не вся дорога, только три последних развилки перед Сеу-Раммет. Он положил рядом мой рисунок ели.</w:t>
      </w:r>
    </w:p>
    <w:p>
      <w:r>
        <w:rPr>
          <w:b w:val="0"/>
          <w:i w:val="0"/>
        </w:rPr>
        <w:t>— Вот это они пропустили. По старому знаку вышли бы на нижнюю тропу, её водой забрало. Им кто-то показал новый путь.</w:t>
      </w:r>
    </w:p>
    <w:p>
      <w:r>
        <w:rPr>
          <w:b w:val="0"/>
          <w:i w:val="0"/>
        </w:rPr>
        <w:t>— Или сами нашли, — сказала Рэйна.</w:t>
      </w:r>
    </w:p>
    <w:p>
      <w:r>
        <w:rPr>
          <w:b w:val="0"/>
          <w:i w:val="0"/>
        </w:rPr>
        <w:t>— Могли. Только метку эту весной переставляли. Старая выше по стволу, заросла. Они рисовали свежую.</w:t>
      </w:r>
    </w:p>
    <w:p>
      <w:r>
        <w:rPr>
          <w:b w:val="0"/>
          <w:i w:val="0"/>
        </w:rPr>
        <w:t>Мы развернули карту. Лаур с Эссой только что вернулись. За кустарником они нашли следы ещё нескольких человек; те подходили к телам уже после нас, потом ушли на север.</w:t>
      </w:r>
    </w:p>
    <w:p>
      <w:r>
        <w:rPr>
          <w:b w:val="0"/>
          <w:i w:val="0"/>
        </w:rPr>
        <w:t>Акацуки перечеркнул ту тропу на своём листе. Возвращаться по ней он не собирался.</w:t>
      </w:r>
    </w:p>
    <w:p>
      <w:r>
        <w:rPr>
          <w:b w:val="0"/>
          <w:i w:val="0"/>
        </w:rPr>
        <w:t>Лаур придвинул свой рисунок, но Кетт предложил пройти по старому стоку: весной там вода, теперь можно подняться под корнями. Лаур знал начало, дальше не ходил.</w:t>
      </w:r>
    </w:p>
    <w:p>
      <w:r>
        <w:rPr>
          <w:b w:val="0"/>
          <w:i w:val="0"/>
        </w:rPr>
        <w:t>— Я покажу, — сказал Кетт. — Только людей с железом там слышно. Щиты надо обвязать.</w:t>
      </w:r>
    </w:p>
    <w:p>
      <w:r>
        <w:rPr>
          <w:b w:val="0"/>
          <w:i w:val="0"/>
        </w:rPr>
        <w:t>Райгар показал Эссе на свой щит, затем на её свёрток с полотном.</w:t>
      </w:r>
    </w:p>
    <w:p>
      <w:r>
        <w:rPr>
          <w:b w:val="0"/>
          <w:i w:val="0"/>
        </w:rPr>
        <w:t>До утра оставались у стоянки. Нерр уехал за распоряжением Тэйвена и дополнительными людьми ещё после первого сообщения Лаура о нападении. Тавия меняла мне повязку, проверяла чувствительность пальцев и не дала взять даже пустой котелок левой.</w:t>
      </w:r>
    </w:p>
    <w:p>
      <w:r>
        <w:rPr>
          <w:b w:val="0"/>
          <w:i w:val="0"/>
        </w:rPr>
        <w:t>Я спросила, могу ли хотя бы ходить с Рэйной.</w:t>
      </w:r>
    </w:p>
    <w:p>
      <w:r>
        <w:rPr>
          <w:b w:val="0"/>
          <w:i w:val="0"/>
        </w:rPr>
        <w:t>— Смотреть можешь. Драться этой рукой сейчас нельзя.</w:t>
      </w:r>
    </w:p>
    <w:p>
      <w:r>
        <w:rPr>
          <w:b w:val="0"/>
          <w:i w:val="0"/>
        </w:rPr>
        <w:t>— В прошлый раз я тоже не собиралась.</w:t>
      </w:r>
    </w:p>
    <w:p>
      <w:r>
        <w:rPr>
          <w:b w:val="0"/>
          <w:i w:val="0"/>
        </w:rPr>
        <w:t>Тавия завязала узел.</w:t>
      </w:r>
    </w:p>
    <w:p>
      <w:r>
        <w:rPr>
          <w:b w:val="0"/>
          <w:i w:val="0"/>
        </w:rPr>
        <w:t>— Поэтому и говорю при ней.</w:t>
      </w:r>
    </w:p>
    <w:p>
      <w:r>
        <w:rPr>
          <w:b w:val="0"/>
          <w:i w:val="0"/>
        </w:rPr>
        <w:t>Рэйна сидела рядом. Мы условились, где я буду держаться и когда отступать. Катану она вернула только перед выходом; клинок оставался последним средством, если нас снова прижмут. Я попробовала поднять его правой, опустила и убрала. Ни Тень, ни Рэйна не предложили сделать ещё раз.</w:t>
      </w:r>
    </w:p>
    <w:p>
      <w:pPr>
        <w:keepNext/>
        <w:spacing w:before="120" w:after="120"/>
        <w:ind w:firstLine="0"/>
        <w:jc w:val="center"/>
      </w:pPr>
      <w:r>
        <w:t>* * *</w:t>
      </w:r>
    </w:p>
    <w:p>
      <w:r>
        <w:rPr>
          <w:b w:val="0"/>
          <w:i w:val="0"/>
        </w:rPr>
        <w:t>Нерр привёз ответ перед рассветом. Тэйвен разрешал задержать вооружённых у Сеу-Раммет; за пленным обещал прислать своих. К полудню следующего дня могли подойти ещё четверо. Эсса с Лауром оставались при нас сейчас.</w:t>
      </w:r>
    </w:p>
    <w:p>
      <w:r>
        <w:rPr>
          <w:b w:val="0"/>
          <w:i w:val="0"/>
        </w:rPr>
        <w:t>К поляне шли восемь человек. Нерр ехал девятым, позади с лошадью; дальше последнего безопасного поворота ему заходить не полагалось.</w:t>
      </w:r>
    </w:p>
    <w:p>
      <w:r>
        <w:rPr>
          <w:b w:val="0"/>
          <w:i w:val="0"/>
        </w:rPr>
        <w:t>Кетт вёл первым. В сухом стоке пахло прелой древесиной. Он поднимал ветки, показывал, куда ставить ногу, и один раз вернулся за мной, когда я зацепилась ножнами. Ни по одному из рисунков я не нашла бы этот проход.</w:t>
      </w:r>
    </w:p>
    <w:p>
      <w:r>
        <w:rPr>
          <w:b w:val="0"/>
          <w:i w:val="0"/>
        </w:rPr>
        <w:t>У края стока он остановился и приложил палец к губам. Дальше шум воды исчезал. Мы уже знали эту тишину.</w:t>
      </w:r>
    </w:p>
    <w:p>
      <w:r>
        <w:rPr>
          <w:b w:val="0"/>
          <w:i w:val="0"/>
        </w:rPr>
        <w:t>Лаур спустился к соседнему дереву. Эсса прошла вслед за ним. Я видела, как он заговорил, как она ответила, и не слышала ни слова. Потом сама перешла за корень, и голос вернулся — Лаур объяснял ей, где ниже начинается поляна.</w:t>
      </w:r>
    </w:p>
    <w:p>
      <w:r>
        <w:rPr>
          <w:b w:val="0"/>
          <w:i w:val="0"/>
        </w:rPr>
        <w:t>— Назад отсюда не докричимся, — сказала Рэйна.</w:t>
      </w:r>
    </w:p>
    <w:p>
      <w:r>
        <w:rPr>
          <w:b w:val="0"/>
          <w:i w:val="0"/>
        </w:rPr>
        <w:t>Акацуки отрезал от красного полотна две полосы. Одну дал мне, другую Лауру. Тот показал дерево, от которого Нерр увидит знак. Договорились повторять его при отходе, пока последний не выйдет за границу.</w:t>
      </w:r>
    </w:p>
    <w:p>
      <w:r>
        <w:rPr>
          <w:b w:val="0"/>
          <w:i w:val="0"/>
        </w:rPr>
        <w:t>К поляне подползали уже внутри тишины. Здесь были слышны голоса у камней, шаги по земле, треск влажного огня. Птиц не было.</w:t>
      </w:r>
    </w:p>
    <w:p>
      <w:r>
        <w:rPr>
          <w:b w:val="0"/>
          <w:i w:val="0"/>
        </w:rPr>
        <w:t>Поляну можно было пересечь шагов за сорок. Три валуна стояли треугольником, западный — ближе всех к нашему стоку. Между ними шла вода, рядом чернела яма с углями. На дальнем краю складывали свёртки на две рамки из жердей. От нашего места, у северо-западной кромки, был виден просвет юго-восточного входа.</w:t>
      </w:r>
    </w:p>
    <w:p>
      <w:r>
        <w:rPr>
          <w:b w:val="0"/>
          <w:i w:val="0"/>
        </w:rPr>
        <w:t>Я смотрела долго, отмечая людей по одежде и тому, что они делали. Один ходил у северного входа, второй возле юго-восточного. Девять оставались у камней. Из них один альбронд, с белой прядью у виска; его кисти были видны, когда он опустил ладони на валун.</w:t>
      </w:r>
    </w:p>
    <w:p>
      <w:r>
        <w:rPr>
          <w:b w:val="0"/>
          <w:i w:val="0"/>
        </w:rPr>
        <w:t>Двое с рамкой ждали, пока он уберёт руки. Потом подошли и подхватили свёрток. Альбронд отошёл в сторону, развязал что-то на запястье и сунул в одежду.</w:t>
      </w:r>
    </w:p>
    <w:p>
      <w:r>
        <w:rPr>
          <w:b w:val="0"/>
          <w:i w:val="0"/>
        </w:rPr>
        <w:t>Я показала Акацуки, где это было.</w:t>
      </w:r>
    </w:p>
    <w:p>
      <w:r>
        <w:rPr>
          <w:b w:val="0"/>
          <w:i w:val="0"/>
        </w:rPr>
        <w:t>— Одиннадцать видимых. За дальним склоном может быть кто-то ещё.</w:t>
      </w:r>
    </w:p>
    <w:p>
      <w:r>
        <w:rPr>
          <w:b w:val="0"/>
          <w:i w:val="0"/>
        </w:rPr>
        <w:t>Лаур принёс известие с юго-восточного края: там готовили вьюки и расчищали выход. Отправлялись, похоже, сегодня.</w:t>
      </w:r>
    </w:p>
    <w:p>
      <w:r>
        <w:rPr>
          <w:b w:val="0"/>
          <w:i w:val="0"/>
        </w:rPr>
        <w:t>— Дождёмся четырёх? — спросила Тавия.</w:t>
      </w:r>
    </w:p>
    <w:p>
      <w:r>
        <w:rPr>
          <w:b w:val="0"/>
          <w:i w:val="0"/>
        </w:rPr>
        <w:t>Акацуки посмотрел на свёртки.</w:t>
      </w:r>
    </w:p>
    <w:p>
      <w:r>
        <w:rPr>
          <w:b w:val="0"/>
          <w:i w:val="0"/>
        </w:rPr>
        <w:t>— Тогда пойдём следом по их дороге. Тех двоих на тропе они нашли. Ещё один проход могут нам не оставить.</w:t>
      </w:r>
    </w:p>
    <w:p>
      <w:r>
        <w:rPr>
          <w:b w:val="0"/>
          <w:i w:val="0"/>
        </w:rPr>
        <w:t>Рэйна лежала рядом со мной, держа лук вдоль тела.</w:t>
      </w:r>
    </w:p>
    <w:p>
      <w:r>
        <w:rPr>
          <w:b w:val="0"/>
          <w:i w:val="0"/>
        </w:rPr>
        <w:t>— У западного камня он подходит близко. Если вытащить его сюда, всех остальных гонять не надо.</w:t>
      </w:r>
    </w:p>
    <w:p>
      <w:r>
        <w:rPr>
          <w:b w:val="0"/>
          <w:i w:val="0"/>
        </w:rPr>
        <w:t>— Так и сделаем, — сказал Акацуки. — Лаур, Эсса — северный выход. Райгар со мной к западному камню. Рэйна отсюда держит юго-восточный. Сильвия с ней, смотришь на дальний склон. Кетт с Тавией в стоке. Покажешь обратный путь, когда понесём.</w:t>
      </w:r>
    </w:p>
    <w:p>
      <w:r>
        <w:rPr>
          <w:b w:val="0"/>
          <w:i w:val="0"/>
        </w:rPr>
        <w:t>Он провёл пальцем по моему рисунку.</w:t>
      </w:r>
    </w:p>
    <w:p>
      <w:r>
        <w:rPr>
          <w:b w:val="0"/>
          <w:i w:val="0"/>
        </w:rPr>
        <w:t>— Пришли новые — красное полотно и отходим. Пленного бросаем, если не успеваем взять. Своих забираем.</w:t>
      </w:r>
    </w:p>
    <w:p>
      <w:r>
        <w:rPr>
          <w:b w:val="0"/>
          <w:i w:val="0"/>
        </w:rPr>
        <w:t>Кетт попросил держать огонь подальше от корней.</w:t>
      </w:r>
    </w:p>
    <w:p>
      <w:r>
        <w:rPr>
          <w:b w:val="0"/>
          <w:i w:val="0"/>
        </w:rPr>
        <w:t>Акацуки посмотрел туда, где дымилось между камнями.</w:t>
      </w:r>
    </w:p>
    <w:p>
      <w:r>
        <w:rPr>
          <w:b w:val="0"/>
          <w:i w:val="0"/>
        </w:rPr>
        <w:t>— Постараюсь.</w:t>
      </w:r>
    </w:p>
    <w:p>
      <w:r>
        <w:rPr>
          <w:b w:val="0"/>
          <w:i w:val="0"/>
        </w:rPr>
        <w:t>— Здесь ещё вода идёт, — сказал Кетт.</w:t>
      </w:r>
    </w:p>
    <w:p>
      <w:r>
        <w:rPr>
          <w:b w:val="0"/>
          <w:i w:val="0"/>
        </w:rPr>
        <w:t>— Я вижу.</w:t>
      </w:r>
    </w:p>
    <w:p>
      <w:r>
        <w:rPr>
          <w:b w:val="0"/>
          <w:i w:val="0"/>
        </w:rPr>
        <w:t>Они посмотрели друг на друга. Потом Кетт поднялся и повёл Тавию ниже по стоку.</w:t>
      </w:r>
    </w:p>
    <w:p>
      <w:pPr>
        <w:keepNext/>
        <w:spacing w:before="120" w:after="120"/>
        <w:ind w:firstLine="0"/>
        <w:jc w:val="center"/>
      </w:pPr>
      <w:r>
        <w:t>* * *</w:t>
      </w:r>
    </w:p>
    <w:p>
      <w:r>
        <w:rPr>
          <w:b w:val="0"/>
          <w:i w:val="0"/>
        </w:rPr>
        <w:t>Райгар вышел к северному часовому из-за валуна. Тот успел крикнуть и поднял копьё. Щит принял древко, отодвинул его; Акацуки прошёл сбоку.</w:t>
      </w:r>
    </w:p>
    <w:p>
      <w:r>
        <w:rPr>
          <w:b w:val="0"/>
          <w:i w:val="0"/>
        </w:rPr>
        <w:t>Огонь ударил низко. Часовой упал, прижимая руки к лицу. Трава вокруг него занялась сразу. Акацуки перешагнул обгоревшую полосу и вытащил клинок.</w:t>
      </w:r>
    </w:p>
    <w:p>
      <w:r>
        <w:rPr>
          <w:b w:val="0"/>
          <w:i w:val="0"/>
        </w:rPr>
        <w:t>Я видела, как он соединяет движения. Удар, поворот кисти, пламя с края клинка. Ему не приходилось останавливаться и искать положение руки. Человек с коротким копьём сунулся ему под локоть; Акацуки отступил на полшага, провёл клинком по запястью. Кисть упала вместе с древком.</w:t>
      </w:r>
    </w:p>
    <w:p>
      <w:r>
        <w:rPr>
          <w:b w:val="0"/>
          <w:i w:val="0"/>
        </w:rPr>
        <w:t>Тот замер, глядя вниз. Потом закричал. Акацуки уже повернулся к следующему.</w:t>
      </w:r>
    </w:p>
    <w:p>
      <w:r>
        <w:rPr>
          <w:b w:val="0"/>
          <w:i w:val="0"/>
        </w:rPr>
        <w:t>Райгар оттеснил ещё одного к валуну. Тот бил ножом в край щита, пытаясь достать из-за обода. Райгар согнул колени; земля под сапогами просела. Потом он коротко развернул щит и ударил сверху. Голова человека дёрнулась, кровь пошла по камню. Райгар переступил через него и закрыл Акацуки слева.</w:t>
      </w:r>
    </w:p>
    <w:p>
      <w:r>
        <w:rPr>
          <w:b w:val="0"/>
          <w:i w:val="0"/>
        </w:rPr>
        <w:t>Рэйна выстрелила по юго-восточному часовому. Он упал на тропе, и двое с рамкой бросили груз. Один побежал вниз. Второй нырнул за камень.</w:t>
      </w:r>
    </w:p>
    <w:p>
      <w:r>
        <w:rPr>
          <w:b w:val="0"/>
          <w:i w:val="0"/>
        </w:rPr>
        <w:t>От ветра пришёл запах палёных волос, потом мяса. Я сглотнула и отвела взгляд от огня к склону.</w:t>
      </w:r>
    </w:p>
    <w:p>
      <w:r>
        <w:rPr>
          <w:b w:val="0"/>
          <w:i w:val="0"/>
        </w:rPr>
        <w:t>Там расходились ветви.</w:t>
      </w:r>
    </w:p>
    <w:p>
      <w:r>
        <w:rPr>
          <w:b w:val="0"/>
          <w:i w:val="0"/>
        </w:rPr>
        <w:t>Двое спускались со стороны, которую мы не видели. У одного было копьё, другой нёс лук.</w:t>
      </w:r>
    </w:p>
    <w:p>
      <w:r>
        <w:rPr>
          <w:b w:val="0"/>
          <w:i w:val="0"/>
        </w:rPr>
        <w:t>— Новые! — крикнула я Рэйне и развернула полотно. — Двое с дальнего склона!</w:t>
      </w:r>
    </w:p>
    <w:p>
      <w:r>
        <w:rPr>
          <w:b w:val="0"/>
          <w:i w:val="0"/>
        </w:rPr>
        <w:t>Она повторила крик. Лаур у северного входа поднял такой же знак.</w:t>
      </w:r>
    </w:p>
    <w:p>
      <w:r>
        <w:rPr>
          <w:b w:val="0"/>
          <w:i w:val="0"/>
        </w:rPr>
        <w:t>Акацуки оглянулся, увидел и повёл Райгара назад.</w:t>
      </w:r>
    </w:p>
    <w:p>
      <w:r>
        <w:rPr>
          <w:b w:val="0"/>
          <w:i w:val="0"/>
        </w:rPr>
        <w:t>Альбронд у валуна поднялся. Из-под его ладоней вышел огонь, плотный, с белым внутри. Райгар успел закрыть щитом Акацуки, но струя задела край и пошла ему через плечо на спину.</w:t>
      </w:r>
    </w:p>
    <w:p>
      <w:r>
        <w:rPr>
          <w:b w:val="0"/>
          <w:i w:val="0"/>
        </w:rPr>
        <w:t>Щит ударился о валун с таким грохотом, что я вздрогнула.</w:t>
      </w:r>
    </w:p>
    <w:p>
      <w:r>
        <w:rPr>
          <w:b w:val="0"/>
          <w:i w:val="0"/>
        </w:rPr>
        <w:t>Райгар отступил, опустился на колено. Акацуки заслонил его и рубанул по руке того, кто пытался достать ножом из-за камня. Огонь пошёл с его клинка следом; человек упал, катаясь по земле.</w:t>
      </w:r>
    </w:p>
    <w:p>
      <w:r>
        <w:rPr>
          <w:b w:val="0"/>
          <w:i w:val="0"/>
        </w:rPr>
        <w:t>Из стока выбежал Кетт. Он показал Райгару проход между корнями, нагнулся и потянул за край щита, который застрял поперёк. Тавия шла к ним следом. Кетт оглянулся на неё, развернул щит и позвал Эссу помочь спустить Райгара.</w:t>
      </w:r>
    </w:p>
    <w:p>
      <w:r>
        <w:rPr>
          <w:b w:val="0"/>
          <w:i w:val="0"/>
        </w:rPr>
        <w:t>— Назад! — крикнула Рэйна мне.</w:t>
      </w:r>
    </w:p>
    <w:p>
      <w:r>
        <w:rPr>
          <w:b w:val="0"/>
          <w:i w:val="0"/>
        </w:rPr>
        <w:t>Я повернулась к ней и увидела человека совсем близко, между двумя елями. Он был из тех, кто сидел у камней. Я потеряла его, пока смотрела на дальний склон.</w:t>
      </w:r>
    </w:p>
    <w:p>
      <w:r>
        <w:rPr>
          <w:b w:val="0"/>
          <w:i w:val="0"/>
        </w:rPr>
        <w:t>Он шёл на Рэйну сбоку с ножом.</w:t>
      </w:r>
    </w:p>
    <w:p>
      <w:r>
        <w:rPr>
          <w:b w:val="0"/>
          <w:i w:val="0"/>
        </w:rPr>
        <w:t>Я вынула катану и шагнула навстречу, чтобы оказаться между ними. Острие он отбил рукой, обмотанной тканью. Я попробовала уйти вправо и упёрлась плечом в ствол.</w:t>
      </w:r>
    </w:p>
    <w:p>
      <w:r>
        <w:rPr>
          <w:b w:val="0"/>
          <w:i w:val="0"/>
        </w:rPr>
        <w:t>На миг я ждала, что слева придёт Кайр.</w:t>
      </w:r>
    </w:p>
    <w:p>
      <w:r>
        <w:rPr>
          <w:b w:val="0"/>
          <w:i w:val="0"/>
        </w:rPr>
        <w:t>Пришла боль: нож прошёл вдоль рёбер, разрезая рубаху. Я прижала локоть, толкнула человека плечом и упала вместе с ним на склон.</w:t>
      </w:r>
    </w:p>
    <w:p>
      <w:r>
        <w:rPr>
          <w:b w:val="0"/>
          <w:i w:val="0"/>
        </w:rPr>
        <w:t>Катана легла поперёк меня. Я удержала её правой и сумела выставить острие, когда он поднимался. Он отшатнулся, обходя клинок. Этого хватило Рэйне.</w:t>
      </w:r>
    </w:p>
    <w:p>
      <w:r>
        <w:rPr>
          <w:b w:val="0"/>
          <w:i w:val="0"/>
        </w:rPr>
        <w:t>Стрела вошла ему сзади, под плечо. Он упал на колено, потом лицом вниз.</w:t>
      </w:r>
    </w:p>
    <w:p>
      <w:r>
        <w:rPr>
          <w:b w:val="0"/>
          <w:i w:val="0"/>
        </w:rPr>
        <w:t>— К стоку! — крикнула она.</w:t>
      </w:r>
    </w:p>
    <w:p>
      <w:r>
        <w:rPr>
          <w:b w:val="0"/>
          <w:i w:val="0"/>
        </w:rPr>
        <w:t>Я поднялась. Острие дрожало передо мной. Я опустила его и увидела у стока копейщика — того, что пришёл с дальнего склона. Он обошёл Акацуки по кромке поляны. Кетт ещё тянул щит, пятясь к проходу; копейщик ударил его сверху, под ключицу.</w:t>
      </w:r>
    </w:p>
    <w:p>
      <w:r>
        <w:rPr>
          <w:b w:val="0"/>
          <w:i w:val="0"/>
        </w:rPr>
        <w:t>Кетт выпустил обод. Человек выдернул копьё, попытался поднять снова. Рэйна выстрелила. Он отшатнулся, выронил древко и упал за кустом.</w:t>
      </w:r>
    </w:p>
    <w:p>
      <w:r>
        <w:rPr>
          <w:b w:val="0"/>
          <w:i w:val="0"/>
        </w:rPr>
        <w:t>Я пошла вниз, держась подальше от острия в своей руке.</w:t>
      </w:r>
    </w:p>
    <w:p>
      <w:pPr>
        <w:keepNext/>
        <w:spacing w:before="120" w:after="120"/>
        <w:ind w:firstLine="0"/>
        <w:jc w:val="center"/>
      </w:pPr>
      <w:r>
        <w:t>* * *</w:t>
      </w:r>
    </w:p>
    <w:p>
      <w:r>
        <w:rPr>
          <w:b w:val="0"/>
          <w:i w:val="0"/>
        </w:rPr>
        <w:t>Кетт лежал на спине. Эсса придерживала его, пока Тавия разрезала рубаху; на руках у неё было мокро до локтей.</w:t>
      </w:r>
    </w:p>
    <w:p>
      <w:r>
        <w:rPr>
          <w:b w:val="0"/>
          <w:i w:val="0"/>
        </w:rPr>
        <w:t>Под ключицей темнела одежда. Тавия прижала руку к ране, другой обхватила его плечо и сказала что-то, чего я не разобрала. Между её пальцами на миг посветлело. Кровь продолжала идти, выступила и у него на губах. Он пробовал говорить, но с каждым выдохом получался только мокрый хрип.</w:t>
      </w:r>
    </w:p>
    <w:p>
      <w:r>
        <w:rPr>
          <w:b w:val="0"/>
          <w:i w:val="0"/>
        </w:rPr>
        <w:t>Райгар стоял на колене в нескольких шагах выше. Эсса отпустила Кетта, поднялась к нему и сбила огонь с перевязи. На щите тлела обвязка; он ещё держал его. На наплечнике чернела копоть. Шлем оставался закрыт.</w:t>
      </w:r>
    </w:p>
    <w:p>
      <w:r>
        <w:rPr>
          <w:b w:val="0"/>
          <w:i w:val="0"/>
        </w:rPr>
        <w:t>Райгар перестал подниматься. Рука соскальзывала со щита; на зов Тавии он не повернул шлем. Тавия повернулась к нему, потом снова к Кетту. Плотнее прижала полотно. Несколько вдохов держала, не отрывая глаз от его лица.</w:t>
      </w:r>
    </w:p>
    <w:p>
      <w:r>
        <w:rPr>
          <w:b w:val="0"/>
          <w:i w:val="0"/>
        </w:rPr>
        <w:t>— Эсса, сюда, — сказала она. — Держи здесь. Сильно.</w:t>
      </w:r>
    </w:p>
    <w:p>
      <w:r>
        <w:rPr>
          <w:b w:val="0"/>
          <w:i w:val="0"/>
        </w:rPr>
        <w:t>Эсса опустилась возле Кетта. Тавия убрала ладонь только после того, как та прижала рану, и пошла к Райгару.</w:t>
      </w:r>
    </w:p>
    <w:p>
      <w:r>
        <w:rPr>
          <w:b w:val="0"/>
          <w:i w:val="0"/>
        </w:rPr>
        <w:t>Кетт поднял руку ей вслед. Пальцы раскрылись, задели кору и упали.</w:t>
      </w:r>
    </w:p>
    <w:p>
      <w:r>
        <w:rPr>
          <w:b w:val="0"/>
          <w:i w:val="0"/>
        </w:rPr>
        <w:t>Я остановилась.</w:t>
      </w:r>
    </w:p>
    <w:p>
      <w:r>
        <w:rPr>
          <w:b w:val="0"/>
          <w:i/>
        </w:rPr>
        <w:t>Сильвия, смотри наверх,</w:t>
      </w:r>
      <w:r>
        <w:rPr>
          <w:b w:val="0"/>
          <w:i w:val="0"/>
        </w:rPr>
        <w:t xml:space="preserve"> — сказала Тень.</w:t>
      </w:r>
    </w:p>
    <w:p>
      <w:r>
        <w:rPr>
          <w:b w:val="0"/>
          <w:i w:val="0"/>
        </w:rPr>
        <w:t>Наверху Акацуки отступал от камней. За ним двигались двое; одного Лаур оттеснил копьём к дальнему валуну, второй остановился, заслоняясь рукой от огня.</w:t>
      </w:r>
    </w:p>
    <w:p>
      <w:r>
        <w:rPr>
          <w:b w:val="0"/>
          <w:i w:val="0"/>
        </w:rPr>
        <w:t>Тавия работала над Райгаром. Я видела её спину, напряжённые плечи и то, как он наконец отпустил щит. Пока она держала ладони у края его нагрудника, я успела спуститься на несколько шагов. Потом ещё ждала у дерева. Эсса звала её по имени. Тавия не повернулась.</w:t>
      </w:r>
    </w:p>
    <w:p>
      <w:r>
        <w:rPr>
          <w:b w:val="0"/>
          <w:i w:val="0"/>
        </w:rPr>
        <w:t>Я положила катану под деревом, остриём к корню, и спустилась к Кетту. Эсса держала полотно, которое уже пропиталось насквозь.</w:t>
      </w:r>
    </w:p>
    <w:p>
      <w:r>
        <w:rPr>
          <w:b w:val="0"/>
          <w:i w:val="0"/>
        </w:rPr>
        <w:t>— Под голову дай, — попросила она. — Вон свёрток.</w:t>
      </w:r>
    </w:p>
    <w:p>
      <w:r>
        <w:rPr>
          <w:b w:val="0"/>
          <w:i w:val="0"/>
        </w:rPr>
        <w:t>Я подала. Глаза Кетта были открыты. Он смотрел мимо нас, к светлой полосе неба над стоком. Я наклонилась, чтобы он увидел меня.</w:t>
      </w:r>
    </w:p>
    <w:p>
      <w:r>
        <w:rPr>
          <w:b w:val="0"/>
          <w:i w:val="0"/>
        </w:rPr>
        <w:t>— Я здесь.</w:t>
      </w:r>
    </w:p>
    <w:p>
      <w:r>
        <w:rPr>
          <w:b w:val="0"/>
          <w:i w:val="0"/>
        </w:rPr>
        <w:t>Его губы дрогнули. Я подалась ближе, но сверху снова закричали.</w:t>
      </w:r>
    </w:p>
    <w:p>
      <w:r>
        <w:rPr>
          <w:b w:val="0"/>
          <w:i w:val="0"/>
        </w:rPr>
        <w:t>Райгар поднялся с помощью Тавии. Она сама едва держалась; он опёрся о дерево, и оба остановились. Акацуки махал, чтобы его уводили. Альбронд уже отошёл от западного камня к кромке поляны. Оттуда летел второй огонь.</w:t>
      </w:r>
    </w:p>
    <w:p>
      <w:r>
        <w:rPr>
          <w:b w:val="0"/>
          <w:i w:val="0"/>
        </w:rPr>
        <w:t>Я видела, что он идёт Райгару в спину. Хотела крикнуть, но крик уже шёл со стороны Лаура. Я вскочила и подумала, как успеть оттащить Тавию, пока Райгар падает.</w:t>
      </w:r>
    </w:p>
    <w:p>
      <w:r>
        <w:rPr>
          <w:b w:val="0"/>
          <w:i w:val="0"/>
        </w:rPr>
        <w:t>Огонь повернул.</w:t>
      </w:r>
    </w:p>
    <w:p>
      <w:r>
        <w:rPr>
          <w:b w:val="0"/>
          <w:i w:val="0"/>
        </w:rPr>
        <w:t>Вместо удара пришёл один полный вдох. Я успела увидеть свет возле лица, потом его не стало.</w:t>
      </w:r>
    </w:p>
    <w:p>
      <w:r>
        <w:rPr>
          <w:b w:val="0"/>
          <w:i w:val="0"/>
        </w:rPr>
        <w:t>Спина распрямилась сама. Боль в разрезанной ладони пропала, бедро держало легко. Я стояла внизу стока и видела каждую каплю на хвое, каждый след сапога на влажной земле. Всё казалось близким.</w:t>
      </w:r>
    </w:p>
    <w:p>
      <w:r>
        <w:rPr>
          <w:b w:val="0"/>
          <w:i w:val="0"/>
        </w:rPr>
        <w:t>До Райгара было несколько шагов. Я могла бы поднять его. Мне казалось, могла бы унести обоих. За ними, на краю поляны, альбронд опять разворачивал ладони, и мне хотелось, чтобы он сделал это скорее.</w:t>
      </w:r>
    </w:p>
    <w:p>
      <w:r>
        <w:rPr>
          <w:b w:val="0"/>
          <w:i/>
        </w:rPr>
        <w:t>Сильвия! Ложись!</w:t>
      </w:r>
    </w:p>
    <w:p>
      <w:r>
        <w:rPr>
          <w:b w:val="0"/>
          <w:i w:val="0"/>
        </w:rPr>
        <w:t>«Подожди».</w:t>
      </w:r>
    </w:p>
    <w:p>
      <w:r>
        <w:rPr>
          <w:b w:val="0"/>
          <w:i/>
        </w:rPr>
        <w:t>Ложись!</w:t>
      </w:r>
    </w:p>
    <w:p>
      <w:r>
        <w:rPr>
          <w:b w:val="0"/>
          <w:i w:val="0"/>
        </w:rPr>
        <w:t>Я услышала её. Отчётливо услышала и осталась стоять.</w:t>
      </w:r>
    </w:p>
    <w:p>
      <w:r>
        <w:rPr>
          <w:b w:val="0"/>
          <w:i w:val="0"/>
        </w:rPr>
        <w:t>Мне нужно было ещё немного этой силы. Тогда я успела бы к Кетту, к Райгару, ко всем сразу. Я протянула руку к альбронду.</w:t>
      </w:r>
    </w:p>
    <w:p>
      <w:r>
        <w:rPr>
          <w:b w:val="0"/>
          <w:i w:val="0"/>
        </w:rPr>
        <w:t>Ничего не пришло.</w:t>
      </w:r>
    </w:p>
    <w:p>
      <w:r>
        <w:rPr>
          <w:b w:val="0"/>
          <w:i w:val="0"/>
        </w:rPr>
        <w:t>Зато свет под деревьями стал белым. Лицо потерялось, будто его закрыли плотной тканью изнутри. Я попыталась вдохнуть ещё раз и не поняла, получилось ли.</w:t>
      </w:r>
    </w:p>
    <w:p>
      <w:r>
        <w:rPr>
          <w:b w:val="0"/>
          <w:i w:val="0"/>
        </w:rPr>
        <w:t>Земля пошла ко мне. Я видела корень, который ударит в голову, и всё ещё была уверена, что успею отвести его рукой.</w:t>
      </w:r>
    </w:p>
    <w:p>
      <w:pPr>
        <w:keepNext/>
        <w:spacing w:before="120" w:after="120"/>
        <w:ind w:firstLine="0"/>
        <w:jc w:val="center"/>
      </w:pPr>
      <w:r>
        <w:t>* * *</w:t>
      </w:r>
    </w:p>
    <w:p>
      <w:r>
        <w:rPr>
          <w:b w:val="0"/>
          <w:i w:val="0"/>
        </w:rPr>
        <w:t>Меня переворачивали на бок.</w:t>
      </w:r>
    </w:p>
    <w:p>
      <w:r>
        <w:rPr>
          <w:b w:val="0"/>
          <w:i w:val="0"/>
        </w:rPr>
        <w:t>Я узнала Тавию по голосу. Она просила открыть рот, потом удерживала меня, пока выворачивало. Под щекой была мокрая ткань. Где-то рядом Эсса звала Лаура, и он отвечал слишком громко, издалека.</w:t>
      </w:r>
    </w:p>
    <w:p>
      <w:r>
        <w:rPr>
          <w:b w:val="0"/>
          <w:i w:val="0"/>
        </w:rPr>
        <w:t>Я хотела сказать, что мне хорошо. Вышло что-то другое.</w:t>
      </w:r>
    </w:p>
    <w:p>
      <w:r>
        <w:rPr>
          <w:b w:val="0"/>
          <w:i w:val="0"/>
        </w:rPr>
        <w:t>Потом лежала на полотне. Его держали Акацуки с Лауром, у ног — Рэйна и Эсса; я видела её окровавленный рукав. При каждом шаге голову качало, и я просила остановиться. Надо мной проходили ветви.</w:t>
      </w:r>
    </w:p>
    <w:p>
      <w:r>
        <w:rPr>
          <w:b w:val="0"/>
          <w:i w:val="0"/>
        </w:rPr>
        <w:t>У границы вдруг вернулась река. Так громко, что я зажмурилась.</w:t>
      </w:r>
    </w:p>
    <w:p>
      <w:r>
        <w:rPr>
          <w:b w:val="0"/>
          <w:i w:val="0"/>
        </w:rPr>
        <w:t>Тень говорила со мной. Я не разбирала слов, но отвечала ей, пока могла. Потом заговорил кто-то ещё, велел не слушать, и я никак не могла понять, зачем он мешает.</w:t>
      </w:r>
    </w:p>
    <w:p>
      <w:r>
        <w:rPr>
          <w:b w:val="0"/>
          <w:i w:val="0"/>
        </w:rPr>
        <w:t>— Бредит, — сказал Акацуки у меня над головой. — Тавия, не наклоняйся, иди рядом.</w:t>
      </w:r>
    </w:p>
    <w:p>
      <w:r>
        <w:rPr>
          <w:b w:val="0"/>
          <w:i w:val="0"/>
        </w:rPr>
        <w:t>Я снова перестала понимать, где лежу. В дорожный дом нас перенесли только утром; ночь провели у реки, за границей тишины.</w:t>
      </w:r>
    </w:p>
    <w:p>
      <w:pPr>
        <w:keepNext/>
        <w:spacing w:before="120" w:after="120"/>
        <w:ind w:firstLine="0"/>
        <w:jc w:val="center"/>
      </w:pPr>
      <w:r>
        <w:t>* * *</w:t>
      </w:r>
    </w:p>
    <w:p>
      <w:r>
        <w:rPr>
          <w:b w:val="0"/>
          <w:i w:val="0"/>
        </w:rPr>
        <w:t>К полудню я смогла выпить воды из кружки, которую держала Тавия.</w:t>
      </w:r>
    </w:p>
    <w:p>
      <w:r>
        <w:rPr>
          <w:b w:val="0"/>
          <w:i w:val="0"/>
        </w:rPr>
        <w:t>Мы были в дорожном доме. У дверей сидела незнакомая целительница. Она отламывала хлеб маленькими кусками и ела, закрыв глаза. Между нами на полу лежал Райгар, в броне и шлеме. На правом наплечнике остался чёрный след огня.</w:t>
      </w:r>
    </w:p>
    <w:p>
      <w:r>
        <w:rPr>
          <w:b w:val="0"/>
          <w:i w:val="0"/>
        </w:rPr>
        <w:t>— Что с ним?</w:t>
      </w:r>
    </w:p>
    <w:p>
      <w:r>
        <w:rPr>
          <w:b w:val="0"/>
          <w:i w:val="0"/>
        </w:rPr>
        <w:t>— Пока не поднимался, — сказала Тавия. — И ты полежи.</w:t>
      </w:r>
    </w:p>
    <w:p>
      <w:r>
        <w:rPr>
          <w:b w:val="0"/>
          <w:i w:val="0"/>
        </w:rPr>
        <w:t>Под рубахой тянуло вдоль левого бока. Я опустила туда руку. Тавия остановила её и объяснила, где рана, где шов, почему не нужно сейчас трогать повязку. Потом спросила, что я помню.</w:t>
      </w:r>
    </w:p>
    <w:p>
      <w:r>
        <w:rPr>
          <w:b w:val="0"/>
          <w:i w:val="0"/>
        </w:rPr>
        <w:t>— Он бросил огонь. В Райгара. Я хотела оттащить вас.</w:t>
      </w:r>
    </w:p>
    <w:p>
      <w:r>
        <w:rPr>
          <w:b w:val="0"/>
          <w:i w:val="0"/>
        </w:rPr>
        <w:t>— Это до того, как упала?</w:t>
      </w:r>
    </w:p>
    <w:p>
      <w:r>
        <w:rPr>
          <w:b w:val="0"/>
          <w:i w:val="0"/>
        </w:rPr>
        <w:t>Я кивнула.</w:t>
      </w:r>
    </w:p>
    <w:p>
      <w:r>
        <w:rPr>
          <w:b w:val="0"/>
          <w:i w:val="0"/>
        </w:rPr>
        <w:t>Она слушала, пока я вспоминала. Сказала, что Акацуки видел пропавший огонь, а Рэйна — как я стояла после него, пока меня звали в сток. Я рассказала про лёгкость, про руку, которую подняла за следующим.</w:t>
      </w:r>
    </w:p>
    <w:p>
      <w:r>
        <w:rPr>
          <w:b w:val="0"/>
          <w:i w:val="0"/>
        </w:rPr>
        <w:t>Тавия посмотрела в сторону двери.</w:t>
      </w:r>
    </w:p>
    <w:p>
      <w:r>
        <w:rPr>
          <w:b w:val="0"/>
          <w:i w:val="0"/>
        </w:rPr>
        <w:t>— Пока ничего больше не пробуй. Я позову его, когда сможешь говорить дольше.</w:t>
      </w:r>
    </w:p>
    <w:p>
      <w:r>
        <w:rPr>
          <w:b w:val="0"/>
          <w:i w:val="0"/>
        </w:rPr>
        <w:t>— Кетт?</w:t>
      </w:r>
    </w:p>
    <w:p>
      <w:r>
        <w:rPr>
          <w:b w:val="0"/>
          <w:i w:val="0"/>
        </w:rPr>
        <w:t>Она вернулась ко мне взглядом.</w:t>
      </w:r>
    </w:p>
    <w:p>
      <w:r>
        <w:rPr>
          <w:b w:val="0"/>
          <w:i w:val="0"/>
        </w:rPr>
        <w:t>— Умер.</w:t>
      </w:r>
    </w:p>
    <w:p>
      <w:r>
        <w:rPr>
          <w:b w:val="0"/>
          <w:i w:val="0"/>
        </w:rPr>
        <w:t>Я смотрела на её руки. На коже возле ногтя осталась тёмная полоска, которую не удалось отмыть.</w:t>
      </w:r>
    </w:p>
    <w:p>
      <w:r>
        <w:rPr>
          <w:b w:val="0"/>
          <w:i w:val="0"/>
        </w:rPr>
        <w:t>— Когда?</w:t>
      </w:r>
    </w:p>
    <w:p>
      <w:r>
        <w:rPr>
          <w:b w:val="0"/>
          <w:i w:val="0"/>
        </w:rPr>
        <w:t>— Пока мы были в стоке. Эсса оставалась с ним. Я вернулась, но уже не смогла помочь.</w:t>
      </w:r>
    </w:p>
    <w:p>
      <w:r>
        <w:rPr>
          <w:b w:val="0"/>
          <w:i w:val="0"/>
        </w:rPr>
        <w:t>Тавия сидела рядом и не отводила глаз.</w:t>
      </w:r>
    </w:p>
    <w:p>
      <w:r>
        <w:rPr>
          <w:b w:val="0"/>
          <w:i w:val="0"/>
        </w:rPr>
        <w:t>Я хотела спросить, почему она ушла от него. Видела, как она выбрала, но хотела, чтобы это перестало быть выбором: чтобы сказала, что он уже умер, или что Райгар позвал раньше, или что я чего-то не заметила.</w:t>
      </w:r>
    </w:p>
    <w:p>
      <w:r>
        <w:rPr>
          <w:b w:val="0"/>
          <w:i w:val="0"/>
        </w:rPr>
        <w:t>— Ты могла к нему вернуться быстрее?</w:t>
      </w:r>
    </w:p>
    <w:p>
      <w:r>
        <w:rPr>
          <w:b w:val="0"/>
          <w:i w:val="0"/>
        </w:rPr>
        <w:t>— Если бы отпустила Райгара.</w:t>
      </w:r>
    </w:p>
    <w:p>
      <w:r>
        <w:rPr>
          <w:b w:val="0"/>
          <w:i w:val="0"/>
        </w:rPr>
        <w:t>За дверью звякнула пряжка. Тавия обернулась на звук, потом снова посмотрела на меня.</w:t>
      </w:r>
    </w:p>
    <w:p>
      <w:r>
        <w:rPr>
          <w:b w:val="0"/>
          <w:i w:val="0"/>
        </w:rPr>
        <w:t>— Я пробовала остановить кровь. Снаружи стягивалось, а он всё равно захлёбывался. Нужно было искать глубже, и на это уходило то, чем я ещё могла помочь Райгару. Он переставал отзываться и больше не мог удержать щит. Я пошла к нему.</w:t>
      </w:r>
    </w:p>
    <w:p>
      <w:r>
        <w:rPr>
          <w:b w:val="0"/>
          <w:i w:val="0"/>
        </w:rPr>
        <w:t>— Ты знала, что у Кетта не получится?</w:t>
      </w:r>
    </w:p>
    <w:p>
      <w:r>
        <w:rPr>
          <w:b w:val="0"/>
          <w:i w:val="0"/>
        </w:rPr>
        <w:t>— Нет. Я поняла, что могу остаться возле него и потерять обоих.</w:t>
      </w:r>
    </w:p>
    <w:p>
      <w:r>
        <w:rPr>
          <w:b w:val="0"/>
          <w:i w:val="0"/>
        </w:rPr>
        <w:t>Она подождала, не спрошу ли ещё. Потом поправила мне одеяло и взяла кружку.</w:t>
      </w:r>
    </w:p>
    <w:p>
      <w:r>
        <w:rPr>
          <w:b w:val="0"/>
          <w:i w:val="0"/>
        </w:rPr>
        <w:t>Я не сказала ей, что она всё сделала правильно. Не сказала и обратного. Тавия помогла мне лечь, придерживая здоровое плечо, и ещё некоторое время сидела рядом.</w:t>
      </w:r>
    </w:p>
    <w:p>
      <w:pPr>
        <w:keepNext/>
        <w:spacing w:before="120" w:after="120"/>
        <w:ind w:firstLine="0"/>
        <w:jc w:val="center"/>
      </w:pPr>
      <w:r>
        <w:t>* * *</w:t>
      </w:r>
    </w:p>
    <w:p>
      <w:r>
        <w:rPr>
          <w:b w:val="0"/>
          <w:i w:val="0"/>
        </w:rPr>
        <w:t>Я засыпала и просыпалась до вечера. Иногда было холодно, иногда хотелось снять с себя всё, до кожи. Правая рука слушалась, но двигать ею приходилось с усилием, будто я поднимала чужую.</w:t>
      </w:r>
    </w:p>
    <w:p>
      <w:r>
        <w:rPr>
          <w:b w:val="0"/>
          <w:i w:val="0"/>
        </w:rPr>
        <w:t>Ночью к нам пришёл Акацуки. Я смогла рассказать ему больше, чем Тавии.</w:t>
      </w:r>
    </w:p>
    <w:p>
      <w:r>
        <w:rPr>
          <w:b w:val="0"/>
          <w:i w:val="0"/>
        </w:rPr>
        <w:t>Он спросил, где я стояла, когда огонь исчез. Я показала на рисунке сток. Спросил, пробовала ли вызвать это заранее.</w:t>
      </w:r>
    </w:p>
    <w:p>
      <w:r>
        <w:rPr>
          <w:b w:val="0"/>
          <w:i w:val="0"/>
        </w:rPr>
        <w:t>— Нет. Я хотела к вам добраться. А потом мне показалось, что смогу взять ещё.</w:t>
      </w:r>
    </w:p>
    <w:p>
      <w:r>
        <w:rPr>
          <w:b w:val="0"/>
          <w:i w:val="0"/>
        </w:rPr>
        <w:t>— Ты попыталась?</w:t>
      </w:r>
    </w:p>
    <w:p>
      <w:r>
        <w:rPr>
          <w:b w:val="0"/>
          <w:i w:val="0"/>
        </w:rPr>
        <w:t>— Да.</w:t>
      </w:r>
    </w:p>
    <w:p>
      <w:r>
        <w:rPr>
          <w:b w:val="0"/>
          <w:i w:val="0"/>
        </w:rPr>
        <w:t>Он сидел на краю скамьи. Под рукавом у него темнела обожжённая кожа. Я впервые заметила, что он тоже пострадал.</w:t>
      </w:r>
    </w:p>
    <w:p>
      <w:r>
        <w:rPr>
          <w:b w:val="0"/>
          <w:i w:val="0"/>
        </w:rPr>
        <w:t>— Мы уходим с поляны, Кетт на земле, Райгара едва подняли, — сказал он. — Я вижу, как ты стоишь и тянешь руку обратно. Мне приходится возвращаться за тобой.</w:t>
      </w:r>
    </w:p>
    <w:p>
      <w:r>
        <w:rPr>
          <w:b w:val="0"/>
          <w:i w:val="0"/>
        </w:rPr>
        <w:t>Я помнила, что была уверена: сейчас сама всех унесу.</w:t>
      </w:r>
    </w:p>
    <w:p>
      <w:r>
        <w:rPr>
          <w:b w:val="0"/>
          <w:i w:val="0"/>
        </w:rPr>
        <w:t>— Я слышала, что надо лечь. Не легла.</w:t>
      </w:r>
    </w:p>
    <w:p>
      <w:r>
        <w:rPr>
          <w:b w:val="0"/>
          <w:i w:val="0"/>
        </w:rPr>
        <w:t>— Кто кричал?</w:t>
      </w:r>
    </w:p>
    <w:p>
      <w:r>
        <w:rPr>
          <w:b w:val="0"/>
          <w:i w:val="0"/>
        </w:rPr>
        <w:t>— Лаур. Рэйна. Я слышала.</w:t>
      </w:r>
    </w:p>
    <w:p>
      <w:r>
        <w:rPr>
          <w:b w:val="0"/>
          <w:i w:val="0"/>
        </w:rPr>
        <w:t>Он посмотрел на меня. Я не стала добавлять про Тень.</w:t>
      </w:r>
    </w:p>
    <w:p>
      <w:r>
        <w:rPr>
          <w:b w:val="0"/>
          <w:i w:val="0"/>
        </w:rPr>
        <w:t>— Первый огонь ты остановила, — сказал Акацуки. — Я это видел. Но ты ведь не знала, что следующий тоже сможешь взять. Тавия стояла рядом с тобой.</w:t>
      </w:r>
    </w:p>
    <w:p>
      <w:r>
        <w:rPr>
          <w:b w:val="0"/>
          <w:i w:val="0"/>
        </w:rPr>
        <w:t>— Я не знаю, как взять столько, сколько нужно.</w:t>
      </w:r>
    </w:p>
    <w:p>
      <w:r>
        <w:rPr>
          <w:b w:val="0"/>
          <w:i w:val="0"/>
        </w:rPr>
        <w:t>— Пока не знаешь, в расчёте этого нет. И заранее ловить мой огонь я тебе не дам.</w:t>
      </w:r>
    </w:p>
    <w:p>
      <w:r>
        <w:rPr>
          <w:b w:val="0"/>
          <w:i w:val="0"/>
        </w:rPr>
        <w:t>Я опустила глаза. Такого вопроса я ещё не задала, но уже собиралась.</w:t>
      </w:r>
    </w:p>
    <w:p>
      <w:r>
        <w:rPr>
          <w:b w:val="0"/>
          <w:i w:val="0"/>
        </w:rPr>
        <w:t>— Дальше ты идёшь до Аннвира. Там будем решать вместе с целителями, можно ли оставлять тебя в поле. Защищаться тем, что есть, я тебе не запрещаю. Но остаться под новым ударом ради пробы — другое дело. Ещё раз так сделаешь — работа для тебя закончится.</w:t>
      </w:r>
    </w:p>
    <w:p>
      <w:r>
        <w:rPr>
          <w:b w:val="0"/>
          <w:i w:val="0"/>
        </w:rPr>
        <w:t>— А если опять само?</w:t>
      </w:r>
    </w:p>
    <w:p>
      <w:r>
        <w:rPr>
          <w:b w:val="0"/>
          <w:i w:val="0"/>
        </w:rPr>
        <w:t>— Зовёшь Тавию. Как с настоем. И не остаёшься под следующим ударом.</w:t>
      </w:r>
    </w:p>
    <w:p>
      <w:r>
        <w:rPr>
          <w:b w:val="0"/>
          <w:i w:val="0"/>
        </w:rPr>
        <w:t>Я кивнула. До Аннвира мне ещё предстояло дойти.</w:t>
      </w:r>
    </w:p>
    <w:p>
      <w:r>
        <w:rPr>
          <w:b w:val="0"/>
          <w:i w:val="0"/>
        </w:rPr>
        <w:t>Он взялся за карту, но остался сидеть.</w:t>
      </w:r>
    </w:p>
    <w:p>
      <w:r>
        <w:rPr>
          <w:b w:val="0"/>
          <w:i w:val="0"/>
        </w:rPr>
        <w:t>— И про захват запишу сам. Четверых можно было дождаться. Я решил, что уходящий груз важнее времени. Выход на дальний склон Лаур показал, а я оставил там одну пару глаз.</w:t>
      </w:r>
    </w:p>
    <w:p>
      <w:r>
        <w:rPr>
          <w:b w:val="0"/>
          <w:i w:val="0"/>
        </w:rPr>
        <w:t>Я посмотрела на его ожог.</w:t>
      </w:r>
    </w:p>
    <w:p>
      <w:r>
        <w:rPr>
          <w:b w:val="0"/>
          <w:i w:val="0"/>
        </w:rPr>
        <w:t>— Мы успели показать полотно.</w:t>
      </w:r>
    </w:p>
    <w:p>
      <w:r>
        <w:rPr>
          <w:b w:val="0"/>
          <w:i w:val="0"/>
        </w:rPr>
        <w:t>— Успели. Отходить начали, когда двое уже спустились. Твоя рука после огня — твоя часть. Решение подойти к камням — моя.</w:t>
      </w:r>
    </w:p>
    <w:p>
      <w:r>
        <w:rPr>
          <w:b w:val="0"/>
          <w:i w:val="0"/>
        </w:rPr>
        <w:t>Он провёл черту от дальнего склона к стоку. На бумаге получалось совсем коротко. В следующий раз возле этой черты должны были стоять люди.</w:t>
      </w:r>
    </w:p>
    <w:p>
      <w:r>
        <w:rPr>
          <w:b w:val="0"/>
          <w:i w:val="0"/>
        </w:rPr>
        <w:t>— Катана у Рэйны. Она принесла её из стока. За бумагу можешь браться, когда Тавия позволит. И если вспомнишь ещё что-нибудь с поляны, скажи. Что делал тот у камня, особенно.</w:t>
      </w:r>
    </w:p>
    <w:p>
      <w:r>
        <w:rPr>
          <w:b w:val="0"/>
          <w:i w:val="0"/>
        </w:rPr>
        <w:t>Я показала место, где альбронд развязал шнурок. Акацуки добавил отметку на карту и оставил её у меня.</w:t>
      </w:r>
    </w:p>
    <w:p>
      <w:r>
        <w:rPr>
          <w:b w:val="0"/>
          <w:i w:val="0"/>
        </w:rPr>
        <w:t>Когда он вышел, я закрыла глаза.</w:t>
      </w:r>
    </w:p>
    <w:p>
      <w:r>
        <w:rPr>
          <w:b w:val="0"/>
          <w:i w:val="0"/>
        </w:rPr>
        <w:t>«Мне было так хорошо».</w:t>
      </w:r>
    </w:p>
    <w:p>
      <w:r>
        <w:rPr>
          <w:b w:val="0"/>
          <w:i/>
        </w:rPr>
        <w:t>Знаю.</w:t>
      </w:r>
    </w:p>
    <w:p>
      <w:r>
        <w:rPr>
          <w:b w:val="0"/>
          <w:i w:val="0"/>
        </w:rPr>
        <w:t>«Я до сих пор хочу обратно. Туда, где ещё могла всё».</w:t>
      </w:r>
    </w:p>
    <w:p>
      <w:r>
        <w:rPr>
          <w:b w:val="0"/>
          <w:i w:val="0"/>
        </w:rPr>
        <w:t>Тень молчала. Я слушала воду за стеной и снова вспоминала лёгкость, с которой стояла под деревьями.</w:t>
      </w:r>
    </w:p>
    <w:p>
      <w:r>
        <w:rPr>
          <w:b w:val="0"/>
          <w:i/>
        </w:rPr>
        <w:t>Когда ты упала, я не могла понять, слышишь ли меня. Я говорила, а ты не отвечала.</w:t>
      </w:r>
    </w:p>
    <w:p>
      <w:r>
        <w:rPr>
          <w:b w:val="0"/>
          <w:i w:val="0"/>
        </w:rPr>
        <w:t>«Потом отвечала».</w:t>
      </w:r>
    </w:p>
    <w:p>
      <w:r>
        <w:rPr>
          <w:b w:val="0"/>
          <w:i/>
        </w:rPr>
        <w:t>Потом. Сперва я ничего не могла.</w:t>
      </w:r>
    </w:p>
    <w:p>
      <w:r>
        <w:rPr>
          <w:b w:val="0"/>
          <w:i w:val="0"/>
        </w:rPr>
        <w:t>Я положила правую руку на край нар. Дерево было шершавым, под пальцами что-то цеплялось за кожу.</w:t>
      </w:r>
    </w:p>
    <w:p>
      <w:r>
        <w:rPr>
          <w:b w:val="0"/>
          <w:i w:val="0"/>
        </w:rPr>
        <w:t>«Ты теперь тоже запретишь?»</w:t>
      </w:r>
    </w:p>
    <w:p>
      <w:r>
        <w:rPr>
          <w:b w:val="0"/>
          <w:i/>
        </w:rPr>
        <w:t>Я хочу научиться удерживать то, что к нам приходит. Чтобы следующий раз не кончился землёй перед лицом.</w:t>
      </w:r>
    </w:p>
    <w:p>
      <w:r>
        <w:rPr>
          <w:b w:val="0"/>
          <w:i w:val="0"/>
        </w:rPr>
        <w:t>«Ты тоже хочешь ещё?»</w:t>
      </w:r>
    </w:p>
    <w:p>
      <w:r>
        <w:rPr>
          <w:b w:val="0"/>
          <w:i/>
        </w:rPr>
        <w:t>Да. Но мне нужна ты, которая может этим пользоваться.</w:t>
      </w:r>
    </w:p>
    <w:p>
      <w:r>
        <w:rPr>
          <w:b w:val="0"/>
          <w:i w:val="0"/>
        </w:rPr>
        <w:t>Я лежала и представляла, как встану сама. Как останется сила, а руки будут слушаться. Отказываться от этой мысли не хотелось.</w:t>
      </w:r>
    </w:p>
    <w:p>
      <w:pPr>
        <w:keepNext/>
        <w:spacing w:before="120" w:after="120"/>
        <w:ind w:firstLine="0"/>
        <w:jc w:val="center"/>
      </w:pPr>
      <w:r>
        <w:t>* * *</w:t>
      </w:r>
    </w:p>
    <w:p>
      <w:r>
        <w:rPr>
          <w:b w:val="0"/>
          <w:i w:val="0"/>
        </w:rPr>
        <w:t>Райгар принёс мне еду на следующее утро.</w:t>
      </w:r>
    </w:p>
    <w:p>
      <w:r>
        <w:rPr>
          <w:b w:val="0"/>
          <w:i w:val="0"/>
        </w:rPr>
        <w:t>Миску держал левой рукой. Поставил передо мной и сел на соседние нары. Железо тихо стукнуло о дерево. Правую руку он положил на колено, но двигал ею осторожно.</w:t>
      </w:r>
    </w:p>
    <w:p>
      <w:r>
        <w:rPr>
          <w:b w:val="0"/>
          <w:i w:val="0"/>
        </w:rPr>
        <w:t>Я взяла ложку. Он не уходил.</w:t>
      </w:r>
    </w:p>
    <w:p>
      <w:r>
        <w:rPr>
          <w:b w:val="0"/>
          <w:i w:val="0"/>
        </w:rPr>
        <w:t>— Ты видел, когда Тавия от Кетта встала?</w:t>
      </w:r>
    </w:p>
    <w:p>
      <w:r>
        <w:rPr>
          <w:b w:val="0"/>
          <w:i w:val="0"/>
        </w:rPr>
        <w:t>Закрытый шлем повернулся ко мне. Райгар кивнул.</w:t>
      </w:r>
    </w:p>
    <w:p>
      <w:r>
        <w:rPr>
          <w:b w:val="0"/>
          <w:i w:val="0"/>
        </w:rPr>
        <w:t>Я ждала. Хотела услышать, что он тоже не мог ничего сделать, или хотя бы спросить, пробовал ли он её позвать. Он сидел напротив, положив ладони в перчатках на колени. Лица я не видела.</w:t>
      </w:r>
    </w:p>
    <w:p>
      <w:r>
        <w:rPr>
          <w:b w:val="0"/>
          <w:i w:val="0"/>
        </w:rPr>
        <w:t>— Я тоже видела, — сказала я.</w:t>
      </w:r>
    </w:p>
    <w:p>
      <w:r>
        <w:rPr>
          <w:b w:val="0"/>
          <w:i w:val="0"/>
        </w:rPr>
        <w:t>Райгар придвинул миску ближе.</w:t>
      </w:r>
    </w:p>
    <w:p>
      <w:r>
        <w:rPr>
          <w:b w:val="0"/>
          <w:i w:val="0"/>
        </w:rPr>
        <w:t>— Стынет.</w:t>
      </w:r>
    </w:p>
    <w:p>
      <w:r>
        <w:rPr>
          <w:b w:val="0"/>
          <w:i w:val="0"/>
        </w:rPr>
        <w:t>Я проглотила кашу. Он дождался, пока я зачерпну ещё, поднялся и ушёл. Спросить, зачем он оставался, я не успела.</w:t>
      </w:r>
    </w:p>
    <w:p>
      <w:pPr>
        <w:keepNext/>
        <w:spacing w:before="120" w:after="120"/>
        <w:ind w:firstLine="0"/>
        <w:jc w:val="center"/>
      </w:pPr>
      <w:r>
        <w:t>* * *</w:t>
      </w:r>
    </w:p>
    <w:p>
      <w:r>
        <w:rPr>
          <w:b w:val="0"/>
          <w:i w:val="0"/>
        </w:rPr>
        <w:t>Кетта увезли тем же утром.</w:t>
      </w:r>
    </w:p>
    <w:p>
      <w:r>
        <w:rPr>
          <w:b w:val="0"/>
          <w:i w:val="0"/>
        </w:rPr>
        <w:t>Нерр успел добраться до Аннвира в день боя. Целительница была уже там и ночью приехала с ним верхом. Обещанные четверо пришли утром; пока двое проверяли склон, другие помогали переносить раненых от реки к дорожному дому. Подвода добралась только на следующий день. Кетта вынесли с поляны последним. Ночь он лежал под отдельным навесом у реки. Утром перенесли к дому вместе со всеми.</w:t>
      </w:r>
    </w:p>
    <w:p>
      <w:r>
        <w:rPr>
          <w:b w:val="0"/>
          <w:i w:val="0"/>
        </w:rPr>
        <w:t>С ним отправились Лаур и двое от Тэйвена. Повезли восточной дорогой, к дому шурина; о дальнейшем должны были решить родные. Акацуки передал мешок, оставшуюся плату за работу и обратную дорогу, свою записку. Лаур пообещал остаться с родными, пока не приедет кто-нибудь из общины Кетта. Я видела из дверей, как Акацуки проверял, не попадает ли край полотна под колесо, и больше ничего не могла сделать.</w:t>
      </w:r>
    </w:p>
    <w:p>
      <w:r>
        <w:rPr>
          <w:b w:val="0"/>
          <w:i w:val="0"/>
        </w:rPr>
        <w:t>Нерр сказал, что колечки дошли. Дочь уже повесила занавеску, ещё до того, как он отправился за подводой.</w:t>
      </w:r>
    </w:p>
    <w:p>
      <w:r>
        <w:rPr>
          <w:b w:val="0"/>
          <w:i w:val="0"/>
        </w:rPr>
        <w:t>Я не знала, зачем он мне это рассказал. Он тоже постоял после своих слов, потом попросил подвинуться, чтобы вынести пустой котёл.</w:t>
      </w:r>
    </w:p>
    <w:p>
      <w:r>
        <w:rPr>
          <w:b w:val="0"/>
          <w:i w:val="0"/>
        </w:rPr>
        <w:t>Альбронд у западного камня прожил до следующего утра. Рэйна рассказала, как его взяли на отходе: он сам вышел за нами к стоку. После пропавшего огня Лаур сбил ему руки древком, Акацуки ударил и повалил. Пленного довели до границы, к Нерру. Он держал его, пока остальные возвращались за мной. Когда меня уложили у реки, передал пленного Рэйне и поехал за помощью. Больше на людей, ушедших за склон, не пошли.</w:t>
      </w:r>
    </w:p>
    <w:p>
      <w:r>
        <w:rPr>
          <w:b w:val="0"/>
          <w:i w:val="0"/>
        </w:rPr>
        <w:t>Рэйна вернулась к моему рисунку позже и разложила возле него обломки стрел.</w:t>
      </w:r>
    </w:p>
    <w:p>
      <w:r>
        <w:rPr>
          <w:b w:val="0"/>
          <w:i w:val="0"/>
        </w:rPr>
        <w:t>— Здесь нашли восемь мёртвых людей. Девятого вынесли живым, того у камня. Из тринадцати ещё четверых не нашли. Могли уйти дальше, могли лежать в кустах.</w:t>
      </w:r>
    </w:p>
    <w:p>
      <w:r>
        <w:rPr>
          <w:b w:val="0"/>
          <w:i w:val="0"/>
        </w:rPr>
        <w:t>Я показала, откуда пришли последние двое.</w:t>
      </w:r>
    </w:p>
    <w:p>
      <w:r>
        <w:rPr>
          <w:b w:val="0"/>
          <w:i w:val="0"/>
        </w:rPr>
        <w:t>— Вот этих я не считала сначала.</w:t>
      </w:r>
    </w:p>
    <w:p>
      <w:r>
        <w:rPr>
          <w:b w:val="0"/>
          <w:i w:val="0"/>
        </w:rPr>
        <w:t>— Я знаю. Ты показала вовремя.</w:t>
      </w:r>
    </w:p>
    <w:p>
      <w:r>
        <w:rPr>
          <w:b w:val="0"/>
          <w:i w:val="0"/>
        </w:rPr>
        <w:t>Всё равно не вовремя: Кетт умер, Райгар не мог поднять миску правой. Я не сказала этого. Она говорила о том, что я действительно сделала.</w:t>
      </w:r>
    </w:p>
    <w:p>
      <w:r>
        <w:rPr>
          <w:b w:val="0"/>
          <w:i w:val="0"/>
        </w:rPr>
        <w:t>Я перерисовала дальний склон и оставила четыре пустых кружка за краем поляны.</w:t>
      </w:r>
    </w:p>
    <w:p>
      <w:pPr>
        <w:keepNext/>
        <w:spacing w:before="120" w:after="120"/>
        <w:ind w:firstLine="0"/>
        <w:jc w:val="center"/>
      </w:pPr>
      <w:r>
        <w:t>* * *</w:t>
      </w:r>
    </w:p>
    <w:p>
      <w:r>
        <w:rPr>
          <w:b w:val="0"/>
          <w:i w:val="0"/>
        </w:rPr>
        <w:t>После полудня Акацуки разрешил мне пройти с Эссой к роднику за пробами воды.</w:t>
      </w:r>
    </w:p>
    <w:p>
      <w:r>
        <w:rPr>
          <w:b w:val="0"/>
          <w:i w:val="0"/>
        </w:rPr>
        <w:t>Она несла два небольших сосуда. До склона я шла сама, потом пришлось остановиться. Эсса подождала, пока я перестану хватать воздух. Тавия отпустила меня только до родника, с остановками; до ужина мы должны были вернуться. От стока до родника было недалеко.</w:t>
      </w:r>
    </w:p>
    <w:p>
      <w:r>
        <w:rPr>
          <w:b w:val="0"/>
          <w:i w:val="0"/>
        </w:rPr>
        <w:t>У границы исчез шум реки за спиной. На поляне пахло гарью.</w:t>
      </w:r>
    </w:p>
    <w:p>
      <w:r>
        <w:rPr>
          <w:b w:val="0"/>
          <w:i w:val="0"/>
        </w:rPr>
        <w:t>Акацуки ходил здесь накануне. Головни были погашены, обгоревшие корни засыпаны сырой землёй. Эсса сказала, что ему пришлось возвращаться: под верхним слоем продолжало тлеть. У одного дерева лежало срезанное полотно, которым Райгар обвязывал щит.</w:t>
      </w:r>
    </w:p>
    <w:p>
      <w:r>
        <w:rPr>
          <w:b w:val="0"/>
          <w:i w:val="0"/>
        </w:rPr>
        <w:t>Я остановилась возле ямы. Внизу оставался плотный пепел, местами слипшийся в корку. Рядом лежала сломанная рамка, похожая на ту, что мы нашли на берегу. В обвязке застряла тонкая кора.</w:t>
      </w:r>
    </w:p>
    <w:p>
      <w:r>
        <w:rPr>
          <w:b w:val="0"/>
          <w:i w:val="0"/>
        </w:rPr>
        <w:t>— Это оставим для Тэйвена, — сказала Эсса.</w:t>
      </w:r>
    </w:p>
    <w:p>
      <w:r>
        <w:rPr>
          <w:b w:val="0"/>
          <w:i w:val="0"/>
        </w:rPr>
        <w:t>Она подняла отдельную целую поперечину. На ней не было свёртка, только два гнезда и полоска вязкого вещества между ними. В гнезде лежала щепка. Когда Эсса наклонила дерево, она не упала: между ней и нижним краем появился просвет. Эсса провела под щепкой пальцем, не касаясь её.</w:t>
      </w:r>
    </w:p>
    <w:p>
      <w:r>
        <w:rPr>
          <w:b w:val="0"/>
          <w:i w:val="0"/>
        </w:rPr>
        <w:t>— И эту. Мастеру покажем, как они носили.</w:t>
      </w:r>
    </w:p>
    <w:p>
      <w:r>
        <w:rPr>
          <w:b w:val="0"/>
          <w:i w:val="0"/>
        </w:rPr>
        <w:t>Я не протянула руку. Рамка могла дать больше, чем рисунок, но после камней мне хотелось сперва понять, что именно на ней осталось.</w:t>
      </w:r>
    </w:p>
    <w:p>
      <w:r>
        <w:rPr>
          <w:b w:val="0"/>
          <w:i w:val="0"/>
        </w:rPr>
        <w:t>Я зарисовала, как лежали жерди. Между ними виднелись отпечатки свёртков; чем они были наполнены, теперь было не узнать.</w:t>
      </w:r>
    </w:p>
    <w:p>
      <w:r>
        <w:rPr>
          <w:b w:val="0"/>
          <w:i w:val="0"/>
        </w:rPr>
        <w:t>Вода выходила из-под среднего валуна и шла по канавке. Эсса наполнила сосуд, закрыла его. Второй оставила пустым: на обратном пути нужно было набрать из ручья выше границы, как условились с целительницей.</w:t>
      </w:r>
    </w:p>
    <w:p>
      <w:r>
        <w:rPr>
          <w:b w:val="0"/>
          <w:i w:val="0"/>
        </w:rPr>
        <w:t>Я наклонилась к роднику и не почувствовала того запаха, который помнила от воды Мислы. Вода оставалась прозрачной. На камне был виден старый след уровня, почти у самой поверхности.</w:t>
      </w:r>
    </w:p>
    <w:p>
      <w:r>
        <w:rPr>
          <w:b w:val="0"/>
          <w:i w:val="0"/>
        </w:rPr>
        <w:t>«Как настой», — сказала я.</w:t>
      </w:r>
    </w:p>
    <w:p>
      <w:r>
        <w:rPr>
          <w:b w:val="0"/>
          <w:i/>
        </w:rPr>
        <w:t>Похожий след. Больше мы пока не знаем.</w:t>
      </w:r>
    </w:p>
    <w:p>
      <w:r>
        <w:rPr>
          <w:b w:val="0"/>
          <w:i w:val="0"/>
        </w:rPr>
        <w:t>«Если кто-то берёт отсюда так же?»</w:t>
      </w:r>
    </w:p>
    <w:p>
      <w:r>
        <w:rPr>
          <w:b w:val="0"/>
          <w:i w:val="0"/>
        </w:rPr>
        <w:t>Тень не ответила сразу.</w:t>
      </w:r>
    </w:p>
    <w:p>
      <w:r>
        <w:rPr>
          <w:b w:val="0"/>
          <w:i/>
        </w:rPr>
        <w:t>Тогда я хочу знать, куда он это помещает.</w:t>
      </w:r>
    </w:p>
    <w:p>
      <w:r>
        <w:rPr>
          <w:b w:val="0"/>
          <w:i w:val="0"/>
        </w:rPr>
        <w:t>Я посмотрела на камни, на яму, на место, где стоял альбронд. В меня вошёл один огонь. Может быть, то, что отсюда брали, тоже прошло через него. Я представила, что та лёгкость продолжается целый день, потом ещё один. Что нужно снова ждать огня, чтобы суметь встать.</w:t>
      </w:r>
    </w:p>
    <w:p>
      <w:r>
        <w:rPr>
          <w:b w:val="0"/>
          <w:i w:val="0"/>
        </w:rPr>
        <w:t>Мне стало страшно по другой причине, чем на тропе.</w:t>
      </w:r>
    </w:p>
    <w:p>
      <w:r>
        <w:rPr>
          <w:b w:val="0"/>
          <w:i w:val="0"/>
        </w:rPr>
        <w:t>Эсса спросила, закончила ли я. Я убрала лист и встала.</w:t>
      </w:r>
    </w:p>
    <w:p>
      <w:pPr>
        <w:keepNext/>
        <w:spacing w:before="120" w:after="120"/>
        <w:ind w:firstLine="0"/>
        <w:jc w:val="center"/>
      </w:pPr>
      <w:r>
        <w:t>* * *</w:t>
      </w:r>
    </w:p>
    <w:p>
      <w:r>
        <w:rPr>
          <w:b w:val="0"/>
          <w:i w:val="0"/>
        </w:rPr>
        <w:t>У тела альбронда я смогла задержаться только ненадолго. Его должны были увезти следом: ждали вторую подводу. Он лежал в стороне от дома, на досках, под влажным полотном. Запах пробивался сквозь траву, которую рассыпали у краёв.</w:t>
      </w:r>
    </w:p>
    <w:p>
      <w:r>
        <w:rPr>
          <w:b w:val="0"/>
          <w:i w:val="0"/>
        </w:rPr>
        <w:t>Эсса отогнула ткань с лица и плеча. Я узнала белую прядь. Запястье было перевязано; она показала мне снятый шнурок в отдельном свёртке. Его нашли в одежде.</w:t>
      </w:r>
    </w:p>
    <w:p>
      <w:r>
        <w:rPr>
          <w:b w:val="0"/>
          <w:i w:val="0"/>
        </w:rPr>
        <w:t>Три узла. Один распущен.</w:t>
      </w:r>
    </w:p>
    <w:p>
      <w:r>
        <w:rPr>
          <w:b w:val="0"/>
          <w:i w:val="0"/>
        </w:rPr>
        <w:t>— Это он перед боем убрал, — сказала я. — Видела, как развязывал. Только не знала что.</w:t>
      </w:r>
    </w:p>
    <w:p>
      <w:r>
        <w:rPr>
          <w:b w:val="0"/>
          <w:i w:val="0"/>
        </w:rPr>
        <w:t>Эсса положила свёрток отдельно от его вещей.</w:t>
      </w:r>
    </w:p>
    <w:p>
      <w:r>
        <w:rPr>
          <w:b w:val="0"/>
          <w:i w:val="0"/>
        </w:rPr>
        <w:t>О том, как он умер, я спросила Тавию вечером.</w:t>
      </w:r>
    </w:p>
    <w:p>
      <w:r>
        <w:rPr>
          <w:b w:val="0"/>
          <w:i w:val="0"/>
        </w:rPr>
        <w:t>— Переставал дышать, — сказала она. — Ударом повредили рёбра. Я смогла немного помочь, потом подоспела целительница. Она продолжила. К утру он всё равно угас.</w:t>
      </w:r>
    </w:p>
    <w:p>
      <w:r>
        <w:rPr>
          <w:b w:val="0"/>
          <w:i w:val="0"/>
        </w:rPr>
        <w:t>— Как Эран?</w:t>
      </w:r>
    </w:p>
    <w:p>
      <w:r>
        <w:rPr>
          <w:b w:val="0"/>
          <w:i w:val="0"/>
        </w:rPr>
        <w:t>— У Эрана после помощи оставались силы. У этого почти ничего не задерживалось. Почему — не знаю.</w:t>
      </w:r>
    </w:p>
    <w:p>
      <w:r>
        <w:rPr>
          <w:b w:val="0"/>
          <w:i w:val="0"/>
        </w:rPr>
        <w:t>Я показала ей рисунок: альбронд у камня, двое ждут с рамкой. Сказала, что они не подходили к свёртку, пока он не убрал ладони.</w:t>
      </w:r>
    </w:p>
    <w:p>
      <w:r>
        <w:rPr>
          <w:b w:val="0"/>
          <w:i w:val="0"/>
        </w:rPr>
        <w:t>— Может быть, он делал для них что-то, чего они сами не могли. Из-за связи с местом.</w:t>
      </w:r>
    </w:p>
    <w:p>
      <w:r>
        <w:rPr>
          <w:b w:val="0"/>
          <w:i w:val="0"/>
        </w:rPr>
        <w:t>— Может быть, — ответила Тавия. — Только ты видела одного. И не знаешь, был ли он связан именно с этим родником.</w:t>
      </w:r>
    </w:p>
    <w:p>
      <w:r>
        <w:rPr>
          <w:b w:val="0"/>
          <w:i w:val="0"/>
        </w:rPr>
        <w:t>Я нашла чистую сторону листа.</w:t>
      </w:r>
    </w:p>
    <w:p>
      <w:r>
        <w:rPr>
          <w:b w:val="0"/>
          <w:i w:val="0"/>
        </w:rPr>
        <w:t>Если искать следующий лагерь только по дыму, мы опять придём поздно. Нужно было выяснить, кто мог привести сюда людей, кто знал подходы и что делал у камня. У соседей можно было выяснить, как звали погибшего альбронда. Список общин уже был у Тэйвена.</w:t>
      </w:r>
    </w:p>
    <w:p>
      <w:r>
        <w:rPr>
          <w:b w:val="0"/>
          <w:i w:val="0"/>
        </w:rPr>
        <w:t>Я записала вопросы. Под одним задержалась: пришёл сам или его привели.</w:t>
      </w:r>
    </w:p>
    <w:p>
      <w:r>
        <w:rPr>
          <w:b w:val="0"/>
          <w:i w:val="0"/>
        </w:rPr>
        <w:t>Он бросал огонь в нас. Я видела. Но он не сказал ни слова о том, как здесь оказался.</w:t>
      </w:r>
    </w:p>
    <w:p>
      <w:r>
        <w:rPr>
          <w:b w:val="0"/>
          <w:i w:val="0"/>
        </w:rPr>
        <w:t>Когда пришёл Акацуки, я отдала ему лист.</w:t>
      </w:r>
    </w:p>
    <w:p>
      <w:r>
        <w:rPr>
          <w:b w:val="0"/>
          <w:i w:val="0"/>
        </w:rPr>
        <w:t>— Здесь пока нет следующего места, — сказала я. — Но есть кого искать.</w:t>
      </w:r>
    </w:p>
    <w:p>
      <w:r>
        <w:rPr>
          <w:b w:val="0"/>
          <w:i w:val="0"/>
        </w:rPr>
        <w:t>Он прочёл и сложил его с рисунком родника.</w:t>
      </w:r>
    </w:p>
    <w:p>
      <w:r>
        <w:rPr>
          <w:b w:val="0"/>
          <w:i w:val="0"/>
        </w:rPr>
        <w:t>За окном Райгар пытался подтянуть край нового навеса. Кетт на стоянке заготовил колышки, и теперь ими закрепляли полотно над теми, кому не хватило места в доме. Последний лежал у моего сапога.</w:t>
      </w:r>
    </w:p>
    <w:p>
      <w:r>
        <w:rPr>
          <w:b w:val="0"/>
          <w:i w:val="0"/>
        </w:rPr>
        <w:t>Я подняла его правой рукой и вышла к Райгару. Держала верёвку, пока Эсса забивала колышек. Райгар придержал длинный конец левой. Я здоровой рукой завязала ту петлю, которую он показал мне в первый вечер дороги.</w:t>
      </w:r>
    </w:p>
    <w:p>
      <w:r>
        <w:rPr>
          <w:b w:val="0"/>
          <w:i w:val="0"/>
        </w:rPr>
        <w:t>Петля не затянулась. Я распустила и сделала снова.</w:t>
      </w:r>
    </w:p>
    <w:p>
      <w:pPr>
        <w:pStyle w:val="Heading1"/>
      </w:pPr>
      <w:bookmarkStart w:id="22" w:name="chapter_22"/>
      <w:r>
        <w:t>Глава 22</w:t>
      </w:r>
      <w:bookmarkEnd w:id="22"/>
    </w:p>
    <w:p>
      <w:r>
        <w:rPr>
          <w:b w:val="0"/>
          <w:i w:val="0"/>
        </w:rPr>
        <w:t>За телом альбронда пришли люди из Аннвира. Один знал его прежде. Он отогнул полотно, долго смотрел, потом позвал второго и сказал имя.</w:t>
      </w:r>
    </w:p>
    <w:p>
      <w:r>
        <w:rPr>
          <w:b w:val="0"/>
          <w:i w:val="0"/>
        </w:rPr>
        <w:t>Тарнис.</w:t>
      </w:r>
    </w:p>
    <w:p>
      <w:r>
        <w:rPr>
          <w:b w:val="0"/>
          <w:i w:val="0"/>
        </w:rPr>
        <w:t>Я повторила его про себя, пока они укладывали тело на подводу. Рэйна передала свёрток с вещами и рисунок места, где его взяли. Красный шнурок лежал отдельно, перевязанный белой ниткой.</w:t>
      </w:r>
    </w:p>
    <w:p>
      <w:r>
        <w:rPr>
          <w:b w:val="0"/>
          <w:i w:val="0"/>
        </w:rPr>
        <w:t>Подвода, отвозившая Кетта, вернулась от его семьи. На ней мы с Райгаром поехали в Аннвир.</w:t>
      </w:r>
    </w:p>
    <w:p>
      <w:r>
        <w:rPr>
          <w:b w:val="0"/>
          <w:i w:val="0"/>
        </w:rPr>
        <w:t>Лаур шёл рядом с колесом. Он дождался людей из Дау-Иннет, помог с похоронами и теперь возвращался к Тэйвену. Кетта похоронили за восточным ручьём, возле дома, где оставались жена и дочь. Дорога к их прежнему дому была всё ещё закрыта.</w:t>
      </w:r>
    </w:p>
    <w:p>
      <w:r>
        <w:rPr>
          <w:b w:val="0"/>
          <w:i w:val="0"/>
        </w:rPr>
        <w:t>Лаур передал Акацуки сложенный лист. Жена получила мешок и деньги; под короткой записью стояло её имя. Потом он подошёл ко мне.</w:t>
      </w:r>
    </w:p>
    <w:p>
      <w:r>
        <w:rPr>
          <w:b w:val="0"/>
          <w:i w:val="0"/>
        </w:rPr>
        <w:t>— Она спрашивала, говорил ли он что-нибудь в конце.</w:t>
      </w:r>
    </w:p>
    <w:p>
      <w:r>
        <w:rPr>
          <w:b w:val="0"/>
          <w:i w:val="0"/>
        </w:rPr>
        <w:t>Под рогожей Райгар перестал двигать ногой.</w:t>
      </w:r>
    </w:p>
    <w:p>
      <w:r>
        <w:rPr>
          <w:b w:val="0"/>
          <w:i w:val="0"/>
        </w:rPr>
        <w:t>— Пробовал, — сказала я. — Я наклонилась, но не расслышала.</w:t>
      </w:r>
    </w:p>
    <w:p>
      <w:r>
        <w:rPr>
          <w:b w:val="0"/>
          <w:i w:val="0"/>
        </w:rPr>
        <w:t>Лаур подождал.</w:t>
      </w:r>
    </w:p>
    <w:p>
      <w:r>
        <w:rPr>
          <w:b w:val="0"/>
          <w:i w:val="0"/>
        </w:rPr>
        <w:t>— Тавия тоже не расслышала. Эсса была с ним дольше, спроси её.</w:t>
      </w:r>
    </w:p>
    <w:p>
      <w:r>
        <w:rPr>
          <w:b w:val="0"/>
          <w:i w:val="0"/>
        </w:rPr>
        <w:t>Он кивнул и пошёл к Эссе. Я смотрела на чёрный след огня на спине Райгара. Он повернулся ко мне, показал на край рогожи под бедром. Я вытянула складку. Райгар чуть наклонил шлем.</w:t>
      </w:r>
    </w:p>
    <w:p>
      <w:r>
        <w:rPr>
          <w:b w:val="0"/>
          <w:i w:val="0"/>
        </w:rPr>
        <w:t>К вечеру въехали в Аннвир. У дома гостей стояло знакомое ведро, над ступенями досыхало полотно. Я успела подумать, что Кетт сейчас пойдёт к Тэйвену и вернётся к ужину.</w:t>
      </w:r>
    </w:p>
    <w:p>
      <w:r>
        <w:rPr>
          <w:b w:val="0"/>
          <w:i w:val="0"/>
        </w:rPr>
        <w:t>Потом Лаур снял с борта мой мешок.</w:t>
      </w:r>
    </w:p>
    <w:p>
      <w:pPr>
        <w:keepNext/>
        <w:spacing w:before="120" w:after="120"/>
        <w:ind w:firstLine="0"/>
        <w:jc w:val="center"/>
      </w:pPr>
      <w:r>
        <w:t>* * *</w:t>
      </w:r>
    </w:p>
    <w:p>
      <w:r>
        <w:rPr>
          <w:b w:val="0"/>
          <w:i w:val="0"/>
        </w:rPr>
        <w:t>Утром Мисла принесла сосуды с двумя нашими пробами воды.</w:t>
      </w:r>
    </w:p>
    <w:p>
      <w:r>
        <w:rPr>
          <w:b w:val="0"/>
          <w:i w:val="0"/>
        </w:rPr>
        <w:t>Ставила их осторожно, придерживая крышки. Один открыла, другой оставила закрытым.</w:t>
      </w:r>
    </w:p>
    <w:p>
      <w:r>
        <w:rPr>
          <w:b w:val="0"/>
          <w:i w:val="0"/>
        </w:rPr>
        <w:t>— Воду я посмотрела. В этой песок осел быстрее. Остальное по ней одной не скажу.</w:t>
      </w:r>
    </w:p>
    <w:p>
      <w:r>
        <w:rPr>
          <w:b w:val="0"/>
          <w:i w:val="0"/>
        </w:rPr>
        <w:t>Я подвинула ей рисунок канавки.</w:t>
      </w:r>
    </w:p>
    <w:p>
      <w:r>
        <w:rPr>
          <w:b w:val="0"/>
          <w:i w:val="0"/>
        </w:rPr>
        <w:t>— А место? Там по-прежнему не было слышно реки.</w:t>
      </w:r>
    </w:p>
    <w:p>
      <w:r>
        <w:rPr>
          <w:b w:val="0"/>
          <w:i w:val="0"/>
        </w:rPr>
        <w:t>— Вот это нужно проверить ещё раз. Одной водой всё оттуда не привезёшь.</w:t>
      </w:r>
    </w:p>
    <w:p>
      <w:r>
        <w:rPr>
          <w:b w:val="0"/>
          <w:i w:val="0"/>
        </w:rPr>
        <w:t>Она спросила, трогала ли я валун. Я сказала, что рисовала, а сосуды держала Эсса. Мисла кивнула и позвала Тавию смотреть руку.</w:t>
      </w:r>
    </w:p>
    <w:p>
      <w:r>
        <w:rPr>
          <w:b w:val="0"/>
          <w:i w:val="0"/>
        </w:rPr>
        <w:t>Ладонь за ночь почти не отекла. Края разреза держались, мизинец ещё чувствовал плохо. Мисла помогла снять несколько стежков, потом долго держала мою руку между своими. Тепло шло медленно; на коже по обе стороны рубца появилась влажная полоска.</w:t>
      </w:r>
    </w:p>
    <w:p>
      <w:r>
        <w:rPr>
          <w:b w:val="0"/>
          <w:i w:val="0"/>
        </w:rPr>
        <w:t>Когда она убрала ладони, пальцы сгибались легче. Я попробовала ещё раз и остановилась, не дожимая.</w:t>
      </w:r>
    </w:p>
    <w:p>
      <w:r>
        <w:rPr>
          <w:b w:val="0"/>
          <w:i w:val="0"/>
        </w:rPr>
        <w:t>— Сегодня хватит, — сказала Тавия.</w:t>
      </w:r>
    </w:p>
    <w:p>
      <w:r>
        <w:rPr>
          <w:b w:val="0"/>
          <w:i w:val="0"/>
        </w:rPr>
        <w:t>Мисла села у стены. Некоторое время никто не говорил. Я смотрела, как у неё сохнет лоб, и ждала, пока она сама возьмёт кружку.</w:t>
      </w:r>
    </w:p>
    <w:p>
      <w:r>
        <w:rPr>
          <w:b w:val="0"/>
          <w:i w:val="0"/>
        </w:rPr>
        <w:t>Райгар остался после меня. Я видела, как Мисла положила ладонь на его правое плечо поверх брони. Вышла на крыльцо; за спиной Тавия попросила его поднять руку.</w:t>
      </w:r>
    </w:p>
    <w:p>
      <w:pPr>
        <w:keepNext/>
        <w:spacing w:before="120" w:after="120"/>
        <w:ind w:firstLine="0"/>
        <w:jc w:val="center"/>
      </w:pPr>
      <w:r>
        <w:t>* * *</w:t>
      </w:r>
    </w:p>
    <w:p>
      <w:r>
        <w:rPr>
          <w:b w:val="0"/>
          <w:i w:val="0"/>
        </w:rPr>
        <w:t>К Вейнаре я пришла с Акацуки после полудня. Нам поставили скамью возле стола; садиться я стала раньше, чем Тэйвен закончил раскладывать листы.</w:t>
      </w:r>
    </w:p>
    <w:p>
      <w:r>
        <w:rPr>
          <w:b w:val="0"/>
          <w:i w:val="0"/>
        </w:rPr>
        <w:t>Королева смотрела мой рисунок поляны. Рядом лежал другой, старый, с более узкой границей у стока.</w:t>
      </w:r>
    </w:p>
    <w:p>
      <w:r>
        <w:rPr>
          <w:b w:val="0"/>
          <w:i w:val="0"/>
        </w:rPr>
        <w:t>— Тарнис, — сказал Тэйвен. — Жил у Сеу-Раммет. До зимы следил там за водоотводом. Его узнали двое.</w:t>
      </w:r>
    </w:p>
    <w:p>
      <w:r>
        <w:rPr>
          <w:b w:val="0"/>
          <w:i w:val="0"/>
        </w:rPr>
        <w:t>— Он мог подвести людей к камням? — спросил Акацуки.</w:t>
      </w:r>
    </w:p>
    <w:p>
      <w:r>
        <w:rPr>
          <w:b w:val="0"/>
          <w:i w:val="0"/>
        </w:rPr>
        <w:t>— Мог. Проходы знал лучше тех, кого я посылал вслед за вами.</w:t>
      </w:r>
    </w:p>
    <w:p>
      <w:r>
        <w:rPr>
          <w:b w:val="0"/>
          <w:i w:val="0"/>
        </w:rPr>
        <w:t>Я показала, где Тарнис держал ладони, пока двое ждали с рамкой. Тэйвен поставил отметку. Вейнара спросила, что было в свёртке.</w:t>
      </w:r>
    </w:p>
    <w:p>
      <w:r>
        <w:rPr>
          <w:b w:val="0"/>
          <w:i w:val="0"/>
        </w:rPr>
        <w:t>— Не увидела. Когда подошли после боя, рамка была сломана. В ней уже ничего не осталось.</w:t>
      </w:r>
    </w:p>
    <w:p>
      <w:r>
        <w:rPr>
          <w:b w:val="0"/>
          <w:i w:val="0"/>
        </w:rPr>
        <w:t>— Унесли?</w:t>
      </w:r>
    </w:p>
    <w:p>
      <w:r>
        <w:rPr>
          <w:b w:val="0"/>
          <w:i w:val="0"/>
        </w:rPr>
        <w:t>— Могли унести. Четверых мы не нашли.</w:t>
      </w:r>
    </w:p>
    <w:p>
      <w:r>
        <w:rPr>
          <w:b w:val="0"/>
          <w:i w:val="0"/>
        </w:rPr>
        <w:t>Она подвинула рисунок ближе к свету.</w:t>
      </w:r>
    </w:p>
    <w:p>
      <w:r>
        <w:rPr>
          <w:b w:val="0"/>
          <w:i w:val="0"/>
        </w:rPr>
        <w:t>— Если это делал он, искать нужно тех, кто знал его прежде. Кто пустил к воде, кто ходил за ним.</w:t>
      </w:r>
    </w:p>
    <w:p>
      <w:r>
        <w:rPr>
          <w:b w:val="0"/>
          <w:i w:val="0"/>
        </w:rPr>
        <w:t>— И кто ушёл оттуда, — сказал Акацуки. — Эти могут рассказать другое.</w:t>
      </w:r>
    </w:p>
    <w:p>
      <w:r>
        <w:rPr>
          <w:b w:val="0"/>
          <w:i w:val="0"/>
        </w:rPr>
        <w:t>Тэйвен достал ещё один лист. Вверху шли имена, ниже оставалось пустое место.</w:t>
      </w:r>
    </w:p>
    <w:p>
      <w:r>
        <w:rPr>
          <w:b w:val="0"/>
          <w:i w:val="0"/>
        </w:rPr>
        <w:t>— Семерых нашёл. Двое здесь, остальные разошлись по родне.</w:t>
      </w:r>
    </w:p>
    <w:p>
      <w:r>
        <w:rPr>
          <w:b w:val="0"/>
          <w:i w:val="0"/>
        </w:rPr>
        <w:t>— С ними сначала, — сказала королева.</w:t>
      </w:r>
    </w:p>
    <w:p>
      <w:r>
        <w:rPr>
          <w:b w:val="0"/>
          <w:i w:val="0"/>
        </w:rPr>
        <w:t>Я смотрела на пустую половину листа. Имён было мало; после того, что я принесла, их станет больше. Я ещё не знала, что ответят эти люди, а за ними уже собирались послать.</w:t>
      </w:r>
    </w:p>
    <w:p>
      <w:r>
        <w:rPr>
          <w:b w:val="0"/>
          <w:i w:val="0"/>
        </w:rPr>
        <w:t>Вейнара повернулась ко мне.</w:t>
      </w:r>
    </w:p>
    <w:p>
      <w:r>
        <w:rPr>
          <w:b w:val="0"/>
          <w:i w:val="0"/>
        </w:rPr>
        <w:t>— Что ты сама считаешь главным?</w:t>
      </w:r>
    </w:p>
    <w:p>
      <w:r>
        <w:rPr>
          <w:b w:val="0"/>
          <w:i w:val="0"/>
        </w:rPr>
        <w:t>— Он ждал у камня, а люди ждали его. И он умер, хотя целительница продолжала помогать. Мне кажется, это связано. Но я не знаю как.</w:t>
      </w:r>
    </w:p>
    <w:p>
      <w:r>
        <w:rPr>
          <w:b w:val="0"/>
          <w:i w:val="0"/>
        </w:rPr>
        <w:t>Королева положила ладонь на подлокотник.</w:t>
      </w:r>
    </w:p>
    <w:p>
      <w:r>
        <w:rPr>
          <w:b w:val="0"/>
          <w:i w:val="0"/>
        </w:rPr>
        <w:t>— Узнайте.</w:t>
      </w:r>
    </w:p>
    <w:p>
      <w:r>
        <w:rPr>
          <w:b w:val="0"/>
          <w:i w:val="0"/>
        </w:rPr>
        <w:t>Тэйвен придвинул к Акацуки карту западной дороги.</w:t>
      </w:r>
    </w:p>
    <w:p>
      <w:r>
        <w:rPr>
          <w:b w:val="0"/>
          <w:i w:val="0"/>
        </w:rPr>
        <w:t>Ойвен вернулся с юга ночью. На двух тропах он встретил вооружённых людей, уходивших к Дау-Иннет. На нижней дороге пропали возчики. Из самой общины ещё приходили вести: родник держался, дорогу к домам со стороны ручья пока не перекрыли.</w:t>
      </w:r>
    </w:p>
    <w:p>
      <w:r>
        <w:rPr>
          <w:b w:val="0"/>
          <w:i w:val="0"/>
        </w:rPr>
        <w:t>Вейнара добавила, что у неё есть и другое сообщение.</w:t>
      </w:r>
    </w:p>
    <w:p>
      <w:r>
        <w:rPr>
          <w:b w:val="0"/>
          <w:i w:val="0"/>
        </w:rPr>
        <w:t>— От кого? — спросил Акацуки.</w:t>
      </w:r>
    </w:p>
    <w:p>
      <w:r>
        <w:rPr>
          <w:b w:val="0"/>
          <w:i w:val="0"/>
        </w:rPr>
        <w:t>Она посмотрела на Тэйвена. Тот убрал со стола свёрнутую полоску кожи.</w:t>
      </w:r>
    </w:p>
    <w:p>
      <w:r>
        <w:rPr>
          <w:b w:val="0"/>
          <w:i w:val="0"/>
        </w:rPr>
        <w:t>— Имени не дам, — сказала королева. — Человек остался по ту сторону. Он написал, что свёртки понесут к Дау-Иннет. Такие, как на твоём рисунке.</w:t>
      </w:r>
    </w:p>
    <w:p>
      <w:r>
        <w:rPr>
          <w:b w:val="0"/>
          <w:i w:val="0"/>
        </w:rPr>
        <w:t>— Когда?</w:t>
      </w:r>
    </w:p>
    <w:p>
      <w:r>
        <w:rPr>
          <w:b w:val="0"/>
          <w:i w:val="0"/>
        </w:rPr>
        <w:t>— До конца этой декады. Письмо принесли вчера.</w:t>
      </w:r>
    </w:p>
    <w:p>
      <w:r>
        <w:rPr>
          <w:b w:val="0"/>
          <w:i w:val="0"/>
        </w:rPr>
        <w:t>Акацуки провёл пальцем по дороге.</w:t>
      </w:r>
    </w:p>
    <w:p>
      <w:r>
        <w:rPr>
          <w:b w:val="0"/>
          <w:i w:val="0"/>
        </w:rPr>
        <w:t>— Нам нужны люди с той стороны и связь с теми, кто сможет туда прийти. Ещё один лагерь сами брать не будем.</w:t>
      </w:r>
    </w:p>
    <w:p>
      <w:r>
        <w:rPr>
          <w:b w:val="0"/>
          <w:i w:val="0"/>
        </w:rPr>
        <w:t>— По верхней дороге идёт Арклайт, — сказал Тэйвен. — Приглашения им не посылали. Входной пост потребовал, чтобы ждали нашего ответа. Они поставили рядом своих и дальше отправили разведчиков.</w:t>
      </w:r>
    </w:p>
    <w:p>
      <w:r>
        <w:rPr>
          <w:b w:val="0"/>
          <w:i w:val="0"/>
        </w:rPr>
        <w:t>Акацуки убрал руку с карты.</w:t>
      </w:r>
    </w:p>
    <w:p>
      <w:r>
        <w:rPr>
          <w:b w:val="0"/>
          <w:i w:val="0"/>
        </w:rPr>
        <w:t>— Почему узнаю сейчас?</w:t>
      </w:r>
    </w:p>
    <w:p>
      <w:r>
        <w:rPr>
          <w:b w:val="0"/>
          <w:i w:val="0"/>
        </w:rPr>
        <w:t>— Письмо пришло ночью, — сказала Вейнара. — Здесь дата. Никого передавать под их командование я не соглашалась.</w:t>
      </w:r>
    </w:p>
    <w:p>
      <w:r>
        <w:rPr>
          <w:b w:val="0"/>
          <w:i w:val="0"/>
        </w:rPr>
        <w:t>Тэйвен положил сообщение рядом с приказом нам. На нём не было королевского приглашения: только требование пропустить к следам перевозки и список людей, за которых ручался их старший.</w:t>
      </w:r>
    </w:p>
    <w:p>
      <w:r>
        <w:rPr>
          <w:b w:val="0"/>
          <w:i w:val="0"/>
        </w:rPr>
        <w:t>— Нерр передаст им наш путь и опасный участок, — сказал Акацуки. — Если там наши раненые, помощь примем. Остальные условия решим отдельно.</w:t>
      </w:r>
    </w:p>
    <w:p>
      <w:r>
        <w:rPr>
          <w:b w:val="0"/>
          <w:i w:val="0"/>
        </w:rPr>
        <w:t>Я подняла голову.</w:t>
      </w:r>
    </w:p>
    <w:p>
      <w:r>
        <w:rPr>
          <w:b w:val="0"/>
          <w:i w:val="0"/>
        </w:rPr>
        <w:t>— Давно идут?</w:t>
      </w:r>
    </w:p>
    <w:p>
      <w:r>
        <w:rPr>
          <w:b w:val="0"/>
          <w:i w:val="0"/>
        </w:rPr>
        <w:t>— Передовой отряд показался там три дня назад. Где сейчас основные, нам ещё не подтвердили.</w:t>
      </w:r>
    </w:p>
    <w:p>
      <w:r>
        <w:rPr>
          <w:b w:val="0"/>
          <w:i w:val="0"/>
        </w:rPr>
        <w:t>— Лиран знал?</w:t>
      </w:r>
    </w:p>
    <w:p>
      <w:r>
        <w:rPr>
          <w:b w:val="0"/>
          <w:i w:val="0"/>
        </w:rPr>
        <w:t>Тэйвен посмотрел на Акацуки.</w:t>
      </w:r>
    </w:p>
    <w:p>
      <w:r>
        <w:rPr>
          <w:b w:val="0"/>
          <w:i w:val="0"/>
        </w:rPr>
        <w:t>— Что знает твоя гильдия, спроси у неё. От меня туда уходят письма.</w:t>
      </w:r>
    </w:p>
    <w:p>
      <w:r>
        <w:rPr>
          <w:b w:val="0"/>
          <w:i w:val="0"/>
        </w:rPr>
        <w:t>Я хотела спросить ещё, но Акацуки уже разворачивал карту. На ней отмечали место встречи и дорогу, по которой должны были возвращаться мы.</w:t>
      </w:r>
    </w:p>
    <w:p>
      <w:pPr>
        <w:keepNext/>
        <w:spacing w:before="120" w:after="120"/>
        <w:ind w:firstLine="0"/>
        <w:jc w:val="center"/>
      </w:pPr>
      <w:r>
        <w:t>* * *</w:t>
      </w:r>
    </w:p>
    <w:p>
      <w:r>
        <w:rPr>
          <w:b w:val="0"/>
          <w:i w:val="0"/>
        </w:rPr>
        <w:t>Вечером меня позвали к разговору до того, как мешки оказались у двери.</w:t>
      </w:r>
    </w:p>
    <w:p>
      <w:r>
        <w:rPr>
          <w:b w:val="0"/>
          <w:i w:val="0"/>
        </w:rPr>
        <w:t>Тавия сказала, что бок закрывается, ладонь ещё нужно беречь, а после последней прогулки я долго не могла отдышаться. Мисла слушала, положив мою руку себе на колено. Когда речь дошла до огня, она велела мне самой рассказать, что пропало прежде, чем я упала.</w:t>
      </w:r>
    </w:p>
    <w:p>
      <w:r>
        <w:rPr>
          <w:b w:val="0"/>
          <w:i w:val="0"/>
        </w:rPr>
        <w:t>Я рассказала про боль. Про то, что сначала ушла она, а вместе с ней — всё, что заставляло меня останавливаться.</w:t>
      </w:r>
    </w:p>
    <w:p>
      <w:r>
        <w:rPr>
          <w:b w:val="0"/>
          <w:i w:val="0"/>
        </w:rPr>
        <w:t>— И ты перестала замечать, сколько делаешь, — сказала Мисла.</w:t>
      </w:r>
    </w:p>
    <w:p>
      <w:r>
        <w:rPr>
          <w:b w:val="0"/>
          <w:i w:val="0"/>
        </w:rPr>
        <w:t>— Я почти ничего не сделала. Стояла.</w:t>
      </w:r>
    </w:p>
    <w:p>
      <w:r>
        <w:rPr>
          <w:b w:val="0"/>
          <w:i w:val="0"/>
        </w:rPr>
        <w:t>Она посмотрела на Акацуки.</w:t>
      </w:r>
    </w:p>
    <w:p>
      <w:r>
        <w:rPr>
          <w:b w:val="0"/>
          <w:i w:val="0"/>
        </w:rPr>
        <w:t>— До остановки дойти сможет. С грузом я её не пущу. В бой — тоже. Но в дороге следите за её состоянием. Если станет хуже, остановитесь.</w:t>
      </w:r>
    </w:p>
    <w:p>
      <w:r>
        <w:rPr>
          <w:b w:val="0"/>
          <w:i w:val="0"/>
        </w:rPr>
        <w:t>Акацуки спросил Тавию. Та согласилась при условии, что на переходах я буду держаться возле неё, а Рэйна возьмёт мои вещи. На случай возвращения со мной останется человек Тэйвена.</w:t>
      </w:r>
    </w:p>
    <w:p>
      <w:r>
        <w:rPr>
          <w:b w:val="0"/>
          <w:i w:val="0"/>
        </w:rPr>
        <w:t>— Работать буду? — спросила я.</w:t>
      </w:r>
    </w:p>
    <w:p>
      <w:r>
        <w:rPr>
          <w:b w:val="0"/>
          <w:i w:val="0"/>
        </w:rPr>
        <w:t>— Смотришь подходы, рисуешь, помогаешь Тавии, — сказал Акацуки. — Клинок с собой возьмём. На наблюдение без него тебя не оставлю, но в первую линию не пойдёшь.</w:t>
      </w:r>
    </w:p>
    <w:p>
      <w:r>
        <w:rPr>
          <w:b w:val="0"/>
          <w:i w:val="0"/>
        </w:rPr>
        <w:t>Я подождала, пока Мисла отпустит руку.</w:t>
      </w:r>
    </w:p>
    <w:p>
      <w:r>
        <w:rPr>
          <w:b w:val="0"/>
          <w:i w:val="0"/>
        </w:rPr>
        <w:t>— А если опять будет как с огнём? Или хуже. Мне сперва спрашивать?</w:t>
      </w:r>
    </w:p>
    <w:p>
      <w:r>
        <w:rPr>
          <w:b w:val="0"/>
          <w:i w:val="0"/>
        </w:rPr>
        <w:t>— Если в тебя бьют, защищайся тем, что есть. Только я не поставлю рядом человека в расчёте на то, что у тебя получится. И ты сама так больше не стой. Задумаешь пробу — приходишь ко мне до неё.</w:t>
      </w:r>
    </w:p>
    <w:p>
      <w:r>
        <w:rPr>
          <w:b w:val="0"/>
          <w:i w:val="0"/>
        </w:rPr>
        <w:t>Он помолчал, глядя на меня.</w:t>
      </w:r>
    </w:p>
    <w:p>
      <w:r>
        <w:rPr>
          <w:b w:val="0"/>
          <w:i w:val="0"/>
        </w:rPr>
        <w:t>— На этот выход берём. Если Тавия скажет возвращаться — возвращаешься.</w:t>
      </w:r>
    </w:p>
    <w:p>
      <w:r>
        <w:rPr>
          <w:b w:val="0"/>
          <w:i w:val="0"/>
        </w:rPr>
        <w:t>Я согласилась. Райгару оставили щит, но велели отдать часть груза: правой рукой он всё ещё двигал осторожно. Тавия попросила пока не ставить её в ночной дозор. Акацуки вычеркнул её имя и поставил своё.</w:t>
      </w:r>
    </w:p>
    <w:p>
      <w:r>
        <w:rPr>
          <w:b w:val="0"/>
          <w:i w:val="0"/>
        </w:rPr>
        <w:t>Нерру Акацуки отдал ещё и запрос для Лирана: продлить заказ, пока у двора не появятся люди на смену. Обещанием ответа он не ограничился — попросил Тэйвена держать для нас лошадей, если возвращаться придётся раньше, налегке.</w:t>
      </w:r>
    </w:p>
    <w:p>
      <w:r>
        <w:rPr>
          <w:b w:val="0"/>
          <w:i w:val="0"/>
        </w:rPr>
        <w:t>Ночь отвели на сон. До того успели поесть и закончить сборы. Во дворе Рэйна проверяла стрелы; я сидела на ступени и подписывала два экземпляра карты. Один заберёт Нерр, другой останется у нас.</w:t>
      </w:r>
    </w:p>
    <w:p>
      <w:pPr>
        <w:keepNext/>
        <w:spacing w:before="120" w:after="120"/>
        <w:ind w:firstLine="0"/>
        <w:jc w:val="center"/>
      </w:pPr>
      <w:r>
        <w:t>* * *</w:t>
      </w:r>
    </w:p>
    <w:p>
      <w:r>
        <w:rPr>
          <w:b w:val="0"/>
          <w:i w:val="0"/>
        </w:rPr>
        <w:t>Перед выходом Ойвен ждал за последним домом. Вместе с ним стоял молодой альбронд и держал два длинных шеста, связанных посередине.</w:t>
      </w:r>
    </w:p>
    <w:p>
      <w:r>
        <w:rPr>
          <w:b w:val="0"/>
          <w:i w:val="0"/>
        </w:rPr>
        <w:t>— Мерн, — представил его Ойвен. — Из Дау-Иннет. Я поведу по верхней тропе, он знает, что стало с нижней.</w:t>
      </w:r>
    </w:p>
    <w:p>
      <w:r>
        <w:rPr>
          <w:b w:val="0"/>
          <w:i w:val="0"/>
        </w:rPr>
        <w:t>Мерн переложил шесты и поздоровался. Эсса забрала у него один, посмотрела на конец.</w:t>
      </w:r>
    </w:p>
    <w:p>
      <w:r>
        <w:rPr>
          <w:b w:val="0"/>
          <w:i w:val="0"/>
        </w:rPr>
        <w:t>— Для брода?</w:t>
      </w:r>
    </w:p>
    <w:p>
      <w:r>
        <w:rPr>
          <w:b w:val="0"/>
          <w:i w:val="0"/>
        </w:rPr>
        <w:t>— Для осыпи. Верхний край после дождя держит плохо.</w:t>
      </w:r>
    </w:p>
    <w:p>
      <w:r>
        <w:rPr>
          <w:b w:val="0"/>
          <w:i w:val="0"/>
        </w:rPr>
        <w:t>К Дау-Иннет мы шли тем же числом, что в прошлый раз: восемь. Место Кетта занял Ойвен, вместо Лаура был Мерн. Эсса несла припасы для своих, Нерр уехал вперёд к верхней дороге. Лаур остался у Тэйвена ждать ответов людей из Сеу-Раммет.</w:t>
      </w:r>
    </w:p>
    <w:p>
      <w:r>
        <w:rPr>
          <w:b w:val="0"/>
          <w:i w:val="0"/>
        </w:rPr>
        <w:t>Ойвен шёл неторопливо. Перед поворотом иногда останавливался, давал Мерну выйти вперёд. Тот смотрел на землю, на склон, потом выбирал. Однажды Ойвен пошёл за ним и только у самого спуска попросил вернуться.</w:t>
      </w:r>
    </w:p>
    <w:p>
      <w:r>
        <w:rPr>
          <w:b w:val="0"/>
          <w:i w:val="0"/>
        </w:rPr>
        <w:t>— Вниз проведёшь. А раненого отсюда как поднимешь?</w:t>
      </w:r>
    </w:p>
    <w:p>
      <w:r>
        <w:rPr>
          <w:b w:val="0"/>
          <w:i w:val="0"/>
        </w:rPr>
        <w:t>Мерн посмотрел на ступени из мокрых корней. Мы все стояли выше него. Он поднялся обратно и свернул к длинной тропе вдоль ручья.</w:t>
      </w:r>
    </w:p>
    <w:p>
      <w:r>
        <w:rPr>
          <w:b w:val="0"/>
          <w:i w:val="0"/>
        </w:rPr>
        <w:t>Я зачеркнула короткий спуск на своей карте и рядом отметила, почему не пошли.</w:t>
      </w:r>
    </w:p>
    <w:p>
      <w:r>
        <w:rPr>
          <w:b w:val="0"/>
          <w:i w:val="0"/>
        </w:rPr>
        <w:t>Вечером Ойвен попросил этот лист. Долго разглядывал линии, потом показал место за гребнем.</w:t>
      </w:r>
    </w:p>
    <w:p>
      <w:r>
        <w:rPr>
          <w:b w:val="0"/>
          <w:i w:val="0"/>
        </w:rPr>
        <w:t>— Здесь давильня была. Стены остались. Если задержимся, людей можно укрыть от ветра.</w:t>
      </w:r>
    </w:p>
    <w:p>
      <w:r>
        <w:rPr>
          <w:b w:val="0"/>
          <w:i w:val="0"/>
        </w:rPr>
        <w:t>— Вода есть?</w:t>
      </w:r>
    </w:p>
    <w:p>
      <w:r>
        <w:rPr>
          <w:b w:val="0"/>
          <w:i w:val="0"/>
        </w:rPr>
        <w:t>— Сток под стеной. Пить выше, где из камня выходит. У самой давильни раньше мешки полоскали.</w:t>
      </w:r>
    </w:p>
    <w:p>
      <w:r>
        <w:rPr>
          <w:b w:val="0"/>
          <w:i w:val="0"/>
        </w:rPr>
        <w:t>Я добавила знак воды и отдала лист Акацуки.</w:t>
      </w:r>
    </w:p>
    <w:p>
      <w:pPr>
        <w:keepNext/>
        <w:spacing w:before="120" w:after="120"/>
        <w:ind w:firstLine="0"/>
        <w:jc w:val="center"/>
      </w:pPr>
      <w:r>
        <w:t>* * *</w:t>
      </w:r>
    </w:p>
    <w:p>
      <w:r>
        <w:rPr>
          <w:b w:val="0"/>
          <w:i w:val="0"/>
        </w:rPr>
        <w:t>На второй день Ойвен вынул из мешка маленький свёрток. Внутри были косточки слив, подсохшие, со следами мякоти. Он отобрал целые, треснувшие выбросил.</w:t>
      </w:r>
    </w:p>
    <w:p>
      <w:r>
        <w:rPr>
          <w:b w:val="0"/>
          <w:i w:val="0"/>
        </w:rPr>
        <w:t>Мерн подал ему свою горсть. Ойвен выбирал из неё дольше.</w:t>
      </w:r>
    </w:p>
    <w:p>
      <w:r>
        <w:rPr>
          <w:b w:val="0"/>
          <w:i w:val="0"/>
        </w:rPr>
        <w:t>— Эти зачем? — спросила я.</w:t>
      </w:r>
    </w:p>
    <w:p>
      <w:r>
        <w:rPr>
          <w:b w:val="0"/>
          <w:i w:val="0"/>
        </w:rPr>
        <w:t>— На подвой. Мерн осенью посадит. Потом выберем, что привить.</w:t>
      </w:r>
    </w:p>
    <w:p>
      <w:r>
        <w:rPr>
          <w:b w:val="0"/>
          <w:i w:val="0"/>
        </w:rPr>
        <w:t>Он поднял голову на склон. Между деревьями шли ровные уступы. На нижнем ещё держались несколько груш, верхние заросли молодым лесом.</w:t>
      </w:r>
    </w:p>
    <w:p>
      <w:r>
        <w:rPr>
          <w:b w:val="0"/>
          <w:i w:val="0"/>
        </w:rPr>
        <w:t>— Раньше весь склон убирали, — сказал Ойвен. — Снизу груша, выше слива. На верхней террасе и грушу сажали, да мёрзла.</w:t>
      </w:r>
    </w:p>
    <w:p>
      <w:r>
        <w:rPr>
          <w:b w:val="0"/>
          <w:i w:val="0"/>
        </w:rPr>
        <w:t>— Ты здесь работал?</w:t>
      </w:r>
    </w:p>
    <w:p>
      <w:r>
        <w:rPr>
          <w:b w:val="0"/>
          <w:i w:val="0"/>
        </w:rPr>
        <w:t>— Приводили из Тэн-Аруда помогать. Вчетвером можно было за день одну стенку поднять. Теперь приехать некому. У кого ноги держат, тот сторожит дорогу.</w:t>
      </w:r>
    </w:p>
    <w:p>
      <w:r>
        <w:rPr>
          <w:b w:val="0"/>
          <w:i w:val="0"/>
        </w:rPr>
        <w:t>Он пересыпал косточки в свёрток и протянул Мерну. Тот затянул шнур и спрятал рядом с едой.</w:t>
      </w:r>
    </w:p>
    <w:p>
      <w:r>
        <w:rPr>
          <w:b w:val="0"/>
          <w:i w:val="0"/>
        </w:rPr>
        <w:t>Я посмотрела на террасу. Из земли торчал край каменной стены; деревья росли почти вплотную, упавший ствол перегородил ряд. На ближней груше висело несколько мелких плодов. Ойвен подошёл, поднял один с земли и разломил. Половину отдал Мерну, свою понюхал и откусил.</w:t>
      </w:r>
    </w:p>
    <w:p>
      <w:r>
        <w:rPr>
          <w:b w:val="0"/>
          <w:i w:val="0"/>
        </w:rPr>
        <w:t>До ночлега не торопились. Райгар остановился поправить перевязь для груза. Я видела, как он разгружает правое плечо. Он нёс щит и свой мешок, остальное распределили между Эссой и Мерном. Акацуки взял котёл.</w:t>
      </w:r>
    </w:p>
    <w:p>
      <w:r>
        <w:rPr>
          <w:b w:val="0"/>
          <w:i w:val="0"/>
        </w:rPr>
        <w:t>До стоянки оставался короткий спуск. Райгар остановился впереди меня и поправил щит.</w:t>
      </w:r>
    </w:p>
    <w:p>
      <w:r>
        <w:rPr>
          <w:b w:val="0"/>
          <w:i w:val="0"/>
        </w:rPr>
        <w:t>Он показал мне ремень на левом боку доспеха.</w:t>
      </w:r>
    </w:p>
    <w:p>
      <w:r>
        <w:rPr>
          <w:b w:val="0"/>
          <w:i w:val="0"/>
        </w:rPr>
        <w:t>— Сюда держись.</w:t>
      </w:r>
    </w:p>
    <w:p>
      <w:r>
        <w:rPr>
          <w:b w:val="0"/>
          <w:i w:val="0"/>
        </w:rPr>
        <w:t>Я кивнула. Он подождал, пока я переставлю ногу, и пошёл дальше. Щит закрывал нас со стороны обрыва.</w:t>
      </w:r>
    </w:p>
    <w:p>
      <w:r>
        <w:rPr>
          <w:b w:val="0"/>
          <w:i w:val="0"/>
        </w:rPr>
        <w:t>На стоянке Эсса набрала воду для Мислы выше того места, где мы мыли котёл. Я подписала, откуда вода, и подсунула листок под обвязку. Эсса убрала сосуд в мешок к пробам, взятым на предыдущем ночлеге.</w:t>
      </w:r>
    </w:p>
    <w:p>
      <w:pPr>
        <w:keepNext/>
        <w:spacing w:before="120" w:after="120"/>
        <w:ind w:firstLine="0"/>
        <w:jc w:val="center"/>
      </w:pPr>
      <w:r>
        <w:t>* * *</w:t>
      </w:r>
    </w:p>
    <w:p>
      <w:r>
        <w:rPr>
          <w:b w:val="0"/>
          <w:i w:val="0"/>
        </w:rPr>
        <w:t>К Дау-Иннет подошли после нескольких дней пути, к полудню.</w:t>
      </w:r>
    </w:p>
    <w:p>
      <w:r>
        <w:rPr>
          <w:b w:val="0"/>
          <w:i w:val="0"/>
        </w:rPr>
        <w:t>Община оставалась ниже, у трёх ручьёв. Святилище лежало над ней: площадка с плоским камнем на склоне. Выше шёл гребень, западнее — старая давильня и мосток через узкий овраг. По нему мы перешли утром. Ойвен задержался проверить поперечины, а я отметила, что с носилками придётся идти боком.</w:t>
      </w:r>
    </w:p>
    <w:p>
      <w:r>
        <w:rPr>
          <w:b w:val="0"/>
          <w:i w:val="0"/>
        </w:rPr>
        <w:t>На площадке стояли навесы.</w:t>
      </w:r>
    </w:p>
    <w:p>
      <w:r>
        <w:rPr>
          <w:b w:val="0"/>
          <w:i w:val="0"/>
        </w:rPr>
        <w:t>Я легла рядом с Рэйной. Катану она отдала ещё у мостка; ножны прижались к боку, пришлось передвинуть их, чтобы не давили на шов.</w:t>
      </w:r>
    </w:p>
    <w:p>
      <w:r>
        <w:rPr>
          <w:b w:val="0"/>
          <w:i w:val="0"/>
        </w:rPr>
        <w:t>Людей было больше, чем у Сеу-Раммет. Я насчитала двадцать три человека, потом ещё двоих возле сложенных мешков. Под ближним навесом люди сидели в два ряда. Что творилось за остальными, полотно закрывало.</w:t>
      </w:r>
    </w:p>
    <w:p>
      <w:r>
        <w:rPr>
          <w:b w:val="0"/>
          <w:i w:val="0"/>
        </w:rPr>
        <w:t>— Не меньше двадцати пяти, — сказала я Акацуки. — Вон того я уже видела, его дважды считать не надо. Остальных из-за полотна не различу.</w:t>
      </w:r>
    </w:p>
    <w:p>
      <w:r>
        <w:rPr>
          <w:b w:val="0"/>
          <w:i w:val="0"/>
        </w:rPr>
        <w:t>Среди них были двое альброндов. Один стоял у камня, положив руки на влажную поверхность. Второй шёл по верхней тропе с луком. Я следила за ним, пока он не пропал за перегибом.</w:t>
      </w:r>
    </w:p>
    <w:p>
      <w:r>
        <w:rPr>
          <w:b w:val="0"/>
          <w:i w:val="0"/>
        </w:rPr>
        <w:t>Мерн коснулся локтя Ойвена.</w:t>
      </w:r>
    </w:p>
    <w:p>
      <w:r>
        <w:rPr>
          <w:b w:val="0"/>
          <w:i w:val="0"/>
        </w:rPr>
        <w:t>Они оба смотрели на воду. Она выходила из-под камня, как и прежде, но здесь не было слышно ни её, ни реки внизу. Ойвен позвал Мерна совсем тихо; тот ответил. Мы слышали друг друга.</w:t>
      </w:r>
    </w:p>
    <w:p>
      <w:r>
        <w:rPr>
          <w:b w:val="0"/>
          <w:i w:val="0"/>
        </w:rPr>
        <w:t>— Когда тут были ваши? — спросил Акацуки.</w:t>
      </w:r>
    </w:p>
    <w:p>
      <w:r>
        <w:rPr>
          <w:b w:val="0"/>
          <w:i w:val="0"/>
        </w:rPr>
        <w:t>— Позавчера утром, — сказал Мерн. — На последней стоянке я говорил с человеком, который оттуда пришёл. Он тогда ещё слышал всё.</w:t>
      </w:r>
    </w:p>
    <w:p>
      <w:r>
        <w:rPr>
          <w:b w:val="0"/>
          <w:i w:val="0"/>
        </w:rPr>
        <w:t>Ойвен закрыл лицо ладонью, провёл по нему сверху вниз и убрал руку.</w:t>
      </w:r>
    </w:p>
    <w:p>
      <w:r>
        <w:rPr>
          <w:b w:val="0"/>
          <w:i w:val="0"/>
        </w:rPr>
        <w:t>— Это уже здесь, — сказал он.</w:t>
      </w:r>
    </w:p>
    <w:p>
      <w:r>
        <w:rPr>
          <w:b w:val="0"/>
          <w:i w:val="0"/>
        </w:rPr>
        <w:t>Акацуки велел отходить. До встречи с Нерром оставалось меньше колокола; смотреть дальше мы не стали.</w:t>
      </w:r>
    </w:p>
    <w:p>
      <w:r>
        <w:rPr>
          <w:b w:val="0"/>
          <w:i w:val="0"/>
        </w:rPr>
        <w:t>Я пятилась до дерева, потом поднялась на колени. Рэйна подала мне край ремня, помогла уйти за ствол. Мы двигались по одному, держась ниже гребня.</w:t>
      </w:r>
    </w:p>
    <w:p>
      <w:r>
        <w:rPr>
          <w:b w:val="0"/>
          <w:i w:val="0"/>
        </w:rPr>
        <w:t>На повороте нас увидел тот, что шёл с луком.</w:t>
      </w:r>
    </w:p>
    <w:p>
      <w:r>
        <w:rPr>
          <w:b w:val="0"/>
          <w:i w:val="0"/>
        </w:rPr>
        <w:t>Он оказался выше нас, на открытом краю. Крикнул вниз, потом выстрелил. Стрела ударила в щит Райгара. Рэйна ответила, но альбронд уже ушёл за перегиб.</w:t>
      </w:r>
    </w:p>
    <w:p>
      <w:r>
        <w:rPr>
          <w:b w:val="0"/>
          <w:i w:val="0"/>
        </w:rPr>
        <w:t>— К мостку, — сказал Акацуки. — Быстро.</w:t>
      </w:r>
    </w:p>
    <w:p>
      <w:pPr>
        <w:keepNext/>
        <w:spacing w:before="120" w:after="120"/>
        <w:ind w:firstLine="0"/>
        <w:jc w:val="center"/>
      </w:pPr>
      <w:r>
        <w:t>* * *</w:t>
      </w:r>
    </w:p>
    <w:p>
      <w:r>
        <w:rPr>
          <w:b w:val="0"/>
          <w:i w:val="0"/>
        </w:rPr>
        <w:t>Мы пересекали склон, когда из оврага донёсся удар.</w:t>
      </w:r>
    </w:p>
    <w:p>
      <w:r>
        <w:rPr>
          <w:b w:val="0"/>
          <w:i w:val="0"/>
        </w:rPr>
        <w:t>Потом ещё один. Здесь шум возвращался; я слышала собственное дыхание и то, как Мерн впереди кричит Ойвену остановиться.</w:t>
      </w:r>
    </w:p>
    <w:p>
      <w:r>
        <w:rPr>
          <w:b w:val="0"/>
          <w:i w:val="0"/>
        </w:rPr>
        <w:t>У дальнего конца мостка были люди. Один рубил опору, второй стоял с луком. Ойвен подхватил Мерна за ворот и потянул назад.</w:t>
      </w:r>
    </w:p>
    <w:p>
      <w:r>
        <w:rPr>
          <w:b w:val="0"/>
          <w:i w:val="0"/>
        </w:rPr>
        <w:t>Стрела вошла Мерну в бедро. Он упал, сползая к краю. Ойвен лёг поперёк тропы и успел схватить его выше локтя.</w:t>
      </w:r>
    </w:p>
    <w:p>
      <w:r>
        <w:rPr>
          <w:b w:val="0"/>
          <w:i w:val="0"/>
        </w:rPr>
        <w:t>Я бежала к ним вместе с Эссой. Мы почти добрались до них, когда вторая стрела ударила Ойвена в плечо. Он дёрнулся, но руку не разжал. Мерн обеими руками держался за его рукав.</w:t>
      </w:r>
    </w:p>
    <w:p>
      <w:r>
        <w:rPr>
          <w:b w:val="0"/>
          <w:i w:val="0"/>
        </w:rPr>
        <w:t>Эсса взяла Мерна под мышки. Я ухватила его ремень и потянула вместе с ней. Акацуки прошёл мимо нас, поднял ладонь, и с той стороны оврага рвануло пламя.</w:t>
      </w:r>
    </w:p>
    <w:p>
      <w:r>
        <w:rPr>
          <w:b w:val="0"/>
          <w:i w:val="0"/>
        </w:rPr>
        <w:t>Из пламени вылетел обломок опоры. Мосток осел одним краем. Доски пошли вниз, цепляясь друг за друга.</w:t>
      </w:r>
    </w:p>
    <w:p>
      <w:r>
        <w:rPr>
          <w:b w:val="0"/>
          <w:i w:val="0"/>
        </w:rPr>
        <w:t>Ойвен лежал на боку, прижимая простреленную руку к груди. Тавия наклонилась над ним, разрезала ремень, которым груз стягивал плечо.</w:t>
      </w:r>
    </w:p>
    <w:p>
      <w:r>
        <w:rPr>
          <w:b w:val="0"/>
          <w:i w:val="0"/>
        </w:rPr>
        <w:t>— Вставай. Ногами можешь?</w:t>
      </w:r>
    </w:p>
    <w:p>
      <w:r>
        <w:rPr>
          <w:b w:val="0"/>
          <w:i w:val="0"/>
        </w:rPr>
        <w:t>Он кивнул, но подняться сам не смог. Райгар подхватил его за пояс и поставил, закрывая щитом обоих. Эсса бросила мешок с образцами, чтобы вместе со мной нести Мерна. Я успела подхватить только сумку с картой. Тяжёлые сосуды с пробами остались возле мостка. За ними никто не вернулся.</w:t>
      </w:r>
    </w:p>
    <w:p>
      <w:r>
        <w:rPr>
          <w:b w:val="0"/>
          <w:i w:val="0"/>
        </w:rPr>
        <w:t>Акацуки крикнул, чтобы мы не оставались на открытом.</w:t>
      </w:r>
    </w:p>
    <w:p>
      <w:r>
        <w:rPr>
          <w:b w:val="0"/>
          <w:i w:val="0"/>
        </w:rPr>
        <w:t>— К стенам! Эсса, с Мерном!</w:t>
      </w:r>
    </w:p>
    <w:p>
      <w:r>
        <w:rPr>
          <w:b w:val="0"/>
          <w:i w:val="0"/>
        </w:rPr>
        <w:t>Мы потащили Мерна к давильне. На тропе за нами появлялись люди с площадки; Рэйна стреляла с колена, пока Райгар не закрыл её щитом.</w:t>
      </w:r>
    </w:p>
    <w:p>
      <w:r>
        <w:rPr>
          <w:b w:val="0"/>
          <w:i w:val="0"/>
        </w:rPr>
        <w:t>Укрывшись за стеной, я оглянулась.</w:t>
      </w:r>
    </w:p>
    <w:p>
      <w:r>
        <w:rPr>
          <w:b w:val="0"/>
          <w:i w:val="0"/>
        </w:rPr>
        <w:t>Тавия шла рядом с Ойвеном. Он держался за перевязь щита Райгара и переставлял ноги сам.</w:t>
      </w:r>
    </w:p>
    <w:p>
      <w:pPr>
        <w:keepNext/>
        <w:spacing w:before="120" w:after="120"/>
        <w:ind w:firstLine="0"/>
        <w:jc w:val="center"/>
      </w:pPr>
      <w:r>
        <w:t>* * *</w:t>
      </w:r>
    </w:p>
    <w:p>
      <w:r>
        <w:rPr>
          <w:b w:val="0"/>
          <w:i w:val="0"/>
        </w:rPr>
        <w:t>У давильни сохранились три стены. Восточный вход сужался между двумя выступами скалы; за ним можно было пройти вдвоём, дальше тропа уходила к площадке. С севера к давильне подступала отвесная скала. Спуститься с гребня можно было дальше к востоку, на ту самую тропу. Западная сторона оставалась открытой: за краем пола обрывался склон, а далеко внизу лежали камни и текла вода. Мосток был единственным пологим выходом с этой полки.</w:t>
      </w:r>
    </w:p>
    <w:p>
      <w:r>
        <w:rPr>
          <w:b w:val="0"/>
          <w:i w:val="0"/>
        </w:rPr>
        <w:t>Райгар встал у восточного входа. Эсса помогла уложить Мерна за стеной и встала с копьём справа от Райгара. Акацуки держался чуть дальше, у поворота тропы. Рэйна поднялась на обломок стены, откуда видела и вход, и овраг.</w:t>
      </w:r>
    </w:p>
    <w:p>
      <w:r>
        <w:rPr>
          <w:b w:val="0"/>
          <w:i w:val="0"/>
        </w:rPr>
        <w:t>Я показала ей нижний сток — узкую щель под южной стеной.</w:t>
      </w:r>
    </w:p>
    <w:p>
      <w:r>
        <w:rPr>
          <w:b w:val="0"/>
          <w:i w:val="0"/>
        </w:rPr>
        <w:t>— Оттуда поднимутся?</w:t>
      </w:r>
    </w:p>
    <w:p>
      <w:r>
        <w:rPr>
          <w:b w:val="0"/>
          <w:i w:val="0"/>
        </w:rPr>
        <w:t>Она посмотрела.</w:t>
      </w:r>
    </w:p>
    <w:p>
      <w:r>
        <w:rPr>
          <w:b w:val="0"/>
          <w:i w:val="0"/>
        </w:rPr>
        <w:t>— По одному могут. Эсса, за камнем слева смотри!</w:t>
      </w:r>
    </w:p>
    <w:p>
      <w:r>
        <w:rPr>
          <w:b w:val="0"/>
          <w:i w:val="0"/>
        </w:rPr>
        <w:t>Тавия разрезала Мерну штанину. Стрела прошла навылет, кровь пропитывала подложенную ткань. Она позвала меня держать полотно, пока готовила своё.</w:t>
      </w:r>
    </w:p>
    <w:p>
      <w:r>
        <w:rPr>
          <w:b w:val="0"/>
          <w:i w:val="0"/>
        </w:rPr>
        <w:t>Я опустилась рядом. Ножны мешали наклоняться; я сняла их с ремня и положила возле сумки Тавии. Мерн смотрел в проход, где стоял Райгар.</w:t>
      </w:r>
    </w:p>
    <w:p>
      <w:r>
        <w:rPr>
          <w:b w:val="0"/>
          <w:i w:val="0"/>
        </w:rPr>
        <w:t>— Ойвен? — спросил он.</w:t>
      </w:r>
    </w:p>
    <w:p>
      <w:r>
        <w:rPr>
          <w:b w:val="0"/>
          <w:i w:val="0"/>
        </w:rPr>
        <w:t>Тавия задержала руку на его плече.</w:t>
      </w:r>
    </w:p>
    <w:p>
      <w:r>
        <w:rPr>
          <w:b w:val="0"/>
          <w:i w:val="0"/>
        </w:rPr>
        <w:t>— Жив. За стеной лежит. Не поворачивайся пока.</w:t>
      </w:r>
    </w:p>
    <w:p>
      <w:r>
        <w:rPr>
          <w:b w:val="0"/>
          <w:i w:val="0"/>
        </w:rPr>
        <w:t>Мерн закрыл глаза и выдохнул. Потом стал звать Ойвена, пока тот не ответил ему с другой стороны сумок. Я прижимала ткань, пока Тавия не попросила подвинуть ладонь.</w:t>
      </w:r>
    </w:p>
    <w:p>
      <w:r>
        <w:rPr>
          <w:b w:val="0"/>
          <w:i w:val="0"/>
        </w:rPr>
        <w:t>Снаружи ударили в щит.</w:t>
      </w:r>
    </w:p>
    <w:p>
      <w:r>
        <w:rPr>
          <w:b w:val="0"/>
          <w:i w:val="0"/>
        </w:rPr>
        <w:t>Первый человек сунулся в проход с коротким копьём. Райгар отвёл древко, Эсса ткнула поверх края щита. Человек отшатнулся; за него уже заходил второй. Акацуки пустил огонь вдоль тропы, и они расступились, тесня друг друга к склону.</w:t>
      </w:r>
    </w:p>
    <w:p>
      <w:r>
        <w:rPr>
          <w:b w:val="0"/>
          <w:i w:val="0"/>
        </w:rPr>
        <w:t>Один не успел. Он упал лицом вниз, попытался подняться и покатился с края.</w:t>
      </w:r>
    </w:p>
    <w:p>
      <w:r>
        <w:rPr>
          <w:b w:val="0"/>
          <w:i w:val="0"/>
        </w:rPr>
        <w:t>Я снова посмотрела на свои руки. Тавия держала бедро Мерна, обхватив выше раны. Под моими пальцами стало тепло; кровь проступала медленнее. Тавия велела ещё подержать и потянулась за флягой.</w:t>
      </w:r>
    </w:p>
    <w:p>
      <w:pPr>
        <w:keepNext/>
        <w:spacing w:before="120" w:after="120"/>
        <w:ind w:firstLine="0"/>
        <w:jc w:val="center"/>
      </w:pPr>
      <w:r>
        <w:t>* * *</w:t>
      </w:r>
    </w:p>
    <w:p>
      <w:r>
        <w:rPr>
          <w:b w:val="0"/>
          <w:i w:val="0"/>
        </w:rPr>
        <w:t>Нас не пытались взять одним натиском.</w:t>
      </w:r>
    </w:p>
    <w:p>
      <w:r>
        <w:rPr>
          <w:b w:val="0"/>
          <w:i w:val="0"/>
        </w:rPr>
        <w:t>Подходили несколько человек, останавливались перед поворотом, били из луков. Потом двое или трое лезли в проход. Если Райгар двигался, Рэйна меняла место на стене; если стрелы шли выше, он поднимал щит, и внизу работала Эсса. Акацуки отходил к нам только между приступами.</w:t>
      </w:r>
    </w:p>
    <w:p>
      <w:r>
        <w:rPr>
          <w:b w:val="0"/>
          <w:i w:val="0"/>
        </w:rPr>
        <w:t>Подойдя к раненым, он спросил, можно ли нести Мерна.</w:t>
      </w:r>
    </w:p>
    <w:p>
      <w:r>
        <w:rPr>
          <w:b w:val="0"/>
          <w:i w:val="0"/>
        </w:rPr>
        <w:t>Тавия покачала головой.</w:t>
      </w:r>
    </w:p>
    <w:p>
      <w:r>
        <w:rPr>
          <w:b w:val="0"/>
          <w:i w:val="0"/>
        </w:rPr>
        <w:t>— Сначала удержать кровь. Потом вниз его спускать всё равно нельзя без носилок.</w:t>
      </w:r>
    </w:p>
    <w:p>
      <w:r>
        <w:rPr>
          <w:b w:val="0"/>
          <w:i w:val="0"/>
        </w:rPr>
        <w:t>Акацуки выглянул через западный край. До воды было много ниже, чем мне казалось сверху. На противоположном склоне двигались двое с луками.</w:t>
      </w:r>
    </w:p>
    <w:p>
      <w:r>
        <w:rPr>
          <w:b w:val="0"/>
          <w:i w:val="0"/>
        </w:rPr>
        <w:t>— Нерр знает про давильню, — сказал он. — Если дойдёт до встречи, увидит, что нас отрезали. Пока держим здесь. Верёвки всё равно свяжите.</w:t>
      </w:r>
    </w:p>
    <w:p>
      <w:r>
        <w:rPr>
          <w:b w:val="0"/>
          <w:i w:val="0"/>
        </w:rPr>
        <w:t>Я нашла ремни, которыми мы стягивали мешки, и разложила возле Мерна. Он выбирал целые, отбрасывал те, что разлохматились возле пряжек. Разговаривал тихо, часто останавливаясь. Один ремень потянул к себе, перевернул: с изнанки расходился шов. Я отложила его к обрезкам для перевязки вещей.</w:t>
      </w:r>
    </w:p>
    <w:p>
      <w:r>
        <w:rPr>
          <w:b w:val="0"/>
          <w:i w:val="0"/>
        </w:rPr>
        <w:t>Мы связали два шеста Эссы и Мерна, положили между ними плащ. Тавия проверила, выдержит ли край, и велела оставить носилки возле него. Другие ремни пошли к западному краю: длины до самого дна не хватало. Акацуки спустил конец, посмотрел вниз и притянул обратно.</w:t>
      </w:r>
    </w:p>
    <w:p>
      <w:r>
        <w:rPr>
          <w:b w:val="0"/>
          <w:i w:val="0"/>
        </w:rPr>
        <w:t>— До нижнего выступа достанет. Дальше человек должен принять.</w:t>
      </w:r>
    </w:p>
    <w:p>
      <w:r>
        <w:rPr>
          <w:b w:val="0"/>
          <w:i w:val="0"/>
        </w:rPr>
        <w:t>Рэйна посмотрела через овраг. Один из лучников там опустился за камень; торчал только верх лука.</w:t>
      </w:r>
    </w:p>
    <w:p>
      <w:r>
        <w:rPr>
          <w:b w:val="0"/>
          <w:i w:val="0"/>
        </w:rPr>
        <w:t>— Я могу вниз. Но сперва их отогнать. На верёвке не уклонюсь.</w:t>
      </w:r>
    </w:p>
    <w:p>
      <w:r>
        <w:rPr>
          <w:b w:val="0"/>
          <w:i w:val="0"/>
        </w:rPr>
        <w:t>Акацуки ещё раз выглянул, подождал. Лучник оставался за камнем.</w:t>
      </w:r>
    </w:p>
    <w:p>
      <w:r>
        <w:rPr>
          <w:b w:val="0"/>
          <w:i w:val="0"/>
        </w:rPr>
        <w:t>Снаружи снова крикнули. Рэйна опустилась за стену, пропуская стрелу, и мы оставили верёвки.</w:t>
      </w:r>
    </w:p>
    <w:p>
      <w:r>
        <w:rPr>
          <w:b w:val="0"/>
          <w:i w:val="0"/>
        </w:rPr>
        <w:t>В промежутке она отдала мне связку подобранных стрел. Я проверяла оперение, отделяла сломанные. Хорошие ставила у камня наконечниками вниз, как она показала, чтобы брать, не глядя под ноги.</w:t>
      </w:r>
    </w:p>
    <w:p>
      <w:r>
        <w:rPr>
          <w:b w:val="0"/>
          <w:i w:val="0"/>
        </w:rPr>
        <w:t>Грязь забилась под ногти. На одной стреле осталась полоска ткани. Я пыталась отцепить её и вдруг поняла, что слишком долго смотрю на красный край.</w:t>
      </w:r>
    </w:p>
    <w:p>
      <w:r>
        <w:rPr>
          <w:b w:val="0"/>
          <w:i/>
        </w:rPr>
        <w:t>Оставь эту,</w:t>
      </w:r>
      <w:r>
        <w:rPr>
          <w:b w:val="0"/>
          <w:i w:val="0"/>
        </w:rPr>
        <w:t xml:space="preserve"> — сказала Тень. — </w:t>
      </w:r>
      <w:r>
        <w:rPr>
          <w:b w:val="0"/>
          <w:i/>
        </w:rPr>
        <w:t>Возьми следующую.</w:t>
      </w:r>
    </w:p>
    <w:p>
      <w:r>
        <w:rPr>
          <w:b w:val="0"/>
          <w:i w:val="0"/>
        </w:rPr>
        <w:t>Я положила стрелу отдельно. Рэйна подошла за остальными, присела на мгновение рядом и сунула мне кусок лепёшки.</w:t>
      </w:r>
    </w:p>
    <w:p>
      <w:r>
        <w:rPr>
          <w:b w:val="0"/>
          <w:i w:val="0"/>
        </w:rPr>
        <w:t>— Ешь, пока дают сидеть.</w:t>
      </w:r>
    </w:p>
    <w:p>
      <w:r>
        <w:rPr>
          <w:b w:val="0"/>
          <w:i w:val="0"/>
        </w:rPr>
        <w:t>— Не лезет.</w:t>
      </w:r>
    </w:p>
    <w:p>
      <w:r>
        <w:rPr>
          <w:b w:val="0"/>
          <w:i w:val="0"/>
        </w:rPr>
        <w:t>— Отломи меньше.</w:t>
      </w:r>
    </w:p>
    <w:p>
      <w:r>
        <w:rPr>
          <w:b w:val="0"/>
          <w:i w:val="0"/>
        </w:rPr>
        <w:t>Я отломила. Жевала долго, запивая тёплой водой. Рэйна ела стоя, глядя поверх стены. Половину своей лепёшки она положила возле сумки Тавии, туда, куда та постоянно протягивала руку.</w:t>
      </w:r>
    </w:p>
    <w:p>
      <w:pPr>
        <w:keepNext/>
        <w:spacing w:before="120" w:after="120"/>
        <w:ind w:firstLine="0"/>
        <w:jc w:val="center"/>
      </w:pPr>
      <w:r>
        <w:t>* * *</w:t>
      </w:r>
    </w:p>
    <w:p>
      <w:r>
        <w:rPr>
          <w:b w:val="0"/>
          <w:i w:val="0"/>
        </w:rPr>
        <w:t>Тень следила за мной, пока я перебирала оставшиеся стрелы.</w:t>
      </w:r>
    </w:p>
    <w:p>
      <w:r>
        <w:rPr>
          <w:b w:val="0"/>
          <w:i w:val="0"/>
        </w:rPr>
        <w:t>«Ты тоже ждёшь?» — спросила я.</w:t>
      </w:r>
    </w:p>
    <w:p>
      <w:r>
        <w:rPr>
          <w:b w:val="0"/>
          <w:i/>
        </w:rPr>
        <w:t>Следующего приступа?</w:t>
      </w:r>
    </w:p>
    <w:p>
      <w:r>
        <w:rPr>
          <w:b w:val="0"/>
          <w:i w:val="0"/>
        </w:rPr>
        <w:t>«Чтобы уже началось».</w:t>
      </w:r>
    </w:p>
    <w:p>
      <w:r>
        <w:rPr>
          <w:b w:val="0"/>
          <w:i/>
        </w:rPr>
        <w:t>Да.</w:t>
      </w:r>
    </w:p>
    <w:p>
      <w:r>
        <w:rPr>
          <w:b w:val="0"/>
          <w:i w:val="0"/>
        </w:rPr>
        <w:t>От её ответа стало легче, хотя лучше бы она сказала что-нибудь полезное. Я держала в пальцах чужую стрелу и не хотела вставать. Хотела услышать шаги, чтобы всё опять стало понятно: вот откуда идут, вот куда нести воду.</w:t>
      </w:r>
    </w:p>
    <w:p>
      <w:r>
        <w:rPr>
          <w:b w:val="0"/>
          <w:i/>
        </w:rPr>
        <w:t>У тебя на плаще край подвернулся. Мерну давит под спину.</w:t>
      </w:r>
    </w:p>
    <w:p>
      <w:r>
        <w:rPr>
          <w:b w:val="0"/>
          <w:i w:val="0"/>
        </w:rPr>
        <w:t>Я подползла к носилкам. Он приподнялся на локте, дал вытянуть складку и снова лёг. За стеной кто-то смеялся. Мерн повернул голову на этот смех.</w:t>
      </w:r>
    </w:p>
    <w:p>
      <w:r>
        <w:rPr>
          <w:b w:val="0"/>
          <w:i w:val="0"/>
        </w:rPr>
        <w:t>Я хотела спросить, кто там, но снаружи послышался удар, и Эсса отступила в проход.</w:t>
      </w:r>
    </w:p>
    <w:p>
      <w:r>
        <w:rPr>
          <w:b w:val="0"/>
          <w:i w:val="0"/>
        </w:rPr>
        <w:t>Она держалась за бок. Между пальцами было красное. Райгар подхватил её левой, дотянул до стены; Акацуки занял его место на несколько шагов впереди.</w:t>
      </w:r>
    </w:p>
    <w:p>
      <w:r>
        <w:rPr>
          <w:b w:val="0"/>
          <w:i w:val="0"/>
        </w:rPr>
        <w:t>Тавия показала мне, куда положить Эссу. Мы сняли с неё перевязь, разрезали одежду. Рана уходила под край рёбер; когда Эсса попробовала сесть, из неё пошла кровь. Тавия уложила её обратно.</w:t>
      </w:r>
    </w:p>
    <w:p>
      <w:r>
        <w:rPr>
          <w:b w:val="0"/>
          <w:i w:val="0"/>
        </w:rPr>
        <w:t>— Держи здесь, — сказала она мне. — Пока я приготовлю.</w:t>
      </w:r>
    </w:p>
    <w:p>
      <w:r>
        <w:rPr>
          <w:b w:val="0"/>
          <w:i w:val="0"/>
        </w:rPr>
        <w:t>Я прижала полотно. Эсса взяла меня за запястье, перенесла чуть ниже.</w:t>
      </w:r>
    </w:p>
    <w:p>
      <w:r>
        <w:rPr>
          <w:b w:val="0"/>
          <w:i w:val="0"/>
        </w:rPr>
        <w:t>Тавия достала склянку, посмотрела на дно и поставила рядом. Сняла пробку с другой. Голос у неё оставался ровным, но пальцы скользили по стеклу.</w:t>
      </w:r>
    </w:p>
    <w:p>
      <w:r>
        <w:rPr>
          <w:b w:val="0"/>
          <w:i w:val="0"/>
        </w:rPr>
        <w:t>Рэйна спустилась со стены.</w:t>
      </w:r>
    </w:p>
    <w:p>
      <w:r>
        <w:rPr>
          <w:b w:val="0"/>
          <w:i w:val="0"/>
        </w:rPr>
        <w:t>— Южную щель я возьму. Сильвия, если услышишь внизу — сразу зови.</w:t>
      </w:r>
    </w:p>
    <w:p>
      <w:r>
        <w:rPr>
          <w:b w:val="0"/>
          <w:i w:val="0"/>
        </w:rPr>
        <w:t>Я кивнула.</w:t>
      </w:r>
    </w:p>
    <w:p>
      <w:r>
        <w:rPr>
          <w:b w:val="0"/>
          <w:i w:val="0"/>
        </w:rPr>
        <w:t>Она выстрелила в сторону оврага. Ответная стрела ударила в выступ возле её лица; Рэйна присела за ним. Под южной стеной посыпалась мелкая земля.</w:t>
      </w:r>
    </w:p>
    <w:p>
      <w:pPr>
        <w:keepNext/>
        <w:spacing w:before="120" w:after="120"/>
        <w:ind w:firstLine="0"/>
        <w:jc w:val="center"/>
      </w:pPr>
      <w:r>
        <w:t>* * *</w:t>
      </w:r>
    </w:p>
    <w:p>
      <w:r>
        <w:rPr>
          <w:b w:val="0"/>
          <w:i w:val="0"/>
        </w:rPr>
        <w:t>Первый показался в щели по плечи. В одной руке держал копьё, другой подтягивался за край. Второй ещё был ниже, я видела его пальцы на камне.</w:t>
      </w:r>
    </w:p>
    <w:p>
      <w:r>
        <w:rPr>
          <w:b w:val="0"/>
          <w:i w:val="0"/>
        </w:rPr>
        <w:t>— Рэйна!</w:t>
      </w:r>
    </w:p>
    <w:p>
      <w:r>
        <w:rPr>
          <w:b w:val="0"/>
          <w:i w:val="0"/>
        </w:rPr>
        <w:t>Тавия подняла голову. Она уже заменила мою руку своими; обе ладони лежали на боку Эссы, под ними медленно сходилась рана. Эсса дышала, раскрыв рот.</w:t>
      </w:r>
    </w:p>
    <w:p>
      <w:r>
        <w:rPr>
          <w:b w:val="0"/>
          <w:i w:val="0"/>
        </w:rPr>
        <w:t>Копейщик выпрямился, упёрся ногой в стену и поднял оружие. Ойвен попробовал встать, но простреленная рука не удержала его у камня.</w:t>
      </w:r>
    </w:p>
    <w:p>
      <w:r>
        <w:rPr>
          <w:b w:val="0"/>
          <w:i w:val="0"/>
        </w:rPr>
        <w:t>Я подумала, что успею взять его. Так же, как огонь. Потянулась к железу, и ничего не произошло.</w:t>
      </w:r>
    </w:p>
    <w:p>
      <w:r>
        <w:rPr>
          <w:b w:val="0"/>
          <w:i w:val="0"/>
        </w:rPr>
        <w:t>Он уже опускал копьё.</w:t>
      </w:r>
    </w:p>
    <w:p>
      <w:r>
        <w:rPr>
          <w:b w:val="0"/>
          <w:i w:val="0"/>
        </w:rPr>
        <w:t>Катана лежала у сумки, дальше вытянутой руки. Я бросилась вперёд и поймала древко снизу, возле наконечника. Острие качнулось перед лицом Тавии; она пригнулась к Эссе, прижимая её к земле.</w:t>
      </w:r>
    </w:p>
    <w:p>
      <w:r>
        <w:rPr>
          <w:b w:val="0"/>
          <w:i w:val="0"/>
        </w:rPr>
        <w:t>Левая ладонь раскрылась на рубце. Я почувствовала, как дерево становится скользким, и перехватила выше. Человек потянул на себя. Я упёрлась коленом в камень, удерживая копьё поперёк стены.</w:t>
      </w:r>
    </w:p>
    <w:p>
      <w:r>
        <w:rPr>
          <w:b w:val="0"/>
          <w:i w:val="0"/>
        </w:rPr>
        <w:t>Тавия оттаскивала Эссу за выступ. Ещё немного, и наконечник до неё не достанет. Я видела её плечо и повторяла про себя: дальше, ещё дальше.</w:t>
      </w:r>
    </w:p>
    <w:p>
      <w:r>
        <w:rPr>
          <w:b w:val="0"/>
          <w:i w:val="0"/>
        </w:rPr>
        <w:t>Древко изменилось у меня в руках.</w:t>
      </w:r>
    </w:p>
    <w:p>
      <w:r>
        <w:rPr>
          <w:b w:val="0"/>
          <w:i w:val="0"/>
        </w:rPr>
        <w:t>Хват остался таким же, вес тянул вниз. Но ладони вдруг знали дерево совсем иначе: сколько раз его гладили, где подправляли возле втулки, как поворачивали против живого тела.</w:t>
      </w:r>
    </w:p>
    <w:p>
      <w:r>
        <w:rPr>
          <w:b w:val="0"/>
          <w:i w:val="0"/>
        </w:rPr>
        <w:t>Я потеряла опору. Копейщик выдернул оружие и ударил снова.</w:t>
      </w:r>
    </w:p>
    <w:p>
      <w:r>
        <w:rPr>
          <w:b w:val="0"/>
          <w:i w:val="0"/>
        </w:rPr>
        <w:t>Я подняла правую руку, заслоняясь. Наконечник проколол предплечье неглубоко и остановился. Кожу вокруг него продавило внутрь. Человек навалился на древко; я оттолкнулась ногой и свалилась боком. Рука выскользнула, оставив на железе кровь.</w:t>
      </w:r>
    </w:p>
    <w:p>
      <w:r>
        <w:rPr>
          <w:b w:val="0"/>
          <w:i w:val="0"/>
        </w:rPr>
        <w:t>Стрела Рэйны ударила ему в шею. Он согнулся над стеной, выпустил копьё и упал внутрь. Тот, что лез следом, ушёл вниз. Рэйна подскочила к щели, посмотрела и выстрелила ещё раз.</w:t>
      </w:r>
    </w:p>
    <w:p>
      <w:r>
        <w:rPr>
          <w:b w:val="0"/>
          <w:i w:val="0"/>
        </w:rPr>
        <w:t>Я сидела возле копья. Из правой руки текло, левая была мокрой насквозь.</w:t>
      </w:r>
    </w:p>
    <w:p>
      <w:r>
        <w:rPr>
          <w:b w:val="0"/>
          <w:i w:val="0"/>
        </w:rPr>
        <w:t>Эсса сама прижала полотно к боку. Тавия подползла ко мне, положила на предплечье чистый свёрнутый кусок.</w:t>
      </w:r>
    </w:p>
    <w:p>
      <w:r>
        <w:rPr>
          <w:b w:val="0"/>
          <w:i w:val="0"/>
        </w:rPr>
        <w:t>— Держи. Сможешь?</w:t>
      </w:r>
    </w:p>
    <w:p>
      <w:r>
        <w:rPr>
          <w:b w:val="0"/>
          <w:i w:val="0"/>
        </w:rPr>
        <w:t>Левая не держала. Она прижала сама, позвала Мерна. Тот дотянулся с носилок, взял за сухой край и помог, пока Тавия обматывала.</w:t>
      </w:r>
    </w:p>
    <w:p>
      <w:r>
        <w:rPr>
          <w:b w:val="0"/>
          <w:i w:val="0"/>
        </w:rPr>
        <w:t>Тавия вернулась к Эссе. Я смотрела на наконечник. Рэйна переступила через него, потянула древко к себе. Железо прошло по лежащей на земле кожаной перевязи. Вдавило её, согнуло, скользнуло, не прорезав.</w:t>
      </w:r>
    </w:p>
    <w:p>
      <w:r>
        <w:rPr>
          <w:b w:val="0"/>
          <w:i w:val="0"/>
        </w:rPr>
        <w:t>— Не трогай кромку, — сказала она мне, хотя я ещё не протянула руки.</w:t>
      </w:r>
    </w:p>
    <w:p>
      <w:r>
        <w:rPr>
          <w:b w:val="0"/>
          <w:i w:val="0"/>
        </w:rPr>
        <w:t>— Оно изменилось. Пока я держала.</w:t>
      </w:r>
    </w:p>
    <w:p>
      <w:r>
        <w:rPr>
          <w:b w:val="0"/>
          <w:i w:val="0"/>
        </w:rPr>
        <w:t>Она посмотрела на перевязь, потом на мою руку. Подсунула копьё под стену, откуда его не могло скатить обратно в щель.</w:t>
      </w:r>
    </w:p>
    <w:p>
      <w:r>
        <w:rPr>
          <w:b w:val="0"/>
          <w:i w:val="0"/>
        </w:rPr>
        <w:t>— Акацуки скажешь, как подойдёт.</w:t>
      </w:r>
    </w:p>
    <w:p>
      <w:pPr>
        <w:keepNext/>
        <w:spacing w:before="120" w:after="120"/>
        <w:ind w:firstLine="0"/>
        <w:jc w:val="center"/>
      </w:pPr>
      <w:r>
        <w:t>* * *</w:t>
      </w:r>
    </w:p>
    <w:p>
      <w:r>
        <w:rPr>
          <w:b w:val="0"/>
          <w:i w:val="0"/>
        </w:rPr>
        <w:t>Я смотрела на копьё под стеной. Древко помнилось так подробно, что можно было восстановить движение чужой руки: где перехватывала, как подворачивала железо после укола. На мгновение увидела горн, край клещей. Лица мастера не было.</w:t>
      </w:r>
    </w:p>
    <w:p>
      <w:r>
        <w:rPr>
          <w:b w:val="0"/>
          <w:i w:val="0"/>
        </w:rPr>
        <w:t>Всё это я могла оставить и посмотреть на Мерна. Он держал флягу, ожидая, когда попрошу. Я взяла её правой, отпила. Рука болела там, куда вошло острие. Левую, порезанную в лесу, я снова разодрала, удерживая древко. Чужая работа не прибавила к ним новых ран.</w:t>
      </w:r>
    </w:p>
    <w:p>
      <w:r>
        <w:rPr>
          <w:b w:val="0"/>
          <w:i w:val="0"/>
        </w:rPr>
        <w:t>«Оно не прошло насквозь», — сказала я Тени.</w:t>
      </w:r>
    </w:p>
    <w:p>
      <w:r>
        <w:rPr>
          <w:b w:val="0"/>
          <w:i/>
        </w:rPr>
        <w:t>И ремень не прорезало.</w:t>
      </w:r>
    </w:p>
    <w:p>
      <w:r>
        <w:rPr>
          <w:b w:val="0"/>
          <w:i w:val="0"/>
        </w:rPr>
        <w:t>«Я взяла то, чем оно проходило?»</w:t>
      </w:r>
    </w:p>
    <w:p>
      <w:r>
        <w:rPr>
          <w:b w:val="0"/>
          <w:i/>
        </w:rPr>
        <w:t>Похоже. Железо осталось. Как камень у мастера.</w:t>
      </w:r>
    </w:p>
    <w:p>
      <w:r>
        <w:rPr>
          <w:b w:val="0"/>
          <w:i w:val="0"/>
        </w:rPr>
        <w:t>Я помнила тепло на дождливой галерее. Теперь оно не могло помочь Тавии, зато она была жива. Мне хотелось узнать, что ещё можно снять с вещи, до следующего удара.</w:t>
      </w:r>
    </w:p>
    <w:p>
      <w:r>
        <w:rPr>
          <w:b w:val="0"/>
          <w:i w:val="0"/>
        </w:rPr>
        <w:t>Когда Акацуки подошёл, я рассказала всё про копьё. Рэйна показала смятый ремень.</w:t>
      </w:r>
    </w:p>
    <w:p>
      <w:r>
        <w:rPr>
          <w:b w:val="0"/>
          <w:i w:val="0"/>
        </w:rPr>
        <w:t>— Дальше в закрытом чехле, — сказал командир. — Никто не проверяет на себе. Уйдём отсюда — посмотрим с мастером.</w:t>
      </w:r>
    </w:p>
    <w:p>
      <w:r>
        <w:rPr>
          <w:b w:val="0"/>
          <w:i w:val="0"/>
        </w:rPr>
        <w:t>Он спросил, смогу ли я дойти до западного края, и подал локоть. Я поднялась, сделала несколько шагов. Мир оставался на месте. Сесть пришлось из-за свежей раны, которую Тавия велела не раскрывать движением.</w:t>
      </w:r>
    </w:p>
    <w:p>
      <w:pPr>
        <w:keepNext/>
        <w:spacing w:before="120" w:after="120"/>
        <w:ind w:firstLine="0"/>
        <w:jc w:val="center"/>
      </w:pPr>
      <w:r>
        <w:t>* * *</w:t>
      </w:r>
    </w:p>
    <w:p>
      <w:r>
        <w:rPr>
          <w:b w:val="0"/>
          <w:i w:val="0"/>
        </w:rPr>
        <w:t>К тому времени тень стены прошла через носилки и легла на ноги Эссы.</w:t>
      </w:r>
    </w:p>
    <w:p>
      <w:r>
        <w:rPr>
          <w:b w:val="0"/>
          <w:i w:val="0"/>
        </w:rPr>
        <w:t>Акацуки смотрел на небо, потом на западный спуск. Нерра всё ещё не было. В проходе Райгар стоял, упираясь плечом в камень. Он пропускал Акацуки вперёд между приступами и садился ненадолго; когда вставал, опирался на щит обеими руками.</w:t>
      </w:r>
    </w:p>
    <w:p>
      <w:r>
        <w:rPr>
          <w:b w:val="0"/>
          <w:i w:val="0"/>
        </w:rPr>
        <w:t>На последний огонь снаружи никто не бросился. Оттуда посыпались стрелы.</w:t>
      </w:r>
    </w:p>
    <w:p>
      <w:r>
        <w:rPr>
          <w:b w:val="0"/>
          <w:i w:val="0"/>
        </w:rPr>
        <w:t>Они теперь ждали тоже.</w:t>
      </w:r>
    </w:p>
    <w:p>
      <w:r>
        <w:rPr>
          <w:b w:val="0"/>
          <w:i w:val="0"/>
        </w:rPr>
        <w:t>Акацуки вернулся к нам. Рэйна протянула ему флягу. Он пил медленно, делая паузы; по подбородку вода стекала под ворот.</w:t>
      </w:r>
    </w:p>
    <w:p>
      <w:r>
        <w:rPr>
          <w:b w:val="0"/>
          <w:i w:val="0"/>
        </w:rPr>
        <w:t>— Дольше не держим, — сказал он. — На следующем промежутке Рэйна вниз. Посмотришь, куда принять носилки. Потом Мерна, Ойвена, Эссу, Сильвию. Тавия с ними.</w:t>
      </w:r>
    </w:p>
    <w:p>
      <w:r>
        <w:rPr>
          <w:b w:val="0"/>
          <w:i w:val="0"/>
        </w:rPr>
        <w:t>Райгар стоял в проходе и слушал, не оборачиваясь.</w:t>
      </w:r>
    </w:p>
    <w:p>
      <w:r>
        <w:rPr>
          <w:b w:val="0"/>
          <w:i w:val="0"/>
        </w:rPr>
        <w:t>— Ты следом за Тавией, — сказал ему Акацуки. — Щит придётся оставить.</w:t>
      </w:r>
    </w:p>
    <w:p>
      <w:r>
        <w:rPr>
          <w:b w:val="0"/>
          <w:i w:val="0"/>
        </w:rPr>
        <w:t>— А ты?</w:t>
      </w:r>
    </w:p>
    <w:p>
      <w:r>
        <w:rPr>
          <w:b w:val="0"/>
          <w:i w:val="0"/>
        </w:rPr>
        <w:t>Акацуки посмотрел на вход.</w:t>
      </w:r>
    </w:p>
    <w:p>
      <w:r>
        <w:rPr>
          <w:b w:val="0"/>
          <w:i w:val="0"/>
        </w:rPr>
        <w:t>— Пока будете спускать, удержу. Потом попробую дойти.</w:t>
      </w:r>
    </w:p>
    <w:p>
      <w:r>
        <w:rPr>
          <w:b w:val="0"/>
          <w:i w:val="0"/>
        </w:rPr>
        <w:t>Я увидела верёвку у западного края, её короткий конец, обвязанный вокруг выступа. Ниже всё ещё были люди с луками. Рэйна сказала, что начнёт с них, и попросила последние хорошие стрелы.</w:t>
      </w:r>
    </w:p>
    <w:p>
      <w:r>
        <w:rPr>
          <w:b w:val="0"/>
          <w:i w:val="0"/>
        </w:rPr>
        <w:t>Я показала связку у камня. Она взяла её и перелезла к обрыву.</w:t>
      </w:r>
    </w:p>
    <w:p>
      <w:r>
        <w:rPr>
          <w:b w:val="0"/>
          <w:i w:val="0"/>
        </w:rPr>
        <w:t>Сверху треснуло так резко, что все пригнулись.</w:t>
      </w:r>
    </w:p>
    <w:p>
      <w:r>
        <w:rPr>
          <w:b w:val="0"/>
          <w:i w:val="0"/>
        </w:rPr>
        <w:t>По тропе за восточным входом прошёл белый свет.</w:t>
      </w:r>
    </w:p>
    <w:p>
      <w:pPr>
        <w:keepNext/>
        <w:spacing w:before="120" w:after="120"/>
        <w:ind w:firstLine="0"/>
        <w:jc w:val="center"/>
      </w:pPr>
      <w:r>
        <w:t>* * *</w:t>
      </w:r>
    </w:p>
    <w:p>
      <w:r>
        <w:rPr>
          <w:b w:val="0"/>
          <w:i w:val="0"/>
        </w:rPr>
        <w:t>Свет ударил в восточную тропу сверху.</w:t>
      </w:r>
    </w:p>
    <w:p>
      <w:r>
        <w:rPr>
          <w:b w:val="0"/>
          <w:i w:val="0"/>
        </w:rPr>
        <w:t>Я закрыла глаза ладонью и всё равно видела белое сквозь пальцы. Когда смогла посмотреть, на повороте уже лежали двое. Человек с луком уронил оружие и тёр лицо; вокруг него трава оставалась целой.</w:t>
      </w:r>
    </w:p>
    <w:p>
      <w:r>
        <w:rPr>
          <w:b w:val="0"/>
          <w:i w:val="0"/>
        </w:rPr>
        <w:t>С гребня спускались белые щиты с золотом. Перед ними шёл один, гораздо больше остальных. Его носитель шагнул с уступа, который мы обходили утром. Земля осыпалась под сапогами, но человек устоял, прикрыв тех, кто спускался следом.</w:t>
      </w:r>
    </w:p>
    <w:p>
      <w:r>
        <w:rPr>
          <w:b w:val="0"/>
          <w:i w:val="0"/>
        </w:rPr>
        <w:t>— Арклайт! — Рэйна подняла нашу красную полосу. Ей ответили сверху.</w:t>
      </w:r>
    </w:p>
    <w:p>
      <w:r>
        <w:rPr>
          <w:b w:val="0"/>
          <w:i w:val="0"/>
        </w:rPr>
        <w:t>С противоположного края в большой щит ударило пламя. Перед золотой звездой вспыхнуло белое; огонь разошёлся по сторонам, не достигнув стоящих за щитом. Носитель прошёл дальше, не опуская руки. Узкая полоса света легла вдоль его клинка.</w:t>
      </w:r>
    </w:p>
    <w:p>
      <w:r>
        <w:rPr>
          <w:b w:val="0"/>
          <w:i w:val="0"/>
        </w:rPr>
        <w:t>Копейщик у поворота успел выставить древко. Щит ударил в него, вдавил руки в грудь; я услышала хруст. Второй бросился сбоку и рубанул в открытый стык лат. Под железом блеснуло, как в дверном проёме, когда внезапно открывают солнцу ставню. Рапира вошла под локоть нападавшего. Щитовой оставил его на камнях и поднял свободную ладонь.</w:t>
      </w:r>
    </w:p>
    <w:p>
      <w:r>
        <w:rPr>
          <w:b w:val="0"/>
          <w:i w:val="0"/>
        </w:rPr>
        <w:t>Следующий луч прошёл мимо наших стен, в человека, который готовил новый огонь. Тот упал. Его оружие ударилось о камень и ещё некоторое время светилось возле мёртвых пальцев.</w:t>
      </w:r>
    </w:p>
    <w:p>
      <w:r>
        <w:rPr>
          <w:b w:val="0"/>
          <w:i w:val="0"/>
        </w:rPr>
        <w:t>У нижней щели опять посыпалась земля. Я повернула голову. Лучники за оврагом пятились от света, закрывая лица; по расчищенной тропе уже бежали люди со свёрнутыми носилками. Сила работала повсюду, куда успевал посмотреть один человек. Остальные занимали открытое им место и держали его вместе.</w:t>
      </w:r>
    </w:p>
    <w:p>
      <w:r>
        <w:rPr>
          <w:b w:val="0"/>
          <w:i w:val="0"/>
        </w:rPr>
        <w:t>Акацуки дождался ответа на свой крик, пропустил белые щиты к входу и только после этого сел у стены.</w:t>
      </w:r>
    </w:p>
    <w:p>
      <w:r>
        <w:rPr>
          <w:b w:val="0"/>
          <w:i w:val="0"/>
        </w:rPr>
        <w:t>Нерр спускался за последним рядом. Лошади с ним не было. Возле давильни он едва не упал, ухватился за выступ.</w:t>
      </w:r>
    </w:p>
    <w:p>
      <w:r>
        <w:rPr>
          <w:b w:val="0"/>
          <w:i w:val="0"/>
        </w:rPr>
        <w:t>— Обошли мосток, — сказал он. — По вашему листу. С нижней стороны уже стреляли.</w:t>
      </w:r>
    </w:p>
    <w:p>
      <w:r>
        <w:rPr>
          <w:b w:val="0"/>
          <w:i w:val="0"/>
        </w:rPr>
        <w:t>Я смотрела на щит со звездой. Тот, кто его нёс, шёл к нам, опустив клинок. На тропе за ним оставались тела и полосы выжженной земли, между которыми невредимые люди поднимали брошенные мешки.</w:t>
      </w:r>
    </w:p>
    <w:p>
      <w:r>
        <w:rPr>
          <w:b w:val="0"/>
          <w:i w:val="0"/>
        </w:rPr>
        <w:t>Ойвен позвал Мерна по имени. Я наконец поняла, что оба ещё смогут услышать друг друга.</w:t>
      </w:r>
    </w:p>
    <w:p>
      <w:pPr>
        <w:keepNext/>
        <w:spacing w:before="120" w:after="120"/>
        <w:ind w:firstLine="0"/>
        <w:jc w:val="center"/>
      </w:pPr>
      <w:r>
        <w:t>* * *</w:t>
      </w:r>
    </w:p>
    <w:p>
      <w:r>
        <w:rPr>
          <w:b w:val="0"/>
          <w:i w:val="0"/>
        </w:rPr>
        <w:t>Белые латы были в земле, на наплечнике тянулась длинная тёмная царапина. Шлем был зажат под правой мышкой, снятая перчатка болталась на ремешке. Волосы были туго стянуты назад; у виска прилипла мокрая прядь.</w:t>
      </w:r>
    </w:p>
    <w:p>
      <w:r>
        <w:rPr>
          <w:b w:val="0"/>
          <w:i w:val="0"/>
        </w:rPr>
        <w:t>Я узнала Агнис по тому, как она отдёрнула рукав с ладони.</w:t>
      </w:r>
    </w:p>
    <w:p>
      <w:r>
        <w:rPr>
          <w:b w:val="0"/>
          <w:i w:val="0"/>
        </w:rPr>
        <w:t>Потом увидела лицо. Загорелое, с полосой грязи возле рта. Жёлтые глаза, те самые, на которые я смотрела над столом, когда она пыталась убедить меня ещё раз проверить смесь. Она остановилась у входа и смотрела прямо на меня.</w:t>
      </w:r>
    </w:p>
    <w:p>
      <w:r>
        <w:rPr>
          <w:b w:val="0"/>
          <w:i w:val="0"/>
        </w:rPr>
        <w:t>Щит задел камень.</w:t>
      </w:r>
    </w:p>
    <w:p>
      <w:r>
        <w:rPr>
          <w:b w:val="0"/>
          <w:i w:val="0"/>
        </w:rPr>
        <w:t>— Сильвия?</w:t>
      </w:r>
    </w:p>
    <w:p>
      <w:r>
        <w:rPr>
          <w:b w:val="0"/>
          <w:i w:val="0"/>
        </w:rPr>
        <w:t>Я кивнула. Хотела сказать её имя и не смогла сразу выдохнуть.</w:t>
      </w:r>
    </w:p>
    <w:p>
      <w:r>
        <w:rPr>
          <w:b w:val="0"/>
          <w:i w:val="0"/>
        </w:rPr>
        <w:t>Она подошла и наклонилась. Я дотронулась до холодного края наплечника, и Агнис накрыла мою руку. С другой стороны стены позвала Тавия:</w:t>
      </w:r>
    </w:p>
    <w:p>
      <w:r>
        <w:rPr>
          <w:b w:val="0"/>
          <w:i w:val="0"/>
        </w:rPr>
        <w:t>— Кто у вас лечит? Сюда, срочно.</w:t>
      </w:r>
    </w:p>
    <w:p>
      <w:r>
        <w:rPr>
          <w:b w:val="0"/>
          <w:i w:val="0"/>
        </w:rPr>
        <w:t>Агнис обернулась. Посмотрела на мои руки, на носилки.</w:t>
      </w:r>
    </w:p>
    <w:p>
      <w:r>
        <w:rPr>
          <w:b w:val="0"/>
          <w:i w:val="0"/>
        </w:rPr>
        <w:t>— Я рядом. Посиди пока, ладно?</w:t>
      </w:r>
    </w:p>
    <w:p>
      <w:r>
        <w:rPr>
          <w:b w:val="0"/>
          <w:i w:val="0"/>
        </w:rPr>
        <w:t>Она поставила щит у стены, уложила в него шлем и перчатки и опустилась рядом с Эссой.</w:t>
      </w:r>
    </w:p>
    <w:p>
      <w:pPr>
        <w:keepNext/>
        <w:spacing w:before="120" w:after="120"/>
        <w:ind w:firstLine="0"/>
        <w:jc w:val="center"/>
      </w:pPr>
      <w:r>
        <w:t>* * *</w:t>
      </w:r>
    </w:p>
    <w:p>
      <w:r>
        <w:rPr>
          <w:b w:val="0"/>
          <w:i w:val="0"/>
        </w:rPr>
        <w:t>Агнис положила руку Эссе на грудь. Тавия ещё прижимала полотно к боку, когда под ним стало светло.</w:t>
      </w:r>
    </w:p>
    <w:p>
      <w:r>
        <w:rPr>
          <w:b w:val="0"/>
          <w:i w:val="0"/>
        </w:rPr>
        <w:t>Белое прошло сквозь мокрую ткань, поднялось к горлу. Эсса раскрыла рот и вдохнула. Пальцы, сжимавшие край носилок, разогнулись.</w:t>
      </w:r>
    </w:p>
    <w:p>
      <w:r>
        <w:rPr>
          <w:b w:val="0"/>
          <w:i w:val="0"/>
        </w:rPr>
        <w:t>Агнис убрала руку. Тавия подняла полотно. Под ним была целая кожа; Эсса повернула голову и посмотрела на них обеих.</w:t>
      </w:r>
    </w:p>
    <w:p>
      <w:r>
        <w:rPr>
          <w:b w:val="0"/>
          <w:i w:val="0"/>
        </w:rPr>
        <w:t>— Уже? — спросила она.</w:t>
      </w:r>
    </w:p>
    <w:p>
      <w:r>
        <w:rPr>
          <w:b w:val="0"/>
          <w:i w:val="0"/>
        </w:rPr>
        <w:t>— Уже. Полежи, я сейчас вернусь.</w:t>
      </w:r>
    </w:p>
    <w:p>
      <w:r>
        <w:rPr>
          <w:b w:val="0"/>
          <w:i w:val="0"/>
        </w:rPr>
        <w:t>Агнис коснулась плеча Ойвена. Он вскрикнул, когда обломок стрелы вышел из раны в её ладонь; белое заполнило разрез и погасло на целой коже. Ойвен сам сел, придерживая порванную одежду. Потом Агнис перешла к Мерну. Он следил за ней, приподнявшись на локте. Она коснулась его бедра, и под разрезанной штаниной проступил такой же свет. Мерн задержал дыхание. Когда она отошла, он согнул ногу, провёл ладонью от колена вверх и ещё раз посмотрел туда, где была рана.</w:t>
      </w:r>
    </w:p>
    <w:p>
      <w:r>
        <w:rPr>
          <w:b w:val="0"/>
          <w:i w:val="0"/>
        </w:rPr>
        <w:t>К давильне спускался человек в сером переднике, с сумкой через плечо. Назвался Тальмом. Тавия показала ему остальных; он присел рядом с Эссой и подал ей флягу. Она взяла её сама.</w:t>
      </w:r>
    </w:p>
    <w:p>
      <w:r>
        <w:rPr>
          <w:b w:val="0"/>
          <w:i w:val="0"/>
        </w:rPr>
        <w:t>Агнис достала из щита шлем, стряхнула из него песок. Я всё смотрела на её лицо. Она заметила, улыбнулась мне и пошла ближе.</w:t>
      </w:r>
    </w:p>
    <w:p>
      <w:r>
        <w:rPr>
          <w:b w:val="0"/>
          <w:i w:val="0"/>
        </w:rPr>
        <w:t>На поясе у неё висела рапира. В широкой гарде были укреплены четыре круглых стеклянных сосуда в металлических гнёздах. Один почти пустой. В другом мутно зеленело; я подумала о пятне на мамином столе, которое мы с Агнис когда-то закрыли доской, прежде чем позвать её ужинать.</w:t>
      </w:r>
    </w:p>
    <w:p>
      <w:r>
        <w:rPr>
          <w:b w:val="0"/>
          <w:i w:val="0"/>
        </w:rPr>
        <w:t>От сосудов к клинку шли тонкие каналы. Я видела их, когда Агнис поворачивалась. Сама ли она это сделала, кто ей помог — спросить хотелось немедленно.</w:t>
      </w:r>
    </w:p>
    <w:p>
      <w:r>
        <w:rPr>
          <w:b w:val="0"/>
          <w:i w:val="0"/>
        </w:rPr>
        <w:t>Я потянулась к ней. Агнис опустила шлем возле меня и взяла мою правую руку выше повязки.</w:t>
      </w:r>
    </w:p>
    <w:p>
      <w:r>
        <w:rPr>
          <w:b w:val="0"/>
          <w:i w:val="0"/>
        </w:rPr>
        <w:t>— Ты её знаешь? — спросила Тавия.</w:t>
      </w:r>
    </w:p>
    <w:p>
      <w:r>
        <w:rPr>
          <w:b w:val="0"/>
          <w:i w:val="0"/>
        </w:rPr>
        <w:t>— Моя сестра.</w:t>
      </w:r>
    </w:p>
    <w:p>
      <w:r>
        <w:rPr>
          <w:b w:val="0"/>
          <w:i w:val="0"/>
        </w:rPr>
        <w:t>Я посмотрела на неё.</w:t>
      </w:r>
    </w:p>
    <w:p>
      <w:r>
        <w:rPr>
          <w:b w:val="0"/>
          <w:i w:val="0"/>
        </w:rPr>
        <w:t>— Агнис.</w:t>
      </w:r>
    </w:p>
    <w:p>
      <w:r>
        <w:rPr>
          <w:b w:val="0"/>
          <w:i w:val="0"/>
        </w:rPr>
        <w:t>Наконец получилось. Она присела передо мной. Латы стукнули о камень: она опустилась на колени слишком быстро.</w:t>
      </w:r>
    </w:p>
    <w:p>
      <w:r>
        <w:rPr>
          <w:b w:val="0"/>
          <w:i w:val="0"/>
        </w:rPr>
        <w:t>— Ну вот, — сказала она. — А то смотришь и смотришь.</w:t>
      </w:r>
    </w:p>
    <w:p>
      <w:r>
        <w:rPr>
          <w:b w:val="0"/>
          <w:i w:val="0"/>
        </w:rPr>
        <w:t>У неё дрогнул рот. Я хотела улыбнуться, чтобы она не заплакала, но сама вдруг перестала видеть её лицо толком.</w:t>
      </w:r>
    </w:p>
    <w:p>
      <w:r>
        <w:rPr>
          <w:b w:val="0"/>
          <w:i w:val="0"/>
        </w:rPr>
        <w:t>Агнис обняла меня за плечи. Я прижалась лбом к её шее, туда, где кончался жёсткий ворот. Пахло мокрыми волосами, кожей ремня и чем-то знакомым, что я пыталась уловить, дыша всё глубже. Подняла руки, не сумела положить как следует. Она сама устроила их у себя на плечах.</w:t>
      </w:r>
    </w:p>
    <w:p>
      <w:r>
        <w:rPr>
          <w:b w:val="0"/>
          <w:i w:val="0"/>
        </w:rPr>
        <w:t>— Бок? — спросила она шёпотом.</w:t>
      </w:r>
    </w:p>
    <w:p>
      <w:r>
        <w:rPr>
          <w:b w:val="0"/>
          <w:i w:val="0"/>
        </w:rPr>
        <w:t>Я кивнула ей в шею.</w:t>
      </w:r>
    </w:p>
    <w:p>
      <w:r>
        <w:rPr>
          <w:b w:val="0"/>
          <w:i w:val="0"/>
        </w:rPr>
        <w:t>Она ослабила руки. Я потянулась за ней, и Агнис опять придвинулась, осторожнее. Так можно было. Я закрыла глаза.</w:t>
      </w:r>
    </w:p>
    <w:p>
      <w:r>
        <w:rPr>
          <w:b w:val="0"/>
          <w:i w:val="0"/>
        </w:rPr>
        <w:t>Тальм кому-то говорил, что носилки понесут вдоль стены. Сверху звали забирать вещи. Кто-то перешагнул через мою ногу и извинился. Агнис провела ладонью у меня по затылку. От этого я всхлипнула, коротко и сердито, и попыталась спрятать лицо ещё глубже.</w:t>
      </w:r>
    </w:p>
    <w:p>
      <w:r>
        <w:rPr>
          <w:b w:val="0"/>
          <w:i w:val="0"/>
        </w:rPr>
        <w:t>— Ничего, — сказала она. — Я тоже вся мокрая.</w:t>
      </w:r>
    </w:p>
    <w:p>
      <w:r>
        <w:rPr>
          <w:b w:val="0"/>
          <w:i w:val="0"/>
        </w:rPr>
        <w:t>Я засмеялась, не открывая глаз. Получилось больно. Она почувствовала, как я задержала вдох, и подождала вместе со мной.</w:t>
      </w:r>
    </w:p>
    <w:p>
      <w:r>
        <w:rPr>
          <w:b w:val="0"/>
          <w:i w:val="0"/>
        </w:rPr>
        <w:t>Когда я отстранилась, у неё на щеке осталась грязная полоса. Я показала взглядом. Агнис вытерла не там.</w:t>
      </w:r>
    </w:p>
    <w:p>
      <w:r>
        <w:rPr>
          <w:b w:val="0"/>
          <w:i w:val="0"/>
        </w:rPr>
        <w:t>— Ниже.</w:t>
      </w:r>
    </w:p>
    <w:p>
      <w:r>
        <w:rPr>
          <w:b w:val="0"/>
          <w:i w:val="0"/>
        </w:rPr>
        <w:t>Она провела по щеке ещё раз.</w:t>
      </w:r>
    </w:p>
    <w:p>
      <w:r>
        <w:rPr>
          <w:b w:val="0"/>
          <w:i w:val="0"/>
        </w:rPr>
        <w:t>— Теперь с другой стороны, — сказала я.</w:t>
      </w:r>
    </w:p>
    <w:p>
      <w:r>
        <w:rPr>
          <w:b w:val="0"/>
          <w:i w:val="0"/>
        </w:rPr>
        <w:t>— Оставь уже. Сойдёт за боевое.</w:t>
      </w:r>
    </w:p>
    <w:p>
      <w:r>
        <w:rPr>
          <w:b w:val="0"/>
          <w:i w:val="0"/>
        </w:rPr>
        <w:t>Она улыбалась. Я могла смотреть на неё и больше ничего не делать.</w:t>
      </w:r>
    </w:p>
    <w:p>
      <w:r>
        <w:rPr>
          <w:b w:val="0"/>
          <w:i w:val="0"/>
        </w:rPr>
        <w:t>Агнис опустила глаза к моим рукам.</w:t>
      </w:r>
    </w:p>
    <w:p>
      <w:r>
        <w:rPr>
          <w:b w:val="0"/>
          <w:i w:val="0"/>
        </w:rPr>
        <w:t>— Дай сюда.</w:t>
      </w:r>
    </w:p>
    <w:p>
      <w:r>
        <w:rPr>
          <w:b w:val="0"/>
          <w:i w:val="0"/>
        </w:rPr>
        <w:t>Я положила их ей на ладони. Свет проступил сквозь повязки. Белое поднялось по предплечьям под рукава, и я почувствовала его в боку, глубоко, там, куда всё время боялась вдохнуть.</w:t>
      </w:r>
    </w:p>
    <w:p>
      <w:r>
        <w:rPr>
          <w:b w:val="0"/>
          <w:i w:val="0"/>
        </w:rPr>
        <w:t>Я втянула воздух. Агнис держала мои руки, пока я вдыхала ещё, выпрямляясь, расправляя плечи. Потом отпустила.</w:t>
      </w:r>
    </w:p>
    <w:p>
      <w:r>
        <w:rPr>
          <w:b w:val="0"/>
          <w:i w:val="0"/>
        </w:rPr>
        <w:t>Бинт на левой ладони ослаб. Она размотала его; вместе с мокрой тканью снялись остатки нитей. На правой под засохшей кровью тоже была целая кожа. Я сжала пальцы. Разжала. Большим провела по мизинцу и почувствовала прикосновение до самого кончика.</w:t>
      </w:r>
    </w:p>
    <w:p>
      <w:r>
        <w:rPr>
          <w:b w:val="0"/>
          <w:i w:val="0"/>
        </w:rPr>
        <w:t>— Бок тоже, — сказала я.</w:t>
      </w:r>
    </w:p>
    <w:p>
      <w:r>
        <w:rPr>
          <w:b w:val="0"/>
          <w:i w:val="0"/>
        </w:rPr>
        <w:t>— Да.</w:t>
      </w:r>
    </w:p>
    <w:p>
      <w:r>
        <w:rPr>
          <w:b w:val="0"/>
          <w:i w:val="0"/>
        </w:rPr>
        <w:t>Я положила ладонь на рубаху и надавила. Агнис собрала грязное полотно, подняла шлем.</w:t>
      </w:r>
    </w:p>
    <w:p>
      <w:r>
        <w:rPr>
          <w:b w:val="0"/>
          <w:i w:val="0"/>
        </w:rPr>
        <w:t>— Пойдём вниз? Здесь сейчас носилки понесут.</w:t>
      </w:r>
    </w:p>
    <w:p>
      <w:r>
        <w:rPr>
          <w:b w:val="0"/>
          <w:i w:val="0"/>
        </w:rPr>
        <w:t>Она протянула руку. Я взялась за неё всей ладонью и поднялась. Ноги ещё дрожали после боя; я постояла, пока прошло, и сделала шаг.</w:t>
      </w:r>
    </w:p>
    <w:p>
      <w:r>
        <w:rPr>
          <w:b w:val="0"/>
          <w:i w:val="0"/>
        </w:rPr>
        <w:t>Агнис не выпускала мою руку.</w:t>
      </w:r>
    </w:p>
    <w:p>
      <w:r>
        <w:rPr>
          <w:b w:val="0"/>
          <w:i w:val="0"/>
        </w:rPr>
        <w:t>У выхода стоял рыцарь с узкой полосой золота на вороте.</w:t>
      </w:r>
    </w:p>
    <w:p>
      <w:r>
        <w:rPr>
          <w:b w:val="0"/>
          <w:i w:val="0"/>
        </w:rPr>
        <w:t>— Пленного осмотрели, — сказал он. — Капитан ждёт тебя.</w:t>
      </w:r>
    </w:p>
    <w:p>
      <w:r>
        <w:rPr>
          <w:b w:val="0"/>
          <w:i w:val="0"/>
        </w:rPr>
        <w:t>— Доведу сестру вниз и поднимусь.</w:t>
      </w:r>
    </w:p>
    <w:p>
      <w:r>
        <w:rPr>
          <w:b w:val="0"/>
          <w:i w:val="0"/>
        </w:rPr>
        <w:t>— Я помогу ей.</w:t>
      </w:r>
    </w:p>
    <w:p>
      <w:r>
        <w:rPr>
          <w:b w:val="0"/>
          <w:i w:val="0"/>
        </w:rPr>
        <w:t>— Спасибо. Возьми лучше её мешок. Вон тот, у сумки целительницы. И клинок рядом.</w:t>
      </w:r>
    </w:p>
    <w:p>
      <w:r>
        <w:rPr>
          <w:b w:val="0"/>
          <w:i w:val="0"/>
        </w:rPr>
        <w:t>Он посмотрел на меня, потом поднял мешок и ножны. Агнис пошла медленно, подстраиваясь под мой шаг. Её тяжёлые латы шелестели совсем тихо.</w:t>
      </w:r>
    </w:p>
    <w:p>
      <w:r>
        <w:rPr>
          <w:b w:val="0"/>
          <w:i w:val="0"/>
        </w:rPr>
        <w:t>Внизу я села у стены. Агнис поставила рядом мой мешок, который ей передал рыцарь, и положила на него катану.</w:t>
      </w:r>
    </w:p>
    <w:p>
      <w:r>
        <w:rPr>
          <w:b w:val="0"/>
          <w:i w:val="0"/>
        </w:rPr>
        <w:t>— Найду тебя после, — сказала она. — Ты где будешь?</w:t>
      </w:r>
    </w:p>
    <w:p>
      <w:r>
        <w:rPr>
          <w:b w:val="0"/>
          <w:i w:val="0"/>
        </w:rPr>
        <w:t>— Пока здесь.</w:t>
      </w:r>
    </w:p>
    <w:p>
      <w:r>
        <w:rPr>
          <w:b w:val="0"/>
          <w:i w:val="0"/>
        </w:rPr>
        <w:t>Она кивнула, но задержалась ещё. Я всё ещё держала её за пальцы. Пришлось разжать руку самой.</w:t>
      </w:r>
    </w:p>
    <w:p>
      <w:r>
        <w:rPr>
          <w:b w:val="0"/>
          <w:i w:val="0"/>
        </w:rPr>
        <w:t>Она коснулась моего затылка и пошла вверх. Рыцарь с золотой полосой подождал её у поворота; к капитану они ушли вместе.</w:t>
      </w:r>
    </w:p>
    <w:p>
      <w:pPr>
        <w:keepNext/>
        <w:spacing w:before="120" w:after="120"/>
        <w:ind w:firstLine="0"/>
        <w:jc w:val="center"/>
      </w:pPr>
      <w:r>
        <w:t>* * *</w:t>
      </w:r>
    </w:p>
    <w:p>
      <w:r>
        <w:rPr>
          <w:b w:val="0"/>
          <w:i w:val="0"/>
        </w:rPr>
        <w:t>Арклайт занял верхнюю площадку давильни и выход к гребню. Раненых перенесли ниже, под целую стену, где не задувало. Там поставили общий лечебный навес. Акацуки назначил смену у западного края, договорился с их старшим о втором посте и сам проверил оба подхода, прежде чем лечь.</w:t>
      </w:r>
    </w:p>
    <w:p>
      <w:r>
        <w:rPr>
          <w:b w:val="0"/>
          <w:i w:val="0"/>
        </w:rPr>
        <w:t>Ойвен сидел рядом с Мерном. Они разбирали то, что осталось после брошенного мешка: одну связку шнура, нож, свёрток со сливовыми косточками. Мерн положил его себе на колени.</w:t>
      </w:r>
    </w:p>
    <w:p>
      <w:r>
        <w:rPr>
          <w:b w:val="0"/>
          <w:i w:val="0"/>
        </w:rPr>
        <w:t>— А я думал, у оврага бросил, — сказал он.</w:t>
      </w:r>
    </w:p>
    <w:p>
      <w:r>
        <w:rPr>
          <w:b w:val="0"/>
          <w:i w:val="0"/>
        </w:rPr>
        <w:t>— В карман убрал, когда ел, — ответил Ойвен.</w:t>
      </w:r>
    </w:p>
    <w:p>
      <w:r>
        <w:rPr>
          <w:b w:val="0"/>
          <w:i w:val="0"/>
        </w:rPr>
        <w:t>Они ещё некоторое время перебирали вещи. Потом Мерн поднял глаза.</w:t>
      </w:r>
    </w:p>
    <w:p>
      <w:r>
        <w:rPr>
          <w:b w:val="0"/>
          <w:i w:val="0"/>
        </w:rPr>
        <w:t>— Я бы сам вылез.</w:t>
      </w:r>
    </w:p>
    <w:p>
      <w:r>
        <w:rPr>
          <w:b w:val="0"/>
          <w:i w:val="0"/>
        </w:rPr>
        <w:t>Ойвен посмотрел на его целую ногу, на порванную штанину.</w:t>
      </w:r>
    </w:p>
    <w:p>
      <w:r>
        <w:rPr>
          <w:b w:val="0"/>
          <w:i w:val="0"/>
        </w:rPr>
        <w:t>— Мог бы. А мог не вылезти. Дай шнур.</w:t>
      </w:r>
    </w:p>
    <w:p>
      <w:r>
        <w:rPr>
          <w:b w:val="0"/>
          <w:i w:val="0"/>
        </w:rPr>
        <w:t>Мерн отдал и больше не спорил. Я помогла сложить пустые обёртки. С нами уцелело меньше груза, чем Акацуки собирался вынести; зато Ойвен сам выбрал, где сесть, чтобы не мешать носильщикам.</w:t>
      </w:r>
    </w:p>
    <w:p>
      <w:r>
        <w:rPr>
          <w:b w:val="0"/>
          <w:i w:val="0"/>
        </w:rPr>
        <w:t>Второго альбронда держали под навесом наверху. Это был тот, что стоял с ладонями на камне. Молодой лучник ушёл по верхней тропе; Тальм сказал, что его не догнали.</w:t>
      </w:r>
    </w:p>
    <w:p>
      <w:r>
        <w:rPr>
          <w:b w:val="0"/>
          <w:i w:val="0"/>
        </w:rPr>
        <w:t>Я спросила, как взяли второго.</w:t>
      </w:r>
    </w:p>
    <w:p>
      <w:r>
        <w:rPr>
          <w:b w:val="0"/>
          <w:i w:val="0"/>
        </w:rPr>
        <w:t>— Прижали щитами, — ответил он. — Ранили, пока связывали. Агнис уже была у него.</w:t>
      </w:r>
    </w:p>
    <w:p>
      <w:r>
        <w:rPr>
          <w:b w:val="0"/>
          <w:i w:val="0"/>
        </w:rPr>
        <w:t>Он забрал у меня тряпку и опустил в ведро с грязным полотном.</w:t>
      </w:r>
    </w:p>
    <w:p>
      <w:pPr>
        <w:keepNext/>
        <w:spacing w:before="120" w:after="120"/>
        <w:ind w:firstLine="0"/>
        <w:jc w:val="center"/>
      </w:pPr>
      <w:r>
        <w:t>* * *</w:t>
      </w:r>
    </w:p>
    <w:p>
      <w:r>
        <w:rPr>
          <w:b w:val="0"/>
          <w:i w:val="0"/>
        </w:rPr>
        <w:t>Агнис вернулась, когда Райгар сидел у стены. Щит стоял рядом. Он положил правую руку на колено и держал её неподвижно.</w:t>
      </w:r>
    </w:p>
    <w:p>
      <w:r>
        <w:rPr>
          <w:b w:val="0"/>
          <w:i w:val="0"/>
        </w:rPr>
        <w:t>Агнис остановилась возле него, поставила свой щит и коснулась обожжённого наплечника. Под краями пластин проступил свет.</w:t>
      </w:r>
    </w:p>
    <w:p>
      <w:r>
        <w:rPr>
          <w:b w:val="0"/>
          <w:i w:val="0"/>
        </w:rPr>
        <w:t>Райгар повернул к ней закрытый шлем. Потом разогнул руку, поднял локоть. Задержался на миг и поднял выше.</w:t>
      </w:r>
    </w:p>
    <w:p>
      <w:r>
        <w:rPr>
          <w:b w:val="0"/>
          <w:i w:val="0"/>
        </w:rPr>
        <w:t>Я вспомнила, как несколько дней назад Тавия ползла к нему через поляну. Кетт поднял ей вслед руку. Агнис тогда с нами не было.</w:t>
      </w:r>
    </w:p>
    <w:p>
      <w:r>
        <w:rPr>
          <w:b w:val="0"/>
          <w:i w:val="0"/>
        </w:rPr>
        <w:t>Райгар взял щит, переставил ближе к себе и коротко кивнул ей. Чёрный след на броне остался прежним.</w:t>
      </w:r>
    </w:p>
    <w:p>
      <w:r>
        <w:rPr>
          <w:b w:val="0"/>
          <w:i w:val="0"/>
        </w:rPr>
        <w:t>Агнис подняла свой щит и повернулась ко мне.</w:t>
      </w:r>
    </w:p>
    <w:p>
      <w:r>
        <w:rPr>
          <w:b w:val="0"/>
          <w:i w:val="0"/>
        </w:rPr>
        <w:t>— Мне смену расставить. Потом я свободна до ночного обхода. У вас здесь едят?</w:t>
      </w:r>
    </w:p>
    <w:p>
      <w:r>
        <w:rPr>
          <w:b w:val="0"/>
          <w:i w:val="0"/>
        </w:rPr>
        <w:t>— Едят.</w:t>
      </w:r>
    </w:p>
    <w:p>
      <w:r>
        <w:rPr>
          <w:b w:val="0"/>
          <w:i w:val="0"/>
        </w:rPr>
        <w:t>— Тогда оставь мне место. А то с утра все считают, что я успела поесть где-нибудь ещё.</w:t>
      </w:r>
    </w:p>
    <w:p>
      <w:r>
        <w:rPr>
          <w:b w:val="0"/>
          <w:i w:val="0"/>
        </w:rPr>
        <w:t>— Оставлю.</w:t>
      </w:r>
    </w:p>
    <w:p>
      <w:r>
        <w:rPr>
          <w:b w:val="0"/>
          <w:i w:val="0"/>
        </w:rPr>
        <w:t>Она улыбнулась и пошла к верхней тропе.</w:t>
      </w:r>
    </w:p>
    <w:p>
      <w:pPr>
        <w:keepNext/>
        <w:spacing w:before="120" w:after="120"/>
        <w:ind w:firstLine="0"/>
        <w:jc w:val="center"/>
      </w:pPr>
      <w:r>
        <w:t>* * *</w:t>
      </w:r>
    </w:p>
    <w:p>
      <w:r>
        <w:rPr>
          <w:b w:val="0"/>
          <w:i w:val="0"/>
        </w:rPr>
        <w:t>Позже Акацуки позвал меня к их старшему.</w:t>
      </w:r>
    </w:p>
    <w:p>
      <w:r>
        <w:rPr>
          <w:b w:val="0"/>
          <w:i w:val="0"/>
        </w:rPr>
        <w:t>Я принесла карту, а Рэйна — завёрнутое копьё. Положила его у стены, предупредила не проверять руками. Акацуки коротко рассказал, что мы видели; про происхождение дара спрашивать при всех не дал.</w:t>
      </w:r>
    </w:p>
    <w:p>
      <w:r>
        <w:rPr>
          <w:b w:val="0"/>
          <w:i w:val="0"/>
        </w:rPr>
        <w:t>Капитан Арклайта выслушал. Попросил Тальма составить отдельную запись о раненых и развернул собственную карту.</w:t>
      </w:r>
    </w:p>
    <w:p>
      <w:r>
        <w:rPr>
          <w:b w:val="0"/>
          <w:i w:val="0"/>
        </w:rPr>
        <w:t>На ней был закрытый королевский подход. Я узнала развилку, у которой стоял запертый проход, когда мы шли из города к садам.</w:t>
      </w:r>
    </w:p>
    <w:p>
      <w:r>
        <w:rPr>
          <w:b w:val="0"/>
          <w:i w:val="0"/>
        </w:rPr>
        <w:t>— Здесь вас кто провёл? — спросил Акацуки.</w:t>
      </w:r>
    </w:p>
    <w:p>
      <w:r>
        <w:rPr>
          <w:b w:val="0"/>
          <w:i w:val="0"/>
        </w:rPr>
        <w:t>— Люди двора. Сказали, нас ждут. Печать и проводник были. Через верхний край владений Лаэ-Сур провели, мимо городского поста. В жилую часть не спускались.</w:t>
      </w:r>
    </w:p>
    <w:p>
      <w:r>
        <w:rPr>
          <w:b w:val="0"/>
          <w:i w:val="0"/>
        </w:rPr>
        <w:t>Акацуки посмотрел на меня. Я нашла на своём листе отметку, сделанную возле калитки Арвэна.</w:t>
      </w:r>
    </w:p>
    <w:p>
      <w:r>
        <w:rPr>
          <w:b w:val="0"/>
          <w:i w:val="0"/>
        </w:rPr>
        <w:t>— Мы этот путь не получали. Нам показали нижний обход.</w:t>
      </w:r>
    </w:p>
    <w:p>
      <w:r>
        <w:rPr>
          <w:b w:val="0"/>
          <w:i w:val="0"/>
        </w:rPr>
        <w:t>Капитан позвал писца. Тот принёс два листа. На первом стоял приказ самого Арклайта идти к перевозкам; приглашения Вейнары в нём не было. На втором разрешали провести снабжение к двору. Рядом другим почерком приписали сопровождение вооружённых.</w:t>
      </w:r>
    </w:p>
    <w:p>
      <w:r>
        <w:rPr>
          <w:b w:val="0"/>
          <w:i w:val="0"/>
        </w:rPr>
        <w:t>— Вейнара договаривалась с нами об одном отряде, — сказал Акацуки. — Если условия изменили, хочу услышать от неё.</w:t>
      </w:r>
    </w:p>
    <w:p>
      <w:r>
        <w:rPr>
          <w:b w:val="0"/>
          <w:i w:val="0"/>
        </w:rPr>
        <w:t>— Вас сегодня спасли мои люди.</w:t>
      </w:r>
    </w:p>
    <w:p>
      <w:r>
        <w:rPr>
          <w:b w:val="0"/>
          <w:i w:val="0"/>
        </w:rPr>
        <w:t>— За это благодарю. Чужого решения обо всём остальном благодарность не заменит.</w:t>
      </w:r>
    </w:p>
    <w:p>
      <w:r>
        <w:rPr>
          <w:b w:val="0"/>
          <w:i w:val="0"/>
        </w:rPr>
        <w:t>Агнис подошла с Тальмом. Сняла перчатку, взяла лист за угол и прочла.</w:t>
      </w:r>
    </w:p>
    <w:p>
      <w:r>
        <w:rPr>
          <w:b w:val="0"/>
          <w:i w:val="0"/>
        </w:rPr>
        <w:t>— Я пришла по сведениям Нерра, — сказала она. — Про разрешение двора нам сообщили в дороге. Это нужно проверить.</w:t>
      </w:r>
    </w:p>
    <w:p>
      <w:r>
        <w:rPr>
          <w:b w:val="0"/>
          <w:i w:val="0"/>
        </w:rPr>
        <w:t>Капитан посмотрел на неё, потом на Акацуки.</w:t>
      </w:r>
    </w:p>
    <w:p>
      <w:r>
        <w:rPr>
          <w:b w:val="0"/>
          <w:i w:val="0"/>
        </w:rPr>
        <w:t>— Сегодня остаёмся на этих постах. Через овраг больных не понесут, пока не сделают проход. Дальше решим при королеве.</w:t>
      </w:r>
    </w:p>
    <w:p>
      <w:r>
        <w:rPr>
          <w:b w:val="0"/>
          <w:i w:val="0"/>
        </w:rPr>
        <w:t>— Сегодня согласен, — ответил Акацуки. — Пленного учитываем вместе. Нас и местных без разговора со мной никуда не увозят.</w:t>
      </w:r>
    </w:p>
    <w:p>
      <w:r>
        <w:rPr>
          <w:b w:val="0"/>
          <w:i w:val="0"/>
        </w:rPr>
        <w:t>Тальм положил чистую страницу между ними. Я помогла перенести на неё расположение постов. Внизу осталось место для двух подписей.</w:t>
      </w:r>
    </w:p>
    <w:p>
      <w:pPr>
        <w:keepNext/>
        <w:spacing w:before="120" w:after="120"/>
        <w:ind w:firstLine="0"/>
        <w:jc w:val="center"/>
      </w:pPr>
      <w:r>
        <w:t>* * *</w:t>
      </w:r>
    </w:p>
    <w:p>
      <w:r>
        <w:rPr>
          <w:b w:val="0"/>
          <w:i w:val="0"/>
        </w:rPr>
        <w:t>Мы вернулись к своему огню вместе с Рэйной. Акацуки шёл позади, держа копию схемы, на которой были отмечены чужие посты.</w:t>
      </w:r>
    </w:p>
    <w:p>
      <w:r>
        <w:rPr>
          <w:b w:val="0"/>
          <w:i w:val="0"/>
        </w:rPr>
        <w:t>— Тавия сказала, что вы с Агнис сёстры, — произнёс он, когда мы остановились.</w:t>
      </w:r>
    </w:p>
    <w:p>
      <w:r>
        <w:rPr>
          <w:b w:val="0"/>
          <w:i w:val="0"/>
        </w:rPr>
        <w:t>Я кивнула.</w:t>
      </w:r>
    </w:p>
    <w:p>
      <w:r>
        <w:rPr>
          <w:b w:val="0"/>
          <w:i w:val="0"/>
        </w:rPr>
        <w:t>— С детства жили в одном доме. У неё обо мне был розыск. Я читала сводку.</w:t>
      </w:r>
    </w:p>
    <w:p>
      <w:r>
        <w:rPr>
          <w:b w:val="0"/>
          <w:i w:val="0"/>
        </w:rPr>
        <w:t>Он некоторое время смотрел в огонь.</w:t>
      </w:r>
    </w:p>
    <w:p>
      <w:r>
        <w:rPr>
          <w:b w:val="0"/>
          <w:i w:val="0"/>
        </w:rPr>
        <w:t>— Мне нужно знать, если тебя попробуют забрать из отряда. Остальное расскажешь, когда сама захочешь.</w:t>
      </w:r>
    </w:p>
    <w:p>
      <w:r>
        <w:rPr>
          <w:b w:val="0"/>
          <w:i w:val="0"/>
        </w:rPr>
        <w:t>Рэйна подвинула мне место возле котла. Я села и стала ждать Агнис.</w:t>
      </w:r>
    </w:p>
    <w:p>
      <w:pPr>
        <w:keepNext/>
        <w:spacing w:before="120" w:after="120"/>
        <w:ind w:firstLine="0"/>
        <w:jc w:val="center"/>
      </w:pPr>
      <w:r>
        <w:t>* * *</w:t>
      </w:r>
    </w:p>
    <w:p>
      <w:r>
        <w:rPr>
          <w:b w:val="0"/>
          <w:i w:val="0"/>
        </w:rPr>
        <w:t>Агнис нашла меня после обхода. Принесла хлеб, села на плащ рядом и спросила, можно ли обнять.</w:t>
      </w:r>
    </w:p>
    <w:p>
      <w:r>
        <w:rPr>
          <w:b w:val="0"/>
          <w:i w:val="0"/>
        </w:rPr>
        <w:t>Я придвинулась сама. Она долго держала меня за плечи. Через ткань чувствовались ремни, и я поправила её локоть, чтобы не давил на шею. Раньше можно было не объяснять таких вещей.</w:t>
      </w:r>
    </w:p>
    <w:p>
      <w:r>
        <w:rPr>
          <w:b w:val="0"/>
          <w:i w:val="0"/>
        </w:rPr>
        <w:t>— Я думала, ты дома, — сказала я.</w:t>
      </w:r>
    </w:p>
    <w:p>
      <w:r>
        <w:rPr>
          <w:b w:val="0"/>
          <w:i w:val="0"/>
        </w:rPr>
        <w:t>— Я оттуда ушла.</w:t>
      </w:r>
    </w:p>
    <w:p>
      <w:r>
        <w:rPr>
          <w:b w:val="0"/>
          <w:i w:val="0"/>
        </w:rPr>
        <w:t>Я подняла голову. Она смотрела прямо на меня, и мне вдруг стало страшно за всё время, которое я пропустила.</w:t>
      </w:r>
    </w:p>
    <w:p>
      <w:r>
        <w:rPr>
          <w:b w:val="0"/>
          <w:i w:val="0"/>
        </w:rPr>
        <w:t>— Потом расскажу. Сейчас ты ешь. Я тоже не успела.</w:t>
      </w:r>
    </w:p>
    <w:p>
      <w:r>
        <w:rPr>
          <w:b w:val="0"/>
          <w:i w:val="0"/>
        </w:rPr>
        <w:t>Мы ели, передавая друг другу флягу. Агнис улыбнулась, когда я наконец перестала проверять пальцы: они слушались. Целители могли уйти к другим людям, а я всё ещё могла держать её руку.</w:t>
      </w:r>
    </w:p>
    <w:p>
      <w:r>
        <w:rPr>
          <w:b w:val="0"/>
          <w:i w:val="0"/>
        </w:rPr>
        <w:t>В ту ночь умер пленный у камня. Когда Агнис вернулась, я подвинулась на подстилке, и она легла рядом, положив шлем возле своих сапог.</w:t>
      </w:r>
    </w:p>
    <w:p>
      <w:r>
        <w:rPr>
          <w:b w:val="0"/>
          <w:i w:val="0"/>
        </w:rPr>
        <w:t>— Раны я закрыла, — сказала она. — Он уже садился. Потом стал гаснуть. Я держала его, но не знаю, что уходило. Крови не было.</w:t>
      </w:r>
    </w:p>
    <w:p>
      <w:r>
        <w:rPr>
          <w:b w:val="0"/>
          <w:i w:val="0"/>
        </w:rPr>
        <w:t>Я рассказала о Тарнисе. Она спросила, где сохранились записи, и попросила утром показать.</w:t>
      </w:r>
    </w:p>
    <w:p>
      <w:r>
        <w:rPr>
          <w:b w:val="0"/>
          <w:i w:val="0"/>
        </w:rPr>
        <w:t>Потом притянула меня ближе. Я прижалась к ней, слушая её дыхание, пока за пологом разбирали чужие вещи.</w:t>
      </w:r>
    </w:p>
    <w:p>
      <w:r>
        <w:rPr>
          <w:b w:val="0"/>
          <w:i w:val="0"/>
        </w:rPr>
        <w:t>Утром брат умершего назвал его Идреном. Тальм записал имя, показал описание лечения. Брат сам поправил ремень на свёртке и остался с телом.</w:t>
      </w:r>
    </w:p>
    <w:p>
      <w:r>
        <w:rPr>
          <w:b w:val="0"/>
          <w:i w:val="0"/>
        </w:rPr>
        <w:t>В Аннвир возвращались три дня. Тело Идрена везли отдельно, с братом и людьми Тэйвена. На стоянках брат оставался возле подводы; еду ему приносили туда. Мосток у давильни ещё чинили; Арклайт оставил там пост, согласованный на время вывоза.</w:t>
      </w:r>
    </w:p>
    <w:p>
      <w:r>
        <w:rPr>
          <w:b w:val="0"/>
          <w:i w:val="0"/>
        </w:rPr>
        <w:t>Ойвен шёл возле Мерна. У обоих разошлись сапоги, и спорили они теперь о том, какой край кожи лучше оставить при починке. Раненые руки и ноги, которых касалась Агнис, больше не мешали им идти.</w:t>
      </w:r>
    </w:p>
    <w:p>
      <w:r>
        <w:rPr>
          <w:b w:val="0"/>
          <w:i w:val="0"/>
        </w:rPr>
        <w:t>Я ехала часть пути на подводе рядом с сестрой. Она давала мне держать свою карту, пока поправляла ремни. У нас было много того, о чём нужно поговорить. Пока я рассказывала ей, где в городе служит Мисла, где живёт Эран и откуда лучше смотреть на белую лиану.</w:t>
      </w:r>
    </w:p>
    <w:p>
      <w:r>
        <w:rPr>
          <w:b w:val="0"/>
          <w:i w:val="0"/>
        </w:rPr>
        <w:t>К концу обратного пути, вечером, впереди появились огни Аннвира. На входе наши имена проверили отдельно от арклайтовских. Капитан долго стоял у ворот; белые щиты за ним оставались на дороге.</w:t>
      </w:r>
    </w:p>
    <w:p>
      <w:r>
        <w:rPr>
          <w:b w:val="0"/>
          <w:i w:val="0"/>
        </w:rPr>
        <w:t>Агнис коснулась моего локтя.</w:t>
      </w:r>
    </w:p>
    <w:p>
      <w:r>
        <w:rPr>
          <w:b w:val="0"/>
          <w:i w:val="0"/>
        </w:rPr>
        <w:t>— Завтра я тебя найду. Вы в доме гостей?</w:t>
      </w:r>
    </w:p>
    <w:p>
      <w:r>
        <w:rPr>
          <w:b w:val="0"/>
          <w:i w:val="0"/>
        </w:rPr>
        <w:t>Я кивнула. Теперь она знала, где меня искать.</w:t>
      </w:r>
    </w:p>
    <w:p>
      <w:pPr>
        <w:pStyle w:val="Heading1"/>
      </w:pPr>
      <w:bookmarkStart w:id="23" w:name="chapter_23"/>
      <w:r>
        <w:t>Глава 23</w:t>
      </w:r>
      <w:bookmarkEnd w:id="23"/>
    </w:p>
    <w:p>
      <w:r>
        <w:rPr>
          <w:b w:val="0"/>
          <w:i w:val="0"/>
        </w:rPr>
        <w:t>К столу у Вейнары принесли три документа об одной дороге.</w:t>
      </w:r>
    </w:p>
    <w:p>
      <w:r>
        <w:rPr>
          <w:b w:val="0"/>
          <w:i w:val="0"/>
        </w:rPr>
        <w:t>Я раскладывала их рядом с Тэйвеном. На первом Найре давали провести припасы. На втором стояло распоряжение старшего Арклайта. Третий написал человек Лаэ-Сур, пропустивший вооружённых через закрытый королевский подход. Внизу он подтвердил, что слышал обещание приёма у двора.</w:t>
      </w:r>
    </w:p>
    <w:p>
      <w:r>
        <w:rPr>
          <w:b w:val="0"/>
          <w:i w:val="0"/>
        </w:rPr>
        <w:t>Королева прочла все три.</w:t>
      </w:r>
    </w:p>
    <w:p>
      <w:r>
        <w:rPr>
          <w:b w:val="0"/>
          <w:i w:val="0"/>
        </w:rPr>
        <w:t>— Я вас не приглашала, — сказала она капитану. — Ваших раненых приняли. Пленных осмотрели. Вход в мои владения от этого согласованным не стал.</w:t>
      </w:r>
    </w:p>
    <w:p>
      <w:r>
        <w:rPr>
          <w:b w:val="0"/>
          <w:i w:val="0"/>
        </w:rPr>
        <w:t>— На той дороге вы уже не удерживали людей Ордека.</w:t>
      </w:r>
    </w:p>
    <w:p>
      <w:r>
        <w:rPr>
          <w:b w:val="0"/>
          <w:i w:val="0"/>
        </w:rPr>
        <w:t>— А сейчас на ней ваши. Для тех, кто там живёт, изменились знаки над постом. Право войти в собственный дом вы им оставили?</w:t>
      </w:r>
    </w:p>
    <w:p>
      <w:r>
        <w:rPr>
          <w:b w:val="0"/>
          <w:i w:val="0"/>
        </w:rPr>
        <w:t>Капитан ответил не сразу. Агнис сидела у него справа, положив шлем на колени. Я смотрела на неё, пока Тэйвен называл тех, кого не пустили с нижнего прохода. Один пришёл сам и показал мешок, который обыскали дважды.</w:t>
      </w:r>
    </w:p>
    <w:p>
      <w:r>
        <w:rPr>
          <w:b w:val="0"/>
          <w:i w:val="0"/>
        </w:rPr>
        <w:t>— Проверки снимем с жилого выхода, — сказал капитан. — У перевозок пост останется. Мы пришли их остановить.</w:t>
      </w:r>
    </w:p>
    <w:p>
      <w:r>
        <w:rPr>
          <w:b w:val="0"/>
          <w:i w:val="0"/>
        </w:rPr>
        <w:t>Акацуки попросил показать приказ ещё раз.</w:t>
      </w:r>
    </w:p>
    <w:p>
      <w:r>
        <w:rPr>
          <w:b w:val="0"/>
          <w:i w:val="0"/>
        </w:rPr>
        <w:t>— Здесь нет нашего подчинения вам. У нас свой заказ. Я хочу, чтобы это было записано до следующей работы.</w:t>
      </w:r>
    </w:p>
    <w:p>
      <w:r>
        <w:rPr>
          <w:b w:val="0"/>
          <w:i w:val="0"/>
        </w:rPr>
        <w:t>— Восемь ваших людей за стенами давильни не означают, что мы должны ждать, пока вы согласитесь с каждым движением.</w:t>
      </w:r>
    </w:p>
    <w:p>
      <w:r>
        <w:rPr>
          <w:b w:val="0"/>
          <w:i w:val="0"/>
        </w:rPr>
        <w:t>— Моих пятеро. Местных вы тоже уже посчитали своими. Они на это соглашались?</w:t>
      </w:r>
    </w:p>
    <w:p>
      <w:r>
        <w:rPr>
          <w:b w:val="0"/>
          <w:i w:val="0"/>
        </w:rPr>
        <w:t>Ойвен поднялся у двери. После исцеления ему дали чужую рубаху, и рукав приходилось подворачивать.</w:t>
      </w:r>
    </w:p>
    <w:p>
      <w:r>
        <w:rPr>
          <w:b w:val="0"/>
          <w:i w:val="0"/>
        </w:rPr>
        <w:t>— Я веду по тропе, которую знаю, — сказал он. — Если пойдёте без меня, ваша воля. Говорить потом, что я привёл, не надо.</w:t>
      </w:r>
    </w:p>
    <w:p>
      <w:r>
        <w:rPr>
          <w:b w:val="0"/>
          <w:i w:val="0"/>
        </w:rPr>
        <w:t>Капитан посмотрел на него, затем вернулся к карте.</w:t>
      </w:r>
    </w:p>
    <w:p>
      <w:r>
        <w:rPr>
          <w:b w:val="0"/>
          <w:i w:val="0"/>
        </w:rPr>
        <w:t>Спорили долго. Несколько раз мне казалось, что сейчас встанут и уйдут. Тэйвен убирал отвергнутый лист и придвигал следующий. Я наносила на общую схему проходы, которые мы действительно проверили, и перечёркивала короткую ветвь сада: разрешения на неё по-прежнему не было.</w:t>
      </w:r>
    </w:p>
    <w:p>
      <w:r>
        <w:rPr>
          <w:b w:val="0"/>
          <w:i w:val="0"/>
        </w:rPr>
        <w:t>Агнис заметила расхождение.</w:t>
      </w:r>
    </w:p>
    <w:p>
      <w:r>
        <w:rPr>
          <w:b w:val="0"/>
          <w:i w:val="0"/>
        </w:rPr>
        <w:t>— Вот здесь нас повели иначе. Сказали, с грузом ближе. Человек с закрытого входа дальше не шёл, нас принял другой.</w:t>
      </w:r>
    </w:p>
    <w:p>
      <w:r>
        <w:rPr>
          <w:b w:val="0"/>
          <w:i w:val="0"/>
        </w:rPr>
        <w:t>Тэйвен отметил смену сопровождения. Имени второго никто за столом не знал. В разрешении на припасы его не было.</w:t>
      </w:r>
    </w:p>
    <w:p>
      <w:r>
        <w:rPr>
          <w:b w:val="0"/>
          <w:i w:val="0"/>
        </w:rPr>
        <w:t>— Кто бы ни говорил от моего имени, — сказала Вейнара, — приказа я не давала. Спросите моих служащих отдельно. Если кто-нибудь подтвердит обратное, принесите его сюда при всех.</w:t>
      </w:r>
    </w:p>
    <w:p>
      <w:r>
        <w:rPr>
          <w:b w:val="0"/>
          <w:i w:val="0"/>
        </w:rPr>
        <w:t>Капитан согласился на проверку. На поставленных у ворот людей распоряжение всё равно оставалось его собственным. Вейнара велела записать и это.</w:t>
      </w:r>
    </w:p>
    <w:p>
      <w:r>
        <w:rPr>
          <w:b w:val="0"/>
          <w:i w:val="0"/>
        </w:rPr>
        <w:t>К вечеру договорились о следующем: сведения о перевозках общие, у каждого отряда свой командир, на каждую операцию старшего назначают заранее. В дома входят с местными и по разрешению короны. Пленных и вещи учитывают при обеих сторонах. Арклайт убирает односторонний приказ на городском входе; спор об ущербе остаётся отдельным.</w:t>
      </w:r>
    </w:p>
    <w:p>
      <w:r>
        <w:rPr>
          <w:b w:val="0"/>
          <w:i w:val="0"/>
        </w:rPr>
        <w:t>Агнис переписала для своего участка только нужные строки. Потом спросила у Тавии, где размещать людей, которых привезут с нижней дороги. Тавия подвинула к ней другую карту, с домами и лечебными дворами. Между ними разговор сразу стал короче.</w:t>
      </w:r>
    </w:p>
    <w:p>
      <w:r>
        <w:rPr>
          <w:b w:val="0"/>
          <w:i w:val="0"/>
        </w:rPr>
        <w:t>Нас отпустили уже при лампах.</w:t>
      </w:r>
    </w:p>
    <w:p>
      <w:r>
        <w:rPr>
          <w:b w:val="0"/>
          <w:i w:val="0"/>
        </w:rPr>
        <w:t>Я вышла с двумя листами, на которых стояли новые подписи. Вейнара могла распоряжаться своим входом, Акацуки — своим отрядом, а мы с Агнис наконец могли поужинать вместе без человека, который требовал сначала объяснить, чья она сегодня.</w:t>
      </w:r>
    </w:p>
    <w:p>
      <w:pPr>
        <w:keepNext/>
        <w:spacing w:before="120" w:after="120"/>
        <w:ind w:firstLine="0"/>
        <w:jc w:val="center"/>
      </w:pPr>
      <w:r>
        <w:t>* * *</w:t>
      </w:r>
    </w:p>
    <w:p>
      <w:r>
        <w:rPr>
          <w:b w:val="0"/>
          <w:i w:val="0"/>
        </w:rPr>
        <w:t>Вечером Агнис пришла без лат, со стёганкой через плечо. Села напротив меня и взяла миску. Попробовала, придвинула к себе хлеб и наконец посмотрела на меня поверх края.</w:t>
      </w:r>
    </w:p>
    <w:p>
      <w:r>
        <w:rPr>
          <w:b w:val="0"/>
          <w:i w:val="0"/>
        </w:rPr>
        <w:t>Рядом спорили, где сушить обувь. Один из арклайтовцев придвинул сапоги почти к углям. Агнис показала ему плоский камень с другой стороны очага.</w:t>
      </w:r>
    </w:p>
    <w:p>
      <w:r>
        <w:rPr>
          <w:b w:val="0"/>
          <w:i w:val="0"/>
        </w:rPr>
        <w:t>— Поставь туда. Уже тёплый, за ночь высохнут.</w:t>
      </w:r>
    </w:p>
    <w:p>
      <w:r>
        <w:rPr>
          <w:b w:val="0"/>
          <w:i w:val="0"/>
        </w:rPr>
        <w:t>— Проверяла?</w:t>
      </w:r>
    </w:p>
    <w:p>
      <w:r>
        <w:rPr>
          <w:b w:val="0"/>
          <w:i w:val="0"/>
        </w:rPr>
        <w:t>— Мать так сушила.</w:t>
      </w:r>
    </w:p>
    <w:p>
      <w:r>
        <w:rPr>
          <w:b w:val="0"/>
          <w:i w:val="0"/>
        </w:rPr>
        <w:t>Я посмотрела на неё. Агнис провела ложкой по краю миски.</w:t>
      </w:r>
    </w:p>
    <w:p>
      <w:r>
        <w:rPr>
          <w:b w:val="0"/>
          <w:i w:val="0"/>
        </w:rPr>
        <w:t>— Один раз я прямо в угли поставила, — добавила она. — Решила, быстрее будет.</w:t>
      </w:r>
    </w:p>
    <w:p>
      <w:r>
        <w:rPr>
          <w:b w:val="0"/>
          <w:i w:val="0"/>
        </w:rPr>
        <w:t>— И что?</w:t>
      </w:r>
    </w:p>
    <w:p>
      <w:r>
        <w:rPr>
          <w:b w:val="0"/>
          <w:i w:val="0"/>
        </w:rPr>
        <w:t>— Быстрее было.</w:t>
      </w:r>
    </w:p>
    <w:p>
      <w:r>
        <w:rPr>
          <w:b w:val="0"/>
          <w:i w:val="0"/>
        </w:rPr>
        <w:t>Он засмеялся, убрал сапоги. Агнис тоже улыбнулась, прикрыв рот согнутыми пальцами.</w:t>
      </w:r>
    </w:p>
    <w:p>
      <w:r>
        <w:rPr>
          <w:b w:val="0"/>
          <w:i w:val="0"/>
        </w:rPr>
        <w:t>— Ты потом в моих ходила, — сказала я.</w:t>
      </w:r>
    </w:p>
    <w:p>
      <w:r>
        <w:rPr>
          <w:b w:val="0"/>
          <w:i w:val="0"/>
        </w:rPr>
        <w:t>Она подняла на меня глаза.</w:t>
      </w:r>
    </w:p>
    <w:p>
      <w:r>
        <w:rPr>
          <w:b w:val="0"/>
          <w:i w:val="0"/>
        </w:rPr>
        <w:t>— Один день.</w:t>
      </w:r>
    </w:p>
    <w:p>
      <w:r>
        <w:rPr>
          <w:b w:val="0"/>
          <w:i w:val="0"/>
        </w:rPr>
        <w:t>— До дождя. Под дождём вернула.</w:t>
      </w:r>
    </w:p>
    <w:p>
      <w:r>
        <w:rPr>
          <w:b w:val="0"/>
          <w:i w:val="0"/>
        </w:rPr>
        <w:t>— Я тебе и сухими предлагала. Они с меня сваливались.</w:t>
      </w:r>
    </w:p>
    <w:p>
      <w:r>
        <w:rPr>
          <w:b w:val="0"/>
          <w:i w:val="0"/>
        </w:rPr>
        <w:t>— Поэтому ты в них бегала.</w:t>
      </w:r>
    </w:p>
    <w:p>
      <w:r>
        <w:rPr>
          <w:b w:val="0"/>
          <w:i w:val="0"/>
        </w:rPr>
        <w:t>— Если быстро, не успевали свалиться.</w:t>
      </w:r>
    </w:p>
    <w:p>
      <w:r>
        <w:rPr>
          <w:b w:val="0"/>
          <w:i w:val="0"/>
        </w:rPr>
        <w:t>Рэйна прыснула и закрыла рот ладонью. Я засмеялась вместе с остальными и по привычке прижала ладонь к боку. Агнис заметила. Я покачала головой, убрала руку и засмеялась опять, уже глядя на неё.</w:t>
      </w:r>
    </w:p>
    <w:p>
      <w:r>
        <w:rPr>
          <w:b w:val="0"/>
          <w:i w:val="0"/>
        </w:rPr>
        <w:t>После еды Рэйна рассказывала про дозорного, который всю ночь следил за собственной лошадью в тумане. Агнис слушала, иногда спрашивала. Я ловила знакомые движения её лица: как она поднимала бровь, когда не верила, как прежде улыбки чуть приоткрывала рот. Рэйна дошла до места, где лошадь наконец опознали, и Агнис повернулась ко мне — проверить, смеюсь ли я тоже.</w:t>
      </w:r>
    </w:p>
    <w:p>
      <w:r>
        <w:rPr>
          <w:b w:val="0"/>
          <w:i w:val="0"/>
        </w:rPr>
        <w:t>Я смотрела на неё. Она перестала улыбаться, подвинула свою миску к моей и пересела рядом.</w:t>
      </w:r>
    </w:p>
    <w:p>
      <w:r>
        <w:rPr>
          <w:b w:val="0"/>
          <w:i w:val="0"/>
        </w:rPr>
        <w:t>— Пойдём отсюда? — спросила тихо. — Я нашла место, где не дует. Вон там, никуда карабкаться не надо.</w:t>
      </w:r>
    </w:p>
    <w:p>
      <w:r>
        <w:rPr>
          <w:b w:val="0"/>
          <w:i w:val="0"/>
        </w:rPr>
        <w:t>Она показала нишу за выступом, в нескольких шагах от огня. Я кивнула.</w:t>
      </w:r>
    </w:p>
    <w:p>
      <w:r>
        <w:rPr>
          <w:b w:val="0"/>
          <w:i w:val="0"/>
        </w:rPr>
        <w:t>Я забрала свой плащ. Агнис взяла его у меня, отнесла в нишу и расстелила рядом со своим. Ножны с рапирой сняла с пояса и устроила у стены, рукоятью вверх.</w:t>
      </w:r>
    </w:p>
    <w:p>
      <w:r>
        <w:rPr>
          <w:b w:val="0"/>
          <w:i w:val="0"/>
        </w:rPr>
        <w:t>Когда я подошла, она уже сидела, подогнув одну ногу. Между нами осталась складка двух плащей; она разгладила её и придвинулась так, что наши плечи соприкоснулись.</w:t>
      </w:r>
    </w:p>
    <w:p>
      <w:r>
        <w:rPr>
          <w:b w:val="0"/>
          <w:i w:val="0"/>
        </w:rPr>
        <w:t>Некоторое время мы слушали остальных. Отсюда слов почти не было разобрать. Рэйна подбрасывала в огонь короткие сучья. Райгар стоял у края навеса; на закрытом шлеме двигался отсвет. Мне нравилось, что они все там, близко, и что нам не нужно возвращаться к ним прямо сейчас.</w:t>
      </w:r>
    </w:p>
    <w:p>
      <w:pPr>
        <w:keepNext/>
        <w:spacing w:before="120" w:after="120"/>
        <w:ind w:firstLine="0"/>
        <w:jc w:val="center"/>
      </w:pPr>
      <w:r>
        <w:t>* * *</w:t>
      </w:r>
    </w:p>
    <w:p>
      <w:r>
        <w:rPr>
          <w:b w:val="0"/>
          <w:i w:val="0"/>
        </w:rPr>
        <w:t>Агнис потянула за шнур, которым были собраны волосы. Он застрял. Она попробовала ещё раз и поморщилась.</w:t>
      </w:r>
    </w:p>
    <w:p>
      <w:r>
        <w:rPr>
          <w:b w:val="0"/>
          <w:i w:val="0"/>
        </w:rPr>
        <w:t>— Подожди, — сказала я. — Ты верхнюю прядь затянула вместе с ним.</w:t>
      </w:r>
    </w:p>
    <w:p>
      <w:r>
        <w:rPr>
          <w:b w:val="0"/>
          <w:i w:val="0"/>
        </w:rPr>
        <w:t>Она подставила мне затылок. Я взялась за конец шнура, потянула осторожно.</w:t>
      </w:r>
    </w:p>
    <w:p>
      <w:r>
        <w:rPr>
          <w:b w:val="0"/>
          <w:i w:val="0"/>
        </w:rPr>
        <w:t>— В другую сторону, — сказала Агнис. — Так ещё туже.</w:t>
      </w:r>
    </w:p>
    <w:p>
      <w:r>
        <w:rPr>
          <w:b w:val="0"/>
          <w:i w:val="0"/>
        </w:rPr>
        <w:t>— Подожди. Я вижу.</w:t>
      </w:r>
    </w:p>
    <w:p>
      <w:r>
        <w:rPr>
          <w:b w:val="0"/>
          <w:i w:val="0"/>
        </w:rPr>
        <w:t>Я подцепила ногтем крайнюю прядь, освободила, потом другую. Шнур выскользнул. Волосы рассыпались ей на плечи, и я ещё некоторое время расправляла их пальцами, хотя запутавшихся больше не было. Агнис сидела тихо. Потом встряхнула головой и зажмурилась.</w:t>
      </w:r>
    </w:p>
    <w:p>
      <w:r>
        <w:rPr>
          <w:b w:val="0"/>
          <w:i w:val="0"/>
        </w:rPr>
        <w:t>— Так и буду ходить завтра. Пусть попробуют сказать.</w:t>
      </w:r>
    </w:p>
    <w:p>
      <w:r>
        <w:rPr>
          <w:b w:val="0"/>
          <w:i w:val="0"/>
        </w:rPr>
        <w:t>— Под шлемом опять соберёшь.</w:t>
      </w:r>
    </w:p>
    <w:p>
      <w:r>
        <w:rPr>
          <w:b w:val="0"/>
          <w:i w:val="0"/>
        </w:rPr>
        <w:t>— Знаю. Дай помечтать.</w:t>
      </w:r>
    </w:p>
    <w:p>
      <w:r>
        <w:rPr>
          <w:b w:val="0"/>
          <w:i w:val="0"/>
        </w:rPr>
        <w:t>Я откинулась к стене. Агнис расправляла волосы пальцами; её локоть иногда касался моего.</w:t>
      </w:r>
    </w:p>
    <w:p>
      <w:r>
        <w:rPr>
          <w:b w:val="0"/>
          <w:i w:val="0"/>
        </w:rPr>
        <w:t>— Ты сама её сделала? — спросила я, глядя на рапиру.</w:t>
      </w:r>
    </w:p>
    <w:p>
      <w:r>
        <w:rPr>
          <w:b w:val="0"/>
          <w:i w:val="0"/>
        </w:rPr>
        <w:t>— Гарду. Клинок заказывала. Мне хотелось, чтобы состав доходил до острия, даже если держать его вверх. Сначала всё вытекало на перчатку.</w:t>
      </w:r>
    </w:p>
    <w:p>
      <w:r>
        <w:rPr>
          <w:b w:val="0"/>
          <w:i w:val="0"/>
        </w:rPr>
        <w:t>— Яд?</w:t>
      </w:r>
    </w:p>
    <w:p>
      <w:r>
        <w:rPr>
          <w:b w:val="0"/>
          <w:i w:val="0"/>
        </w:rPr>
        <w:t>— Ага. Мне довольно быстро надоело.</w:t>
      </w:r>
    </w:p>
    <w:p>
      <w:r>
        <w:rPr>
          <w:b w:val="0"/>
          <w:i w:val="0"/>
        </w:rPr>
        <w:t>Она подняла ножны, но не вынула рапиру. Показала узкую металлическую полоску между стеклом и гардой.</w:t>
      </w:r>
    </w:p>
    <w:p>
      <w:r>
        <w:rPr>
          <w:b w:val="0"/>
          <w:i w:val="0"/>
        </w:rPr>
        <w:t>— Здесь теперь перекрывается. Пока закрыто, можно брать. Сам клинок всё равно не трогай.</w:t>
      </w:r>
    </w:p>
    <w:p>
      <w:r>
        <w:rPr>
          <w:b w:val="0"/>
          <w:i w:val="0"/>
        </w:rPr>
        <w:t>— Четыре разных?</w:t>
      </w:r>
    </w:p>
    <w:p>
      <w:r>
        <w:rPr>
          <w:b w:val="0"/>
          <w:i w:val="0"/>
        </w:rPr>
        <w:t>— Три. Четвёртый для промывки. Иначе следующий смешивается с тем, что осталось в канале.</w:t>
      </w:r>
    </w:p>
    <w:p>
      <w:r>
        <w:rPr>
          <w:b w:val="0"/>
          <w:i w:val="0"/>
        </w:rPr>
        <w:t>Я наклонилась рассмотреть, насколько могла. Стекло сидело в гнёздах плотно, под ободками были тёмные прокладки. Одна чуть выступала; Агнис провела по ней ногтем, проверяя.</w:t>
      </w:r>
    </w:p>
    <w:p>
      <w:r>
        <w:rPr>
          <w:b w:val="0"/>
          <w:i w:val="0"/>
        </w:rPr>
        <w:t>— Ты это любишь, — сказала я.</w:t>
      </w:r>
    </w:p>
    <w:p>
      <w:r>
        <w:rPr>
          <w:b w:val="0"/>
          <w:i w:val="0"/>
        </w:rPr>
        <w:t>Она посмотрела на меня.</w:t>
      </w:r>
    </w:p>
    <w:p>
      <w:r>
        <w:rPr>
          <w:b w:val="0"/>
          <w:i w:val="0"/>
        </w:rPr>
        <w:t>— Возиться с ней?</w:t>
      </w:r>
    </w:p>
    <w:p>
      <w:r>
        <w:rPr>
          <w:b w:val="0"/>
          <w:i w:val="0"/>
        </w:rPr>
        <w:t>— Рассказывать, как сделала.</w:t>
      </w:r>
    </w:p>
    <w:p>
      <w:r>
        <w:rPr>
          <w:b w:val="0"/>
          <w:i w:val="0"/>
        </w:rPr>
        <w:t>Агнис опустила ножны на плащ.</w:t>
      </w:r>
    </w:p>
    <w:p>
      <w:r>
        <w:rPr>
          <w:b w:val="0"/>
          <w:i w:val="0"/>
        </w:rPr>
        <w:t>— Ты хотя бы спрашиваешь, почему так. Обычно спрашивают, скольких берёт одна склянка.</w:t>
      </w:r>
    </w:p>
    <w:p>
      <w:r>
        <w:rPr>
          <w:b w:val="0"/>
          <w:i w:val="0"/>
        </w:rPr>
        <w:t>Я не знала, что на это сказать. Перед глазами снова оказался человек у стены: щит в грудь, короткий укол под локоть. Агнис заметила, куда я смотрю, и отставила рапиру обратно.</w:t>
      </w:r>
    </w:p>
    <w:p>
      <w:r>
        <w:rPr>
          <w:b w:val="0"/>
          <w:i w:val="0"/>
        </w:rPr>
        <w:t>— Не надо было сейчас, — сказала она.</w:t>
      </w:r>
    </w:p>
    <w:p>
      <w:r>
        <w:rPr>
          <w:b w:val="0"/>
          <w:i w:val="0"/>
        </w:rPr>
        <w:t>— Я сама спросила. Мне интересно.</w:t>
      </w:r>
    </w:p>
    <w:p>
      <w:r>
        <w:rPr>
          <w:b w:val="0"/>
          <w:i w:val="0"/>
        </w:rPr>
        <w:t>Она подождала.</w:t>
      </w:r>
    </w:p>
    <w:p>
      <w:r>
        <w:rPr>
          <w:b w:val="0"/>
          <w:i w:val="0"/>
        </w:rPr>
        <w:t>— Просто я видела тебя на тропе.</w:t>
      </w:r>
    </w:p>
    <w:p>
      <w:r>
        <w:rPr>
          <w:b w:val="0"/>
          <w:i w:val="0"/>
        </w:rPr>
        <w:t>— А я тебя увидела уже у стены. Сначала подумала, что ошиблась.</w:t>
      </w:r>
    </w:p>
    <w:p>
      <w:r>
        <w:rPr>
          <w:b w:val="0"/>
          <w:i w:val="0"/>
        </w:rPr>
        <w:t>Агнис провела пальцами по краю моего рукава, возле локтя.</w:t>
      </w:r>
    </w:p>
    <w:p>
      <w:r>
        <w:rPr>
          <w:b w:val="0"/>
          <w:i w:val="0"/>
        </w:rPr>
        <w:t>— А твоя ладонь? — спросила я. — Тебе её тогда зашили.</w:t>
      </w:r>
    </w:p>
    <w:p>
      <w:r>
        <w:rPr>
          <w:b w:val="0"/>
          <w:i w:val="0"/>
        </w:rPr>
        <w:t>Она развернула руку. Я смотрела, где должен был остаться след от щепы. Кожа была целой. Агнис согнула пальцы, распрямила, давая мне рассмотреть.</w:t>
      </w:r>
    </w:p>
    <w:p>
      <w:r>
        <w:rPr>
          <w:b w:val="0"/>
          <w:i w:val="0"/>
        </w:rPr>
        <w:t>— Давно прошло.</w:t>
      </w:r>
    </w:p>
    <w:p>
      <w:r>
        <w:rPr>
          <w:b w:val="0"/>
          <w:i w:val="0"/>
        </w:rPr>
        <w:t>Я положила свою руку на её ладонь. Она обхватила мои пальцы.</w:t>
      </w:r>
    </w:p>
    <w:p>
      <w:pPr>
        <w:keepNext/>
        <w:spacing w:before="120" w:after="120"/>
        <w:ind w:firstLine="0"/>
        <w:jc w:val="center"/>
      </w:pPr>
      <w:r>
        <w:t>* * *</w:t>
      </w:r>
    </w:p>
    <w:p>
      <w:r>
        <w:rPr>
          <w:b w:val="0"/>
          <w:i w:val="0"/>
        </w:rPr>
        <w:t>— Ты знала, что я жива? — спросила Агнис.</w:t>
      </w:r>
    </w:p>
    <w:p>
      <w:r>
        <w:rPr>
          <w:b w:val="0"/>
          <w:i w:val="0"/>
        </w:rPr>
        <w:t>Я кивнула.</w:t>
      </w:r>
    </w:p>
    <w:p>
      <w:r>
        <w:rPr>
          <w:b w:val="0"/>
          <w:i w:val="0"/>
        </w:rPr>
        <w:t>— Мать сказала, когда пришла ко мне в крыло. Потом я увидела твоё заявление.</w:t>
      </w:r>
    </w:p>
    <w:p>
      <w:r>
        <w:rPr>
          <w:b w:val="0"/>
          <w:i w:val="0"/>
        </w:rPr>
        <w:t>Она убрала пальцы из-под моей руки.</w:t>
      </w:r>
    </w:p>
    <w:p>
      <w:r>
        <w:rPr>
          <w:b w:val="0"/>
          <w:i w:val="0"/>
        </w:rPr>
        <w:t>— А я про тебя не знала.</w:t>
      </w:r>
    </w:p>
    <w:p>
      <w:r>
        <w:rPr>
          <w:b w:val="0"/>
          <w:i w:val="0"/>
        </w:rPr>
        <w:t>Я смотрела на край плаща между нами.</w:t>
      </w:r>
    </w:p>
    <w:p>
      <w:r>
        <w:rPr>
          <w:b w:val="0"/>
          <w:i w:val="0"/>
        </w:rPr>
        <w:t>— Я передала письмо Лирану перед дорогой на юг. Адреса не было.</w:t>
      </w:r>
    </w:p>
    <w:p>
      <w:r>
        <w:rPr>
          <w:b w:val="0"/>
          <w:i w:val="0"/>
        </w:rPr>
        <w:t>— Только перед выходом?</w:t>
      </w:r>
    </w:p>
    <w:p>
      <w:r>
        <w:rPr>
          <w:b w:val="0"/>
          <w:i w:val="0"/>
        </w:rPr>
        <w:t>— Да. Сначала я просила мать передать, что жива. Без адреса, без всего. Она отказалась. Сказала, что тогда Арклайт тоже узнает.</w:t>
      </w:r>
    </w:p>
    <w:p>
      <w:r>
        <w:rPr>
          <w:b w:val="0"/>
          <w:i w:val="0"/>
        </w:rPr>
        <w:t>Агнис сидела совсем прямо. Я захотела ещё объяснить, что сначала не могла ходить, что меня не выпускали даже из крыла. Уже знала, что это объясняет только первые дни.</w:t>
      </w:r>
    </w:p>
    <w:p>
      <w:r>
        <w:rPr>
          <w:b w:val="0"/>
          <w:i w:val="0"/>
        </w:rPr>
        <w:t>— Мне нужно было хотя бы знать, — сказала она. — Я спрашивала у всех. Сначала люди сами подходили, потом стали издали говорить, что новостей нет. Ещё прежде, чем я успевала открыть рот.</w:t>
      </w:r>
    </w:p>
    <w:p>
      <w:r>
        <w:rPr>
          <w:b w:val="0"/>
          <w:i w:val="0"/>
        </w:rPr>
        <w:t>— Я хотела написать.</w:t>
      </w:r>
    </w:p>
    <w:p>
      <w:r>
        <w:rPr>
          <w:b w:val="0"/>
          <w:i w:val="0"/>
        </w:rPr>
        <w:t>— Ты написала. Потом. Я про всё время до этого.</w:t>
      </w:r>
    </w:p>
    <w:p>
      <w:r>
        <w:rPr>
          <w:b w:val="0"/>
          <w:i w:val="0"/>
        </w:rPr>
        <w:t>У огня кто-то поднялся, заслонил свет и ушёл. Я дождалась, пока тень пройдёт через наши ноги.</w:t>
      </w:r>
    </w:p>
    <w:p>
      <w:r>
        <w:rPr>
          <w:b w:val="0"/>
          <w:i w:val="0"/>
        </w:rPr>
        <w:t>— Я боялась, что ты будешь с ней.</w:t>
      </w:r>
    </w:p>
    <w:p>
      <w:r>
        <w:rPr>
          <w:b w:val="0"/>
          <w:i w:val="0"/>
        </w:rPr>
        <w:t>Агнис повернулась ко мне.</w:t>
      </w:r>
    </w:p>
    <w:p>
      <w:r>
        <w:rPr>
          <w:b w:val="0"/>
          <w:i w:val="0"/>
        </w:rPr>
        <w:t>— С матерью?</w:t>
      </w:r>
    </w:p>
    <w:p>
      <w:r>
        <w:rPr>
          <w:b w:val="0"/>
          <w:i w:val="0"/>
        </w:rPr>
        <w:t>Я кивнула.</w:t>
      </w:r>
    </w:p>
    <w:p>
      <w:r>
        <w:rPr>
          <w:b w:val="0"/>
          <w:i w:val="0"/>
        </w:rPr>
        <w:t>— После того, что она сделала в «Ложке»?</w:t>
      </w:r>
    </w:p>
    <w:p>
      <w:r>
        <w:rPr>
          <w:b w:val="0"/>
          <w:i w:val="0"/>
        </w:rPr>
        <w:t>— Ты всегда её защищала.</w:t>
      </w:r>
    </w:p>
    <w:p>
      <w:r>
        <w:rPr>
          <w:b w:val="0"/>
          <w:i w:val="0"/>
        </w:rPr>
        <w:t>Она убрала руку с плаща.</w:t>
      </w:r>
    </w:p>
    <w:p>
      <w:r>
        <w:rPr>
          <w:b w:val="0"/>
          <w:i w:val="0"/>
        </w:rPr>
        <w:t>— Я не знала, Сильвия. Тогда, дома, не знала. Ты думаешь, я знала и всё равно тебе говорила?</w:t>
      </w:r>
    </w:p>
    <w:p>
      <w:r>
        <w:rPr>
          <w:b w:val="0"/>
          <w:i w:val="0"/>
        </w:rPr>
        <w:t>— Нет.</w:t>
      </w:r>
    </w:p>
    <w:p>
      <w:r>
        <w:rPr>
          <w:b w:val="0"/>
          <w:i w:val="0"/>
        </w:rPr>
        <w:t>— А сейчас сказала так, будто именно это и думаешь.</w:t>
      </w:r>
    </w:p>
    <w:p>
      <w:r>
        <w:rPr>
          <w:b w:val="0"/>
          <w:i w:val="0"/>
        </w:rPr>
        <w:t>Я потянулась к фляге, открыла её и отпила. Потом ещё, хотя пить уже не хотелось. Агнис ждала. Я завинтила крышку и положила флягу между нами.</w:t>
      </w:r>
    </w:p>
    <w:p>
      <w:r>
        <w:rPr>
          <w:b w:val="0"/>
          <w:i w:val="0"/>
        </w:rPr>
        <w:t>— Я знала, что ты не знала, — сказала я. — Прости.</w:t>
      </w:r>
    </w:p>
    <w:p>
      <w:r>
        <w:rPr>
          <w:b w:val="0"/>
          <w:i w:val="0"/>
        </w:rPr>
        <w:t>Она посмотрела мне в лицо. Я оставила флягу в покое.</w:t>
      </w:r>
    </w:p>
    <w:p>
      <w:r>
        <w:rPr>
          <w:b w:val="0"/>
          <w:i w:val="0"/>
        </w:rPr>
        <w:t>— Я ушла из дома, — сказала она. — После того, что увидела, я там оставаться не могла. Забрала вещи и ушла. Где тебя искать, мне так и не сказали.</w:t>
      </w:r>
    </w:p>
    <w:p>
      <w:r>
        <w:rPr>
          <w:b w:val="0"/>
          <w:i w:val="0"/>
        </w:rPr>
        <w:t>Я уже знала, что она ушла. И всё ещё представляла её дома. Дверь открывается, она поднимает голову от прилавка. Если спросить меня, сколько времени прошло, я ответила бы. А когда думала о ней, получалось всё то же утро, в которое мы ушли вместе.</w:t>
      </w:r>
    </w:p>
    <w:p>
      <w:r>
        <w:rPr>
          <w:b w:val="0"/>
          <w:i w:val="0"/>
        </w:rPr>
        <w:t>— Ты одна уходила?</w:t>
      </w:r>
    </w:p>
    <w:p>
      <w:r>
        <w:rPr>
          <w:b w:val="0"/>
          <w:i w:val="0"/>
        </w:rPr>
        <w:t>— Одна. Ты где была в тот день, я не знаю до сих пор.</w:t>
      </w:r>
    </w:p>
    <w:p>
      <w:r>
        <w:rPr>
          <w:b w:val="0"/>
          <w:i w:val="0"/>
        </w:rPr>
        <w:t>Я попробовала посчитать и не смогла. Нужно было сперва спросить, какой день. Агнис увидела, как я пытаюсь, и покачала головой.</w:t>
      </w:r>
    </w:p>
    <w:p>
      <w:r>
        <w:rPr>
          <w:b w:val="0"/>
          <w:i w:val="0"/>
        </w:rPr>
        <w:t>— Не считай сейчас. Я не для этого.</w:t>
      </w:r>
    </w:p>
    <w:p>
      <w:r>
        <w:rPr>
          <w:b w:val="0"/>
          <w:i w:val="0"/>
        </w:rPr>
        <w:t>— Я бы всё равно не вспомнила. Начало у меня почти всё пропало.</w:t>
      </w:r>
    </w:p>
    <w:p>
      <w:r>
        <w:rPr>
          <w:b w:val="0"/>
          <w:i w:val="0"/>
        </w:rPr>
        <w:t>Она молчала. Я смотрела на неё, заставляя себя не опускать глаз.</w:t>
      </w:r>
    </w:p>
    <w:p>
      <w:r>
        <w:rPr>
          <w:b w:val="0"/>
          <w:i w:val="0"/>
        </w:rPr>
        <w:t>— Когда я смогла выходить, мне хотелось добраться до тебя. Очень. Я думала, что увижу тебя — и сразу захочу домой. А дома она. И если ты скажешь, что с ней можно поговорить, я, наверное, соглашусь.</w:t>
      </w:r>
    </w:p>
    <w:p>
      <w:r>
        <w:rPr>
          <w:b w:val="0"/>
          <w:i w:val="0"/>
        </w:rPr>
        <w:t>— Ты могла мне это написать.</w:t>
      </w:r>
    </w:p>
    <w:p>
      <w:r>
        <w:rPr>
          <w:b w:val="0"/>
          <w:i w:val="0"/>
        </w:rPr>
        <w:t>— Могла.</w:t>
      </w:r>
    </w:p>
    <w:p>
      <w:r>
        <w:rPr>
          <w:b w:val="0"/>
          <w:i w:val="0"/>
        </w:rPr>
        <w:t>— Я бы сказала, что домой не надо.</w:t>
      </w:r>
    </w:p>
    <w:p>
      <w:r>
        <w:rPr>
          <w:b w:val="0"/>
          <w:i w:val="0"/>
        </w:rPr>
        <w:t>Я закрыла глаза. Это было так просто, что я не нашла, чем защититься.</w:t>
      </w:r>
    </w:p>
    <w:p>
      <w:r>
        <w:rPr>
          <w:b w:val="0"/>
          <w:i w:val="0"/>
        </w:rPr>
        <w:t>Агнис отвернулась. Долго смотрела туда, где за выступом проходили люди. Потом сказала:</w:t>
      </w:r>
    </w:p>
    <w:p>
      <w:r>
        <w:rPr>
          <w:b w:val="0"/>
          <w:i w:val="0"/>
        </w:rPr>
        <w:t>— Я на тебя злилась, пока искала. На неё злилась, на Северина, на тебя. Думала: почему я должна одна ходить и выпрашивать, если вы все что-то знаете? А потом мне было стыдно, потому что ты могла лежать где-нибудь и не иметь возможности позвать.</w:t>
      </w:r>
    </w:p>
    <w:p>
      <w:r>
        <w:rPr>
          <w:b w:val="0"/>
          <w:i w:val="0"/>
        </w:rPr>
        <w:t>— Я не всё время лежала.</w:t>
      </w:r>
    </w:p>
    <w:p>
      <w:r>
        <w:rPr>
          <w:b w:val="0"/>
          <w:i w:val="0"/>
        </w:rPr>
        <w:t>— Теперь я вижу.</w:t>
      </w:r>
    </w:p>
    <w:p>
      <w:r>
        <w:rPr>
          <w:b w:val="0"/>
          <w:i w:val="0"/>
        </w:rPr>
        <w:t>Мне хотелось, чтобы она опять взяла меня за плечи. Я не попросила. Посидела, потом подвинулась сама, на несколько пальцев. Агнис не отодвинулась, но и навстречу не повернулась.</w:t>
      </w:r>
    </w:p>
    <w:p>
      <w:pPr>
        <w:keepNext/>
        <w:spacing w:before="120" w:after="120"/>
        <w:ind w:firstLine="0"/>
        <w:jc w:val="center"/>
      </w:pPr>
      <w:r>
        <w:t>* * *</w:t>
      </w:r>
    </w:p>
    <w:p>
      <w:r>
        <w:rPr>
          <w:b w:val="0"/>
          <w:i w:val="0"/>
        </w:rPr>
        <w:t>— Ты тоже могла уйти, — сказала я через некоторое время.</w:t>
      </w:r>
    </w:p>
    <w:p>
      <w:r>
        <w:rPr>
          <w:b w:val="0"/>
          <w:i w:val="0"/>
        </w:rPr>
        <w:t>— Откуда ещё?</w:t>
      </w:r>
    </w:p>
    <w:p>
      <w:r>
        <w:rPr>
          <w:b w:val="0"/>
          <w:i w:val="0"/>
        </w:rPr>
        <w:t>— Из Арклайта. После всего. Я думала, тебе теперь везде можно.</w:t>
      </w:r>
    </w:p>
    <w:p>
      <w:r>
        <w:rPr>
          <w:b w:val="0"/>
          <w:i w:val="0"/>
        </w:rPr>
        <w:t>Агнис коротко посмотрела на меня.</w:t>
      </w:r>
    </w:p>
    <w:p>
      <w:r>
        <w:rPr>
          <w:b w:val="0"/>
          <w:i w:val="0"/>
        </w:rPr>
        <w:t>— Мне теперь везде говорят, какая честь выпала. И ждут, что я буду знать, что делать. В первый раз, когда мне сказали вести людей, я пришла к Северину и спросила, нельзя ли пока дать мне меньше. Он дал мне другого помощника.</w:t>
      </w:r>
    </w:p>
    <w:p>
      <w:r>
        <w:rPr>
          <w:b w:val="0"/>
          <w:i w:val="0"/>
        </w:rPr>
        <w:t>— Стало легче?</w:t>
      </w:r>
    </w:p>
    <w:p>
      <w:r>
        <w:rPr>
          <w:b w:val="0"/>
          <w:i w:val="0"/>
        </w:rPr>
        <w:t>— С помощником — да. Людей меньше не стало.</w:t>
      </w:r>
    </w:p>
    <w:p>
      <w:r>
        <w:rPr>
          <w:b w:val="0"/>
          <w:i w:val="0"/>
        </w:rPr>
        <w:t>Она подобрала шнур, лежавший на плаще, и смотала вокруг двух пальцев.</w:t>
      </w:r>
    </w:p>
    <w:p>
      <w:r>
        <w:rPr>
          <w:b w:val="0"/>
          <w:i w:val="0"/>
        </w:rPr>
        <w:t>— Ты ведь тоже командуешь, — сказала я. — Я слышала.</w:t>
      </w:r>
    </w:p>
    <w:p>
      <w:r>
        <w:rPr>
          <w:b w:val="0"/>
          <w:i w:val="0"/>
        </w:rPr>
        <w:t>— Когда знаю, что сказать. Остальное спрашиваю. Только лучше бы заранее, а я иногда уже посреди дороги понимаю, чего не знаю.</w:t>
      </w:r>
    </w:p>
    <w:p>
      <w:r>
        <w:rPr>
          <w:b w:val="0"/>
          <w:i w:val="0"/>
        </w:rPr>
        <w:t>Я вспомнила, как Мерн повернул обратно с короткого спуска. Посмотрела на Агнис. Она всё ещё мотала шнур.</w:t>
      </w:r>
    </w:p>
    <w:p>
      <w:r>
        <w:rPr>
          <w:b w:val="0"/>
          <w:i w:val="0"/>
        </w:rPr>
        <w:t>— Вдруг я когда-нибудь приведу их не туда, — сказала она. — Себя я вытащу. А их?</w:t>
      </w:r>
    </w:p>
    <w:p>
      <w:r>
        <w:rPr>
          <w:b w:val="0"/>
          <w:i w:val="0"/>
        </w:rPr>
        <w:t>— У давильни ты нас вытащила.</w:t>
      </w:r>
    </w:p>
    <w:p>
      <w:r>
        <w:rPr>
          <w:b w:val="0"/>
          <w:i w:val="0"/>
        </w:rPr>
        <w:t>— У давильни я видела, куда идти.</w:t>
      </w:r>
    </w:p>
    <w:p>
      <w:r>
        <w:rPr>
          <w:b w:val="0"/>
          <w:i w:val="0"/>
        </w:rPr>
        <w:t>Она замолчала. Шнур туго обвился вокруг её пальцев. Я хотела сказать, что она справится, и услышала заранее, как пусто это прозвучит.</w:t>
      </w:r>
    </w:p>
    <w:p>
      <w:r>
        <w:rPr>
          <w:b w:val="0"/>
          <w:i w:val="0"/>
        </w:rPr>
        <w:t>— Если будут давать карты, покажешь мне? — спросила я. — Пока мы здесь вместе. Я могу посмотреть подходы.</w:t>
      </w:r>
    </w:p>
    <w:p>
      <w:r>
        <w:rPr>
          <w:b w:val="0"/>
          <w:i w:val="0"/>
        </w:rPr>
        <w:t>Агнис подняла голову.</w:t>
      </w:r>
    </w:p>
    <w:p>
      <w:r>
        <w:rPr>
          <w:b w:val="0"/>
          <w:i w:val="0"/>
        </w:rPr>
        <w:t>— Покажу. Только ты не обязана разбирать за меня каждую карту.</w:t>
      </w:r>
    </w:p>
    <w:p>
      <w:r>
        <w:rPr>
          <w:b w:val="0"/>
          <w:i w:val="0"/>
        </w:rPr>
        <w:t>— Я хочу.</w:t>
      </w:r>
    </w:p>
    <w:p>
      <w:r>
        <w:rPr>
          <w:b w:val="0"/>
          <w:i w:val="0"/>
        </w:rPr>
        <w:t>Она разомкнула пальцы; шнур упал на колени.</w:t>
      </w:r>
    </w:p>
    <w:p>
      <w:r>
        <w:rPr>
          <w:b w:val="0"/>
          <w:i w:val="0"/>
        </w:rPr>
        <w:t>— Хорошо. Завтра принесу.</w:t>
      </w:r>
    </w:p>
    <w:p>
      <w:r>
        <w:rPr>
          <w:b w:val="0"/>
          <w:i w:val="0"/>
        </w:rPr>
        <w:t>Я подвинулась ещё немного. Агнис сама прижалась ко мне плечом. Мы сидели, глядя, как у огня сменяются люди. Её волосы касались моей щеки; я не убирала их.</w:t>
      </w:r>
    </w:p>
    <w:p>
      <w:r>
        <w:rPr>
          <w:b w:val="0"/>
          <w:i w:val="0"/>
        </w:rPr>
        <w:t>— Я так рада, что ты здесь, — сказала она вдруг, с досадой, словно я опять не понимала чего-то очевидного. — А говорю тебе всё самое плохое.</w:t>
      </w:r>
    </w:p>
    <w:p>
      <w:r>
        <w:rPr>
          <w:b w:val="0"/>
          <w:i w:val="0"/>
        </w:rPr>
        <w:t>— Я тоже рада.</w:t>
      </w:r>
    </w:p>
    <w:p>
      <w:r>
        <w:rPr>
          <w:b w:val="0"/>
          <w:i w:val="0"/>
        </w:rPr>
        <w:t>Она повернула голову и поцеловала меня в висок. Я почувствовала, как у меня задрожала губа, и опустила лицо ей на плечо. Агнис обняла меня и откинулась к стене.</w:t>
      </w:r>
    </w:p>
    <w:p>
      <w:r>
        <w:rPr>
          <w:b w:val="0"/>
          <w:i w:val="0"/>
        </w:rPr>
        <w:t>Так было удобнее. Можно было смотреть в темноту и отвечать, не поднимая головы.</w:t>
      </w:r>
    </w:p>
    <w:p>
      <w:pPr>
        <w:keepNext/>
        <w:spacing w:before="120" w:after="120"/>
        <w:ind w:firstLine="0"/>
        <w:jc w:val="center"/>
      </w:pPr>
      <w:r>
        <w:t>* * *</w:t>
      </w:r>
    </w:p>
    <w:p>
      <w:r>
        <w:rPr>
          <w:b w:val="0"/>
          <w:i w:val="0"/>
        </w:rPr>
        <w:t>— Пойдём со мной, — сказала Агнис.</w:t>
      </w:r>
    </w:p>
    <w:p>
      <w:r>
        <w:rPr>
          <w:b w:val="0"/>
          <w:i w:val="0"/>
        </w:rPr>
        <w:t>Я не сразу поняла.</w:t>
      </w:r>
    </w:p>
    <w:p>
      <w:r>
        <w:rPr>
          <w:b w:val="0"/>
          <w:i w:val="0"/>
        </w:rPr>
        <w:t>— Куда?</w:t>
      </w:r>
    </w:p>
    <w:p>
      <w:r>
        <w:rPr>
          <w:b w:val="0"/>
          <w:i w:val="0"/>
        </w:rPr>
        <w:t>— Назад. В Арклайт. Я теперь могу хотя бы добиться, чтобы нас выслушали. Раньше мне отвечали через дверь, теперь пускают внутрь. Я говорила бы с ними о тебе.</w:t>
      </w:r>
    </w:p>
    <w:p>
      <w:r>
        <w:rPr>
          <w:b w:val="0"/>
          <w:i w:val="0"/>
        </w:rPr>
        <w:t>Я чуть приподняла голову.</w:t>
      </w:r>
    </w:p>
    <w:p>
      <w:r>
        <w:rPr>
          <w:b w:val="0"/>
          <w:i w:val="0"/>
        </w:rPr>
        <w:t>— Уже говорила?</w:t>
      </w:r>
    </w:p>
    <w:p>
      <w:r>
        <w:rPr>
          <w:b w:val="0"/>
          <w:i w:val="0"/>
        </w:rPr>
        <w:t>— Нет. Мы едва добрались сюда.</w:t>
      </w:r>
    </w:p>
    <w:p>
      <w:r>
        <w:rPr>
          <w:b w:val="0"/>
          <w:i w:val="0"/>
        </w:rPr>
        <w:t>Она поправила край плаща у моих ног и продолжила, быстрее:</w:t>
      </w:r>
    </w:p>
    <w:p>
      <w:r>
        <w:rPr>
          <w:b w:val="0"/>
          <w:i w:val="0"/>
        </w:rPr>
        <w:t>— Жильё найдём. Можно снять что-нибудь рядом, если в одном месте нельзя. Тебе не нужно возвращаться в её дом. И в общежитии можно жить, только я буду знать, где тебя искать. Вечером приходить. Ты будешь ворчать, что я опять без стука.</w:t>
      </w:r>
    </w:p>
    <w:p>
      <w:r>
        <w:rPr>
          <w:b w:val="0"/>
          <w:i w:val="0"/>
        </w:rPr>
        <w:t>Я представила её у своей двери. Сумку, которая сразу окажется на кровати. Как она будет рассказывать с порога, не дав мне закончить начатое.</w:t>
      </w:r>
    </w:p>
    <w:p>
      <w:r>
        <w:rPr>
          <w:b w:val="0"/>
          <w:i w:val="0"/>
        </w:rPr>
        <w:t>Мне так захотелось этого, что я почти кивнула.</w:t>
      </w:r>
    </w:p>
    <w:p>
      <w:r>
        <w:rPr>
          <w:b w:val="0"/>
          <w:i w:val="0"/>
        </w:rPr>
        <w:t>Потом вспомнила лестницу филиала. Как поднималась по ней к новому отказу и уже заранее знала, что услышу. Я посмотрела на катану у входа под навес и снова на Агнис.</w:t>
      </w:r>
    </w:p>
    <w:p>
      <w:r>
        <w:rPr>
          <w:b w:val="0"/>
          <w:i w:val="0"/>
        </w:rPr>
        <w:t>— У меня здесь контракт.</w:t>
      </w:r>
    </w:p>
    <w:p>
      <w:r>
        <w:rPr>
          <w:b w:val="0"/>
          <w:i w:val="0"/>
        </w:rPr>
        <w:t>— На этот выход?</w:t>
      </w:r>
    </w:p>
    <w:p>
      <w:r>
        <w:rPr>
          <w:b w:val="0"/>
          <w:i w:val="0"/>
        </w:rPr>
        <w:t>— Не только. Я не могу просто уйти с вами.</w:t>
      </w:r>
    </w:p>
    <w:p>
      <w:r>
        <w:rPr>
          <w:b w:val="0"/>
          <w:i w:val="0"/>
        </w:rPr>
        <w:t>Я опустила глаза к запястью. Агнис тоже посмотрела туда.</w:t>
      </w:r>
    </w:p>
    <w:p>
      <w:r>
        <w:rPr>
          <w:b w:val="0"/>
          <w:i w:val="0"/>
        </w:rPr>
        <w:t>— Тогда надо узнать, как можно. С кем говорить, что они потребуют. Ты расскажешь?</w:t>
      </w:r>
    </w:p>
    <w:p>
      <w:r>
        <w:rPr>
          <w:b w:val="0"/>
          <w:i w:val="0"/>
        </w:rPr>
        <w:t>— Расскажу. Только пока ни к кому не ходи за меня.</w:t>
      </w:r>
    </w:p>
    <w:p>
      <w:r>
        <w:rPr>
          <w:b w:val="0"/>
          <w:i w:val="0"/>
        </w:rPr>
        <w:t>Агнис задержала руку на моём плече.</w:t>
      </w:r>
    </w:p>
    <w:p>
      <w:r>
        <w:rPr>
          <w:b w:val="0"/>
          <w:i w:val="0"/>
        </w:rPr>
        <w:t>— Я же с тобой сейчас говорю.</w:t>
      </w:r>
    </w:p>
    <w:p>
      <w:r>
        <w:rPr>
          <w:b w:val="0"/>
          <w:i w:val="0"/>
        </w:rPr>
        <w:t>— Я знаю. Я прошу.</w:t>
      </w:r>
    </w:p>
    <w:p>
      <w:r>
        <w:rPr>
          <w:b w:val="0"/>
          <w:i w:val="0"/>
        </w:rPr>
        <w:t>Некоторое время она молчала.</w:t>
      </w:r>
    </w:p>
    <w:p>
      <w:r>
        <w:rPr>
          <w:b w:val="0"/>
          <w:i w:val="0"/>
        </w:rPr>
        <w:t>— Ладно. Сначала ты мне расскажешь.</w:t>
      </w:r>
    </w:p>
    <w:p>
      <w:r>
        <w:rPr>
          <w:b w:val="0"/>
          <w:i w:val="0"/>
        </w:rPr>
        <w:t>Я снова положила голову ей на плечо. Не знала, как сказать, что мне хочется ещё посидеть так, без решений о том, куда мы пойдём. Агнис сама подтянула плащ повыше, укрыв нас обеих.</w:t>
      </w:r>
    </w:p>
    <w:p>
      <w:r>
        <w:rPr>
          <w:b w:val="0"/>
          <w:i w:val="0"/>
        </w:rPr>
        <w:t>Я слушала её дыхание. Оно было спокойным. Рядом лежал шнур от волос, и я смотрела на него, пока линии не начали расплываться.</w:t>
      </w:r>
    </w:p>
    <w:p>
      <w:r>
        <w:rPr>
          <w:b w:val="0"/>
          <w:i w:val="0"/>
        </w:rPr>
        <w:t>В ту ночь она осталась в доме гостей. Мисла принесла вторую подстилку. Мы улеглись рядом, заранее предупредив, чтобы утром не искали её на другом постое.</w:t>
      </w:r>
    </w:p>
    <w:p>
      <w:pPr>
        <w:keepNext/>
        <w:spacing w:before="120" w:after="120"/>
        <w:ind w:firstLine="0"/>
        <w:jc w:val="center"/>
      </w:pPr>
      <w:r>
        <w:t>* * *</w:t>
      </w:r>
    </w:p>
    <w:p>
      <w:r>
        <w:rPr>
          <w:b w:val="0"/>
          <w:i w:val="0"/>
        </w:rPr>
        <w:t>Утром Агнис вышла с картой, свёрнутой так плохо, что край волочился по колену. Щит остался у её людей. На ней были белые латы, рапира висела на поясе; шлем она держала за нижний край вместе с небольшим мешком.</w:t>
      </w:r>
    </w:p>
    <w:p>
      <w:r>
        <w:rPr>
          <w:b w:val="0"/>
          <w:i w:val="0"/>
        </w:rPr>
        <w:t>Я помогла свернуть лист.</w:t>
      </w:r>
    </w:p>
    <w:p>
      <w:r>
        <w:rPr>
          <w:b w:val="0"/>
          <w:i w:val="0"/>
        </w:rPr>
        <w:t>— Ты спала?</w:t>
      </w:r>
    </w:p>
    <w:p>
      <w:r>
        <w:rPr>
          <w:b w:val="0"/>
          <w:i w:val="0"/>
        </w:rPr>
        <w:t>— Немного. Ты всё время забирала плащ.</w:t>
      </w:r>
    </w:p>
    <w:p>
      <w:r>
        <w:rPr>
          <w:b w:val="0"/>
          <w:i w:val="0"/>
        </w:rPr>
        <w:t>— Ты его под себя подвернула.</w:t>
      </w:r>
    </w:p>
    <w:p>
      <w:r>
        <w:rPr>
          <w:b w:val="0"/>
          <w:i w:val="0"/>
        </w:rPr>
        <w:t>— Значит, я ещё и сопротивлялась.</w:t>
      </w:r>
    </w:p>
    <w:p>
      <w:r>
        <w:rPr>
          <w:b w:val="0"/>
          <w:i w:val="0"/>
        </w:rPr>
        <w:t>Она засмеялась. Я держала карту, не отдавая.</w:t>
      </w:r>
    </w:p>
    <w:p>
      <w:r>
        <w:rPr>
          <w:b w:val="0"/>
          <w:i w:val="0"/>
        </w:rPr>
        <w:t>— Агнис. Морок?</w:t>
      </w:r>
    </w:p>
    <w:p>
      <w:r>
        <w:rPr>
          <w:b w:val="0"/>
          <w:i w:val="0"/>
        </w:rPr>
        <w:t>Она сразу перестала смеяться.</w:t>
      </w:r>
    </w:p>
    <w:p>
      <w:r>
        <w:rPr>
          <w:b w:val="0"/>
          <w:i w:val="0"/>
        </w:rPr>
        <w:t>— Живой. У соседки сверху. Я забрала его из общежития.</w:t>
      </w:r>
    </w:p>
    <w:p>
      <w:r>
        <w:rPr>
          <w:b w:val="0"/>
          <w:i w:val="0"/>
        </w:rPr>
        <w:t>Я смотрела на неё.</w:t>
      </w:r>
    </w:p>
    <w:p>
      <w:r>
        <w:rPr>
          <w:b w:val="0"/>
          <w:i w:val="0"/>
        </w:rPr>
        <w:t>— Когда?</w:t>
      </w:r>
    </w:p>
    <w:p>
      <w:r>
        <w:rPr>
          <w:b w:val="0"/>
          <w:i w:val="0"/>
        </w:rPr>
        <w:t>— Через несколько дней после «Ложки». Бёрге сначала не хотел открывать комнату, потом сам понёс миску. Там было кому его покормить, Сильвия.</w:t>
      </w:r>
    </w:p>
    <w:p>
      <w:r>
        <w:rPr>
          <w:b w:val="0"/>
          <w:i w:val="0"/>
        </w:rPr>
        <w:t>Я опустила глаза на карту. Под большим пальцем уже появилась вмятина. Разгладила её, провела ещё раз.</w:t>
      </w:r>
    </w:p>
    <w:p>
      <w:r>
        <w:rPr>
          <w:b w:val="0"/>
          <w:i w:val="0"/>
        </w:rPr>
        <w:t>— Я просила узнать. Мне не ответили.</w:t>
      </w:r>
    </w:p>
    <w:p>
      <w:r>
        <w:rPr>
          <w:b w:val="0"/>
          <w:i w:val="0"/>
        </w:rPr>
        <w:t>— Он живой, — повторила Агнис. — Я его видела перед этим выходом. Толстый, сердитый. Соседка говорит, раньше у неё были занавески.</w:t>
      </w:r>
    </w:p>
    <w:p>
      <w:r>
        <w:rPr>
          <w:b w:val="0"/>
          <w:i w:val="0"/>
        </w:rPr>
        <w:t>Я выдохнула через нос. Хотела спросить что-нибудь ещё, но получалось только то же самое.</w:t>
      </w:r>
    </w:p>
    <w:p>
      <w:r>
        <w:rPr>
          <w:b w:val="0"/>
          <w:i w:val="0"/>
        </w:rPr>
        <w:t>— Он у неё остаётся?</w:t>
      </w:r>
    </w:p>
    <w:p>
      <w:r>
        <w:rPr>
          <w:b w:val="0"/>
          <w:i w:val="0"/>
        </w:rPr>
        <w:t>— Пока да. Дома одного я бы его не оставила. Она ворчит, но когда я пришла, он лежал у неё на коленях. Попробуй теперь забери.</w:t>
      </w:r>
    </w:p>
    <w:p>
      <w:r>
        <w:rPr>
          <w:b w:val="0"/>
          <w:i w:val="0"/>
        </w:rPr>
        <w:t>Я наконец отпустила карту. Агнис переложила её под мышку и обняла меня свободной рукой.</w:t>
      </w:r>
    </w:p>
    <w:p>
      <w:r>
        <w:rPr>
          <w:b w:val="0"/>
          <w:i w:val="0"/>
        </w:rPr>
        <w:t>Я стояла, прижавшись щекой к её наплечнику. Холодное железо быстро нагрелось от лица.</w:t>
      </w:r>
    </w:p>
    <w:p>
      <w:r>
        <w:rPr>
          <w:b w:val="0"/>
          <w:i w:val="0"/>
        </w:rPr>
        <w:t>— Потом расскажешь ещё, — попросила я.</w:t>
      </w:r>
    </w:p>
    <w:p>
      <w:r>
        <w:rPr>
          <w:b w:val="0"/>
          <w:i w:val="0"/>
        </w:rPr>
        <w:t>— Расскажу. И про занавески тоже.</w:t>
      </w:r>
    </w:p>
    <w:p>
      <w:pPr>
        <w:keepNext/>
        <w:spacing w:before="120" w:after="120"/>
        <w:ind w:firstLine="0"/>
        <w:jc w:val="center"/>
      </w:pPr>
      <w:r>
        <w:t>* * *</w:t>
      </w:r>
    </w:p>
    <w:p>
      <w:r>
        <w:rPr>
          <w:b w:val="0"/>
          <w:i w:val="0"/>
        </w:rPr>
        <w:t>Позже в то же утро Агнис повела меня наверх. По дороге она зашла к своим за щитом.</w:t>
      </w:r>
    </w:p>
    <w:p>
      <w:r>
        <w:rPr>
          <w:b w:val="0"/>
          <w:i w:val="0"/>
        </w:rPr>
        <w:t>У выхода она показала лист с назначением к Арвэну. Ей требовалось осмотреть дорогу для вывоза раненых; мне разрешили помочь с картой. Только перед калиткой я поняла, что по тому же листу можно остаться на верхней площадке после работы.</w:t>
      </w:r>
    </w:p>
    <w:p>
      <w:r>
        <w:rPr>
          <w:b w:val="0"/>
          <w:i w:val="0"/>
        </w:rPr>
        <w:t>— Ты специально спросила?</w:t>
      </w:r>
    </w:p>
    <w:p>
      <w:r>
        <w:rPr>
          <w:b w:val="0"/>
          <w:i w:val="0"/>
        </w:rPr>
        <w:t>— Конечно. Мы всё равно туда идём.</w:t>
      </w:r>
    </w:p>
    <w:p>
      <w:r>
        <w:rPr>
          <w:b w:val="0"/>
          <w:i w:val="0"/>
        </w:rPr>
        <w:t>У калитки нас задержали. Человек прочёл разрешение, посмотрел на меня и хотел позвать старшего. Агнис дождалась, пока он дочитает до конца, и показала последнюю строку.</w:t>
      </w:r>
    </w:p>
    <w:p>
      <w:r>
        <w:rPr>
          <w:b w:val="0"/>
          <w:i w:val="0"/>
        </w:rPr>
        <w:t>— Здесь её имя. Арвэн вчера подтвердил. Если нужно, дождёмся его вместе.</w:t>
      </w:r>
    </w:p>
    <w:p>
      <w:r>
        <w:rPr>
          <w:b w:val="0"/>
          <w:i w:val="0"/>
        </w:rPr>
        <w:t>Она улыбалась так спокойно, что человек перечитал ещё раз и открыл калитку.</w:t>
      </w:r>
    </w:p>
    <w:p>
      <w:r>
        <w:rPr>
          <w:b w:val="0"/>
          <w:i w:val="0"/>
        </w:rPr>
        <w:t>Я шла за сестрой и злилась, что завидую такой простой вещи. Она могла спокойно ждать у двери, потому что была уверена: дверь откроют. Я привыкла заранее готовиться к отказу.</w:t>
      </w:r>
    </w:p>
    <w:p>
      <w:r>
        <w:rPr>
          <w:b w:val="0"/>
          <w:i w:val="0"/>
        </w:rPr>
        <w:t>На подъёме застряла платформа. Грузчики пытались поднять её на кривой направляющей; корзины съехали в одну сторону, и верёвка зажалась под ободом. Агнис поставила щит и взялась за край снизу.</w:t>
      </w:r>
    </w:p>
    <w:p>
      <w:r>
        <w:rPr>
          <w:b w:val="0"/>
          <w:i w:val="0"/>
        </w:rPr>
        <w:t>— Куда передвинуть?</w:t>
      </w:r>
    </w:p>
    <w:p>
      <w:r>
        <w:rPr>
          <w:b w:val="0"/>
          <w:i w:val="0"/>
        </w:rPr>
        <w:t>Мужчина рядом с воротом только посмотрел на неё. Она подняла платформу достаточно, чтобы он увидел зажатую верёвку.</w:t>
      </w:r>
    </w:p>
    <w:p>
      <w:r>
        <w:rPr>
          <w:b w:val="0"/>
          <w:i w:val="0"/>
        </w:rPr>
        <w:t>— Показывай, пока держу.</w:t>
      </w:r>
    </w:p>
    <w:p>
      <w:r>
        <w:rPr>
          <w:b w:val="0"/>
          <w:i w:val="0"/>
        </w:rPr>
        <w:t>Он кинулся вытаскивать. Я убрала щит с прохода, потом вместе с женщиной у корзин поправила груз. Агнис стояла под тяжестью и разговаривала с человеком у направляющей, пока тот укреплял распорку. Когда опустила платформу, на ладони у неё лежала щепа. Она вынула её, провела большим пальцем по коже и подняла свой щит.</w:t>
      </w:r>
    </w:p>
    <w:p>
      <w:r>
        <w:rPr>
          <w:b w:val="0"/>
          <w:i w:val="0"/>
        </w:rPr>
        <w:t>— Может, за подъём теперь не возьмут, — сказала мне.</w:t>
      </w:r>
    </w:p>
    <w:p>
      <w:r>
        <w:rPr>
          <w:b w:val="0"/>
          <w:i w:val="0"/>
        </w:rPr>
        <w:t>С нас всё равно не собирались брать. Агнис знала и засмеялась, когда я показала на пропуск.</w:t>
      </w:r>
    </w:p>
    <w:p>
      <w:r>
        <w:rPr>
          <w:b w:val="0"/>
          <w:i w:val="0"/>
        </w:rPr>
        <w:t>У старой ветви уже работали. Нижние опоры вынимали по одной, подвешивая настил к временной раме. Арвэн стоял рядом с мастером, слушал, сколько дерева ещё придётся заменить. Та, что Считает Весны, на решётке не появилась. Рабочий оттащил снятую опору в сторону, потёр плечо и попросил следующую верёвку.</w:t>
      </w:r>
    </w:p>
    <w:p>
      <w:r>
        <w:rPr>
          <w:b w:val="0"/>
          <w:i w:val="0"/>
        </w:rPr>
        <w:t>Я показала Агнис нижний обход. Там, где нужно было разворачивать носилки, она присела, приложила ладонь к доскам и спросила, выдержат ли край, если станет больше людей. Мы позвали работника. Он снял одну доску и показал, куда перенесли нагрузку. Я дорисовала опору на обороте своего листа.</w:t>
      </w:r>
    </w:p>
    <w:p>
      <w:r>
        <w:rPr>
          <w:b w:val="0"/>
          <w:i w:val="0"/>
        </w:rPr>
        <w:t>После этого мы остались наверху.</w:t>
      </w:r>
    </w:p>
    <w:p>
      <w:r>
        <w:rPr>
          <w:b w:val="0"/>
          <w:i w:val="0"/>
        </w:rPr>
        <w:t>Внизу плыло столько крыш, что от дома гостей можно было найти только светлый навес. Агнис легла на живот возле перил, чтобы посмотреть под площадку. Я схватила её за пояс.</w:t>
      </w:r>
    </w:p>
    <w:p>
      <w:r>
        <w:rPr>
          <w:b w:val="0"/>
          <w:i w:val="0"/>
        </w:rPr>
        <w:t>— Я держусь, — сказала она.</w:t>
      </w:r>
    </w:p>
    <w:p>
      <w:r>
        <w:rPr>
          <w:b w:val="0"/>
          <w:i w:val="0"/>
        </w:rPr>
        <w:t>— Я вижу.</w:t>
      </w:r>
    </w:p>
    <w:p>
      <w:r>
        <w:rPr>
          <w:b w:val="0"/>
          <w:i w:val="0"/>
        </w:rPr>
        <w:t>— Тогда пусти. Ты мне мешаешь повернуться.</w:t>
      </w:r>
    </w:p>
    <w:p>
      <w:r>
        <w:rPr>
          <w:b w:val="0"/>
          <w:i w:val="0"/>
        </w:rPr>
        <w:t>Я отпустила. Она повернула ко мне лицо, рассмеялась и подвинулась, освобождая место рядом. Я легла осторожно, не высовываясь дальше балки.</w:t>
      </w:r>
    </w:p>
    <w:p>
      <w:r>
        <w:rPr>
          <w:b w:val="0"/>
          <w:i w:val="0"/>
        </w:rPr>
        <w:t>Под нами по ветви шёл зверёк, почти такой же, как тот, что напугал меня с Рэйной. На этот раз я успела показать его сестре до прыжка. Он раскрыл перепонки и исчез между листьями.</w:t>
      </w:r>
    </w:p>
    <w:p>
      <w:r>
        <w:rPr>
          <w:b w:val="0"/>
          <w:i w:val="0"/>
        </w:rPr>
        <w:t>Агнис долго смотрела туда, где он пролетел.</w:t>
      </w:r>
    </w:p>
    <w:p>
      <w:r>
        <w:rPr>
          <w:b w:val="0"/>
          <w:i w:val="0"/>
        </w:rPr>
        <w:t>— Я бы здесь дней на десять осталась.</w:t>
      </w:r>
    </w:p>
    <w:p>
      <w:r>
        <w:rPr>
          <w:b w:val="0"/>
          <w:i w:val="0"/>
        </w:rPr>
        <w:t>— Тебя отпустят?</w:t>
      </w:r>
    </w:p>
    <w:p>
      <w:r>
        <w:rPr>
          <w:b w:val="0"/>
          <w:i w:val="0"/>
        </w:rPr>
        <w:t>— Не сейчас. Когда-нибудь сама приеду.</w:t>
      </w:r>
    </w:p>
    <w:p>
      <w:r>
        <w:rPr>
          <w:b w:val="0"/>
          <w:i w:val="0"/>
        </w:rPr>
        <w:t>Я повернулась к ней. До сих пор будущее рядом с сестрой получалось у меня либо в старом доме, либо в новой комнате под чужим надзором. Можно было приехать куда-то вместе и ничего не доказывать.</w:t>
      </w:r>
    </w:p>
    <w:p>
      <w:r>
        <w:rPr>
          <w:b w:val="0"/>
          <w:i w:val="0"/>
        </w:rPr>
        <w:t>— Со мной?</w:t>
      </w:r>
    </w:p>
    <w:p>
      <w:r>
        <w:rPr>
          <w:b w:val="0"/>
          <w:i w:val="0"/>
        </w:rPr>
        <w:t>Она посмотрела на меня с таким удивлением, что я отвела глаза.</w:t>
      </w:r>
    </w:p>
    <w:p>
      <w:r>
        <w:rPr>
          <w:b w:val="0"/>
          <w:i w:val="0"/>
        </w:rPr>
        <w:t>— Если захочешь, — сказала она. — Я для кого место освобождала?</w:t>
      </w:r>
    </w:p>
    <w:p>
      <w:r>
        <w:rPr>
          <w:b w:val="0"/>
          <w:i w:val="0"/>
        </w:rPr>
        <w:t>На обратном пути я повела её к торгу.</w:t>
      </w:r>
    </w:p>
    <w:p>
      <w:r>
        <w:rPr>
          <w:b w:val="0"/>
          <w:i w:val="0"/>
        </w:rPr>
        <w:t>Коробочка ещё стояла в той же лавке. Продавец поднял крышку, и внутри опять открылся Аннвир, освещённый чужим сохранённым вечером. Над крышами прошёл крошечный огонёк. Агнис наклонилась, держась за край прилавка.</w:t>
      </w:r>
    </w:p>
    <w:p>
      <w:r>
        <w:rPr>
          <w:b w:val="0"/>
          <w:i w:val="0"/>
        </w:rPr>
        <w:t>— Как он это…</w:t>
      </w:r>
    </w:p>
    <w:p>
      <w:r>
        <w:rPr>
          <w:b w:val="0"/>
          <w:i w:val="0"/>
        </w:rPr>
        <w:t>— Повторяет, — сказала я. — Там никто не живёт.</w:t>
      </w:r>
    </w:p>
    <w:p>
      <w:r>
        <w:rPr>
          <w:b w:val="0"/>
          <w:i w:val="0"/>
        </w:rPr>
        <w:t>Я уже знала её следующий вопрос. От этого захотелось смеяться.</w:t>
      </w:r>
    </w:p>
    <w:p>
      <w:r>
        <w:rPr>
          <w:b w:val="0"/>
          <w:i w:val="0"/>
        </w:rPr>
        <w:t>Продавец назвал те же пять серебряных. Я выложила их прежде, чем Агнис успела спросить цену ещё раз. Из моего кошеля почти всё вышло. Я пересчитала оставшееся: одна серебряная и девять медных.</w:t>
      </w:r>
    </w:p>
    <w:p>
      <w:r>
        <w:rPr>
          <w:b w:val="0"/>
          <w:i w:val="0"/>
        </w:rPr>
        <w:t>— Это тебе.</w:t>
      </w:r>
    </w:p>
    <w:p>
      <w:r>
        <w:rPr>
          <w:b w:val="0"/>
          <w:i w:val="0"/>
        </w:rPr>
        <w:t>Агнис посмотрела на деньги, потом на коробочку.</w:t>
      </w:r>
    </w:p>
    <w:p>
      <w:r>
        <w:rPr>
          <w:b w:val="0"/>
          <w:i w:val="0"/>
        </w:rPr>
        <w:t>— Сильвия…</w:t>
      </w:r>
    </w:p>
    <w:p>
      <w:r>
        <w:rPr>
          <w:b w:val="0"/>
          <w:i w:val="0"/>
        </w:rPr>
        <w:t>— Я ещё с Рэйной хотела купить. Только тогда не знала, куда отправить.</w:t>
      </w:r>
    </w:p>
    <w:p>
      <w:r>
        <w:rPr>
          <w:b w:val="0"/>
          <w:i w:val="0"/>
        </w:rPr>
        <w:t>Она закрыла рот. Взяла вещь обеими руками и приоткрыла крышку ещё раз, теперь совсем немного. Внутри загорелся тот же огонёк.</w:t>
      </w:r>
    </w:p>
    <w:p>
      <w:r>
        <w:rPr>
          <w:b w:val="0"/>
          <w:i w:val="0"/>
        </w:rPr>
        <w:t>— Спасибо.</w:t>
      </w:r>
    </w:p>
    <w:p>
      <w:r>
        <w:rPr>
          <w:b w:val="0"/>
          <w:i w:val="0"/>
        </w:rPr>
        <w:t>Я смотрела, как она заворачивает подарок. Ни Тень, ни чужое ремесло не могли решить за меня, стоит ли оставлять пять монет на прилавке. Я отдала их и не жалела.</w:t>
      </w:r>
    </w:p>
    <w:p>
      <w:pPr>
        <w:keepNext/>
        <w:spacing w:before="120" w:after="120"/>
        <w:ind w:firstLine="0"/>
        <w:jc w:val="center"/>
      </w:pPr>
      <w:r>
        <w:t>* * *</w:t>
      </w:r>
    </w:p>
    <w:p>
      <w:r>
        <w:rPr>
          <w:b w:val="0"/>
          <w:i w:val="0"/>
        </w:rPr>
        <w:t>В доме гостей Агнис села на край ящика напротив. Мы разложили карты сада и её пропуск. Потом она попросила наконец рассказать про контракт. Я отвернула манжет. Птица на запястье была тёмной, с загнутой шеей.</w:t>
      </w:r>
    </w:p>
    <w:p>
      <w:r>
        <w:rPr>
          <w:b w:val="0"/>
          <w:i w:val="0"/>
        </w:rPr>
        <w:t>Она протянула руку, но остановилась, не коснувшись.</w:t>
      </w:r>
    </w:p>
    <w:p>
      <w:r>
        <w:rPr>
          <w:b w:val="0"/>
          <w:i w:val="0"/>
        </w:rPr>
        <w:t>— Болит?</w:t>
      </w:r>
    </w:p>
    <w:p>
      <w:r>
        <w:rPr>
          <w:b w:val="0"/>
          <w:i w:val="0"/>
        </w:rPr>
        <w:t>— Сейчас нет.</w:t>
      </w:r>
    </w:p>
    <w:p>
      <w:r>
        <w:rPr>
          <w:b w:val="0"/>
          <w:i w:val="0"/>
        </w:rPr>
        <w:t>— Тебе её поставили, когда ты согласилась остаться?</w:t>
      </w:r>
    </w:p>
    <w:p>
      <w:r>
        <w:rPr>
          <w:b w:val="0"/>
          <w:i w:val="0"/>
        </w:rPr>
        <w:t>— Когда я лежала без сознания.</w:t>
      </w:r>
    </w:p>
    <w:p>
      <w:r>
        <w:rPr>
          <w:b w:val="0"/>
          <w:i w:val="0"/>
        </w:rPr>
        <w:t>Агнис подняла голову.</w:t>
      </w:r>
    </w:p>
    <w:p>
      <w:r>
        <w:rPr>
          <w:b w:val="0"/>
          <w:i w:val="0"/>
        </w:rPr>
        <w:t>Я рассказала, как Ханна показала свою метку. Про палату и коридор, про линию, за которую нельзя было заходить. Агнис слушала, держа руки на коленях. Когда я дошла до первого приступа, она придвинулась.</w:t>
      </w:r>
    </w:p>
    <w:p>
      <w:r>
        <w:rPr>
          <w:b w:val="0"/>
          <w:i w:val="0"/>
        </w:rPr>
        <w:t>— Как это начинается?</w:t>
      </w:r>
    </w:p>
    <w:p>
      <w:r>
        <w:rPr>
          <w:b w:val="0"/>
          <w:i w:val="0"/>
        </w:rPr>
        <w:t>— Сердце сбивается. Вдохнуть не получается. Если остановиться, отпускает. Мне сказали: она повреждает душу.</w:t>
      </w:r>
    </w:p>
    <w:p>
      <w:r>
        <w:rPr>
          <w:b w:val="0"/>
          <w:i w:val="0"/>
        </w:rPr>
        <w:t>Я прижала манжет пальцами, но не опустила.</w:t>
      </w:r>
    </w:p>
    <w:p>
      <w:r>
        <w:rPr>
          <w:b w:val="0"/>
          <w:i w:val="0"/>
        </w:rPr>
        <w:t>— С руки её не убрать. Кожу срежешь — останется. Допуск могут поменять. Его меняли, когда я смогла выходить, потом перед дорогой. Но это всё ещё та же метка.</w:t>
      </w:r>
    </w:p>
    <w:p>
      <w:r>
        <w:rPr>
          <w:b w:val="0"/>
          <w:i w:val="0"/>
        </w:rPr>
        <w:t>— Нас отправили на сорок дней, — сказала я. — Дорога входит.</w:t>
      </w:r>
    </w:p>
    <w:p>
      <w:r>
        <w:rPr>
          <w:b w:val="0"/>
          <w:i w:val="0"/>
        </w:rPr>
        <w:t>— А когда они закончатся?</w:t>
      </w:r>
    </w:p>
    <w:p>
      <w:r>
        <w:rPr>
          <w:b w:val="0"/>
          <w:i w:val="0"/>
        </w:rPr>
        <w:t>— Должны вернуться и отчитаться. Это срок полевого заказа. От гильдии он меня не освобождает.</w:t>
      </w:r>
    </w:p>
    <w:p>
      <w:r>
        <w:rPr>
          <w:b w:val="0"/>
          <w:i w:val="0"/>
        </w:rPr>
        <w:t>Она посмотрела на карту, лежавшую рядом. Вчера на слове «контракт» её лицо почти не изменилось. Сейчас она молчала так долго, что я начала разглаживать манжет, всё ещё не закрывая птицу.</w:t>
      </w:r>
    </w:p>
    <w:p>
      <w:r>
        <w:rPr>
          <w:b w:val="0"/>
          <w:i w:val="0"/>
        </w:rPr>
        <w:t>— Ты видела условия целиком?</w:t>
      </w:r>
    </w:p>
    <w:p>
      <w:r>
        <w:rPr>
          <w:b w:val="0"/>
          <w:i w:val="0"/>
        </w:rPr>
        <w:t>— Целиком — нет. Мне объясняли ограничения. Наказывали, если нарушала. Какие-то вещи я узнала уже после того, как попробовала.</w:t>
      </w:r>
    </w:p>
    <w:p>
      <w:r>
        <w:rPr>
          <w:b w:val="0"/>
          <w:i w:val="0"/>
        </w:rPr>
        <w:t>— Кто решает, что тебе разрешить?</w:t>
      </w:r>
    </w:p>
    <w:p>
      <w:r>
        <w:rPr>
          <w:b w:val="0"/>
          <w:i w:val="0"/>
        </w:rPr>
        <w:t>— Допуски оформляют через распорядителей. Уйти совсем — руководство. Я спрашивала Лирана. Он не назвал никого, кого отпустили.</w:t>
      </w:r>
    </w:p>
    <w:p>
      <w:r>
        <w:rPr>
          <w:b w:val="0"/>
          <w:i w:val="0"/>
        </w:rPr>
        <w:t>Агнис взяла мою руку. Повернула запястье к свету.</w:t>
      </w:r>
    </w:p>
    <w:p>
      <w:r>
        <w:rPr>
          <w:b w:val="0"/>
          <w:i w:val="0"/>
        </w:rPr>
        <w:t>Я дёрнулась прежде, чем поняла, чего испугалась. Она сразу ослабила пальцы.</w:t>
      </w:r>
    </w:p>
    <w:p>
      <w:r>
        <w:rPr>
          <w:b w:val="0"/>
          <w:i w:val="0"/>
        </w:rPr>
        <w:t>— Я смотрю, — сказала она. — Ничего сейчас с ней делать не буду.</w:t>
      </w:r>
    </w:p>
    <w:p>
      <w:r>
        <w:rPr>
          <w:b w:val="0"/>
          <w:i w:val="0"/>
        </w:rPr>
        <w:t>— Я знаю.</w:t>
      </w:r>
    </w:p>
    <w:p>
      <w:r>
        <w:rPr>
          <w:b w:val="0"/>
          <w:i w:val="0"/>
        </w:rPr>
        <w:t>— Не знаешь. У тебя вон вся рука напряглась.</w:t>
      </w:r>
    </w:p>
    <w:p>
      <w:r>
        <w:rPr>
          <w:b w:val="0"/>
          <w:i w:val="0"/>
        </w:rPr>
        <w:t>Я разжала ладонь. Она ещё немного подержала её и отпустила.</w:t>
      </w:r>
    </w:p>
    <w:p>
      <w:r>
        <w:rPr>
          <w:b w:val="0"/>
          <w:i w:val="0"/>
        </w:rPr>
        <w:t>— Надо получить условия. И выяснить, кто может снять связь. Если её ставят, кто-то должен знать, что именно делает.</w:t>
      </w:r>
    </w:p>
    <w:p>
      <w:r>
        <w:rPr>
          <w:b w:val="0"/>
          <w:i w:val="0"/>
        </w:rPr>
        <w:t>— Они не обязаны отвечать тебе.</w:t>
      </w:r>
    </w:p>
    <w:p>
      <w:r>
        <w:rPr>
          <w:b w:val="0"/>
          <w:i w:val="0"/>
        </w:rPr>
        <w:t>— Знаю. Поэтому я сначала спрошу у своих, что им известно. У Северина, у тех, кто работает с метками. Без твоего имени, если ты пока не хочешь.</w:t>
      </w:r>
    </w:p>
    <w:p>
      <w:r>
        <w:rPr>
          <w:b w:val="0"/>
          <w:i w:val="0"/>
        </w:rPr>
        <w:t>— А если не знают?</w:t>
      </w:r>
    </w:p>
    <w:p>
      <w:r>
        <w:rPr>
          <w:b w:val="0"/>
          <w:i w:val="0"/>
        </w:rPr>
        <w:t>— Будем искать дальше.</w:t>
      </w:r>
    </w:p>
    <w:p>
      <w:r>
        <w:rPr>
          <w:b w:val="0"/>
          <w:i w:val="0"/>
        </w:rPr>
        <w:t>Она произнесла это быстро, уже подбирая край карты, будто под ним лежал нужный лист.</w:t>
      </w:r>
    </w:p>
    <w:p>
      <w:r>
        <w:rPr>
          <w:b w:val="0"/>
          <w:i w:val="0"/>
        </w:rPr>
        <w:t>— Я могу обратиться к Эфир. Не обещаю тебе ответа. Но не стану сидеть и гадать, согласится ли она помочь, даже не попробовав.</w:t>
      </w:r>
    </w:p>
    <w:p>
      <w:r>
        <w:rPr>
          <w:b w:val="0"/>
          <w:i w:val="0"/>
        </w:rPr>
        <w:t>Я посмотрела на её руки. У давильни под ними исчезли мои раны. Я помнила, как смогла вдохнуть до конца, и на какое-то время позволила себе представить, что она вот так же возьмёт запястье, отпустит — и птицы больше не будет.</w:t>
      </w:r>
    </w:p>
    <w:p>
      <w:r>
        <w:rPr>
          <w:b w:val="0"/>
          <w:i w:val="0"/>
        </w:rPr>
        <w:t>Агнис заметила мой взгляд.</w:t>
      </w:r>
    </w:p>
    <w:p>
      <w:r>
        <w:rPr>
          <w:b w:val="0"/>
          <w:i w:val="0"/>
        </w:rPr>
        <w:t>— Только без проб на тебе. Сначала узнаем, с чем имеем дело.</w:t>
      </w:r>
    </w:p>
    <w:p>
      <w:r>
        <w:rPr>
          <w:b w:val="0"/>
          <w:i w:val="0"/>
        </w:rPr>
        <w:t>Я кивнула. Она снова заговорила, уже спокойнее: о письме, о том, кому передать вопросы, что можно узнать, не выдавая моё место. Я слушала. Чем подробнее становился её план, тем труднее было вставить то, что я должна была сказать ещё вчера.</w:t>
      </w:r>
    </w:p>
    <w:p>
      <w:r>
        <w:rPr>
          <w:b w:val="0"/>
          <w:i w:val="0"/>
        </w:rPr>
        <w:t>— Агнис.</w:t>
      </w:r>
    </w:p>
    <w:p>
      <w:r>
        <w:rPr>
          <w:b w:val="0"/>
          <w:i w:val="0"/>
        </w:rPr>
        <w:t>— Что?</w:t>
      </w:r>
    </w:p>
    <w:p>
      <w:r>
        <w:rPr>
          <w:b w:val="0"/>
          <w:i w:val="0"/>
        </w:rPr>
        <w:t>— Если получится снять метку…</w:t>
      </w:r>
    </w:p>
    <w:p>
      <w:r>
        <w:rPr>
          <w:b w:val="0"/>
          <w:i w:val="0"/>
        </w:rPr>
        <w:t>Она ждала.</w:t>
      </w:r>
    </w:p>
    <w:p>
      <w:r>
        <w:rPr>
          <w:b w:val="0"/>
          <w:i w:val="0"/>
        </w:rPr>
        <w:t>— Я всё равно не хочу обратно в Арклайт.</w:t>
      </w:r>
    </w:p>
    <w:p>
      <w:r>
        <w:rPr>
          <w:b w:val="0"/>
          <w:i w:val="0"/>
        </w:rPr>
        <w:t>Её рука осталась на краю карты.</w:t>
      </w:r>
    </w:p>
    <w:p>
      <w:pPr>
        <w:keepNext/>
        <w:spacing w:before="120" w:after="120"/>
        <w:ind w:firstLine="0"/>
        <w:jc w:val="center"/>
      </w:pPr>
      <w:r>
        <w:t>* * *</w:t>
      </w:r>
    </w:p>
    <w:p>
      <w:r>
        <w:rPr>
          <w:b w:val="0"/>
          <w:i w:val="0"/>
        </w:rPr>
        <w:t>— Ты тогда сказала, что не можешь, — произнесла она.</w:t>
      </w:r>
    </w:p>
    <w:p>
      <w:r>
        <w:rPr>
          <w:b w:val="0"/>
          <w:i w:val="0"/>
        </w:rPr>
        <w:t>— Я и не могу.</w:t>
      </w:r>
    </w:p>
    <w:p>
      <w:r>
        <w:rPr>
          <w:b w:val="0"/>
          <w:i w:val="0"/>
        </w:rPr>
        <w:t>— А сейчас говоришь, что не хочешь.</w:t>
      </w:r>
    </w:p>
    <w:p>
      <w:r>
        <w:rPr>
          <w:b w:val="0"/>
          <w:i w:val="0"/>
        </w:rPr>
        <w:t>Я кивнула.</w:t>
      </w:r>
    </w:p>
    <w:p>
      <w:r>
        <w:rPr>
          <w:b w:val="0"/>
          <w:i w:val="0"/>
        </w:rPr>
        <w:t>Агнис встала с ящика и подошла к привязанному пологу у выхода. Снаружи прошёл человек, спросил, не видела ли она капитана. Она показала наверх и дождалась, пока он уйдёт.</w:t>
      </w:r>
    </w:p>
    <w:p>
      <w:r>
        <w:rPr>
          <w:b w:val="0"/>
          <w:i w:val="0"/>
        </w:rPr>
        <w:t>— Я не звала тебя к матери, — сказала она, вернувшись. — Можно жить рядом и ни разу не переступить её порог.</w:t>
      </w:r>
    </w:p>
    <w:p>
      <w:r>
        <w:rPr>
          <w:b w:val="0"/>
          <w:i w:val="0"/>
        </w:rPr>
        <w:t>— Я понимаю.</w:t>
      </w:r>
    </w:p>
    <w:p>
      <w:r>
        <w:rPr>
          <w:b w:val="0"/>
          <w:i w:val="0"/>
        </w:rPr>
        <w:t>— Тогда чего ты не хочешь?</w:t>
      </w:r>
    </w:p>
    <w:p>
      <w:r>
        <w:rPr>
          <w:b w:val="0"/>
          <w:i w:val="0"/>
        </w:rPr>
        <w:t>Я посмотрела на свой рисунок. На нём оставались две короткие линии, которые она попросила провести ещё раз. Это было проще всего показать ей.</w:t>
      </w:r>
    </w:p>
    <w:p>
      <w:r>
        <w:rPr>
          <w:b w:val="0"/>
          <w:i w:val="0"/>
        </w:rPr>
        <w:t>— Я здесь нужна. Акацуки берёт мои карты. Иногда ждёт, пока я закончу, и меняет дорогу по тому, что я принесла. В гильдии мне дали ранг. Я могу работать.</w:t>
      </w:r>
    </w:p>
    <w:p>
      <w:r>
        <w:rPr>
          <w:b w:val="0"/>
          <w:i w:val="0"/>
        </w:rPr>
        <w:t>— Я видела, что ты можешь.</w:t>
      </w:r>
    </w:p>
    <w:p>
      <w:r>
        <w:rPr>
          <w:b w:val="0"/>
          <w:i w:val="0"/>
        </w:rPr>
        <w:t>— В Арклайте тоже видели. Долго. Каждый раз чего-нибудь не хватало.</w:t>
      </w:r>
    </w:p>
    <w:p>
      <w:r>
        <w:rPr>
          <w:b w:val="0"/>
          <w:i w:val="0"/>
        </w:rPr>
        <w:t>— Теперь тебя выслушают.</w:t>
      </w:r>
    </w:p>
    <w:p>
      <w:r>
        <w:rPr>
          <w:b w:val="0"/>
          <w:i w:val="0"/>
        </w:rPr>
        <w:t>— Потому что ты приведёшь.</w:t>
      </w:r>
    </w:p>
    <w:p>
      <w:r>
        <w:rPr>
          <w:b w:val="0"/>
          <w:i w:val="0"/>
        </w:rPr>
        <w:t>Она открыла рот и закрыла. Я сразу захотела забрать слова обратно. Агнис ведь именно это и предлагала — прийти со мной, подождать у двери, добиваться, если опять откажут. Раньше я бы держалась за такое обещание обеими руками.</w:t>
      </w:r>
    </w:p>
    <w:p>
      <w:r>
        <w:rPr>
          <w:b w:val="0"/>
          <w:i w:val="0"/>
        </w:rPr>
        <w:t>— Я бы пошла сама, — сказала я. — Если бы захотела вернуться. Я знаю дорогу.</w:t>
      </w:r>
    </w:p>
    <w:p>
      <w:r>
        <w:rPr>
          <w:b w:val="0"/>
          <w:i w:val="0"/>
        </w:rPr>
        <w:t>Агнис села, но дальше от меня, чем прежде.</w:t>
      </w:r>
    </w:p>
    <w:p>
      <w:r>
        <w:rPr>
          <w:b w:val="0"/>
          <w:i w:val="0"/>
        </w:rPr>
        <w:t>— У давильни ты сидела между двумя ранеными и не могла взять флягу. Тебя туда тоже привели потому, что ты нужна.</w:t>
      </w:r>
    </w:p>
    <w:p>
      <w:r>
        <w:rPr>
          <w:b w:val="0"/>
          <w:i w:val="0"/>
        </w:rPr>
        <w:t>— Я сама поехала.</w:t>
      </w:r>
    </w:p>
    <w:p>
      <w:r>
        <w:rPr>
          <w:b w:val="0"/>
          <w:i w:val="0"/>
        </w:rPr>
        <w:t>— После того, как тебе на душу надели это.</w:t>
      </w:r>
    </w:p>
    <w:p>
      <w:r>
        <w:rPr>
          <w:b w:val="0"/>
          <w:i w:val="0"/>
        </w:rPr>
        <w:t>Она показала на манжет.</w:t>
      </w:r>
    </w:p>
    <w:p>
      <w:r>
        <w:rPr>
          <w:b w:val="0"/>
          <w:i w:val="0"/>
        </w:rPr>
        <w:t>Я накрыла запястье. Птицу уже не было видно.</w:t>
      </w:r>
    </w:p>
    <w:p>
      <w:r>
        <w:rPr>
          <w:b w:val="0"/>
          <w:i w:val="0"/>
        </w:rPr>
        <w:t>— Не всё здесь мой выбор. И метка остаётся насилием. Но я уже умею делать то, к чему раньше меня не подпускали. Это моё, даже если они решили считать меня своей. Я не хочу снова просить, чтобы мне позволили начать.</w:t>
      </w:r>
    </w:p>
    <w:p>
      <w:r>
        <w:rPr>
          <w:b w:val="0"/>
          <w:i w:val="0"/>
        </w:rPr>
        <w:t>— А если тебе не позволяют?</w:t>
      </w:r>
    </w:p>
    <w:p>
      <w:r>
        <w:rPr>
          <w:b w:val="0"/>
          <w:i w:val="0"/>
        </w:rPr>
        <w:t>Я вспомнила склянку в шкафу у Ханны. Мои тетради под описью. Записанные слова о том, почему я не отпустила Вальда, когда могла.</w:t>
      </w:r>
    </w:p>
    <w:p>
      <w:r>
        <w:rPr>
          <w:b w:val="0"/>
          <w:i w:val="0"/>
        </w:rPr>
        <w:t>Можно было рассказать ей сейчас. Она бы осталась слушать. От этой уверенности мне стало ещё хуже.</w:t>
      </w:r>
    </w:p>
    <w:p>
      <w:r>
        <w:rPr>
          <w:b w:val="0"/>
          <w:i w:val="0"/>
        </w:rPr>
        <w:t>— Нарушаю, — сказала я. — Делаю раньше, чем разрешат. Иногда вообще без разрешения. Потом отвечаю. Но мне всё равно оставляют место.</w:t>
      </w:r>
    </w:p>
    <w:p>
      <w:r>
        <w:rPr>
          <w:b w:val="0"/>
          <w:i w:val="0"/>
        </w:rPr>
        <w:t>Агнис смотрела на меня.</w:t>
      </w:r>
    </w:p>
    <w:p>
      <w:r>
        <w:rPr>
          <w:b w:val="0"/>
          <w:i w:val="0"/>
        </w:rPr>
        <w:t>— Мне это нравится, — добавила я тихо.</w:t>
      </w:r>
    </w:p>
    <w:p>
      <w:r>
        <w:rPr>
          <w:b w:val="0"/>
          <w:i w:val="0"/>
        </w:rPr>
        <w:t>У неё дрогнула щека, словно она прикусила её изнутри.</w:t>
      </w:r>
    </w:p>
    <w:p>
      <w:r>
        <w:rPr>
          <w:b w:val="0"/>
          <w:i w:val="0"/>
        </w:rPr>
        <w:t>— Тебе нравится, что можно? Или что потом не отнимут?</w:t>
      </w:r>
    </w:p>
    <w:p>
      <w:r>
        <w:rPr>
          <w:b w:val="0"/>
          <w:i w:val="0"/>
        </w:rPr>
        <w:t>Я не ответила сразу. Вспомнила, как перед выходом из Аннвира мне разрешили носить катану у пояса. Уже после Вальда и тайной пробы на стоянке. На дороге я поправляла ножны и каждый раз чувствовала рукоять под пальцами.</w:t>
      </w:r>
    </w:p>
    <w:p>
      <w:r>
        <w:rPr>
          <w:b w:val="0"/>
          <w:i w:val="0"/>
        </w:rPr>
        <w:t>— И то и другое.</w:t>
      </w:r>
    </w:p>
    <w:p>
      <w:r>
        <w:rPr>
          <w:b w:val="0"/>
          <w:i w:val="0"/>
        </w:rPr>
        <w:t>Агнис отвела взгляд. Некоторое время водила ногтем по шву на ящике. Я слышала скрип дерева.</w:t>
      </w:r>
    </w:p>
    <w:p>
      <w:r>
        <w:rPr>
          <w:b w:val="0"/>
          <w:i w:val="0"/>
        </w:rPr>
        <w:t>— Я хочу, чтобы ты могла уйти, — сказала она. — Даже если сейчас тебе там нравится.</w:t>
      </w:r>
    </w:p>
    <w:p>
      <w:r>
        <w:rPr>
          <w:b w:val="0"/>
          <w:i w:val="0"/>
        </w:rPr>
        <w:t>— Я тоже хочу.</w:t>
      </w:r>
    </w:p>
    <w:p>
      <w:r>
        <w:rPr>
          <w:b w:val="0"/>
          <w:i w:val="0"/>
        </w:rPr>
        <w:t>Она подняла голову.</w:t>
      </w:r>
    </w:p>
    <w:p>
      <w:r>
        <w:rPr>
          <w:b w:val="0"/>
          <w:i w:val="0"/>
        </w:rPr>
        <w:t>— От метки я хочу избавиться. Но обещать за это возвращение не буду.</w:t>
      </w:r>
    </w:p>
    <w:p>
      <w:r>
        <w:rPr>
          <w:b w:val="0"/>
          <w:i w:val="0"/>
        </w:rPr>
        <w:t>— Я не просила платить мне обещанием.</w:t>
      </w:r>
    </w:p>
    <w:p>
      <w:r>
        <w:rPr>
          <w:b w:val="0"/>
          <w:i w:val="0"/>
        </w:rPr>
        <w:t>— Прости.</w:t>
      </w:r>
    </w:p>
    <w:p>
      <w:r>
        <w:rPr>
          <w:b w:val="0"/>
          <w:i w:val="0"/>
        </w:rPr>
        <w:t>Агнис убрала руку с ящика.</w:t>
      </w:r>
    </w:p>
    <w:p>
      <w:r>
        <w:rPr>
          <w:b w:val="0"/>
          <w:i w:val="0"/>
        </w:rPr>
        <w:t>Я придвинулась к ней. Она не обняла меня, и я тоже не стала тянуться сразу. Мы сидели, глядя на лист, который успели испачкать по самому краю.</w:t>
      </w:r>
    </w:p>
    <w:p>
      <w:r>
        <w:rPr>
          <w:b w:val="0"/>
          <w:i w:val="0"/>
        </w:rPr>
        <w:t>— Я думала, мы опять будем рядом, — сказала она.</w:t>
      </w:r>
    </w:p>
    <w:p>
      <w:r>
        <w:rPr>
          <w:b w:val="0"/>
          <w:i w:val="0"/>
        </w:rPr>
        <w:t>— Я хочу тебя видеть.</w:t>
      </w:r>
    </w:p>
    <w:p>
      <w:r>
        <w:rPr>
          <w:b w:val="0"/>
          <w:i w:val="0"/>
        </w:rPr>
        <w:t>— Это я услышала. Только когда?</w:t>
      </w:r>
    </w:p>
    <w:p>
      <w:r>
        <w:rPr>
          <w:b w:val="0"/>
          <w:i w:val="0"/>
        </w:rPr>
        <w:t>Мне нечего было ей пообещать. Я могла назвать срок окончания заказа и возвращение в гильдию. Ни одно из этих мест не было встречей с ней.</w:t>
      </w:r>
    </w:p>
    <w:p>
      <w:r>
        <w:rPr>
          <w:b w:val="0"/>
          <w:i w:val="0"/>
        </w:rPr>
        <w:t>— Дай мне адрес, — попросила я. — Куда письмо точно попадёт к тебе. Не к матери.</w:t>
      </w:r>
    </w:p>
    <w:p>
      <w:r>
        <w:rPr>
          <w:b w:val="0"/>
          <w:i w:val="0"/>
        </w:rPr>
        <w:t>— Дам. И ты мне напиши, как тебя искать. По-настоящему, со всеми вашими канцеляриями.</w:t>
      </w:r>
    </w:p>
    <w:p>
      <w:r>
        <w:rPr>
          <w:b w:val="0"/>
          <w:i w:val="0"/>
        </w:rPr>
        <w:t>— Напишу.</w:t>
      </w:r>
    </w:p>
    <w:p>
      <w:r>
        <w:rPr>
          <w:b w:val="0"/>
          <w:i w:val="0"/>
        </w:rPr>
        <w:t>Она взяла мой чистый лист, положила на колено.</w:t>
      </w:r>
    </w:p>
    <w:p>
      <w:r>
        <w:rPr>
          <w:b w:val="0"/>
          <w:i w:val="0"/>
        </w:rPr>
        <w:t>— Я всё ещё хочу, чтобы ты вернулась, — сказала она. — От одного разговора это не пройдёт.</w:t>
      </w:r>
    </w:p>
    <w:p>
      <w:r>
        <w:rPr>
          <w:b w:val="0"/>
          <w:i w:val="0"/>
        </w:rPr>
        <w:t>— Я знаю.</w:t>
      </w:r>
    </w:p>
    <w:p>
      <w:r>
        <w:rPr>
          <w:b w:val="0"/>
          <w:i w:val="0"/>
        </w:rPr>
        <w:t>Агнис написала, куда передать письмо для неё, приписала имя Северина. Потом спросила, к кому обращаться за мной. Я подвинулась ближе, написала имя Лирана и объяснила, что запрос можно передать через наш отряд. У Лирана попрошу проверить и прежнее письмо: если оно ещё у него, заберу.</w:t>
      </w:r>
    </w:p>
    <w:p>
      <w:pPr>
        <w:keepNext/>
        <w:spacing w:before="120" w:after="120"/>
        <w:ind w:firstLine="0"/>
        <w:jc w:val="center"/>
      </w:pPr>
      <w:r>
        <w:t>* * *</w:t>
      </w:r>
    </w:p>
    <w:p>
      <w:r>
        <w:rPr>
          <w:b w:val="0"/>
          <w:i w:val="0"/>
        </w:rPr>
        <w:t>До вечера я рассказала и о Вальде. Не только о том, что получила умение шить. О том, как оставалась возле него, когда уже могла отойти. Агнис несколько раз спрашивала, поняла ли я тогда, что происходит. Я отвечала, не глядя на её руку.</w:t>
      </w:r>
    </w:p>
    <w:p>
      <w:r>
        <w:rPr>
          <w:b w:val="0"/>
          <w:i w:val="0"/>
        </w:rPr>
        <w:t>— Поняла достаточно, чтобы остановиться. Не остановилась.</w:t>
      </w:r>
    </w:p>
    <w:p>
      <w:r>
        <w:rPr>
          <w:b w:val="0"/>
          <w:i w:val="0"/>
        </w:rPr>
        <w:t>Она долго сидела молча. Потом подвинула ко мне письмо с адресом.</w:t>
      </w:r>
    </w:p>
    <w:p>
      <w:r>
        <w:rPr>
          <w:b w:val="0"/>
          <w:i w:val="0"/>
        </w:rPr>
        <w:t>— Это возьми. Я сержусь. Но адрес от этого не меняется.</w:t>
      </w:r>
    </w:p>
    <w:p>
      <w:r>
        <w:rPr>
          <w:b w:val="0"/>
          <w:i w:val="0"/>
        </w:rPr>
        <w:t>Я сложила лист и убрала отдельно от карты.</w:t>
      </w:r>
    </w:p>
    <w:p>
      <w:pPr>
        <w:keepNext/>
        <w:spacing w:before="120" w:after="120"/>
        <w:ind w:firstLine="0"/>
        <w:jc w:val="center"/>
      </w:pPr>
      <w:r>
        <w:t>* * *</w:t>
      </w:r>
    </w:p>
    <w:p>
      <w:r>
        <w:rPr>
          <w:b w:val="0"/>
          <w:i w:val="0"/>
        </w:rPr>
        <w:t>Утром Агнис пришла к Тавии с рапирой.</w:t>
      </w:r>
    </w:p>
    <w:p>
      <w:r>
        <w:rPr>
          <w:b w:val="0"/>
          <w:i w:val="0"/>
        </w:rPr>
        <w:t>Я думала, она хочет показать гарду. Оказалось, третий состав при долгом хранении оставлял плёнку в канале, и промывка не всегда её снимала. Тавия попросила пустой сосуд, понюхала, посмотрела на свет, потом велела оставить рапиру закрытой и принести немного состава отдельно.</w:t>
      </w:r>
    </w:p>
    <w:p>
      <w:r>
        <w:rPr>
          <w:b w:val="0"/>
          <w:i w:val="0"/>
        </w:rPr>
        <w:t>— Здесь можно другой порядок заливки, — сказала она. — Но я сперва проверю, не изменит ли действие. Сколько тебе нужно, чтобы попробовать на образце?</w:t>
      </w:r>
    </w:p>
    <w:p>
      <w:r>
        <w:rPr>
          <w:b w:val="0"/>
          <w:i w:val="0"/>
        </w:rPr>
        <w:t>Агнис назвала количество. Тавия покачала головой.</w:t>
      </w:r>
    </w:p>
    <w:p>
      <w:r>
        <w:rPr>
          <w:b w:val="0"/>
          <w:i w:val="0"/>
        </w:rPr>
        <w:t>— Для начала меньше. Иначе не поймём, где свернулось.</w:t>
      </w:r>
    </w:p>
    <w:p>
      <w:r>
        <w:rPr>
          <w:b w:val="0"/>
          <w:i w:val="0"/>
        </w:rPr>
        <w:t>Они устроились на двух концах стола. Мне досталась запись. Агнис рассказывала, что уже пробовала; Тавия вычёркивала то, что могло смешать результаты. Я видела, как сестра радуется вопросу, на который знает ответ. Прежде она так разговаривала со мной у печи, пока я не начинала торопить.</w:t>
      </w:r>
    </w:p>
    <w:p>
      <w:r>
        <w:rPr>
          <w:b w:val="0"/>
          <w:i w:val="0"/>
        </w:rPr>
        <w:t>Райгар принёс ящик, который не закрывался после дождя. Поставил рядом и держал перекошенный край, пока Агнис переставляла внутреннюю распорку. Изнутри ящик был выложен новым полотном Тавии. Под ним влажные пробки не разбухали, а сухие не ссыхались на жаре. Она договорилась с мастером об обмене состава на обработку ещё двух ящиков. Я узнала об этом, когда она показала готовую вещь.</w:t>
      </w:r>
    </w:p>
    <w:p>
      <w:r>
        <w:rPr>
          <w:b w:val="0"/>
          <w:i w:val="0"/>
        </w:rPr>
        <w:t>После полудня разобрали рамку из Сеу-Раммет.</w:t>
      </w:r>
    </w:p>
    <w:p>
      <w:r>
        <w:rPr>
          <w:b w:val="0"/>
          <w:i w:val="0"/>
        </w:rPr>
        <w:t>Акацуки положил перед нами распоряжение: работать только с отделённой поперечиной, без людей и вместилищ. Пленный предмет оставался частью доказательств, поэтому сначала сняли рисунок и описали каждый скол. Рэйна принесла вторую такую же щепку для сравнения.</w:t>
      </w:r>
    </w:p>
    <w:p>
      <w:r>
        <w:rPr>
          <w:b w:val="0"/>
          <w:i w:val="0"/>
        </w:rPr>
        <w:t>Мастер поставил поперечину на стол. Над пустым гнездом держался кусок дерева, который можно было сдвинуть рукой, но который не падал, когда руку убирали. Агнис поворачивала рамку, пока я рисовала.</w:t>
      </w:r>
    </w:p>
    <w:p>
      <w:r>
        <w:rPr>
          <w:b w:val="0"/>
          <w:i w:val="0"/>
        </w:rPr>
        <w:t>— Откуда держится? — спросила она.</w:t>
      </w:r>
    </w:p>
    <w:p>
      <w:r>
        <w:rPr>
          <w:b w:val="0"/>
          <w:i w:val="0"/>
        </w:rPr>
        <w:t>— В этой накладке запас оставили, — ответил мастер. — Мне такую работу приходилось чинить. Узнать бы ещё, что они в неё клали.</w:t>
      </w:r>
    </w:p>
    <w:p>
      <w:r>
        <w:rPr>
          <w:b w:val="0"/>
          <w:i w:val="0"/>
        </w:rPr>
        <w:t>Мне разрешили коснуться накладки. Я держала её и пыталась найти то же, что почувствовала у нагревательного камня. О том, что брала тепло у мастера без спроса, я не рассказала.</w:t>
      </w:r>
    </w:p>
    <w:p>
      <w:r>
        <w:rPr>
          <w:b w:val="0"/>
          <w:i w:val="0"/>
        </w:rPr>
        <w:t>Долго ничего не происходило. Потом рука стала знать, как придержать чашу, если опора уходит из-под неё. Лёгкое движение, которое хотелось продолжить пальцами. Щепка опустилась в гнездо.</w:t>
      </w:r>
    </w:p>
    <w:p>
      <w:r>
        <w:rPr>
          <w:b w:val="0"/>
          <w:i w:val="0"/>
        </w:rPr>
        <w:t>Мастер подхватил её. Агнис сразу убрала рамку в сторону и поставила передо мной обычную чашу.</w:t>
      </w:r>
    </w:p>
    <w:p>
      <w:r>
        <w:rPr>
          <w:b w:val="0"/>
          <w:i w:val="0"/>
        </w:rPr>
        <w:t>— Эту?</w:t>
      </w:r>
    </w:p>
    <w:p>
      <w:r>
        <w:rPr>
          <w:b w:val="0"/>
          <w:i w:val="0"/>
        </w:rPr>
        <w:t>Я поднесла ладонь под край. Чаша качнулась и на мгновение задержалась, когда я опустила пальцы. Потом всё-таки стукнулась о стол.</w:t>
      </w:r>
    </w:p>
    <w:p>
      <w:r>
        <w:rPr>
          <w:b w:val="0"/>
          <w:i w:val="0"/>
        </w:rPr>
        <w:t>Я попробовала ещё раз. Удержалась дольше.</w:t>
      </w:r>
    </w:p>
    <w:p>
      <w:r>
        <w:rPr>
          <w:b w:val="0"/>
          <w:i w:val="0"/>
        </w:rPr>
        <w:t>Тавия улыбнулась прежде меня.</w:t>
      </w:r>
    </w:p>
    <w:p>
      <w:r>
        <w:rPr>
          <w:b w:val="0"/>
          <w:i w:val="0"/>
        </w:rPr>
        <w:t>— Теперь записывай, пока понятно, что получилось.</w:t>
      </w:r>
    </w:p>
    <w:p>
      <w:r>
        <w:rPr>
          <w:b w:val="0"/>
          <w:i w:val="0"/>
        </w:rPr>
        <w:t>Я могла поддержать маленькую вещь возле руки. Этого было мало для тяжёлого груза, но я уже представляла сосуд, который не упадёт, когда я отвлекусь на повязку. На поперечине прежний эффект исчез.</w:t>
      </w:r>
    </w:p>
    <w:p>
      <w:r>
        <w:rPr>
          <w:b w:val="0"/>
          <w:i w:val="0"/>
        </w:rPr>
        <w:t>Потом Агнис сама держала над столом свет.</w:t>
      </w:r>
    </w:p>
    <w:p>
      <w:r>
        <w:rPr>
          <w:b w:val="0"/>
          <w:i w:val="0"/>
        </w:rPr>
        <w:t>Он лежал у неё на ладони, яркий и неподвижный. Я ждала разрешения. Сестра отделила небольшой сгусток, положила на пустую плитку и отняла руку.</w:t>
      </w:r>
    </w:p>
    <w:p>
      <w:r>
        <w:rPr>
          <w:b w:val="0"/>
          <w:i w:val="0"/>
        </w:rPr>
        <w:t>— Вот этот попробуй. Если почувствуешь больше, скажешь.</w:t>
      </w:r>
    </w:p>
    <w:p>
      <w:r>
        <w:rPr>
          <w:b w:val="0"/>
          <w:i w:val="0"/>
        </w:rPr>
        <w:t>Я прикоснулась к свету. Он вошёл, не обжигая. Плитка погасла. После утреннего подъёма у меня ныли ноги; теперь хотелось встать и пройти ещё раз, проверить, как легко поднимется колено. Я сделала несколько шагов, вернулась к столу. Тавия попросила не начинать с бега.</w:t>
      </w:r>
    </w:p>
    <w:p>
      <w:r>
        <w:rPr>
          <w:b w:val="0"/>
          <w:i w:val="0"/>
        </w:rPr>
        <w:t>Агнис смеялась. Её ладонь опять светилась так же ярко.</w:t>
      </w:r>
    </w:p>
    <w:p>
      <w:r>
        <w:rPr>
          <w:b w:val="0"/>
          <w:i w:val="0"/>
        </w:rPr>
        <w:t>— Тебе меньше не стало? — спросила я.</w:t>
      </w:r>
    </w:p>
    <w:p>
      <w:r>
        <w:rPr>
          <w:b w:val="0"/>
          <w:i w:val="0"/>
        </w:rPr>
        <w:t>— Нет. Я дала то, что уже отделила.</w:t>
      </w:r>
    </w:p>
    <w:p>
      <w:r>
        <w:rPr>
          <w:b w:val="0"/>
          <w:i w:val="0"/>
        </w:rPr>
        <w:t>С тем светом, который она продолжала держать, получилось иначе. Мне приходило тепло, яркость возле пальцев уменьшалась и тут же возвращалась. Сестра смотрела на мою руку и сама меняла форму света. Я не получила власти над тем, что она делала.</w:t>
      </w:r>
    </w:p>
    <w:p>
      <w:r>
        <w:rPr>
          <w:b w:val="0"/>
          <w:i w:val="0"/>
        </w:rPr>
        <w:t>— Хватит? — спросила она.</w:t>
      </w:r>
    </w:p>
    <w:p>
      <w:r>
        <w:rPr>
          <w:b w:val="0"/>
          <w:i w:val="0"/>
        </w:rPr>
        <w:t>— Хватит.</w:t>
      </w:r>
    </w:p>
    <w:p>
      <w:r>
        <w:rPr>
          <w:b w:val="0"/>
          <w:i w:val="0"/>
        </w:rPr>
        <w:t>Она прекратила. Мы обе убрали руки.</w:t>
      </w:r>
    </w:p>
    <w:p>
      <w:r>
        <w:rPr>
          <w:b w:val="0"/>
          <w:i w:val="0"/>
        </w:rPr>
        <w:t>Акацуки придвинул записанный лист. Сказал, что повторять боевой огонь сегодня не будем: здесь уже есть с чем разбираться. Агнис согласилась и сама объяснила мастеру, что на рамке запас был оставлен без того, кто его обновляет, а её свет оставался её действием.</w:t>
      </w:r>
    </w:p>
    <w:p>
      <w:r>
        <w:rPr>
          <w:b w:val="0"/>
          <w:i w:val="0"/>
        </w:rPr>
        <w:t>Вечером я показала ей запястье и попросила пока только осмотреть метку.</w:t>
      </w:r>
    </w:p>
    <w:p>
      <w:r>
        <w:rPr>
          <w:b w:val="0"/>
          <w:i w:val="0"/>
        </w:rPr>
        <w:t>Агнис долго смотрела на птицу, водила пальцем рядом, не касаясь знака. Потом поднесла ладонь. Свет стал тонким, лёг под кожу вокруг отметки. Она спросила, не меняется ли дыхание. Ничего не менялось.</w:t>
      </w:r>
    </w:p>
    <w:p>
      <w:r>
        <w:rPr>
          <w:b w:val="0"/>
          <w:i w:val="0"/>
        </w:rPr>
        <w:t>— Тут нельзя просто опустошить накладку, — сказала я.</w:t>
      </w:r>
    </w:p>
    <w:p>
      <w:r>
        <w:rPr>
          <w:b w:val="0"/>
          <w:i w:val="0"/>
        </w:rPr>
        <w:t>— Я не вижу отдельной вещи, которую можно снять с руки. Отметка держится дальше. С чем она связана, нам не показали.</w:t>
      </w:r>
    </w:p>
    <w:p>
      <w:r>
        <w:rPr>
          <w:b w:val="0"/>
          <w:i w:val="0"/>
        </w:rPr>
        <w:t>— А если продолжать, как с твоим светом?</w:t>
      </w:r>
    </w:p>
    <w:p>
      <w:r>
        <w:rPr>
          <w:b w:val="0"/>
          <w:i w:val="0"/>
        </w:rPr>
        <w:t>— Тогда нужно знать, кто с другой стороны и что ты тянешь вместе с силой. Ты сама сказала, что она касается души. Я не стану рвать в тебе неизвестное только потому, что могу ударить сильнее.</w:t>
      </w:r>
    </w:p>
    <w:p>
      <w:r>
        <w:rPr>
          <w:b w:val="0"/>
          <w:i w:val="0"/>
        </w:rPr>
        <w:t>Она отпустила запястье, но осталась рядом.</w:t>
      </w:r>
    </w:p>
    <w:p>
      <w:r>
        <w:rPr>
          <w:b w:val="0"/>
          <w:i w:val="0"/>
        </w:rPr>
        <w:t>— Я собираюсь продолжать, Сильвия. Хочу получить договор целиком. Потом решать, что именно разрывать и где. Вопросы Северину уже отправила.</w:t>
      </w:r>
    </w:p>
    <w:p>
      <w:r>
        <w:rPr>
          <w:b w:val="0"/>
          <w:i w:val="0"/>
        </w:rPr>
        <w:t>Я кивнула. На плитке мы сумели оставить темноту, на поперечине — пустое гнездо. На запястье оставалась птица.</w:t>
      </w:r>
    </w:p>
    <w:p>
      <w:r>
        <w:rPr>
          <w:b w:val="0"/>
          <w:i w:val="0"/>
        </w:rPr>
        <w:t>На следующий день Агнис упражнялась с Акацуки во дворе. Он провёл огонь вдоль короткой дуги, она повторила траекторию светом и остановилась у его локтя.</w:t>
      </w:r>
    </w:p>
    <w:p>
      <w:r>
        <w:rPr>
          <w:b w:val="0"/>
          <w:i w:val="0"/>
        </w:rPr>
        <w:t>— Ты воду так поворачивал?</w:t>
      </w:r>
    </w:p>
    <w:p>
      <w:r>
        <w:rPr>
          <w:b w:val="0"/>
          <w:i w:val="0"/>
        </w:rPr>
        <w:t>— Учился поворачивать. Получилось это.</w:t>
      </w:r>
    </w:p>
    <w:p>
      <w:r>
        <w:rPr>
          <w:b w:val="0"/>
          <w:i w:val="0"/>
        </w:rPr>
        <w:t>Она попросила показать начало медленнее. Я стояла у двери, слушала, как они спорят о положении кисти. Акацуки смеялся, когда сестра попыталась повторить его старую учебную стойку в тяжёлых латах и задела щитом скамью.</w:t>
      </w:r>
    </w:p>
    <w:p>
      <w:r>
        <w:rPr>
          <w:b w:val="0"/>
          <w:i w:val="0"/>
        </w:rPr>
        <w:t>— Мне всё равно удобнее прямо, — сказала она.</w:t>
      </w:r>
    </w:p>
    <w:p>
      <w:r>
        <w:rPr>
          <w:b w:val="0"/>
          <w:i w:val="0"/>
        </w:rPr>
        <w:t>— Тебе можно. Я бы с этой скамьёй остался.</w:t>
      </w:r>
    </w:p>
    <w:p>
      <w:r>
        <w:rPr>
          <w:b w:val="0"/>
          <w:i w:val="0"/>
        </w:rPr>
        <w:t>Она отодвинула скамью одной рукой и снова встала напротив. Они продолжали, пока я не поняла, что давно перестала ждать, когда посмотрят на меня.</w:t>
      </w:r>
    </w:p>
    <w:p>
      <w:pPr>
        <w:keepNext/>
        <w:spacing w:before="120" w:after="120"/>
        <w:ind w:firstLine="0"/>
        <w:jc w:val="center"/>
      </w:pPr>
      <w:r>
        <w:t>* * *</w:t>
      </w:r>
    </w:p>
    <w:p>
      <w:r>
        <w:rPr>
          <w:b w:val="0"/>
          <w:i w:val="0"/>
        </w:rPr>
        <w:t>После упражнений нас позвали к водосбору.</w:t>
      </w:r>
    </w:p>
    <w:p>
      <w:r>
        <w:rPr>
          <w:b w:val="0"/>
          <w:i w:val="0"/>
        </w:rPr>
        <w:t>Найра приехала с двумя мастерами. Ей требовалось открыть старое ответвление на время перегрузки, потому что по нижнему пути теперь ходили дозоры. Тэйвен привёл человека, который умел говорить с Удерживающим Поворот. Я впервые услышала это имя.</w:t>
      </w:r>
    </w:p>
    <w:p>
      <w:r>
        <w:rPr>
          <w:b w:val="0"/>
          <w:i w:val="0"/>
        </w:rPr>
        <w:t>Вода за перилами стояла почти ровно. Вдалеке качался огромный лист, на котором устроились длинноногие птицы. Одна сунула голову под крыло; остальные переступали по краю, и лист медленно наклонялся, сбрасывая воду с другой стороны.</w:t>
      </w:r>
    </w:p>
    <w:p>
      <w:r>
        <w:rPr>
          <w:b w:val="0"/>
          <w:i w:val="0"/>
        </w:rPr>
        <w:t>Человек Тэйвена снял с берега сухие ветки и освободил узкую канавку. Вода сразу потянулась по ней. Он назвал себя и дом, от которого пришла Найра, потом замолчал.</w:t>
      </w:r>
    </w:p>
    <w:p>
      <w:r>
        <w:rPr>
          <w:b w:val="0"/>
          <w:i w:val="0"/>
        </w:rPr>
        <w:t>Возле берега поднялось то, что я видела с Рэйной издали. Сначала бугор, затем несколько тёмных складок, в которых держалось отражение перил. Внутри них что-то повернулось. Мне показалось, я смотрю на согнутое плечо, а потом вода перетекла, и сходство исчезло.</w:t>
      </w:r>
    </w:p>
    <w:p>
      <w:r>
        <w:rPr>
          <w:b w:val="0"/>
          <w:i w:val="0"/>
        </w:rPr>
        <w:t>— Ещё ближе не надо, — сказал Тэйвен, когда я наклонилась.</w:t>
      </w:r>
    </w:p>
    <w:p>
      <w:r>
        <w:rPr>
          <w:b w:val="0"/>
          <w:i w:val="0"/>
        </w:rPr>
        <w:t>Найра изложила просьбу сама. Показала мастеру, где нужен проход, и подождала, пока человек Тэйвена повторит непонятные мне слова.</w:t>
      </w:r>
    </w:p>
    <w:p>
      <w:r>
        <w:rPr>
          <w:b w:val="0"/>
          <w:i w:val="0"/>
        </w:rPr>
        <w:t>Ответ пришёл от самого берега, низко, с паузами. Я разобрала только «стояло» и «зима». Тэйвен перевёл остальное: прежнее ответвление перекрыли под складскую площадку, и вода не проходила туда уже две зимы.</w:t>
      </w:r>
    </w:p>
    <w:p>
      <w:r>
        <w:rPr>
          <w:b w:val="0"/>
          <w:i w:val="0"/>
        </w:rPr>
        <w:t>— Мы можем убрать настил после перевозки, — сказала Найра.</w:t>
      </w:r>
    </w:p>
    <w:p>
      <w:r>
        <w:rPr>
          <w:b w:val="0"/>
          <w:i w:val="0"/>
        </w:rPr>
        <w:t>Вода ударила в нижнюю доску. Птицы на дальнем листе подняли головы.</w:t>
      </w:r>
    </w:p>
    <w:p>
      <w:r>
        <w:rPr>
          <w:b w:val="0"/>
          <w:i w:val="0"/>
        </w:rPr>
        <w:t>Человек возле канавки покачал головой.</w:t>
      </w:r>
    </w:p>
    <w:p>
      <w:r>
        <w:rPr>
          <w:b w:val="0"/>
          <w:i w:val="0"/>
        </w:rPr>
        <w:t>— Сначала открыть. До старого камня. Вместе с заграждением под настилом.</w:t>
      </w:r>
    </w:p>
    <w:p>
      <w:r>
        <w:rPr>
          <w:b w:val="0"/>
          <w:i w:val="0"/>
        </w:rPr>
        <w:t>Найра спросила о сроке. Ответа о сроке не было. Удерживающий Поворот хотел русло, по которому вода пойдёт и после того, как мы уйдём.</w:t>
      </w:r>
    </w:p>
    <w:p>
      <w:r>
        <w:rPr>
          <w:b w:val="0"/>
          <w:i w:val="0"/>
        </w:rPr>
        <w:t>Один из мастеров развернул расчёт. На нижней строке Найра задержала палец.</w:t>
      </w:r>
    </w:p>
    <w:p>
      <w:r>
        <w:rPr>
          <w:b w:val="0"/>
          <w:i w:val="0"/>
        </w:rPr>
        <w:t>— Здесь половина погрузки останется без места.</w:t>
      </w:r>
    </w:p>
    <w:p>
      <w:r>
        <w:rPr>
          <w:b w:val="0"/>
          <w:i w:val="0"/>
        </w:rPr>
        <w:t>— Перенесём выше, — сказал мастер. — Но до осени часть груза придётся разгружать вручную.</w:t>
      </w:r>
    </w:p>
    <w:p>
      <w:r>
        <w:rPr>
          <w:b w:val="0"/>
          <w:i w:val="0"/>
        </w:rPr>
        <w:t>Я ждала, что дух ответит и ему. Вода уже отступала от доски. Человек Тэйвена попросил не заграждать канавку до вечера и поднялся.</w:t>
      </w:r>
    </w:p>
    <w:p>
      <w:r>
        <w:rPr>
          <w:b w:val="0"/>
          <w:i w:val="0"/>
        </w:rPr>
        <w:t>Агнис всё это время стояла рядом со мной. На обратном пути спросила, кто решил перекрыть русло. Найра ответила: её дом.</w:t>
      </w:r>
    </w:p>
    <w:p>
      <w:r>
        <w:rPr>
          <w:b w:val="0"/>
          <w:i w:val="0"/>
        </w:rPr>
        <w:t>— Тогда это работа вашего дома, — сказала Агнис.</w:t>
      </w:r>
    </w:p>
    <w:p>
      <w:r>
        <w:rPr>
          <w:b w:val="0"/>
          <w:i w:val="0"/>
        </w:rPr>
        <w:t>— Я знаю. Если бы могла убрать всё за день, пришла бы без расчёта.</w:t>
      </w:r>
    </w:p>
    <w:p>
      <w:r>
        <w:rPr>
          <w:b w:val="0"/>
          <w:i w:val="0"/>
        </w:rPr>
        <w:t>Они некоторое время шли молча. Потом Агнис спросила, как будут разбирать настил. Найра показала вниз, где стояли дома: прежде всего нужно было отвести от них воду. Ещё предстояло перенести площадку и объяснить грузчикам, где теперь разгружаться.</w:t>
      </w:r>
    </w:p>
    <w:p>
      <w:r>
        <w:rPr>
          <w:b w:val="0"/>
          <w:i w:val="0"/>
        </w:rPr>
        <w:t>Я посмотрела назад. Вода уже стала ровной. Узкая канавка оставалась открытой, а под настилом по-прежнему лежало заграждённое ответвление.</w:t>
      </w:r>
    </w:p>
    <w:p>
      <w:pPr>
        <w:keepNext/>
        <w:spacing w:before="120" w:after="120"/>
        <w:ind w:firstLine="0"/>
        <w:jc w:val="center"/>
      </w:pPr>
      <w:r>
        <w:t>* * *</w:t>
      </w:r>
    </w:p>
    <w:p>
      <w:r>
        <w:rPr>
          <w:b w:val="0"/>
          <w:i w:val="0"/>
        </w:rPr>
        <w:t>На следующее утро мы наконец занялись материнскими бумагами. Агнис развязала мешок.</w:t>
      </w:r>
    </w:p>
    <w:p>
      <w:r>
        <w:rPr>
          <w:b w:val="0"/>
          <w:i w:val="0"/>
        </w:rPr>
        <w:t>Внутри лежала тетрадь, обёрнутая плотной тканью, и плоский свёрток отдельных листов. На ткани было несколько старых бурых пятен. Угол был подшит фиолетовой нитью. Я узнала кусок полотна, которым мать накрывала стол после работы.</w:t>
      </w:r>
    </w:p>
    <w:p>
      <w:r>
        <w:rPr>
          <w:b w:val="0"/>
          <w:i w:val="0"/>
        </w:rPr>
        <w:t>— Я тебе говорила, что забрала вещи, — произнесла Агнис. — Вот эти тоже.</w:t>
      </w:r>
    </w:p>
    <w:p>
      <w:r>
        <w:rPr>
          <w:b w:val="0"/>
          <w:i w:val="0"/>
        </w:rPr>
        <w:t>Она положила тетрадь между нами.</w:t>
      </w:r>
    </w:p>
    <w:p>
      <w:r>
        <w:rPr>
          <w:b w:val="0"/>
          <w:i w:val="0"/>
        </w:rPr>
        <w:t>— Исследования?</w:t>
      </w:r>
    </w:p>
    <w:p>
      <w:r>
        <w:rPr>
          <w:b w:val="0"/>
          <w:i w:val="0"/>
        </w:rPr>
        <w:t>— Всё, что нашла у неё. Всё вынесла. Большая часть осталась на севере. Здесь одна тетрадь и мои выписки.</w:t>
      </w:r>
    </w:p>
    <w:p>
      <w:r>
        <w:rPr>
          <w:b w:val="0"/>
          <w:i w:val="0"/>
        </w:rPr>
        <w:t>Я дотронулась до обложки.</w:t>
      </w:r>
    </w:p>
    <w:p>
      <w:r>
        <w:rPr>
          <w:b w:val="0"/>
          <w:i w:val="0"/>
        </w:rPr>
        <w:t>— Она знает?</w:t>
      </w:r>
    </w:p>
    <w:p>
      <w:r>
        <w:rPr>
          <w:b w:val="0"/>
          <w:i w:val="0"/>
        </w:rPr>
        <w:t>— Что пропало — должна знать. Я ей не писала, где искать.</w:t>
      </w:r>
    </w:p>
    <w:p>
      <w:r>
        <w:rPr>
          <w:b w:val="0"/>
          <w:i w:val="0"/>
        </w:rPr>
        <w:t>Агнис раскрыла тетрадь ближе к середине. Между страницами лежала нитка.</w:t>
      </w:r>
    </w:p>
    <w:p>
      <w:r>
        <w:rPr>
          <w:b w:val="0"/>
          <w:i w:val="0"/>
        </w:rPr>
        <w:t>— Я не сразу поняла, что это про нас. Думала, обычные записи о составах. Потом начала узнавать дни.</w:t>
      </w:r>
    </w:p>
    <w:p>
      <w:r>
        <w:rPr>
          <w:b w:val="0"/>
          <w:i w:val="0"/>
        </w:rPr>
        <w:t>— Ты поэтому ушла?</w:t>
      </w:r>
    </w:p>
    <w:p>
      <w:r>
        <w:rPr>
          <w:b w:val="0"/>
          <w:i w:val="0"/>
        </w:rPr>
        <w:t>— Я уже знала, что она устроила с тобой. После «Ложки» стала смотреть то, к чему прежде не прикасалась. Она всё время говорила, что её рабочие бумаги мне не нужны. Я верила ей до того вечера.</w:t>
      </w:r>
    </w:p>
    <w:p>
      <w:r>
        <w:rPr>
          <w:b w:val="0"/>
          <w:i w:val="0"/>
        </w:rPr>
        <w:t>Она провела пальцем по потёртой обложке.</w:t>
      </w:r>
    </w:p>
    <w:p>
      <w:r>
        <w:rPr>
          <w:b w:val="0"/>
          <w:i w:val="0"/>
        </w:rPr>
        <w:t>— Унесла всё. Своё потом добирала. И вот тогда началось то, что ты видела у давильни.</w:t>
      </w:r>
    </w:p>
    <w:p>
      <w:r>
        <w:rPr>
          <w:b w:val="0"/>
          <w:i w:val="0"/>
        </w:rPr>
        <w:t>Я подняла глаза.</w:t>
      </w:r>
    </w:p>
    <w:p>
      <w:r>
        <w:rPr>
          <w:b w:val="0"/>
          <w:i w:val="0"/>
        </w:rPr>
        <w:t>Агнис показала мне открытую ладонь.</w:t>
      </w:r>
    </w:p>
    <w:p>
      <w:r>
        <w:rPr>
          <w:b w:val="0"/>
          <w:i w:val="0"/>
        </w:rPr>
        <w:t>— Эфир.</w:t>
      </w:r>
    </w:p>
    <w:p>
      <w:pPr>
        <w:keepNext/>
        <w:spacing w:before="120" w:after="120"/>
        <w:ind w:firstLine="0"/>
        <w:jc w:val="center"/>
      </w:pPr>
      <w:r>
        <w:t>* * *</w:t>
      </w:r>
    </w:p>
    <w:p>
      <w:r>
        <w:rPr>
          <w:b w:val="0"/>
          <w:i w:val="0"/>
        </w:rPr>
        <w:t>Имя я знала. Богиня Центра, жизни и соулса, любви. Сильнейшая в пантеоне. На занятиях это помещалось в строку между знаком и названием святилища.</w:t>
      </w:r>
    </w:p>
    <w:p>
      <w:r>
        <w:rPr>
          <w:b w:val="0"/>
          <w:i w:val="0"/>
        </w:rPr>
        <w:t>Я посмотрела на тетрадь, потом на руку сестры.</w:t>
      </w:r>
    </w:p>
    <w:p>
      <w:r>
        <w:rPr>
          <w:b w:val="0"/>
          <w:i w:val="0"/>
        </w:rPr>
        <w:t>— Она пришла к тебе?</w:t>
      </w:r>
    </w:p>
    <w:p>
      <w:r>
        <w:rPr>
          <w:b w:val="0"/>
          <w:i w:val="0"/>
        </w:rPr>
        <w:t>— Я никого не видела.</w:t>
      </w:r>
    </w:p>
    <w:p>
      <w:r>
        <w:rPr>
          <w:b w:val="0"/>
          <w:i w:val="0"/>
        </w:rPr>
        <w:t>Агнис закрыла ладонь, раскрыла снова.</w:t>
      </w:r>
    </w:p>
    <w:p>
      <w:r>
        <w:rPr>
          <w:b w:val="0"/>
          <w:i w:val="0"/>
        </w:rPr>
        <w:t>— Я была одна. Уложила бумаги, села возле них. И вдруг почувствовала, что рядом кто-то есть. Я даже повернулась к двери.</w:t>
      </w:r>
    </w:p>
    <w:p>
      <w:r>
        <w:rPr>
          <w:b w:val="0"/>
          <w:i w:val="0"/>
        </w:rPr>
        <w:t>— Испугалась?</w:t>
      </w:r>
    </w:p>
    <w:p>
      <w:r>
        <w:rPr>
          <w:b w:val="0"/>
          <w:i w:val="0"/>
        </w:rPr>
        <w:t>— Сначала. Совсем чуть-чуть. Потом стало так хорошо, что я ещё больше испугалась, когда попыталась это вспомнить.</w:t>
      </w:r>
    </w:p>
    <w:p>
      <w:r>
        <w:rPr>
          <w:b w:val="0"/>
          <w:i w:val="0"/>
        </w:rPr>
        <w:t>Она поискала глазами что-то на земле, подобрала маленький плоский камень и положила на край страницы.</w:t>
      </w:r>
    </w:p>
    <w:p>
      <w:r>
        <w:rPr>
          <w:b w:val="0"/>
          <w:i w:val="0"/>
        </w:rPr>
        <w:t>— Помнишь, как ты просыпалась раньше меня? Я могла лежать с закрытыми глазами и всё равно знать, что ты уже не спишь. По тому, как дышишь, по простыне. Даже если ты не шевелилась.</w:t>
      </w:r>
    </w:p>
    <w:p>
      <w:r>
        <w:rPr>
          <w:b w:val="0"/>
          <w:i w:val="0"/>
        </w:rPr>
        <w:t>— Помню.</w:t>
      </w:r>
    </w:p>
    <w:p>
      <w:r>
        <w:rPr>
          <w:b w:val="0"/>
          <w:i w:val="0"/>
        </w:rPr>
        <w:t>— Вот я была уверена примерно так. Только никаких простыней, никакого дыхания. Она была рядом. Я это знала.</w:t>
      </w:r>
    </w:p>
    <w:p>
      <w:r>
        <w:rPr>
          <w:b w:val="0"/>
          <w:i w:val="0"/>
        </w:rPr>
        <w:t>— Сказала что-нибудь?</w:t>
      </w:r>
    </w:p>
    <w:p>
      <w:r>
        <w:rPr>
          <w:b w:val="0"/>
          <w:i w:val="0"/>
        </w:rPr>
        <w:t>Агнис покачала головой.</w:t>
      </w:r>
    </w:p>
    <w:p>
      <w:r>
        <w:rPr>
          <w:b w:val="0"/>
          <w:i w:val="0"/>
        </w:rPr>
        <w:t>— А потом?</w:t>
      </w:r>
    </w:p>
    <w:p>
      <w:r>
        <w:rPr>
          <w:b w:val="0"/>
          <w:i w:val="0"/>
        </w:rPr>
        <w:t>— Потом я встала и подняла ящик, который до этого еле передвигала по полу. Одной рукой. Я поставила его обратно, взяла за другой край. Думала, может, что-то высыпалось.</w:t>
      </w:r>
    </w:p>
    <w:p>
      <w:r>
        <w:rPr>
          <w:b w:val="0"/>
          <w:i w:val="0"/>
        </w:rPr>
        <w:t>Я невольно улыбнулась. Она посмотрела на меня и тоже улыбнулась.</w:t>
      </w:r>
    </w:p>
    <w:p>
      <w:r>
        <w:rPr>
          <w:b w:val="0"/>
          <w:i w:val="0"/>
        </w:rPr>
        <w:t>— Ничего не высыпалось. На следующий день стало ясно, что дело не в ящике.</w:t>
      </w:r>
    </w:p>
    <w:p>
      <w:r>
        <w:rPr>
          <w:b w:val="0"/>
          <w:i w:val="0"/>
        </w:rPr>
        <w:t>— И тебя забрали в рыцарское?</w:t>
      </w:r>
    </w:p>
    <w:p>
      <w:r>
        <w:rPr>
          <w:b w:val="0"/>
          <w:i w:val="0"/>
        </w:rPr>
        <w:t>— Позже. Сначала я сама не знала, что со мной делать. Когда в Арклайте поняли, чья это метка, со мной начали разговаривать другие люди. Дали звание, людей, щит. Стали спрашивать, где я была и куда собираюсь, даже чаще, чем раньше.</w:t>
      </w:r>
    </w:p>
    <w:p>
      <w:r>
        <w:rPr>
          <w:b w:val="0"/>
          <w:i w:val="0"/>
        </w:rPr>
        <w:t>— Они дали тебе силу?</w:t>
      </w:r>
    </w:p>
    <w:p>
      <w:r>
        <w:rPr>
          <w:b w:val="0"/>
          <w:i w:val="0"/>
        </w:rPr>
        <w:t>— Нет. Они пришли, когда она уже была.</w:t>
      </w:r>
    </w:p>
    <w:p>
      <w:r>
        <w:rPr>
          <w:b w:val="0"/>
          <w:i w:val="0"/>
        </w:rPr>
        <w:t>Агнис подцепила край тетради и убрала под него торчавшую нитку.</w:t>
      </w:r>
    </w:p>
    <w:p>
      <w:r>
        <w:rPr>
          <w:b w:val="0"/>
          <w:i w:val="0"/>
        </w:rPr>
        <w:t>— В лаборатории я по-прежнему могу испортить состав, если перепутаю порядок. Здесь у меня всё получается совсем иначе. Я даже объяснить тебе не умею так, чтобы ты могла повторить.</w:t>
      </w:r>
    </w:p>
    <w:p>
      <w:r>
        <w:rPr>
          <w:b w:val="0"/>
          <w:i w:val="0"/>
        </w:rPr>
        <w:t>Я вспомнила её ладони под моими руками. Белое сквозь бинт.</w:t>
      </w:r>
    </w:p>
    <w:p>
      <w:r>
        <w:rPr>
          <w:b w:val="0"/>
          <w:i w:val="0"/>
        </w:rPr>
        <w:t>— Тебе после этого ничего не бывает?</w:t>
      </w:r>
    </w:p>
    <w:p>
      <w:r>
        <w:rPr>
          <w:b w:val="0"/>
          <w:i w:val="0"/>
        </w:rPr>
        <w:t>— После чего?</w:t>
      </w:r>
    </w:p>
    <w:p>
      <w:r>
        <w:rPr>
          <w:b w:val="0"/>
          <w:i w:val="0"/>
        </w:rPr>
        <w:t>— Когда помогаешь. Или щит носишь.</w:t>
      </w:r>
    </w:p>
    <w:p>
      <w:r>
        <w:rPr>
          <w:b w:val="0"/>
          <w:i w:val="0"/>
        </w:rPr>
        <w:t>Она посмотрела на меня с недоумением.</w:t>
      </w:r>
    </w:p>
    <w:p>
      <w:r>
        <w:rPr>
          <w:b w:val="0"/>
          <w:i w:val="0"/>
        </w:rPr>
        <w:t>— Нет. Ты же эти дни со мной была.</w:t>
      </w:r>
    </w:p>
    <w:p>
      <w:r>
        <w:rPr>
          <w:b w:val="0"/>
          <w:i w:val="0"/>
        </w:rPr>
        <w:t>Я кивнула. На мгновение мне захотелось рассказать ей, как Мисла сидела после моей ладони и ждала, пока сможет взять кружку. Я посмотрела на её лицо и оставила это при себе.</w:t>
      </w:r>
    </w:p>
    <w:p>
      <w:r>
        <w:rPr>
          <w:b w:val="0"/>
          <w:i w:val="0"/>
        </w:rPr>
        <w:t>Агнис повернула ко мне тетрадь.</w:t>
      </w:r>
    </w:p>
    <w:p>
      <w:r>
        <w:rPr>
          <w:b w:val="0"/>
          <w:i w:val="0"/>
        </w:rPr>
        <w:t>— Давай сначала вот это. Тут хотя бы можно понять, где я ошиблась.</w:t>
      </w:r>
    </w:p>
    <w:p>
      <w:pPr>
        <w:keepNext/>
        <w:spacing w:before="120" w:after="120"/>
        <w:ind w:firstLine="0"/>
        <w:jc w:val="center"/>
      </w:pPr>
      <w:r>
        <w:t>* * *</w:t>
      </w:r>
    </w:p>
    <w:p>
      <w:r>
        <w:rPr>
          <w:b w:val="0"/>
          <w:i w:val="0"/>
        </w:rPr>
        <w:t>На странице были даты и короткие строки с числами. Возле некоторых мать поставила маленький крючок. Я узнала его: так она помечала вес, который нужно проверить ещё раз, прежде чем пересыпать в общий мешок.</w:t>
      </w:r>
    </w:p>
    <w:p>
      <w:r>
        <w:rPr>
          <w:b w:val="0"/>
          <w:i w:val="0"/>
        </w:rPr>
        <w:t>Здесь рядом с крючком стояло моё имя.</w:t>
      </w:r>
    </w:p>
    <w:p>
      <w:r>
        <w:rPr>
          <w:b w:val="0"/>
          <w:i w:val="0"/>
        </w:rPr>
        <w:t>Я подвинула тетрадь ближе. Прочла запись до конца, вернулась к началу.</w:t>
      </w:r>
    </w:p>
    <w:p>
      <w:r>
        <w:rPr>
          <w:b w:val="0"/>
          <w:i w:val="0"/>
        </w:rPr>
        <w:t>Сон. Температура. Сколько выпито. Через какое время удалось разбудить.</w:t>
      </w:r>
    </w:p>
    <w:p>
      <w:r>
        <w:rPr>
          <w:b w:val="0"/>
          <w:i w:val="0"/>
        </w:rPr>
        <w:t>— Я болела? — спросила я.</w:t>
      </w:r>
    </w:p>
    <w:p>
      <w:r>
        <w:rPr>
          <w:b w:val="0"/>
          <w:i w:val="0"/>
        </w:rPr>
        <w:t>Агнис посмотрела на дату.</w:t>
      </w:r>
    </w:p>
    <w:p>
      <w:r>
        <w:rPr>
          <w:b w:val="0"/>
          <w:i w:val="0"/>
        </w:rPr>
        <w:t>— Не помню. Здесь дальше мой день, я тоже сначала так подумала. Но я тогда не болела. Я ходила на занятия.</w:t>
      </w:r>
    </w:p>
    <w:p>
      <w:r>
        <w:rPr>
          <w:b w:val="0"/>
          <w:i w:val="0"/>
        </w:rPr>
        <w:t>Она показала следующую страницу. Возле её имени было записано, когда она поела, сколько спала и как долго жаловалась на головную боль. Ниже шёл состав, который мать давала нам, когда мы поздно возвращались и не могли заснуть.</w:t>
      </w:r>
    </w:p>
    <w:p>
      <w:r>
        <w:rPr>
          <w:b w:val="0"/>
          <w:i w:val="0"/>
        </w:rPr>
        <w:t>— Это тот вечер, когда ты уснула над столом? — спросила я.</w:t>
      </w:r>
    </w:p>
    <w:p>
      <w:r>
        <w:rPr>
          <w:b w:val="0"/>
          <w:i w:val="0"/>
        </w:rPr>
        <w:t>— Их несколько было.</w:t>
      </w:r>
    </w:p>
    <w:p>
      <w:r>
        <w:rPr>
          <w:b w:val="0"/>
          <w:i w:val="0"/>
        </w:rPr>
        <w:t>Я перевернула лист. Снова моё имя. Потом её. Между ними — чужие обозначения, зачёркнутые числа и ссылки на страницы, которых в этой тетради не было.</w:t>
      </w:r>
    </w:p>
    <w:p>
      <w:r>
        <w:rPr>
          <w:b w:val="0"/>
          <w:i w:val="0"/>
        </w:rPr>
        <w:t>Агнис подала свои выписки. Она выписывала даты в два столбца. Внизу одного несколько строк были оставлены пустыми.</w:t>
      </w:r>
    </w:p>
    <w:p>
      <w:r>
        <w:rPr>
          <w:b w:val="0"/>
          <w:i w:val="0"/>
        </w:rPr>
        <w:t>— Я думала, тут пропуск. А она просто записала тебя дальше, на обороте, среди другого состава.</w:t>
      </w:r>
    </w:p>
    <w:p>
      <w:r>
        <w:rPr>
          <w:b w:val="0"/>
          <w:i w:val="0"/>
        </w:rPr>
        <w:t>Я нашла оборот. Там лежало пятно, похожее на отпечаток дна склянки. Под ним ещё можно было прочитать начало строки.</w:t>
      </w:r>
    </w:p>
    <w:p>
      <w:r>
        <w:rPr>
          <w:b w:val="0"/>
          <w:i w:val="0"/>
        </w:rPr>
        <w:t>— В эти дни мы были здоровы, — сказала я.</w:t>
      </w:r>
    </w:p>
    <w:p>
      <w:r>
        <w:rPr>
          <w:b w:val="0"/>
          <w:i w:val="0"/>
        </w:rPr>
        <w:t>— Я тоже так думаю.</w:t>
      </w:r>
    </w:p>
    <w:p>
      <w:r>
        <w:rPr>
          <w:b w:val="0"/>
          <w:i w:val="0"/>
        </w:rPr>
        <w:t>— Она повторяла состав. Смотри: здесь меньше, здесь опять столько же. И на следующий день спрашивала про сон.</w:t>
      </w:r>
    </w:p>
    <w:p>
      <w:r>
        <w:rPr>
          <w:b w:val="0"/>
          <w:i w:val="0"/>
        </w:rPr>
        <w:t>Агнис придвинулась. Наши локти соприкоснулись.</w:t>
      </w:r>
    </w:p>
    <w:p>
      <w:r>
        <w:rPr>
          <w:b w:val="0"/>
          <w:i w:val="0"/>
        </w:rPr>
        <w:t>Я перелистала назад. Мне вспомнилась мать, которая ставила кружку возле хлеба, поправляла ворот, спрашивала, не кружится ли голова. Я отвечала, не отрываясь от книги. Иногда раздражалась, что она спрашивает одно и то же.</w:t>
      </w:r>
    </w:p>
    <w:p>
      <w:r>
        <w:rPr>
          <w:b w:val="0"/>
          <w:i w:val="0"/>
        </w:rPr>
        <w:t>Агнис держала край страницы. Ноготь у неё побелел от нажима.</w:t>
      </w:r>
    </w:p>
    <w:p>
      <w:r>
        <w:rPr>
          <w:b w:val="0"/>
          <w:i w:val="0"/>
        </w:rPr>
        <w:t>— Я ей сама рассказывала, — сказала она. — Думала, она беспокоится.</w:t>
      </w:r>
    </w:p>
    <w:p>
      <w:r>
        <w:rPr>
          <w:b w:val="0"/>
          <w:i w:val="0"/>
        </w:rPr>
        <w:t>Я посмотрела на два столбца её почерка. Она оставляла между ними много места, как будто позже собиралась провести линию или дописать что-нибудь важное. Сейчас было видно, что нас записывали обеих. Долго. Пока мы жили в одном доме и думали о своих делах.</w:t>
      </w:r>
    </w:p>
    <w:p>
      <w:r>
        <w:rPr>
          <w:b w:val="0"/>
          <w:i w:val="0"/>
        </w:rPr>
        <w:t>— Не выбрасывай ничего, — сказала я.</w:t>
      </w:r>
    </w:p>
    <w:p>
      <w:r>
        <w:rPr>
          <w:b w:val="0"/>
          <w:i w:val="0"/>
        </w:rPr>
        <w:t>— Я потому всё и забрала.</w:t>
      </w:r>
    </w:p>
    <w:p>
      <w:r>
        <w:rPr>
          <w:b w:val="0"/>
          <w:i w:val="0"/>
        </w:rPr>
        <w:t>— Я знаю. Прости.</w:t>
      </w:r>
    </w:p>
    <w:p>
      <w:r>
        <w:rPr>
          <w:b w:val="0"/>
          <w:i w:val="0"/>
        </w:rPr>
        <w:t>Агнис ослабила пальцы. Разгладила страницу.</w:t>
      </w:r>
    </w:p>
    <w:p>
      <w:r>
        <w:rPr>
          <w:b w:val="0"/>
          <w:i w:val="0"/>
        </w:rPr>
        <w:t>Мы переписали ещё несколько дат. Я предложила добавить к каждой номер листа, чтобы не искать потом заново. Она нашла чистый оборот, и некоторое время мы спорили только о том, где удобнее оставить место для примечаний.</w:t>
      </w:r>
    </w:p>
    <w:p>
      <w:r>
        <w:rPr>
          <w:b w:val="0"/>
          <w:i w:val="0"/>
        </w:rPr>
        <w:t>Работа помогала. Я могла спросить, что означает буква, и Агнис отвечала. Можно было не смотреть друг на друга, когда знакомая дата оказывалась рядом со словом, которого я прежде не знала.</w:t>
      </w:r>
    </w:p>
    <w:p>
      <w:pPr>
        <w:keepNext/>
        <w:spacing w:before="120" w:after="120"/>
        <w:ind w:firstLine="0"/>
        <w:jc w:val="center"/>
      </w:pPr>
      <w:r>
        <w:t>* * *</w:t>
      </w:r>
    </w:p>
    <w:p>
      <w:r>
        <w:rPr>
          <w:b w:val="0"/>
          <w:i w:val="0"/>
        </w:rPr>
        <w:t>На следующий день мы снова сели над страницами. Между нашими именами нашёлся один и тот же состав для сна, только запись о времени после него различалась. Агнис узнала добавку, которую мы недавно промывали из канала её рапиры, но в тетради матери было указано другое действие. Мы не пытались приготовить её снова. Сверили записи, отделили дозы от предположений.</w:t>
      </w:r>
    </w:p>
    <w:p>
      <w:r>
        <w:rPr>
          <w:b w:val="0"/>
          <w:i w:val="0"/>
        </w:rPr>
        <w:t>— Она ведь и правда сидела с нами, когда мы болели, — сказала Агнис.</w:t>
      </w:r>
    </w:p>
    <w:p>
      <w:r>
        <w:rPr>
          <w:b w:val="0"/>
          <w:i w:val="0"/>
        </w:rPr>
        <w:t>— Да.</w:t>
      </w:r>
    </w:p>
    <w:p>
      <w:r>
        <w:rPr>
          <w:b w:val="0"/>
          <w:i w:val="0"/>
        </w:rPr>
        <w:t>— Мне хочется помнить это. И я сразу думаю, зачем сидела.</w:t>
      </w:r>
    </w:p>
    <w:p>
      <w:r>
        <w:rPr>
          <w:b w:val="0"/>
          <w:i w:val="0"/>
        </w:rPr>
        <w:t>Я положила рядом два листа. На одном мать записывала наблюдение, на другом собственноручно исправляла рецепт, который Агнис когда-то испортила. Один не делал другого ложным. От этого было тяжелее.</w:t>
      </w:r>
    </w:p>
    <w:p>
      <w:r>
        <w:rPr>
          <w:b w:val="0"/>
          <w:i w:val="0"/>
        </w:rPr>
        <w:t>— Я не хочу, чтобы она выбрала нам объяснение, — сказала я. — Когда встретим, сперва спросим про даты. Обе.</w:t>
      </w:r>
    </w:p>
    <w:p>
      <w:r>
        <w:rPr>
          <w:b w:val="0"/>
          <w:i w:val="0"/>
        </w:rPr>
        <w:t>Агнис кивнула. Мы дописали вопросы, на которые в тетради не было ответа.</w:t>
      </w:r>
    </w:p>
    <w:p>
      <w:pPr>
        <w:keepNext/>
        <w:spacing w:before="120" w:after="120"/>
        <w:ind w:firstLine="0"/>
        <w:jc w:val="center"/>
      </w:pPr>
      <w:r>
        <w:t>* * *</w:t>
      </w:r>
    </w:p>
    <w:p>
      <w:r>
        <w:rPr>
          <w:b w:val="0"/>
          <w:i w:val="0"/>
        </w:rPr>
        <w:t>В то же утро, накануне окончания срока, пришло продление. Подтверждение Лирана Нерр привёз ещё перед нашим разговором у водосбора; теперь доставили сам приказ и разрешение на изменение допуска. Акацуки собрал всех и показал отметку распорядителя: добавили время на работу и обратную дорогу. Вейнара подтвердила оплату.</w:t>
      </w:r>
    </w:p>
    <w:p>
      <w:r>
        <w:rPr>
          <w:b w:val="0"/>
          <w:i w:val="0"/>
        </w:rPr>
        <w:t>К приказу приложили запечатанную пластину. Акацуки сверил её номер и моё имя, затем приложил к птице. Я сидела, положив руку на стол, пока под знаком проходило тепло.</w:t>
      </w:r>
    </w:p>
    <w:p>
      <w:r>
        <w:rPr>
          <w:b w:val="0"/>
          <w:i w:val="0"/>
        </w:rPr>
        <w:t>— Это только новый срок? — спросила я.</w:t>
      </w:r>
    </w:p>
    <w:p>
      <w:r>
        <w:rPr>
          <w:b w:val="0"/>
          <w:i w:val="0"/>
        </w:rPr>
        <w:t>— Да. Остальные ограничения те же.</w:t>
      </w:r>
    </w:p>
    <w:p>
      <w:r>
        <w:rPr>
          <w:b w:val="0"/>
          <w:i w:val="0"/>
        </w:rPr>
        <w:t>Он дал мне прочитать запись об изменении. Завтра прежний срок закончился бы. Теперь и приказ, и допуск позволяли остаться на юге; самой связи с гильдией продление не касалось.</w:t>
      </w:r>
    </w:p>
    <w:p>
      <w:r>
        <w:rPr>
          <w:b w:val="0"/>
          <w:i w:val="0"/>
        </w:rPr>
        <w:t>После сбора мы с Агнис снова сели над бумагами.</w:t>
      </w:r>
    </w:p>
    <w:p>
      <w:r>
        <w:rPr>
          <w:b w:val="0"/>
          <w:i w:val="0"/>
        </w:rPr>
        <w:t>Тень заговорила, когда я потянулась за следующим листом.</w:t>
      </w:r>
    </w:p>
    <w:p>
      <w:r>
        <w:rPr>
          <w:b w:val="0"/>
          <w:i/>
        </w:rPr>
        <w:t>У тебя уголь осыпается. Закроешь последние две цифры.</w:t>
      </w:r>
    </w:p>
    <w:p>
      <w:r>
        <w:rPr>
          <w:b w:val="0"/>
          <w:i w:val="0"/>
        </w:rPr>
        <w:t>Я стряхнула крошки на землю.</w:t>
      </w:r>
    </w:p>
    <w:p>
      <w:r>
        <w:rPr>
          <w:b w:val="0"/>
          <w:i w:val="0"/>
        </w:rPr>
        <w:t>«Ты читаешь?»</w:t>
      </w:r>
    </w:p>
    <w:p>
      <w:r>
        <w:rPr>
          <w:b w:val="0"/>
          <w:i/>
        </w:rPr>
        <w:t>То, что ты успеваешь разглядеть.</w:t>
      </w:r>
    </w:p>
    <w:p>
      <w:r>
        <w:rPr>
          <w:b w:val="0"/>
          <w:i w:val="0"/>
        </w:rPr>
        <w:t>«Понимаешь?»</w:t>
      </w:r>
    </w:p>
    <w:p>
      <w:r>
        <w:rPr>
          <w:b w:val="0"/>
          <w:i/>
        </w:rPr>
        <w:t>Назначение этих составов — нет. Здесь части записей.</w:t>
      </w:r>
    </w:p>
    <w:p>
      <w:r>
        <w:rPr>
          <w:b w:val="0"/>
          <w:i w:val="0"/>
        </w:rPr>
        <w:t>Я посмотрела на руку Агнис, лежавшую возле тетради. Рукав поддоспешника сдвинулся, открывая запястье. Перчатка лежала на мешке: Агнис сняла её, чтобы переворачивать тонкие листы.</w:t>
      </w:r>
    </w:p>
    <w:p>
      <w:r>
        <w:rPr>
          <w:b w:val="0"/>
          <w:i w:val="0"/>
        </w:rPr>
        <w:t>Я держала её руку много раз. Брала отделённый свет с её согласия. Память она мне не предлагала.</w:t>
      </w:r>
    </w:p>
    <w:p>
      <w:r>
        <w:rPr>
          <w:b w:val="0"/>
          <w:i w:val="0"/>
        </w:rPr>
        <w:t>С копьём сначала тоже ничего не произошло.</w:t>
      </w:r>
    </w:p>
    <w:p>
      <w:r>
        <w:rPr>
          <w:b w:val="0"/>
          <w:i w:val="0"/>
        </w:rPr>
        <w:t>«У живого можно попробовать так же?»</w:t>
      </w:r>
    </w:p>
    <w:p>
      <w:r>
        <w:rPr>
          <w:b w:val="0"/>
          <w:i w:val="0"/>
        </w:rPr>
        <w:t>Тень помолчала.</w:t>
      </w:r>
    </w:p>
    <w:p>
      <w:r>
        <w:rPr>
          <w:b w:val="0"/>
          <w:i/>
        </w:rPr>
        <w:t>Попробовать можно. Но с памятью мы ещё не работали так, как с копьём.</w:t>
      </w:r>
    </w:p>
    <w:p>
      <w:r>
        <w:rPr>
          <w:b w:val="0"/>
          <w:i w:val="0"/>
        </w:rPr>
        <w:t>Я хотела. Простого прикосновения прежде не хватало; с копьём тоже пришлось искать. Теперь я знала это движение и могла повторить его. Не знала лишь, что произойдёт с человеком, который спокойно держит мою руку.</w:t>
      </w:r>
    </w:p>
    <w:p>
      <w:r>
        <w:rPr>
          <w:b w:val="0"/>
          <w:i w:val="0"/>
        </w:rPr>
        <w:t>Агнис перевернула лист.</w:t>
      </w:r>
    </w:p>
    <w:p>
      <w:r>
        <w:rPr>
          <w:b w:val="0"/>
          <w:i w:val="0"/>
        </w:rPr>
        <w:t>— Вот это ты разбираешь? После семёрки.</w:t>
      </w:r>
    </w:p>
    <w:p>
      <w:r>
        <w:rPr>
          <w:b w:val="0"/>
          <w:i w:val="0"/>
        </w:rPr>
        <w:t>Я наклонилась к ней.</w:t>
      </w:r>
    </w:p>
    <w:p>
      <w:r>
        <w:rPr>
          <w:b w:val="0"/>
          <w:i w:val="0"/>
        </w:rPr>
        <w:t>— Подержи ближе. Свет с другой стороны падает.</w:t>
      </w:r>
    </w:p>
    <w:p>
      <w:r>
        <w:rPr>
          <w:b w:val="0"/>
          <w:i w:val="0"/>
        </w:rPr>
        <w:t>Она подняла страницу. Я положила пальцы ей на запястье, как будто помогала удержать лист под нужным углом.</w:t>
      </w:r>
    </w:p>
    <w:p>
      <w:r>
        <w:rPr>
          <w:b w:val="0"/>
          <w:i w:val="0"/>
        </w:rPr>
        <w:t>Она не спросила зачем.</w:t>
      </w:r>
    </w:p>
    <w:p>
      <w:r>
        <w:rPr>
          <w:b w:val="0"/>
          <w:i w:val="0"/>
        </w:rPr>
        <w:t>Я хотела проверить, получится ли. Мне хотелось уметь ещё и это.</w:t>
      </w:r>
    </w:p>
    <w:p>
      <w:r>
        <w:rPr>
          <w:b w:val="0"/>
          <w:i w:val="0"/>
        </w:rPr>
        <w:t>Если спросить, Агнис захочет узнать, что я собираюсь делать и чем это кончится. Я не знала. Она могла убрать руку.</w:t>
      </w:r>
    </w:p>
    <w:p>
      <w:r>
        <w:rPr>
          <w:b w:val="0"/>
          <w:i w:val="0"/>
        </w:rPr>
        <w:t>Я смотрела на её руку и ждала того движения, с которым пришло копьё.</w:t>
      </w:r>
    </w:p>
    <w:p>
      <w:r>
        <w:rPr>
          <w:b w:val="0"/>
          <w:i w:val="0"/>
        </w:rPr>
        <w:t>Ничего.</w:t>
      </w:r>
    </w:p>
    <w:p>
      <w:r>
        <w:rPr>
          <w:b w:val="0"/>
          <w:i/>
        </w:rPr>
        <w:t>Ты опять ждёшь, когда начнётся,</w:t>
      </w:r>
      <w:r>
        <w:rPr>
          <w:b w:val="0"/>
          <w:i w:val="0"/>
        </w:rPr>
        <w:t xml:space="preserve"> — сказала Тень.</w:t>
      </w:r>
    </w:p>
    <w:p>
      <w:r>
        <w:rPr>
          <w:b w:val="0"/>
          <w:i w:val="0"/>
        </w:rPr>
        <w:t>Я опустила взгляд на строку. После семёрки была буква, расплывшаяся от влаги. Я стала искать такую же выше, потом на предыдущей странице. Агнис держала лист и ждала, пока я прочту.</w:t>
      </w:r>
    </w:p>
    <w:p>
      <w:r>
        <w:rPr>
          <w:b w:val="0"/>
          <w:i w:val="0"/>
        </w:rPr>
        <w:t>Её запястье оставалось у меня под пальцами. Я могла убрать руку в любой момент.</w:t>
      </w:r>
    </w:p>
    <w:p>
      <w:r>
        <w:rPr>
          <w:b w:val="0"/>
          <w:i w:val="0"/>
        </w:rPr>
        <w:t>Я продолжала разбирать запись.</w:t>
      </w:r>
    </w:p>
    <w:p>
      <w:r>
        <w:rPr>
          <w:b w:val="0"/>
          <w:i w:val="0"/>
        </w:rPr>
        <w:t>Вдруг я вспомнила стол с другой стороны.</w:t>
      </w:r>
    </w:p>
    <w:p>
      <w:pPr>
        <w:keepNext/>
        <w:spacing w:before="120" w:after="120"/>
        <w:ind w:firstLine="0"/>
        <w:jc w:val="center"/>
      </w:pPr>
      <w:r>
        <w:t>* * *</w:t>
      </w:r>
    </w:p>
    <w:p>
      <w:r>
        <w:rPr>
          <w:b w:val="0"/>
          <w:i w:val="0"/>
        </w:rPr>
        <w:t>На столе стояли две мутные капли. Одна больше другой. Я повернула ближнюю к окну; внутри тянулась белёсая полоска, и, как ни поворачивай, она оставалась на самом видном месте.</w:t>
      </w:r>
    </w:p>
    <w:p>
      <w:r>
        <w:rPr>
          <w:b w:val="0"/>
          <w:i w:val="0"/>
        </w:rPr>
        <w:t>Придётся снова растапливать край.</w:t>
      </w:r>
    </w:p>
    <w:p>
      <w:r>
        <w:rPr>
          <w:b w:val="0"/>
          <w:i w:val="0"/>
        </w:rPr>
        <w:t>Возле печи лежала тряпка. От неё пахло сладким и горьким одновременно. Кожа на пальцах саднила там, где попал состав. Я тёрла их друг о друга, хотя знала, что станет хуже, и всё равно тёрла, глядя на каплю.</w:t>
      </w:r>
    </w:p>
    <w:p>
      <w:r>
        <w:rPr>
          <w:b w:val="0"/>
          <w:i w:val="0"/>
        </w:rPr>
        <w:t>— Оставь уже, — сказала Сильвия. — Работает ведь. Ты сколько ещё на это потратишь?</w:t>
      </w:r>
    </w:p>
    <w:p>
      <w:r>
        <w:rPr>
          <w:b w:val="0"/>
          <w:i w:val="0"/>
        </w:rPr>
        <w:t>Она стояла у двери с книгой под мышкой.</w:t>
      </w:r>
    </w:p>
    <w:p>
      <w:r>
        <w:rPr>
          <w:b w:val="0"/>
          <w:i w:val="0"/>
        </w:rPr>
        <w:t>Я хотела сказать ей, что одна будет её. Чтобы носила в академии, доставала из-под воротника. Хотела спросить, какой цвет ей больше нравится, но тогда пришлось бы объяснить, зачем мне знать.</w:t>
      </w:r>
    </w:p>
    <w:p>
      <w:r>
        <w:rPr>
          <w:b w:val="0"/>
          <w:i w:val="0"/>
        </w:rPr>
        <w:t>Сильвия переложила книгу.</w:t>
      </w:r>
    </w:p>
    <w:p>
      <w:r>
        <w:rPr>
          <w:b w:val="0"/>
          <w:i w:val="0"/>
        </w:rPr>
        <w:t>— Ты идёшь?</w:t>
      </w:r>
    </w:p>
    <w:p>
      <w:r>
        <w:rPr>
          <w:b w:val="0"/>
          <w:i w:val="0"/>
        </w:rPr>
        <w:t>— Сейчас.</w:t>
      </w:r>
    </w:p>
    <w:p>
      <w:r>
        <w:rPr>
          <w:b w:val="0"/>
          <w:i w:val="0"/>
        </w:rPr>
        <w:t>Она ушла. На лестнице скрипнула ступень, потом хлопнула дверь.</w:t>
      </w:r>
    </w:p>
    <w:p>
      <w:r>
        <w:rPr>
          <w:b w:val="0"/>
          <w:i w:val="0"/>
        </w:rPr>
        <w:t>Я взяла каплю снова. Край был ещё тёплый. Можно попробовать снять только мутную часть и залить иначе. Если испорчу, придётся начинать обе.</w:t>
      </w:r>
    </w:p>
    <w:p>
      <w:r>
        <w:rPr>
          <w:b w:val="0"/>
          <w:i w:val="0"/>
        </w:rPr>
        <w:t>Я отодвинула вторую каплю подальше от огня.</w:t>
      </w:r>
    </w:p>
    <w:p>
      <w:pPr>
        <w:keepNext/>
        <w:spacing w:before="120" w:after="120"/>
        <w:ind w:firstLine="0"/>
        <w:jc w:val="center"/>
      </w:pPr>
      <w:r>
        <w:t>* * *</w:t>
      </w:r>
    </w:p>
    <w:p>
      <w:r>
        <w:rPr>
          <w:b w:val="0"/>
          <w:i w:val="0"/>
        </w:rPr>
        <w:t>— Сильвия?</w:t>
      </w:r>
    </w:p>
    <w:p>
      <w:r>
        <w:rPr>
          <w:b w:val="0"/>
          <w:i w:val="0"/>
        </w:rPr>
        <w:t>Я сидела возле тетради. Под моими пальцами было чужое запястье.</w:t>
      </w:r>
    </w:p>
    <w:p>
      <w:r>
        <w:rPr>
          <w:b w:val="0"/>
          <w:i w:val="0"/>
        </w:rPr>
        <w:t>Я отпустила.</w:t>
      </w:r>
    </w:p>
    <w:p>
      <w:r>
        <w:rPr>
          <w:b w:val="0"/>
          <w:i w:val="0"/>
        </w:rPr>
        <w:t>Во рту остался вкус состава. Я сжала губы, чтобы не провести по ним языком. Агнис опустила лист и смотрела на меня.</w:t>
      </w:r>
    </w:p>
    <w:p>
      <w:r>
        <w:rPr>
          <w:b w:val="0"/>
          <w:i w:val="0"/>
        </w:rPr>
        <w:t>— Ты прочитала?</w:t>
      </w:r>
    </w:p>
    <w:p>
      <w:r>
        <w:rPr>
          <w:b w:val="0"/>
          <w:i w:val="0"/>
        </w:rPr>
        <w:t>— Ещё нет, — сказала я.</w:t>
      </w:r>
    </w:p>
    <w:p>
      <w:r>
        <w:rPr>
          <w:b w:val="0"/>
          <w:i w:val="0"/>
        </w:rPr>
        <w:t>Агнис подождала. Я снова посмотрела на строку. Букву уже можно было разобрать, но мне хотелось удержать другое: две мутные капли и то, как она прятала от меня вторую.</w:t>
      </w:r>
    </w:p>
    <w:p>
      <w:r>
        <w:rPr>
          <w:b w:val="0"/>
          <w:i w:val="0"/>
        </w:rPr>
        <w:t>— Ты замолчала, — сказала сестра. — Там что-то про нас?</w:t>
      </w:r>
    </w:p>
    <w:p>
      <w:r>
        <w:rPr>
          <w:b w:val="0"/>
          <w:i w:val="0"/>
        </w:rPr>
        <w:t>— Задумалась. О подвесках.</w:t>
      </w:r>
    </w:p>
    <w:p>
      <w:r>
        <w:rPr>
          <w:b w:val="0"/>
          <w:i w:val="0"/>
        </w:rPr>
        <w:t>Она посмотрела на меня внимательнее. Я не сказала, откуда пришла мысль.</w:t>
      </w:r>
    </w:p>
    <w:p>
      <w:r>
        <w:rPr>
          <w:b w:val="0"/>
          <w:i w:val="0"/>
        </w:rPr>
        <w:t>— Тогда допишем потом. Ты всё утро с этими числами.</w:t>
      </w:r>
    </w:p>
    <w:p>
      <w:r>
        <w:rPr>
          <w:b w:val="0"/>
          <w:i w:val="0"/>
        </w:rPr>
        <w:t>Я согласилась. Крови не было, голова не болела. Я могла продолжить читать. Просто теперь знала то, что Агнис сама мне не рассказывала, и не хотела, чтобы она отняла у меня право знать ещё.</w:t>
      </w:r>
    </w:p>
    <w:p>
      <w:r>
        <w:rPr>
          <w:b w:val="0"/>
          <w:i w:val="0"/>
        </w:rPr>
        <w:t>Тень молчала.</w:t>
      </w:r>
    </w:p>
    <w:p>
      <w:pPr>
        <w:keepNext/>
        <w:spacing w:before="120" w:after="120"/>
        <w:ind w:firstLine="0"/>
        <w:jc w:val="center"/>
      </w:pPr>
      <w:r>
        <w:t>* * *</w:t>
      </w:r>
    </w:p>
    <w:p>
      <w:r>
        <w:rPr>
          <w:b w:val="0"/>
          <w:i w:val="0"/>
        </w:rPr>
        <w:t>Мы убрали тетрадь. Последнюю строку так и не дочитали.</w:t>
      </w:r>
    </w:p>
    <w:p>
      <w:r>
        <w:rPr>
          <w:b w:val="0"/>
          <w:i w:val="0"/>
        </w:rPr>
        <w:t>Агнис предложила закончить позже. Я согласилась слишком быстро, и она ещё раз посмотрела мне в лицо, но спрашивать больше не стала.</w:t>
      </w:r>
    </w:p>
    <w:p>
      <w:r>
        <w:rPr>
          <w:b w:val="0"/>
          <w:i w:val="0"/>
        </w:rPr>
        <w:t>Я помогала ей складывать выписки, вспоминая, как Агнис поворачивала тёплую каплю у окна. Мои пальцы были целы; я складывала бумагу, слушала её и могла в любой момент сказать, что сделала.</w:t>
      </w:r>
    </w:p>
    <w:p>
      <w:r>
        <w:rPr>
          <w:b w:val="0"/>
          <w:i w:val="0"/>
        </w:rPr>
        <w:t>«Ты слышишь меня?»</w:t>
      </w:r>
    </w:p>
    <w:p>
      <w:r>
        <w:rPr>
          <w:b w:val="0"/>
          <w:i/>
        </w:rPr>
        <w:t>Слышу.</w:t>
      </w:r>
    </w:p>
    <w:p>
      <w:r>
        <w:rPr>
          <w:b w:val="0"/>
          <w:i w:val="0"/>
        </w:rPr>
        <w:t>«Я скопировала».</w:t>
      </w:r>
    </w:p>
    <w:p>
      <w:r>
        <w:rPr>
          <w:b w:val="0"/>
          <w:i/>
        </w:rPr>
        <w:t>Похоже. Проверь, помнит ли она сама.</w:t>
      </w:r>
    </w:p>
    <w:p>
      <w:r>
        <w:rPr>
          <w:b w:val="0"/>
          <w:i w:val="0"/>
        </w:rPr>
        <w:t>«У неё».</w:t>
      </w:r>
    </w:p>
    <w:p>
      <w:r>
        <w:rPr>
          <w:b w:val="0"/>
          <w:i w:val="0"/>
        </w:rPr>
        <w:t>Тень ответила не сразу.</w:t>
      </w:r>
    </w:p>
    <w:p>
      <w:r>
        <w:rPr>
          <w:b w:val="0"/>
          <w:i/>
        </w:rPr>
        <w:t>Ты для этого и держала.</w:t>
      </w:r>
    </w:p>
    <w:p>
      <w:r>
        <w:rPr>
          <w:b w:val="0"/>
          <w:i w:val="0"/>
        </w:rPr>
        <w:t>Я посмотрела на Агнис. Она возилась с узлом на мешке. Можно было положить руку на её пальцы и остановить. Сказать, что я сделала. Она ещё никуда не ушла.</w:t>
      </w:r>
    </w:p>
    <w:p>
      <w:r>
        <w:rPr>
          <w:b w:val="0"/>
          <w:i w:val="0"/>
        </w:rPr>
        <w:t>Я спросила другое:</w:t>
      </w:r>
    </w:p>
    <w:p>
      <w:r>
        <w:rPr>
          <w:b w:val="0"/>
          <w:i w:val="0"/>
        </w:rPr>
        <w:t>— Ты голубую сохранила?</w:t>
      </w:r>
    </w:p>
    <w:p>
      <w:r>
        <w:rPr>
          <w:b w:val="0"/>
          <w:i w:val="0"/>
        </w:rPr>
        <w:t>Агнис подняла голову.</w:t>
      </w:r>
    </w:p>
    <w:p>
      <w:r>
        <w:rPr>
          <w:b w:val="0"/>
          <w:i w:val="0"/>
        </w:rPr>
        <w:t>Потом достала из внутреннего кармана маленький свёрток. Развернула на ладони. Голубой камень раскололся надвое; у одного обломка ещё держался кусочек шнурка.</w:t>
      </w:r>
    </w:p>
    <w:p>
      <w:r>
        <w:rPr>
          <w:b w:val="0"/>
          <w:i w:val="0"/>
        </w:rPr>
        <w:t>— Хотела починить, — сказала она. — Потом решила оставить так. Новую могу сделать отдельно.</w:t>
      </w:r>
    </w:p>
    <w:p>
      <w:r>
        <w:rPr>
          <w:b w:val="0"/>
          <w:i w:val="0"/>
        </w:rPr>
        <w:t>Я смотрела на прозрачный край. Знала, как выглядела мутная капля прежде, как Агнис поворачивала её к окну и прятала от меня вторую.</w:t>
      </w:r>
    </w:p>
    <w:p>
      <w:r>
        <w:rPr>
          <w:b w:val="0"/>
          <w:i w:val="0"/>
        </w:rPr>
        <w:t>Я этого не помнила до сегодняшнего дня.</w:t>
      </w:r>
    </w:p>
    <w:p>
      <w:r>
        <w:rPr>
          <w:b w:val="0"/>
          <w:i w:val="0"/>
        </w:rPr>
        <w:t>— А твоя? — спросила Агнис.</w:t>
      </w:r>
    </w:p>
    <w:p>
      <w:r>
        <w:rPr>
          <w:b w:val="0"/>
          <w:i w:val="0"/>
        </w:rPr>
        <w:t>— Оба куска у меня. В комнате, в старой рубахе.</w:t>
      </w:r>
    </w:p>
    <w:p>
      <w:r>
        <w:rPr>
          <w:b w:val="0"/>
          <w:i w:val="0"/>
        </w:rPr>
        <w:t>Она осторожно завернула камень обратно.</w:t>
      </w:r>
    </w:p>
    <w:p>
      <w:r>
        <w:rPr>
          <w:b w:val="0"/>
          <w:i w:val="0"/>
        </w:rPr>
        <w:t>— Я рада, что ты не выбросила.</w:t>
      </w:r>
    </w:p>
    <w:p>
      <w:r>
        <w:rPr>
          <w:b w:val="0"/>
          <w:i w:val="0"/>
        </w:rPr>
        <w:t>Я кивнула.</w:t>
      </w:r>
    </w:p>
    <w:p>
      <w:r>
        <w:rPr>
          <w:b w:val="0"/>
          <w:i w:val="0"/>
        </w:rPr>
        <w:t>Хотелось сказать про тот вечер, когда мы вместе стояли над ковшиком. Про то, что я считала цену готовой защиты и не могла себе её позволить. Что носила и обещала носить. Всё это она знала. Я хотела напомнить ей, чтобы самой было легче сидеть рядом.</w:t>
      </w:r>
    </w:p>
    <w:p>
      <w:r>
        <w:rPr>
          <w:b w:val="0"/>
          <w:i w:val="0"/>
        </w:rPr>
        <w:t>— Она помогла, — сказала я наконец.</w:t>
      </w:r>
    </w:p>
    <w:p>
      <w:r>
        <w:rPr>
          <w:b w:val="0"/>
          <w:i w:val="0"/>
        </w:rPr>
        <w:t>— Я знаю. Я видела.</w:t>
      </w:r>
    </w:p>
    <w:p>
      <w:r>
        <w:rPr>
          <w:b w:val="0"/>
          <w:i w:val="0"/>
        </w:rPr>
        <w:t>Агнис убрала свёрток и подняла мешок.</w:t>
      </w:r>
    </w:p>
    <w:p>
      <w:pPr>
        <w:keepNext/>
        <w:spacing w:before="120" w:after="120"/>
        <w:ind w:firstLine="0"/>
        <w:jc w:val="center"/>
      </w:pPr>
      <w:r>
        <w:t>* * *</w:t>
      </w:r>
    </w:p>
    <w:p>
      <w:r>
        <w:rPr>
          <w:b w:val="0"/>
          <w:i w:val="0"/>
        </w:rPr>
        <w:t>Вечером я собиралась рассказать. Агнис убирала подарок в мягкий чехол, потом показывала мне пустое отделение для записей. Мне было удобно, что можно спросить о чехле и отложить другие слова.</w:t>
      </w:r>
    </w:p>
    <w:p>
      <w:r>
        <w:rPr>
          <w:b w:val="0"/>
          <w:i w:val="0"/>
        </w:rPr>
        <w:t>Утром я пошла к Акацуки сама.</w:t>
      </w:r>
    </w:p>
    <w:p>
      <w:r>
        <w:rPr>
          <w:b w:val="0"/>
          <w:i w:val="0"/>
        </w:rPr>
        <w:t>— Я могу получить память живого человека. Копию. Он ничего не забывает.</w:t>
      </w:r>
    </w:p>
    <w:p>
      <w:r>
        <w:rPr>
          <w:b w:val="0"/>
          <w:i w:val="0"/>
        </w:rPr>
        <w:t>Командир отложил карту.</w:t>
      </w:r>
    </w:p>
    <w:p>
      <w:r>
        <w:rPr>
          <w:b w:val="0"/>
          <w:i w:val="0"/>
        </w:rPr>
        <w:t>— С разрешения?</w:t>
      </w:r>
    </w:p>
    <w:p>
      <w:r>
        <w:rPr>
          <w:b w:val="0"/>
          <w:i w:val="0"/>
        </w:rPr>
        <w:t>— Нет. Я хотела проверить. Потом спросила о вещи из той памяти. Человек помнил её.</w:t>
      </w:r>
    </w:p>
    <w:p>
      <w:r>
        <w:rPr>
          <w:b w:val="0"/>
          <w:i w:val="0"/>
        </w:rPr>
        <w:t>Он позвал Тавию. Я повторила, не называя Агнис. Тавия спросила, что именно пришло, могла ли я выбирать. Я рассказала о работе над предметом и о том, что не знала заранее, какая память откроется.</w:t>
      </w:r>
    </w:p>
    <w:p>
      <w:r>
        <w:rPr>
          <w:b w:val="0"/>
          <w:i w:val="0"/>
        </w:rPr>
        <w:t>— Значит, дело не только в ремесле, — сказала она. — Ты получила то, что человек мог не захотеть рассказывать.</w:t>
      </w:r>
    </w:p>
    <w:p>
      <w:r>
        <w:rPr>
          <w:b w:val="0"/>
          <w:i w:val="0"/>
        </w:rPr>
        <w:t>— Но я не повредила.</w:t>
      </w:r>
    </w:p>
    <w:p>
      <w:r>
        <w:rPr>
          <w:b w:val="0"/>
          <w:i w:val="0"/>
        </w:rPr>
        <w:t>— Это важно. Разрешения всё равно не было.</w:t>
      </w:r>
    </w:p>
    <w:p>
      <w:r>
        <w:rPr>
          <w:b w:val="0"/>
          <w:i w:val="0"/>
        </w:rPr>
        <w:t>Акацуки выслушал до конца.</w:t>
      </w:r>
    </w:p>
    <w:p>
      <w:r>
        <w:rPr>
          <w:b w:val="0"/>
          <w:i w:val="0"/>
        </w:rPr>
        <w:t>— До возвращения никаких отдельных выходов. Работаешь с отрядом, у карты, с Рэйной в поле. На пробу людей не трогаешь. Напишешь, что сделала. Я приложу своё и отправлю Лирану.</w:t>
      </w:r>
    </w:p>
    <w:p>
      <w:r>
        <w:rPr>
          <w:b w:val="0"/>
          <w:i w:val="0"/>
        </w:rPr>
        <w:t>— Я сама пришла.</w:t>
      </w:r>
    </w:p>
    <w:p>
      <w:r>
        <w:rPr>
          <w:b w:val="0"/>
          <w:i w:val="0"/>
        </w:rPr>
        <w:t>— Поэтому мы говорим сейчас. Ты рассчитывала, что я разрешу повторять?</w:t>
      </w:r>
    </w:p>
    <w:p>
      <w:r>
        <w:rPr>
          <w:b w:val="0"/>
          <w:i w:val="0"/>
        </w:rPr>
        <w:t>Я посмотрела на Тавию. Она ждала ответа вместе с ним.</w:t>
      </w:r>
    </w:p>
    <w:p>
      <w:r>
        <w:rPr>
          <w:b w:val="0"/>
          <w:i w:val="0"/>
        </w:rPr>
        <w:t>— Хотела обсудить, как применять.</w:t>
      </w:r>
    </w:p>
    <w:p>
      <w:r>
        <w:rPr>
          <w:b w:val="0"/>
          <w:i w:val="0"/>
        </w:rPr>
        <w:t>— Сначала обсудим, кто вправе на это согласиться.</w:t>
      </w:r>
    </w:p>
    <w:p>
      <w:r>
        <w:rPr>
          <w:b w:val="0"/>
          <w:i w:val="0"/>
        </w:rPr>
        <w:t>Мне дали чистый лист. Я написала: «Намеренно получила копию памяти без разрешения». Имя оставила пустым. Акацуки заметил это и подписал ниже, что источник я не назвала.</w:t>
      </w:r>
    </w:p>
    <w:p>
      <w:pPr>
        <w:keepNext/>
        <w:spacing w:before="120" w:after="120"/>
        <w:ind w:firstLine="0"/>
        <w:jc w:val="center"/>
      </w:pPr>
      <w:r>
        <w:t>* * *</w:t>
      </w:r>
    </w:p>
    <w:p>
      <w:r>
        <w:rPr>
          <w:b w:val="0"/>
          <w:i w:val="0"/>
        </w:rPr>
        <w:t>После разговора меня всё равно позвали к записям Найры.</w:t>
      </w:r>
    </w:p>
    <w:p>
      <w:r>
        <w:rPr>
          <w:b w:val="0"/>
          <w:i w:val="0"/>
        </w:rPr>
        <w:t>Пришёл служащий с закрытого входа. Он узнал второго проводника по описанию и назвал торговый двор, где тот получал плату. Рэйна записала имя, я нашла его в расходном листе: деньги выдал Савет. Дата совпадала со сменой арклайтовского сопровождения.</w:t>
      </w:r>
    </w:p>
    <w:p>
      <w:r>
        <w:rPr>
          <w:b w:val="0"/>
          <w:i w:val="0"/>
        </w:rPr>
        <w:t>— Здесь за дорогу с припасами, — сказала я. — А в пропуске приписано вооружённое сопровождение. Кто добавлял?</w:t>
      </w:r>
    </w:p>
    <w:p>
      <w:r>
        <w:rPr>
          <w:b w:val="0"/>
          <w:i w:val="0"/>
        </w:rPr>
        <w:t>Служащий покачал головой. Он получил уже готовый лист.</w:t>
      </w:r>
    </w:p>
    <w:p>
      <w:r>
        <w:rPr>
          <w:b w:val="0"/>
          <w:i w:val="0"/>
        </w:rPr>
        <w:t>Мы позвали писца. Тот нашёл первоначальную копию без приписки, но не смог назвать человека, который её изменил. Савет получал бумагу последним перед передачей на вход. Этого хватало для вопроса к нему, но ещё не для доказательства, что всё написал он сам.</w:t>
      </w:r>
    </w:p>
    <w:p>
      <w:r>
        <w:rPr>
          <w:b w:val="0"/>
          <w:i w:val="0"/>
        </w:rPr>
        <w:t>В другой пачке стояла новая перевозка. Обычные припасы и подготовленные рамки везли раздельно, а принимал их один рабочий двор у водосбора. Внизу повторялось имя Савета.</w:t>
      </w:r>
    </w:p>
    <w:p>
      <w:r>
        <w:rPr>
          <w:b w:val="0"/>
          <w:i w:val="0"/>
        </w:rPr>
        <w:t>Акацуки прочёл обе страницы. Попросил Тэйвена удержать дальнейшую выдачу пропусков до проверки и найти посредника в городе.</w:t>
      </w:r>
    </w:p>
    <w:p>
      <w:r>
        <w:rPr>
          <w:b w:val="0"/>
          <w:i w:val="0"/>
        </w:rPr>
        <w:t>— Живым, — сказал он. — Нам нужно услышать, кому передал приказ и кто ждёт на рабочем дворе.</w:t>
      </w:r>
    </w:p>
    <w:p>
      <w:r>
        <w:rPr>
          <w:b w:val="0"/>
          <w:i w:val="0"/>
        </w:rPr>
        <w:t>Я посмотрела на его руку, лежавшую возле имени.</w:t>
      </w:r>
    </w:p>
    <w:p>
      <w:r>
        <w:rPr>
          <w:b w:val="0"/>
          <w:i w:val="0"/>
        </w:rPr>
        <w:t>Ещё несколько дней назад он улыбался человеку с храмовой лодкой. Теперь на столе лежало достаточно, чтобы за тем человеком пошли. И всё же Акацуки говорил так осторожно, словно Савет ещё мог вернуть недостающее и уйти вместе с остальными возчиками.</w:t>
      </w:r>
    </w:p>
    <w:p>
      <w:r>
        <w:rPr>
          <w:b w:val="0"/>
          <w:i w:val="0"/>
        </w:rPr>
        <w:t>Я не была уверена, что хочу дать ему такую возможность.</w:t>
      </w:r>
    </w:p>
    <w:p>
      <w:pPr>
        <w:pStyle w:val="Heading1"/>
      </w:pPr>
      <w:bookmarkStart w:id="24" w:name="chapter_24"/>
      <w:r>
        <w:t>Глава 24</w:t>
      </w:r>
      <w:bookmarkEnd w:id="24"/>
    </w:p>
    <w:p>
      <w:r>
        <w:rPr>
          <w:b w:val="0"/>
          <w:i w:val="0"/>
        </w:rPr>
        <w:t>Акацуки прочёл мой новый лист.</w:t>
      </w:r>
    </w:p>
    <w:p>
      <w:r>
        <w:rPr>
          <w:b w:val="0"/>
          <w:i w:val="0"/>
        </w:rPr>
        <w:t>Я принесла его утром, до общего сбора. За окном Райгар крепил к щиту сменный ремень, Рэйна проверяла дорогу с Нерром. На столе между нами лежали две записи о Савете.</w:t>
      </w:r>
    </w:p>
    <w:p>
      <w:r>
        <w:rPr>
          <w:b w:val="0"/>
          <w:i w:val="0"/>
        </w:rPr>
        <w:t>— Если он скажет, что только передавал бумаги? — спросила я.</w:t>
      </w:r>
    </w:p>
    <w:p>
      <w:r>
        <w:rPr>
          <w:b w:val="0"/>
          <w:i w:val="0"/>
        </w:rPr>
        <w:t>— Спросим, кому передавал. Сверим с теми, кто получил.</w:t>
      </w:r>
    </w:p>
    <w:p>
      <w:r>
        <w:rPr>
          <w:b w:val="0"/>
          <w:i w:val="0"/>
        </w:rPr>
        <w:t>— А если снова отдаст два мешка и объяснит, почему остальные нельзя?</w:t>
      </w:r>
    </w:p>
    <w:p>
      <w:r>
        <w:rPr>
          <w:b w:val="0"/>
          <w:i w:val="0"/>
        </w:rPr>
        <w:t>Акацуки поднял глаза.</w:t>
      </w:r>
    </w:p>
    <w:p>
      <w:r>
        <w:rPr>
          <w:b w:val="0"/>
          <w:i w:val="0"/>
        </w:rPr>
        <w:t>— Ты хочешь, чтобы я заранее отказался от его ответа?</w:t>
      </w:r>
    </w:p>
    <w:p>
      <w:r>
        <w:rPr>
          <w:b w:val="0"/>
          <w:i w:val="0"/>
        </w:rPr>
        <w:t>Я не сказала, что хочу. Подвинула ближе лист со сменой сопровождения.</w:t>
      </w:r>
    </w:p>
    <w:p>
      <w:r>
        <w:rPr>
          <w:b w:val="0"/>
          <w:i w:val="0"/>
        </w:rPr>
        <w:t>— Ты его знаешь.</w:t>
      </w:r>
    </w:p>
    <w:p>
      <w:r>
        <w:rPr>
          <w:b w:val="0"/>
          <w:i w:val="0"/>
        </w:rPr>
        <w:t>— Да. Поэтому назвал вам сразу. И поэтому с записями идёт Тэйвен. Я не буду один решать, какие слова старого знакомого оставить в деле.</w:t>
      </w:r>
    </w:p>
    <w:p>
      <w:r>
        <w:rPr>
          <w:b w:val="0"/>
          <w:i w:val="0"/>
        </w:rPr>
        <w:t>Он положил ладонь на лист, не позволяя мне придвинуть его ещё ближе.</w:t>
      </w:r>
    </w:p>
    <w:p>
      <w:r>
        <w:rPr>
          <w:b w:val="0"/>
          <w:i w:val="0"/>
        </w:rPr>
        <w:t>— Савет сидел со мной ночами после того, как дома решили снова учить меня воде. Привёз еду, нашёл место, где можно было спать без вопросов о том, когда я исправлюсь. Потом дал работу. За эти вещи я ему благодарен до сих пор.</w:t>
      </w:r>
    </w:p>
    <w:p>
      <w:r>
        <w:rPr>
          <w:b w:val="0"/>
          <w:i w:val="0"/>
        </w:rPr>
        <w:t>Я смотрела на его пальцы.</w:t>
      </w:r>
    </w:p>
    <w:p>
      <w:r>
        <w:rPr>
          <w:b w:val="0"/>
          <w:i w:val="0"/>
        </w:rPr>
        <w:t>— Поэтому ты хочешь взять его живым?</w:t>
      </w:r>
    </w:p>
    <w:p>
      <w:r>
        <w:rPr>
          <w:b w:val="0"/>
          <w:i w:val="0"/>
        </w:rPr>
        <w:t>— И поэтому тоже. Но живой свидетель нужен всем нам. Ты принесла две бумаги, которые нельзя до конца связать без человека между ними. Если его не будет, мы останемся с догадкой. Она может быть верной. В суде этого всё равно спросят.</w:t>
      </w:r>
    </w:p>
    <w:p>
      <w:r>
        <w:rPr>
          <w:b w:val="0"/>
          <w:i w:val="0"/>
        </w:rPr>
        <w:t>— А почему ты ушёл?</w:t>
      </w:r>
    </w:p>
    <w:p>
      <w:r>
        <w:rPr>
          <w:b w:val="0"/>
          <w:i w:val="0"/>
        </w:rPr>
        <w:t>Акацуки откинулся от стола.</w:t>
      </w:r>
    </w:p>
    <w:p>
      <w:r>
        <w:rPr>
          <w:b w:val="0"/>
          <w:i w:val="0"/>
        </w:rPr>
        <w:t>— Захотел уйти совсем. Из службы, из клана. На работе мой огонь годился, дома всё ещё ждали, когда я стану другим. Я возвращался с реки, привозил плату, садился за стол и слушал, что теперь надо делать с моей водой. Её у меня так и не было.</w:t>
      </w:r>
    </w:p>
    <w:p>
      <w:r>
        <w:rPr>
          <w:b w:val="0"/>
          <w:i w:val="0"/>
        </w:rPr>
        <w:t>— Савет тоже заставлял?</w:t>
      </w:r>
    </w:p>
    <w:p>
      <w:r>
        <w:rPr>
          <w:b w:val="0"/>
          <w:i w:val="0"/>
        </w:rPr>
        <w:t>— Савет давал дело, с которым я справлялся. А когда я собрался уходить, просил остаться: без меня не успеют, ещё один обоз, ещё одна смена. Собранный мешок стоял у двери, а я всё оставался. Думал, что закончу последнее и наконец смогу уйти, никого не подведя.</w:t>
      </w:r>
    </w:p>
    <w:p>
      <w:r>
        <w:rPr>
          <w:b w:val="0"/>
          <w:i w:val="0"/>
        </w:rPr>
        <w:t>— А дома?</w:t>
      </w:r>
    </w:p>
    <w:p>
      <w:r>
        <w:rPr>
          <w:b w:val="0"/>
          <w:i w:val="0"/>
        </w:rPr>
        <w:t>— Отец запретил. Я сказал, что всё равно уйду.</w:t>
      </w:r>
    </w:p>
    <w:p>
      <w:r>
        <w:rPr>
          <w:b w:val="0"/>
          <w:i w:val="0"/>
        </w:rPr>
        <w:t>Он отодвинул лист. На столе под ним остался влажный след от края моей сумки.</w:t>
      </w:r>
    </w:p>
    <w:p>
      <w:r>
        <w:rPr>
          <w:b w:val="0"/>
          <w:i w:val="0"/>
        </w:rPr>
        <w:t>— Мы вышли на дуэль. Я убил его.</w:t>
      </w:r>
    </w:p>
    <w:p>
      <w:r>
        <w:rPr>
          <w:b w:val="0"/>
          <w:i w:val="0"/>
        </w:rPr>
        <w:t>Я вспомнила полоску с именами, которую он оставил начальнику поста. Отца в том списке быть не могло.</w:t>
      </w:r>
    </w:p>
    <w:p>
      <w:r>
        <w:rPr>
          <w:b w:val="0"/>
          <w:i w:val="0"/>
        </w:rPr>
        <w:t>— И после этого ушёл?</w:t>
      </w:r>
    </w:p>
    <w:p>
      <w:r>
        <w:rPr>
          <w:b w:val="0"/>
          <w:i w:val="0"/>
        </w:rPr>
        <w:t>— Да. В клане меня объявили изгнанником.</w:t>
      </w:r>
    </w:p>
    <w:p>
      <w:r>
        <w:rPr>
          <w:b w:val="0"/>
          <w:i w:val="0"/>
        </w:rPr>
        <w:t>Он взял полотно, вытер стол и положил запись обратно.</w:t>
      </w:r>
    </w:p>
    <w:p>
      <w:r>
        <w:rPr>
          <w:b w:val="0"/>
          <w:i w:val="0"/>
        </w:rPr>
        <w:t>— А Мизу? — спросила я.</w:t>
      </w:r>
    </w:p>
    <w:p>
      <w:r>
        <w:rPr>
          <w:b w:val="0"/>
          <w:i w:val="0"/>
        </w:rPr>
        <w:t>— Прокляла меня. Уже после ухода.</w:t>
      </w:r>
    </w:p>
    <w:p>
      <w:r>
        <w:rPr>
          <w:b w:val="0"/>
          <w:i w:val="0"/>
        </w:rPr>
        <w:t>Огонь был у него с детства. Я помнила, как он говорил об этом у мокрой куртки. До дуэли, до ухода, до того, что сделала с ним богиня.</w:t>
      </w:r>
    </w:p>
    <w:p>
      <w:r>
        <w:rPr>
          <w:b w:val="0"/>
          <w:i w:val="0"/>
        </w:rPr>
        <w:t>— Ты хочешь вернуться?</w:t>
      </w:r>
    </w:p>
    <w:p>
      <w:r>
        <w:rPr>
          <w:b w:val="0"/>
          <w:i w:val="0"/>
        </w:rPr>
        <w:t>— Жить там снова — нет. Узнать, что с людьми, хочу. Даже с теми, кто радовался, когда я ушёл.</w:t>
      </w:r>
    </w:p>
    <w:p>
      <w:r>
        <w:rPr>
          <w:b w:val="0"/>
          <w:i w:val="0"/>
        </w:rPr>
        <w:t>Снаружи Нерр засмеялся. Акацуки подождал, пока за окном перестанут говорить.</w:t>
      </w:r>
    </w:p>
    <w:p>
      <w:r>
        <w:rPr>
          <w:b w:val="0"/>
          <w:i w:val="0"/>
        </w:rPr>
        <w:t>— Я не собираюсь возвращать старое, Сильвия. Сейчас я хочу остановить Ордека, узнать, что делают с местами, и привезти людей обратно. Савет может помочь показаниями. Его дружба не заменит их. И твоя неприязнь тоже.</w:t>
      </w:r>
    </w:p>
    <w:p>
      <w:r>
        <w:rPr>
          <w:b w:val="0"/>
          <w:i w:val="0"/>
        </w:rPr>
        <w:t>Я забрала лист. Он не запретил мне спрашивать дальше, но вопроса, который я хотела задать, у меня уже не получилось.</w:t>
      </w:r>
    </w:p>
    <w:p>
      <w:pPr>
        <w:keepNext/>
        <w:spacing w:before="120" w:after="120"/>
        <w:ind w:firstLine="0"/>
        <w:jc w:val="center"/>
      </w:pPr>
      <w:r>
        <w:t>* * *</w:t>
      </w:r>
    </w:p>
    <w:p>
      <w:r>
        <w:rPr>
          <w:b w:val="0"/>
          <w:i w:val="0"/>
        </w:rPr>
        <w:t>Савета нашли у рабочего двора возле нижней дороги.</w:t>
      </w:r>
    </w:p>
    <w:p>
      <w:r>
        <w:rPr>
          <w:b w:val="0"/>
          <w:i w:val="0"/>
        </w:rPr>
        <w:t>Мы пришли с Тэйвеном и людьми короны. На столе писца стояли две печати, возле стены — свёртки для приёмки. Савет читал расходную дощечку и поднял голову раньше, чем назвали его имя.</w:t>
      </w:r>
    </w:p>
    <w:p>
      <w:r>
        <w:rPr>
          <w:b w:val="0"/>
          <w:i w:val="0"/>
        </w:rPr>
        <w:t>— Уже нашли возчика?</w:t>
      </w:r>
    </w:p>
    <w:p>
      <w:r>
        <w:rPr>
          <w:b w:val="0"/>
          <w:i w:val="0"/>
        </w:rPr>
        <w:t>Акацуки ответил, что теперь спрашивать будут здесь. Тэйвен прочёл основания проверки, велел остановить разгрузку. На выезде двое удержали подводу; Райгар встал рядом со щитом. Из внутренних помещений вывели ещё троих.</w:t>
      </w:r>
    </w:p>
    <w:p>
      <w:r>
        <w:rPr>
          <w:b w:val="0"/>
          <w:i w:val="0"/>
        </w:rPr>
        <w:t>Савет не сопротивлялся. Положил нож на стол рукоятью к Акацуки, вынул бумаги и сам показал карманы. Когда его попросили сесть, спросил, можно ли оставить писца у весов: иначе товар примут дважды.</w:t>
      </w:r>
    </w:p>
    <w:p>
      <w:r>
        <w:rPr>
          <w:b w:val="0"/>
          <w:i w:val="0"/>
        </w:rPr>
        <w:t>— Он останется при своих записях, — сказал Тэйвен. — Под охраной.</w:t>
      </w:r>
    </w:p>
    <w:p>
      <w:r>
        <w:rPr>
          <w:b w:val="0"/>
          <w:i w:val="0"/>
        </w:rPr>
        <w:t>Мне велели сверить отметки. Рэйна держала заднюю дверь и второго задержанного, молодого служащего в зелёной куртке. Между нами было несколько шагов и стол. Акацуки с Тэйвеном вышли посмотреть на подводу, где нашли рамки под верхним слоем обычных мешков.</w:t>
      </w:r>
    </w:p>
    <w:p>
      <w:r>
        <w:rPr>
          <w:b w:val="0"/>
          <w:i w:val="0"/>
        </w:rPr>
        <w:t>Савет сидел напротив меня, руки держал на коленях. Его нож уже забрали.</w:t>
      </w:r>
    </w:p>
    <w:p>
      <w:r>
        <w:rPr>
          <w:b w:val="0"/>
          <w:i w:val="0"/>
        </w:rPr>
        <w:t>— Вот это от Найры, — сказал он, когда я повернула лист. — Первоначальная копия должна быть у неё. В приписке почерк другой.</w:t>
      </w:r>
    </w:p>
    <w:p>
      <w:r>
        <w:rPr>
          <w:b w:val="0"/>
          <w:i w:val="0"/>
        </w:rPr>
        <w:t>— Кто дописывал сопровождение?</w:t>
      </w:r>
    </w:p>
    <w:p>
      <w:r>
        <w:rPr>
          <w:b w:val="0"/>
          <w:i w:val="0"/>
        </w:rPr>
        <w:t>— Я передал бумагу дальше. Назову кому, когда придёт Тэйвен. Он должен записать при мне, иначе в следующий раз я окажусь сказавшим другое.</w:t>
      </w:r>
    </w:p>
    <w:p>
      <w:r>
        <w:rPr>
          <w:b w:val="0"/>
          <w:i w:val="0"/>
        </w:rPr>
        <w:t>Я посмотрела на его рот. На торговом дворе он так же спокойно объяснял женщине, когда вернуть тележку.</w:t>
      </w:r>
    </w:p>
    <w:p>
      <w:r>
        <w:rPr>
          <w:b w:val="0"/>
          <w:i w:val="0"/>
        </w:rPr>
        <w:t>— Ты сказал, что королева ждёт Арклайт?</w:t>
      </w:r>
    </w:p>
    <w:p>
      <w:r>
        <w:rPr>
          <w:b w:val="0"/>
          <w:i w:val="0"/>
        </w:rPr>
        <w:t>— Сказал, что их ждут у двора. Припасы туда шли. Они хотели идти вместе с ними.</w:t>
      </w:r>
    </w:p>
    <w:p>
      <w:r>
        <w:rPr>
          <w:b w:val="0"/>
          <w:i w:val="0"/>
        </w:rPr>
        <w:t>— Ты знал, как это поймут.</w:t>
      </w:r>
    </w:p>
    <w:p>
      <w:r>
        <w:rPr>
          <w:b w:val="0"/>
          <w:i w:val="0"/>
        </w:rPr>
        <w:t>Савет не отвернулся.</w:t>
      </w:r>
    </w:p>
    <w:p>
      <w:r>
        <w:rPr>
          <w:b w:val="0"/>
          <w:i w:val="0"/>
        </w:rPr>
        <w:t>— Они уже вошли. Твои люди были в лесу. Королеве пришлось бы разбираться в любом случае. Теперь хотя бы стоят здесь и держат дорогу.</w:t>
      </w:r>
    </w:p>
    <w:p>
      <w:r>
        <w:rPr>
          <w:b w:val="0"/>
          <w:i w:val="0"/>
        </w:rPr>
        <w:t>Рэйна попросила говорить громче, чтобы она слышала тоже. Он повторил для неё, почти теми же словами.</w:t>
      </w:r>
    </w:p>
    <w:p>
      <w:r>
        <w:rPr>
          <w:b w:val="0"/>
          <w:i w:val="0"/>
        </w:rPr>
        <w:t>— А в следующий раз? — спросила я.</w:t>
      </w:r>
    </w:p>
    <w:p>
      <w:r>
        <w:rPr>
          <w:b w:val="0"/>
          <w:i w:val="0"/>
        </w:rPr>
        <w:t>— В следующий раз будут другие условия.</w:t>
      </w:r>
    </w:p>
    <w:p>
      <w:r>
        <w:rPr>
          <w:b w:val="0"/>
          <w:i w:val="0"/>
        </w:rPr>
        <w:t>Он посмотрел на окно. Во дворе Акацуки требовал открыть нижнюю обвязку на раме. Служащий у задней двери начал говорить, что только принимал груз, и Рэйна остановила его: один отвечает, остальные ждут.</w:t>
      </w:r>
    </w:p>
    <w:p>
      <w:r>
        <w:rPr>
          <w:b w:val="0"/>
          <w:i w:val="0"/>
        </w:rPr>
        <w:t>Савет наклонился к листу.</w:t>
      </w:r>
    </w:p>
    <w:p>
      <w:r>
        <w:rPr>
          <w:b w:val="0"/>
          <w:i w:val="0"/>
        </w:rPr>
        <w:t>— Я покажу, куда везут. У водосбора другое устройство, одной общей картой не обойдётесь. За это прошу оставить мне возможность работать. Есть семьи, которым никто другой уже ничего не довезёт.</w:t>
      </w:r>
    </w:p>
    <w:p>
      <w:r>
        <w:rPr>
          <w:b w:val="0"/>
          <w:i w:val="0"/>
        </w:rPr>
        <w:t>— Олви довозила.</w:t>
      </w:r>
    </w:p>
    <w:p>
      <w:r>
        <w:rPr>
          <w:b w:val="0"/>
          <w:i w:val="0"/>
        </w:rPr>
        <w:t>— Её два мешка не накормят весь Восток.</w:t>
      </w:r>
    </w:p>
    <w:p>
      <w:r>
        <w:rPr>
          <w:b w:val="0"/>
          <w:i w:val="0"/>
        </w:rPr>
        <w:t>— Вы забрали остальные.</w:t>
      </w:r>
    </w:p>
    <w:p>
      <w:r>
        <w:rPr>
          <w:b w:val="0"/>
          <w:i w:val="0"/>
        </w:rPr>
        <w:t>Он медленно выдохнул.</w:t>
      </w:r>
    </w:p>
    <w:p>
      <w:r>
        <w:rPr>
          <w:b w:val="0"/>
          <w:i w:val="0"/>
        </w:rPr>
        <w:t>— На Востоке тоже считают мешки. Вода не приходит вовремя. Люди продают землю, чтобы купить посевное, а потом сеять нечего. Ты видела только эту сторону дороги.</w:t>
      </w:r>
    </w:p>
    <w:p>
      <w:r>
        <w:rPr>
          <w:b w:val="0"/>
          <w:i w:val="0"/>
        </w:rPr>
        <w:t>Я действительно не видела другой. Но здесь тоже жили люди, которых он научился считать частью условий.</w:t>
      </w:r>
    </w:p>
    <w:p>
      <w:r>
        <w:rPr>
          <w:b w:val="0"/>
          <w:i w:val="0"/>
        </w:rPr>
        <w:t>— Поэтому им можно не давать выбирать?</w:t>
      </w:r>
    </w:p>
    <w:p>
      <w:r>
        <w:rPr>
          <w:b w:val="0"/>
          <w:i w:val="0"/>
        </w:rPr>
        <w:t>— Поэтому иногда договариваются те, кто ещё может собрать нужное. А потом отвечают. Я сейчас здесь сижу, разве нет?</w:t>
      </w:r>
    </w:p>
    <w:p>
      <w:r>
        <w:rPr>
          <w:b w:val="0"/>
          <w:i w:val="0"/>
        </w:rPr>
        <w:t>Он помолчал. Потом сказал, глядя на лист, а не на меня:</w:t>
      </w:r>
    </w:p>
    <w:p>
      <w:r>
        <w:rPr>
          <w:b w:val="0"/>
          <w:i w:val="0"/>
        </w:rPr>
        <w:t>— Передай ему. Что я не сержусь за то, что он ушёл. Пусть он не сердится за то, что я остался. — Савет поднял глаза. — Он поймёт.</w:t>
      </w:r>
    </w:p>
    <w:p>
      <w:r>
        <w:rPr>
          <w:b w:val="0"/>
          <w:i w:val="0"/>
        </w:rPr>
        <w:t>Савет снова показал на лист.</w:t>
      </w:r>
    </w:p>
    <w:p>
      <w:r>
        <w:rPr>
          <w:b w:val="0"/>
          <w:i w:val="0"/>
        </w:rPr>
        <w:t>— Позови Акацуки. Нам есть о чём говорить.</w:t>
      </w:r>
    </w:p>
    <w:p>
      <w:r>
        <w:rPr>
          <w:b w:val="0"/>
          <w:i w:val="0"/>
        </w:rPr>
        <w:t>Я могла позвать. Он сидел без оружия, дверь держала Рэйна, во дворе были свои. Можно было просто отойти от стола и дать командиру выслушать его. Савет мог назвать того, кто изменил бумагу. Мог оказаться полезнее живым, чем я сейчас хотела допустить.</w:t>
      </w:r>
    </w:p>
    <w:p>
      <w:r>
        <w:rPr>
          <w:b w:val="0"/>
          <w:i w:val="0"/>
        </w:rPr>
        <w:t>Я представила, как его оставляют работать. Как он снова идёт между весами и тележками, улыбается Акацуки, возвращает часть взятого. Мне не хотелось ждать, пока кто-то другой решит, достаточно ли этого.</w:t>
      </w:r>
    </w:p>
    <w:p>
      <w:r>
        <w:rPr>
          <w:b w:val="0"/>
          <w:i w:val="0"/>
        </w:rPr>
        <w:t>Катана была у моего бедра. Я проверила положение рукояти, прежде чем встать. Савет следил за листом и не поднял головы сразу.</w:t>
      </w:r>
    </w:p>
    <w:p>
      <w:r>
        <w:rPr>
          <w:b w:val="0"/>
          <w:i w:val="0"/>
        </w:rPr>
        <w:t>Я уже решила.</w:t>
      </w:r>
    </w:p>
    <w:p>
      <w:r>
        <w:rPr>
          <w:b w:val="0"/>
          <w:i w:val="0"/>
        </w:rPr>
        <w:t>Вынула клинок коротко, придерживая ножны левой. Здесь не требовалось продолжать дугу, на которой я остановилась в лесу. Хватало места для прямого движения.</w:t>
      </w:r>
    </w:p>
    <w:p>
      <w:r>
        <w:rPr>
          <w:b w:val="0"/>
          <w:i w:val="0"/>
        </w:rPr>
        <w:t>— Сильвия! — крикнула Рэйна.</w:t>
      </w:r>
    </w:p>
    <w:p>
      <w:r>
        <w:rPr>
          <w:b w:val="0"/>
          <w:i w:val="0"/>
        </w:rPr>
        <w:t>Я ударила прежде, чем она успела обойти стол.</w:t>
      </w:r>
    </w:p>
    <w:p>
      <w:r>
        <w:rPr>
          <w:b w:val="0"/>
          <w:i w:val="0"/>
        </w:rPr>
        <w:t>Савет дёрнулся назад. Острие вошло под горло, за край ворота. Он схватил клинок голой рукой; я нажала дальше, пока его спина не упёрлась в стену. У лица сразу стало мокро. Я видела, как он пытается вдохнуть, и не отводила глаз.</w:t>
      </w:r>
    </w:p>
    <w:p>
      <w:r>
        <w:rPr>
          <w:b w:val="0"/>
          <w:i w:val="0"/>
        </w:rPr>
        <w:t>Рэйна схватила меня за плечо. Я отступила, вытащив клинок. Савет сполз со скамьи; ладонь оставила красный след на столе.</w:t>
      </w:r>
    </w:p>
    <w:p>
      <w:r>
        <w:rPr>
          <w:b w:val="0"/>
          <w:i w:val="0"/>
        </w:rPr>
        <w:t>— Клинок на пол.</w:t>
      </w:r>
    </w:p>
    <w:p>
      <w:r>
        <w:rPr>
          <w:b w:val="0"/>
          <w:i w:val="0"/>
        </w:rPr>
        <w:t>Рэйна стояла передо мной. Второй задержанный прижался к двери; она держала его в поле зрения и одновременно смотрела на мою руку.</w:t>
      </w:r>
    </w:p>
    <w:p>
      <w:r>
        <w:rPr>
          <w:b w:val="0"/>
          <w:i w:val="0"/>
        </w:rPr>
        <w:t>Я положила катану.</w:t>
      </w:r>
    </w:p>
    <w:p>
      <w:r>
        <w:rPr>
          <w:b w:val="0"/>
          <w:i w:val="0"/>
        </w:rPr>
        <w:t>Во двор уже кричали. Тавия прибежала вместе с Акацуки, опустилась возле Савета. Он лежал на боку. Когда она повернула его, изо рта вышла кровь и растеклась под щекой. Тавия положила руки, задержалась, потом попросила принести полотно.</w:t>
      </w:r>
    </w:p>
    <w:p>
      <w:r>
        <w:rPr>
          <w:b w:val="0"/>
          <w:i w:val="0"/>
        </w:rPr>
        <w:t>Акацуки смотрел на меня.</w:t>
      </w:r>
    </w:p>
    <w:p>
      <w:r>
        <w:rPr>
          <w:b w:val="0"/>
          <w:i w:val="0"/>
        </w:rPr>
        <w:t>— Он напал?</w:t>
      </w:r>
    </w:p>
    <w:p>
      <w:r>
        <w:rPr>
          <w:b w:val="0"/>
          <w:i w:val="0"/>
        </w:rPr>
        <w:t>— Нет, — сказала Рэйна.</w:t>
      </w:r>
    </w:p>
    <w:p>
      <w:r>
        <w:rPr>
          <w:b w:val="0"/>
          <w:i w:val="0"/>
        </w:rPr>
        <w:t>Я могла подтвердить сразу. Вместо этого спросила, жив ли он. Тавия покачала головой.</w:t>
      </w:r>
    </w:p>
    <w:p>
      <w:r>
        <w:rPr>
          <w:b w:val="0"/>
          <w:i w:val="0"/>
        </w:rPr>
        <w:t>Только тогда я сказала:</w:t>
      </w:r>
    </w:p>
    <w:p>
      <w:r>
        <w:rPr>
          <w:b w:val="0"/>
          <w:i w:val="0"/>
        </w:rPr>
        <w:t>— Я решила, что его нельзя оставлять.</w:t>
      </w:r>
    </w:p>
    <w:p>
      <w:r>
        <w:rPr>
          <w:b w:val="0"/>
          <w:i w:val="0"/>
        </w:rPr>
        <w:t>Акацуки закрыл глаза. Когда открыл, лицо стало очень спокойным.</w:t>
      </w:r>
    </w:p>
    <w:p>
      <w:r>
        <w:rPr>
          <w:b w:val="0"/>
          <w:i w:val="0"/>
        </w:rPr>
        <w:t>— Увести её. Рэйна, оружие забери. Никого из этой комнаты не выпускать, пока Тэйвен не запишет отдельно.</w:t>
      </w:r>
    </w:p>
    <w:p>
      <w:r>
        <w:rPr>
          <w:b w:val="0"/>
          <w:i w:val="0"/>
        </w:rPr>
        <w:t>Я посмотрела на запястье. Птица оставалась тёмной, сердце билось ровно. Я ждала, что станет больно, и этого не произошло.</w:t>
      </w:r>
    </w:p>
    <w:p>
      <w:r>
        <w:rPr>
          <w:b w:val="0"/>
          <w:i w:val="0"/>
        </w:rPr>
        <w:t>На выходе пришлось переступить через ножны. Я чуть не подняла их по привычке. Рэйна остановила движением руки.</w:t>
      </w:r>
    </w:p>
    <w:p>
      <w:pPr>
        <w:keepNext/>
        <w:spacing w:before="120" w:after="120"/>
        <w:ind w:firstLine="0"/>
        <w:jc w:val="center"/>
      </w:pPr>
      <w:r>
        <w:t>* * *</w:t>
      </w:r>
    </w:p>
    <w:p>
      <w:r>
        <w:rPr>
          <w:b w:val="0"/>
          <w:i w:val="0"/>
        </w:rPr>
        <w:t>Меня держали в боковом помещении до вечера.</w:t>
      </w:r>
    </w:p>
    <w:p>
      <w:r>
        <w:rPr>
          <w:b w:val="0"/>
          <w:i w:val="0"/>
        </w:rPr>
        <w:t>Тэйвен принёс мою запись, прочёл целиком и спросил, не хочу ли исправить. Я сказала, что Савет представлял опасность и собирался продолжать. На вопрос о нападении ответила: не нападал.</w:t>
      </w:r>
    </w:p>
    <w:p>
      <w:r>
        <w:rPr>
          <w:b w:val="0"/>
          <w:i w:val="0"/>
        </w:rPr>
        <w:t>— Тогда эти две вещи будут стоять отдельно, — сказал он.</w:t>
      </w:r>
    </w:p>
    <w:p>
      <w:r>
        <w:rPr>
          <w:b w:val="0"/>
          <w:i w:val="0"/>
        </w:rPr>
        <w:t>Рэйна не вошла вместе с ним. Её слова мне не показали. Я знала, что она напишет расстояние от двери до стола, свободные руки Савета, мой первый шаг. Этого хватало.</w:t>
      </w:r>
    </w:p>
    <w:p>
      <w:r>
        <w:rPr>
          <w:b w:val="0"/>
          <w:i w:val="0"/>
        </w:rPr>
        <w:t>Акацуки пришёл, когда за стеной начали убирать вещи убитого. Сел далеко от меня, возле двери.</w:t>
      </w:r>
    </w:p>
    <w:p>
      <w:r>
        <w:rPr>
          <w:b w:val="0"/>
          <w:i w:val="0"/>
        </w:rPr>
        <w:t>— Кому он отдал разрешение?</w:t>
      </w:r>
    </w:p>
    <w:p>
      <w:r>
        <w:rPr>
          <w:b w:val="0"/>
          <w:i w:val="0"/>
        </w:rPr>
        <w:t>— Сказал, при Тэйвене назовёт.</w:t>
      </w:r>
    </w:p>
    <w:p>
      <w:r>
        <w:rPr>
          <w:b w:val="0"/>
          <w:i w:val="0"/>
        </w:rPr>
        <w:t>— И теперь не назовёт.</w:t>
      </w:r>
    </w:p>
    <w:p>
      <w:r>
        <w:rPr>
          <w:b w:val="0"/>
          <w:i w:val="0"/>
        </w:rPr>
        <w:t>Я смотрела на стол. На нём не было ничего, чем можно было занять руки.</w:t>
      </w:r>
    </w:p>
    <w:p>
      <w:r>
        <w:rPr>
          <w:b w:val="0"/>
          <w:i w:val="0"/>
        </w:rPr>
        <w:t>— У нас остались бумаги.</w:t>
      </w:r>
    </w:p>
    <w:p>
      <w:r>
        <w:rPr>
          <w:b w:val="0"/>
          <w:i w:val="0"/>
        </w:rPr>
        <w:t>— Бумаги, двое служащих, которые будут говорить, что передавали дальше, и ты, которая решила за всех, что можно потерять. Я сам мог не быть беспристрастным. Поэтому позвал Тэйвена. Ты решила, что тебе проверка не нужна.</w:t>
      </w:r>
    </w:p>
    <w:p>
      <w:r>
        <w:rPr>
          <w:b w:val="0"/>
          <w:i w:val="0"/>
        </w:rPr>
        <w:t>Он не повысил голос ни разу.</w:t>
      </w:r>
    </w:p>
    <w:p>
      <w:r>
        <w:rPr>
          <w:b w:val="0"/>
          <w:i w:val="0"/>
        </w:rPr>
        <w:t>— Мне жаль, что ты его знал, — сказала я.</w:t>
      </w:r>
    </w:p>
    <w:p>
      <w:r>
        <w:rPr>
          <w:b w:val="0"/>
          <w:i w:val="0"/>
        </w:rPr>
        <w:t>— Ты ещё не поняла, за что тебе должно быть жаль мне.</w:t>
      </w:r>
    </w:p>
    <w:p>
      <w:r>
        <w:rPr>
          <w:b w:val="0"/>
          <w:i w:val="0"/>
        </w:rPr>
        <w:t>Мне стало жарко. Хотелось сказать, что поняла и всё равно сделала. Я промолчала.</w:t>
      </w:r>
    </w:p>
    <w:p>
      <w:r>
        <w:rPr>
          <w:b w:val="0"/>
          <w:i w:val="0"/>
        </w:rPr>
        <w:t>Акацуки поднялся.</w:t>
      </w:r>
    </w:p>
    <w:p>
      <w:r>
        <w:rPr>
          <w:b w:val="0"/>
          <w:i w:val="0"/>
        </w:rPr>
        <w:t>— Ночью остаёшься здесь. Я передам Лирану и твой лист, и свой. Корона открыла отдельный разбор. До решения ни одного самостоятельного шага. Завтра Вейнара скажет, кто отвечает за тебя дальше.</w:t>
      </w:r>
    </w:p>
    <w:p>
      <w:r>
        <w:rPr>
          <w:b w:val="0"/>
          <w:i w:val="0"/>
        </w:rPr>
        <w:t>Когда он ушёл, я долго сидела, слушая людей по ту сторону двери.</w:t>
      </w:r>
    </w:p>
    <w:p>
      <w:r>
        <w:rPr>
          <w:b w:val="0"/>
          <w:i w:val="0"/>
        </w:rPr>
        <w:t>«Ты считаешь, я ошиблась?» — спросила я Тень.</w:t>
      </w:r>
    </w:p>
    <w:p>
      <w:r>
        <w:rPr>
          <w:b w:val="0"/>
          <w:i/>
        </w:rPr>
        <w:t>Ты выбрала, кто больше не сможет выбирать за тебя.</w:t>
      </w:r>
    </w:p>
    <w:p>
      <w:r>
        <w:rPr>
          <w:b w:val="0"/>
          <w:i w:val="0"/>
        </w:rPr>
        <w:t>«Он мог помочь».</w:t>
      </w:r>
    </w:p>
    <w:p>
      <w:r>
        <w:rPr>
          <w:b w:val="0"/>
          <w:i/>
        </w:rPr>
        <w:t>Мог. И мог продолжить то, что умел. Ты не хотела оставлять ему это.</w:t>
      </w:r>
    </w:p>
    <w:p>
      <w:r>
        <w:rPr>
          <w:b w:val="0"/>
          <w:i w:val="0"/>
        </w:rPr>
        <w:t>Я положила ладони на колени. Внутри было тихо и легко в одном месте, до которого не доходил ни страх наказания, ни взгляд Акацуки. Савет больше не встанет со скамьи и не договорится снова. Этого я хотела до удара. Получив, я не могла честно назвать желание случайностью.</w:t>
      </w:r>
    </w:p>
    <w:p>
      <w:r>
        <w:rPr>
          <w:b w:val="0"/>
          <w:i w:val="0"/>
        </w:rPr>
        <w:t>Мне было страшно, что Рэйна знает, как спокойно я встала.</w:t>
      </w:r>
    </w:p>
    <w:p>
      <w:pPr>
        <w:keepNext/>
        <w:spacing w:before="120" w:after="120"/>
        <w:ind w:firstLine="0"/>
        <w:jc w:val="center"/>
      </w:pPr>
      <w:r>
        <w:t>* * *</w:t>
      </w:r>
    </w:p>
    <w:p>
      <w:r>
        <w:rPr>
          <w:b w:val="0"/>
          <w:i w:val="0"/>
        </w:rPr>
        <w:t>Наутро меня привели к Вейнаре под охраной.</w:t>
      </w:r>
    </w:p>
    <w:p>
      <w:r>
        <w:rPr>
          <w:b w:val="0"/>
          <w:i w:val="0"/>
        </w:rPr>
        <w:t>Рядом с моим листом лежало распоряжение, которое нашли у Савета. Ордек требовал подготовить рабочий двор у водосбора к следующему вечеру. Там собирались обычные припасы, рамки и люди, допущенные к старому распределению воды. Сам водосбор ещё отвечал.</w:t>
      </w:r>
    </w:p>
    <w:p>
      <w:r>
        <w:rPr>
          <w:b w:val="0"/>
          <w:i w:val="0"/>
        </w:rPr>
        <w:t>— Разбор твоего поступка не закрыт, — сказала Вейнара. — На время работы остаёшься при командире и при том, кого он назначит. Потом гильдия получит дело по условиям найма. Я потребую ответа по нему. Прикрываться моей благодарностью тебе не придётся.</w:t>
      </w:r>
    </w:p>
    <w:p>
      <w:r>
        <w:rPr>
          <w:b w:val="0"/>
          <w:i w:val="0"/>
        </w:rPr>
        <w:t>Акацуки стоял у стола. На вопрос, готов ли он отвечать за надзор, сказал, что Рэйна остаётся рядом со мной, оружие выдадут только для операции. Самостоятельных решений по задержанным мне больше не поручат.</w:t>
      </w:r>
    </w:p>
    <w:p>
      <w:r>
        <w:rPr>
          <w:b w:val="0"/>
          <w:i w:val="0"/>
        </w:rPr>
        <w:t>— Я не поручала ей и вчера, — сказала Вейнара.</w:t>
      </w:r>
    </w:p>
    <w:p>
      <w:r>
        <w:rPr>
          <w:b w:val="0"/>
          <w:i w:val="0"/>
        </w:rPr>
        <w:t>Он кивнул.</w:t>
      </w:r>
    </w:p>
    <w:p>
      <w:r>
        <w:rPr>
          <w:b w:val="0"/>
          <w:i w:val="0"/>
        </w:rPr>
        <w:t>Меня посадили возле писца. В комнату принесли расходную запись из Тэн-Аруда. Пока Ирсанна была в отъезде, зерно выдавали уменьшенной мерой. Через два дня после её возвращения пришли три подводы. На одном пропуске стояла та же отметка приёмки, что у груза Савета.</w:t>
      </w:r>
    </w:p>
    <w:p>
      <w:r>
        <w:rPr>
          <w:b w:val="0"/>
          <w:i w:val="0"/>
        </w:rPr>
        <w:t>Женщина, встречавшая подводы, принесла деревянную меру. Она думала, мы спорим о количестве, и долго показывала затёртую черту. Потом провела пальцем по верхнему краю: столько начали давать после приезда.</w:t>
      </w:r>
    </w:p>
    <w:p>
      <w:r>
        <w:rPr>
          <w:b w:val="0"/>
          <w:i w:val="0"/>
        </w:rPr>
        <w:t>— К воде тоже Ирсанна их водила? — спросил Тэйвен.</w:t>
      </w:r>
    </w:p>
    <w:p>
      <w:r>
        <w:rPr>
          <w:b w:val="0"/>
          <w:i w:val="0"/>
        </w:rPr>
        <w:t>Женщина ответила коротко. Он перевёл:</w:t>
      </w:r>
    </w:p>
    <w:p>
      <w:r>
        <w:rPr>
          <w:b w:val="0"/>
          <w:i w:val="0"/>
        </w:rPr>
        <w:t>— Не видела. От мешков не уходила.</w:t>
      </w:r>
    </w:p>
    <w:p>
      <w:r>
        <w:rPr>
          <w:b w:val="0"/>
          <w:i w:val="0"/>
        </w:rPr>
        <w:t>Я записала это, оставив пустое место рядом с тем, чего она не знала.</w:t>
      </w:r>
    </w:p>
    <w:p>
      <w:r>
        <w:rPr>
          <w:b w:val="0"/>
          <w:i w:val="0"/>
        </w:rPr>
        <w:t>Человек с верхнего мостка видел другое: Ирсанну с двумя пришедшими на тропе к её месту. День он не помнил, но после той встречи меняли сломанную ступень, и мастер нашёл дату ремонта. Я свела две записи. Для меня совпадение оказалось радостью на один короткий миг. Потом посмотрела на имя.</w:t>
      </w:r>
    </w:p>
    <w:p>
      <w:r>
        <w:rPr>
          <w:b w:val="0"/>
          <w:i w:val="0"/>
        </w:rPr>
        <w:t>Ирсанну позвали в ту же комнату. Она ещё была в городе, ждала решения о следующем обозе в две нижние общины. Тэйвен сообщил: обещанный после приёма груз прошёл брод, местные приняли его сами. Ирсанна поблагодарила, затем села напротив сестры.</w:t>
      </w:r>
    </w:p>
    <w:p>
      <w:r>
        <w:rPr>
          <w:b w:val="0"/>
          <w:i w:val="0"/>
        </w:rPr>
        <w:t>О поездке она ответила без спора.</w:t>
      </w:r>
    </w:p>
    <w:p>
      <w:r>
        <w:rPr>
          <w:b w:val="0"/>
          <w:i w:val="0"/>
        </w:rPr>
        <w:t>— Я открыла своё место. О том, что с ним происходит, уже говорила тебе.</w:t>
      </w:r>
    </w:p>
    <w:p>
      <w:r>
        <w:rPr>
          <w:b w:val="0"/>
          <w:i w:val="0"/>
        </w:rPr>
        <w:t>— Не обо всём, — сказала Вейнара. — Теперь говори при них.</w:t>
      </w:r>
    </w:p>
    <w:p>
      <w:r>
        <w:rPr>
          <w:b w:val="0"/>
          <w:i w:val="0"/>
        </w:rPr>
        <w:t>Ирсанна посмотрела на расходную запись. Потом на меня. Она знала о Савете; Тэйвен сообщил при её входе.</w:t>
      </w:r>
    </w:p>
    <w:p>
      <w:r>
        <w:rPr>
          <w:b w:val="0"/>
          <w:i w:val="0"/>
        </w:rPr>
        <w:t>— Зерно было хорошее, — сказала она. — Не пишите, что люди знали цену, потому что ели его. Я согласилась. Их всех не спрашивала.</w:t>
      </w:r>
    </w:p>
    <w:p>
      <w:r>
        <w:rPr>
          <w:b w:val="0"/>
          <w:i w:val="0"/>
        </w:rPr>
        <w:t>Её оставили под охраной в соседнем доме. Она назвала человека, который теперь находился у водосбора, и место, куда ему велели прийти. Раньше он держал один из жилых водоотводов. Ордек ждал от него того, чего не могли сделать сами перевозчики.</w:t>
      </w:r>
    </w:p>
    <w:p>
      <w:r>
        <w:rPr>
          <w:b w:val="0"/>
          <w:i w:val="0"/>
        </w:rPr>
        <w:t>Вейнара закрыла карту ладонью.</w:t>
      </w:r>
    </w:p>
    <w:p>
      <w:r>
        <w:rPr>
          <w:b w:val="0"/>
          <w:i w:val="0"/>
        </w:rPr>
        <w:t>— Если они откроют главный узел, сюда придут уже с условиями. Признать посты, распорядителей, плату за проход. Иначе будут обещать вернуть то, что сами забрали. До следующего вечера у нас есть время.</w:t>
      </w:r>
    </w:p>
    <w:p>
      <w:pPr>
        <w:keepNext/>
        <w:spacing w:before="120" w:after="120"/>
        <w:ind w:firstLine="0"/>
        <w:jc w:val="center"/>
      </w:pPr>
      <w:r>
        <w:t>* * *</w:t>
      </w:r>
    </w:p>
    <w:p>
      <w:r>
        <w:rPr>
          <w:b w:val="0"/>
          <w:i w:val="0"/>
        </w:rPr>
        <w:t>Найра согласилась разобрать нижнюю часть склада в тот же день.</w:t>
      </w:r>
    </w:p>
    <w:p>
      <w:r>
        <w:rPr>
          <w:b w:val="0"/>
          <w:i w:val="0"/>
        </w:rPr>
        <w:t>Я видела, как она отдала мастерам свои дощечки, а грузчикам — новое место на верхней площадке. Никто не обрадовался. Человек, который прежде катал мешки прямо под крышу, теперь должен был носить их по лестнице. Найра стояла возле него, пока считали доплату за людей.</w:t>
      </w:r>
    </w:p>
    <w:p>
      <w:r>
        <w:rPr>
          <w:b w:val="0"/>
          <w:i w:val="0"/>
        </w:rPr>
        <w:t>У воды сняли заграждение. Под ним оказалась толстая полоса ила, ветки и сломанная корзина. Работники вытягивали это крюками, освобождая старое ответвление. Я держалась далеко от края, рядом с Рэйной.</w:t>
      </w:r>
    </w:p>
    <w:p>
      <w:r>
        <w:rPr>
          <w:b w:val="0"/>
          <w:i w:val="0"/>
        </w:rPr>
        <w:t>Удерживающий Поворот появился, когда вода дошла до старого камня. Тёмные складки поднялись над поверхностью, прошли по канавке и остановились там, где раньше стоял настил. Человек Тэйвена повторил просьбу о проходе.</w:t>
      </w:r>
    </w:p>
    <w:p>
      <w:r>
        <w:rPr>
          <w:b w:val="0"/>
          <w:i w:val="0"/>
        </w:rPr>
        <w:t>Ответ был коротким. До следующего спада воды по старому рабочему ходу можно было подойти к грузовому двору. Течение под ним не поднимется выше отмеченного края. После операции русло должно остаться открытым.</w:t>
      </w:r>
    </w:p>
    <w:p>
      <w:r>
        <w:rPr>
          <w:b w:val="0"/>
          <w:i w:val="0"/>
        </w:rPr>
        <w:t>Мастер положил ладонь на свежий срез опоры и сказал, что обратно её уже не ставят.</w:t>
      </w:r>
    </w:p>
    <w:p>
      <w:r>
        <w:rPr>
          <w:b w:val="0"/>
          <w:i w:val="0"/>
        </w:rPr>
        <w:t>Найра не возразила.</w:t>
      </w:r>
    </w:p>
    <w:p>
      <w:r>
        <w:rPr>
          <w:b w:val="0"/>
          <w:i w:val="0"/>
        </w:rPr>
        <w:t>Вечером мы проверили сигнал. С нижнего хода подняли узкую полосу белого света; с верхнего окна было видно, с поворота у воды — нет. Там поставили человека с отражающей пластиной. Я отметила его место.</w:t>
      </w:r>
    </w:p>
    <w:p>
      <w:r>
        <w:rPr>
          <w:b w:val="0"/>
          <w:i w:val="0"/>
        </w:rPr>
        <w:t>К операции выделили сорок пять человек. Остальные оставались на воротах, дорогах и при больных. Я видела список: пятеро наших, шестнадцать Арклайта, двадцать четыре от короны.</w:t>
      </w:r>
    </w:p>
    <w:p>
      <w:r>
        <w:rPr>
          <w:b w:val="0"/>
          <w:i w:val="0"/>
        </w:rPr>
        <w:t>За общий план и время начала отвечал Акацуки. Капитан подтвердил это при своих: приказ отходить повторяют по тем же световым точкам, что проверяли вечером; ждать личного посыльного на каждом участке не будут.</w:t>
      </w:r>
    </w:p>
    <w:p>
      <w:r>
        <w:rPr>
          <w:b w:val="0"/>
          <w:i w:val="0"/>
        </w:rPr>
        <w:t>Агнис шла на главный подход с девятнадцатью людьми. Там должны были сломать заслон и принять выходящих. Акацуки получал ещё одиннадцать для прохода к распорядителю и местному, которого собирались поставить у воды. Тавия с двумя помощниками ждала у развилки.</w:t>
      </w:r>
    </w:p>
    <w:p>
      <w:r>
        <w:rPr>
          <w:b w:val="0"/>
          <w:i w:val="0"/>
        </w:rPr>
        <w:t>У грузового настила нас было десять: я, Рэйна, Райгар, трое арклайтовцев и четверо местных. Двое из них знали рамки и должны были закрепить груз, когда я сниму удержание. Мерн нёс клинья и верёвки. Ойвен оставался на главном подходе, чтобы показать выход тем, кого выведут к воде.</w:t>
      </w:r>
    </w:p>
    <w:p>
      <w:r>
        <w:rPr>
          <w:b w:val="0"/>
          <w:i w:val="0"/>
        </w:rPr>
        <w:t>Мастер принёс учебную поперечину, которую подготовил после нашей первой пробы. Прежнюю, из Сеу-Раммет, оставили под описью без удержания. На новой он сам зарядил накладку и положил в гнездо щепку.</w:t>
      </w:r>
    </w:p>
    <w:p>
      <w:r>
        <w:rPr>
          <w:b w:val="0"/>
          <w:i w:val="0"/>
        </w:rPr>
        <w:t>Я повторила свою часть. Щепка опустилась, едва удержание перешло ко мне. Над ладонью получилось задержать её на несколько вдохов. Больше я не пыталась.</w:t>
      </w:r>
    </w:p>
    <w:p>
      <w:r>
        <w:rPr>
          <w:b w:val="0"/>
          <w:i w:val="0"/>
        </w:rPr>
        <w:t>Рэйна смотрела, пока мастер возвращал щепку на место.</w:t>
      </w:r>
    </w:p>
    <w:p>
      <w:r>
        <w:rPr>
          <w:b w:val="0"/>
          <w:i w:val="0"/>
        </w:rPr>
        <w:t>— На грузовом дворе после сигнала я пойду по твоей отметке, — сказала она. — Поэтому сейчас покажи ещё раз, где обычный крепёж, а где то, что ты берёшь.</w:t>
      </w:r>
    </w:p>
    <w:p>
      <w:r>
        <w:rPr>
          <w:b w:val="0"/>
          <w:i w:val="0"/>
        </w:rPr>
        <w:t>Я показала.</w:t>
      </w:r>
    </w:p>
    <w:p>
      <w:r>
        <w:rPr>
          <w:b w:val="0"/>
          <w:i w:val="0"/>
        </w:rPr>
        <w:t>— Ты мне веришь?</w:t>
      </w:r>
    </w:p>
    <w:p>
      <w:r>
        <w:rPr>
          <w:b w:val="0"/>
          <w:i w:val="0"/>
        </w:rPr>
        <w:t>— В этой работе ты проверяла и показала результат. Про Савета я своего не меняю.</w:t>
      </w:r>
    </w:p>
    <w:p>
      <w:r>
        <w:rPr>
          <w:b w:val="0"/>
          <w:i w:val="0"/>
        </w:rPr>
        <w:t>Она подала мне карандаш. Я взяла его и отметила крепёж ещё раз, медленнее.</w:t>
      </w:r>
    </w:p>
    <w:p>
      <w:pPr>
        <w:keepNext/>
        <w:spacing w:before="120" w:after="120"/>
        <w:ind w:firstLine="0"/>
        <w:jc w:val="center"/>
      </w:pPr>
      <w:r>
        <w:t>* * *</w:t>
      </w:r>
    </w:p>
    <w:p>
      <w:r>
        <w:rPr>
          <w:b w:val="0"/>
          <w:i w:val="0"/>
        </w:rPr>
        <w:t>К перевозке мы вышли ещё затемно.</w:t>
      </w:r>
    </w:p>
    <w:p>
      <w:r>
        <w:rPr>
          <w:b w:val="0"/>
          <w:i w:val="0"/>
        </w:rPr>
        <w:t>Старый рабочий ход лежал ниже улиц. Вода проходила под досками, иногда касалась перекладин и отступала. По обеим сторонам пахло мокрым илом, который годами не видел воздуха. Райгар двигался впереди, держа щит ребром; я шла за ним с Мерном. Оружие мне вернули у входа, при Рэйне и двух свидетелях.</w:t>
      </w:r>
    </w:p>
    <w:p>
      <w:r>
        <w:rPr>
          <w:b w:val="0"/>
          <w:i w:val="0"/>
        </w:rPr>
        <w:t>У последней опоры мы остановились.</w:t>
      </w:r>
    </w:p>
    <w:p>
      <w:r>
        <w:rPr>
          <w:b w:val="0"/>
          <w:i w:val="0"/>
        </w:rPr>
        <w:t>За ней виднелся грузовой настил. По нему ходили люди, поднимали рамки с тёмными вместилищами. Те стояли в гнёздах под странным углом: край одной рамы наклонили почти до земли, но сосуды не сдвинулись. Над обвязкой дрожал воздух.</w:t>
      </w:r>
    </w:p>
    <w:p>
      <w:r>
        <w:rPr>
          <w:b w:val="0"/>
          <w:i w:val="0"/>
        </w:rPr>
        <w:t>Дальше, за постройками, шумела вода. До узла, куда шёл Акацуки, было около полутора сотен шагов и один узкий настил. От главного подхода нас отделяло больше — через два двора, около трёхсот. Я могла видеть только край нижней тропы, когда кто-нибудь проходил мимо открытого окна.</w:t>
      </w:r>
    </w:p>
    <w:p>
      <w:r>
        <w:rPr>
          <w:b w:val="0"/>
          <w:i w:val="0"/>
        </w:rPr>
        <w:t>Мерн положил клинья рядом с мастером. Рэйна показала на часы с капающей водой: ещё немного.</w:t>
      </w:r>
    </w:p>
    <w:p>
      <w:r>
        <w:rPr>
          <w:b w:val="0"/>
          <w:i w:val="0"/>
        </w:rPr>
        <w:t>Я смотрела на ближайшую раму. Хотелось заранее коснуться её, убедиться, что получится так же, как со щепкой. Но между нами стоял часовой, а за ним человек с коротким жезлом. При каждом его движении рамы отзывались слабым звоном.</w:t>
      </w:r>
    </w:p>
    <w:p>
      <w:r>
        <w:rPr>
          <w:b w:val="0"/>
          <w:i w:val="0"/>
        </w:rPr>
        <w:t>Мастер тронул мою дощечку.</w:t>
      </w:r>
    </w:p>
    <w:p>
      <w:r>
        <w:rPr>
          <w:b w:val="0"/>
          <w:i w:val="0"/>
        </w:rPr>
        <w:t>— Накладка своя у каждой. Общую обвязку руками не берёшь. Там ещё люди держат.</w:t>
      </w:r>
    </w:p>
    <w:p>
      <w:r>
        <w:rPr>
          <w:b w:val="0"/>
          <w:i w:val="0"/>
        </w:rPr>
        <w:t>Я повторила. Он дождался, пока я покажу нужный край.</w:t>
      </w:r>
    </w:p>
    <w:p>
      <w:r>
        <w:rPr>
          <w:b w:val="0"/>
          <w:i w:val="0"/>
        </w:rPr>
        <w:t>Белое мелькнуло в верхнем окне. Отражающая пластина у воды ответила двумя короткими вспышками.</w:t>
      </w:r>
    </w:p>
    <w:p>
      <w:r>
        <w:rPr>
          <w:b w:val="0"/>
          <w:i w:val="0"/>
        </w:rPr>
        <w:t>Рэйна поднялась первой.</w:t>
      </w:r>
    </w:p>
    <w:p>
      <w:r>
        <w:rPr>
          <w:b w:val="0"/>
          <w:i w:val="0"/>
        </w:rPr>
        <w:t>Часовой успел повернуться. Стрела вошла ему под подбородок; он ударился о край рамки, и тёмный сосуд качнулся вместе с ним. Райгар принял падающее дерево щитом. Двое местных просунули под него клинья, прежде чем груз завалился на бок.</w:t>
      </w:r>
    </w:p>
    <w:p>
      <w:r>
        <w:rPr>
          <w:b w:val="0"/>
          <w:i w:val="0"/>
        </w:rPr>
        <w:t>В нижнем дворе стало светло.</w:t>
      </w:r>
    </w:p>
    <w:p>
      <w:r>
        <w:rPr>
          <w:b w:val="0"/>
          <w:i w:val="0"/>
        </w:rPr>
        <w:t>Я увидела Агнис между стойками навеса. Перед её щитом рассыпался огненный удар. Она прошла через него, повела рапирой; свет врезался в верхнюю перекладину заслона и разломил её надвое. Люди позади подняли щиты, закрывая тех, кто снимал поперечные жерди.</w:t>
      </w:r>
    </w:p>
    <w:p>
      <w:r>
        <w:rPr>
          <w:b w:val="0"/>
          <w:i w:val="0"/>
        </w:rPr>
        <w:t>На нашей стороне крикнули. Я отвернулась вовремя: человек с жезлом целился в Райгара. От дерева к воде протянулось что-то тугое, прозрачное, как раскалённая нить. Райгар отступил на полшага, заслонил мастера. Нить ударила по краю щита, сорвала накладку и хлестнула настил.</w:t>
      </w:r>
    </w:p>
    <w:p>
      <w:r>
        <w:rPr>
          <w:b w:val="0"/>
          <w:i w:val="0"/>
        </w:rPr>
        <w:t>Арклайтовец сбил жезл копьём. Рэйна выстрелила, но попала в плечо. Раненый подхватил жезл здоровой рукой и ушёл за рамы. Я потеряла его из виду.</w:t>
      </w:r>
    </w:p>
    <w:p>
      <w:r>
        <w:rPr>
          <w:b w:val="0"/>
          <w:i w:val="0"/>
        </w:rPr>
        <w:t>— К первой! — сказала она мне.</w:t>
      </w:r>
    </w:p>
    <w:p>
      <w:r>
        <w:rPr>
          <w:b w:val="0"/>
          <w:i w:val="0"/>
        </w:rPr>
        <w:t>Я опустилась возле гнезда. Мастер уже держал обычные ремни, второй просовывал поперечину снизу. Накладка оказалась мокрой и холодной. Я поставила на неё ладонь.</w:t>
      </w:r>
    </w:p>
    <w:p>
      <w:r>
        <w:rPr>
          <w:b w:val="0"/>
          <w:i w:val="0"/>
        </w:rPr>
        <w:t>Сначала чувствовала только собственный пульс. Справа бились, доски ходили под коленом; хотелось оглянуться. Я заставила себя смотреть на край вместилища, который висел над пустым местом.</w:t>
      </w:r>
    </w:p>
    <w:p>
      <w:r>
        <w:rPr>
          <w:b w:val="0"/>
          <w:i w:val="0"/>
        </w:rPr>
        <w:t>Он опустился.</w:t>
      </w:r>
    </w:p>
    <w:p>
      <w:r>
        <w:rPr>
          <w:b w:val="0"/>
          <w:i w:val="0"/>
        </w:rPr>
        <w:t>— Держим, — сказал мастер.</w:t>
      </w:r>
    </w:p>
    <w:p>
      <w:r>
        <w:rPr>
          <w:b w:val="0"/>
          <w:i w:val="0"/>
        </w:rPr>
        <w:t>Ремни натянулись. Сосуд лёг на приготовленную подкладку. Отнятое удержание проходило сквозь мои руки, и на мгновение я знала, как не дать тяжести уйти дальше. Поднять её сама я бы не смогла.</w:t>
      </w:r>
    </w:p>
    <w:p>
      <w:r>
        <w:rPr>
          <w:b w:val="0"/>
          <w:i w:val="0"/>
        </w:rPr>
        <w:t>Мы перешли к следующей раме.</w:t>
      </w:r>
    </w:p>
    <w:p>
      <w:r>
        <w:rPr>
          <w:b w:val="0"/>
          <w:i w:val="0"/>
        </w:rPr>
        <w:t>Там крепление было иным. Я заметила свежую петлю и остановилась раньше, чем коснулась. Человек с жезлом держал её из-за стойки, у него кровь текла по локтю. Если бы я потянула сейчас, за накладкой осталось бы его действие.</w:t>
      </w:r>
    </w:p>
    <w:p>
      <w:r>
        <w:rPr>
          <w:b w:val="0"/>
          <w:i w:val="0"/>
        </w:rPr>
        <w:t>— Сначала петлю, — сказала я Рэйне. — Он держит.</w:t>
      </w:r>
    </w:p>
    <w:p>
      <w:r>
        <w:rPr>
          <w:b w:val="0"/>
          <w:i w:val="0"/>
        </w:rPr>
        <w:t>Она посмотрела туда, куда я показала. Один из местных подлез под край настила и перерезал обычный шнур у его ноги. Человек шагнул назад, не ожидая, что подкладка сдвинется. Райгар закрыл нас щитом. Арклайтовец ударил поверх края, Рэйна — сбоку. Жезл упал на доски.</w:t>
      </w:r>
    </w:p>
    <w:p>
      <w:r>
        <w:rPr>
          <w:b w:val="0"/>
          <w:i w:val="0"/>
        </w:rPr>
        <w:t>Снять вторую накладку получилось легче. Я могла выбрать, к чему прикоснуться, потому что знала работу этой вещи.</w:t>
      </w:r>
    </w:p>
    <w:p>
      <w:r>
        <w:rPr>
          <w:b w:val="0"/>
          <w:i w:val="0"/>
        </w:rPr>
        <w:t>Из нижнего двора донёсся треск.</w:t>
      </w:r>
    </w:p>
    <w:p>
      <w:r>
        <w:rPr>
          <w:b w:val="0"/>
          <w:i w:val="0"/>
        </w:rPr>
        <w:t>Я посмотрела в окно. Перекрытие над проходом осело на людей. Агнис стояла под ним, держа щит над головой. Белое разошлось по балкам, остановило падение. Её люди выводили двоих, которых прижало краем; она сама повернула щит и отодвинула тяжесть, освобождая место.</w:t>
      </w:r>
    </w:p>
    <w:p>
      <w:r>
        <w:rPr>
          <w:b w:val="0"/>
          <w:i w:val="0"/>
        </w:rPr>
        <w:t>Луч прошёл из-под её свободной руки к дальнему окну. Там погас чужой огонь. Агнис ещё держала перекрытие, пока из нижнего помещения выходили люди с мешками, дети, женщина, несшая другого человека на спине. Она коснулась проходившего мальчика, и тот перестал прижимать руку к груди.</w:t>
      </w:r>
    </w:p>
    <w:p>
      <w:r>
        <w:rPr>
          <w:b w:val="0"/>
          <w:i w:val="0"/>
        </w:rPr>
        <w:t>Я хотела продолжать смотреть.</w:t>
      </w:r>
    </w:p>
    <w:p>
      <w:r>
        <w:rPr>
          <w:b w:val="0"/>
          <w:i w:val="0"/>
        </w:rPr>
        <w:t>Мерн позвал меня по имени. Третью раму уже тянули к выезду.</w:t>
      </w:r>
    </w:p>
    <w:p>
      <w:r>
        <w:rPr>
          <w:b w:val="0"/>
          <w:i w:val="0"/>
        </w:rPr>
        <w:t>Мы побежали вдоль стены. Я оступилась на сорванной доске, ухватилась за выступ. Ножны ударили по краю окна, задержав меня ещё на мгновение. Рэйна схватила меня за ремень, поставила и пошла вперёд сама.</w:t>
      </w:r>
    </w:p>
    <w:p>
      <w:r>
        <w:rPr>
          <w:b w:val="0"/>
          <w:i w:val="0"/>
        </w:rPr>
        <w:t>У выезда стояли двое с короткими клинками. Один бросил оружие, увидев Райгара. Второй шагнул на Рэйну. Она ушла от удара, ткнула его под руку и отступила к щиту. Я увидела кровь на её рукаве и не поняла, чья она, пока она не подняла лук снова.</w:t>
      </w:r>
    </w:p>
    <w:p>
      <w:r>
        <w:rPr>
          <w:b w:val="0"/>
          <w:i w:val="0"/>
        </w:rPr>
        <w:t>— Работаешь! — сказала она.</w:t>
      </w:r>
    </w:p>
    <w:p>
      <w:r>
        <w:rPr>
          <w:b w:val="0"/>
          <w:i w:val="0"/>
        </w:rPr>
        <w:t>Мастер ударил по последнему обычному крепежу, Мерн вставил клин. Я коснулась накладки. Рама осела, загородив выезд тяжёлым неподвижным грузом. Перенести вместилища всё ещё можно было, но теперь требовалось больше людей и другой выход.</w:t>
      </w:r>
    </w:p>
    <w:p>
      <w:r>
        <w:rPr>
          <w:b w:val="0"/>
          <w:i w:val="0"/>
        </w:rPr>
        <w:t>Двое рабочих отступили к стене. Я показала им оставаться там. Они стояли с открытыми руками, пока местный боец не увёл их за щит Райгара.</w:t>
      </w:r>
    </w:p>
    <w:p>
      <w:r>
        <w:rPr>
          <w:b w:val="0"/>
          <w:i w:val="0"/>
        </w:rPr>
        <w:t>Дальше по узкому настилу прошёл короткий огненный удар. Акацуки появился возле двери, держа под локоть раненого королевского бойца. Я увидела, как он оглянулся в сторону бегущего человека, но не выпустил того, кого вёл.</w:t>
      </w:r>
    </w:p>
    <w:p>
      <w:r>
        <w:rPr>
          <w:b w:val="0"/>
          <w:i w:val="0"/>
        </w:rPr>
        <w:t>За ним шли двое с пленным. У того были связаны руки, на тёмном вороте серебрилась широкая застёжка.</w:t>
      </w:r>
    </w:p>
    <w:p>
      <w:r>
        <w:rPr>
          <w:b w:val="0"/>
          <w:i w:val="0"/>
        </w:rPr>
        <w:t>— Ордек, — сказал подошедший разведчик.</w:t>
      </w:r>
    </w:p>
    <w:p>
      <w:r>
        <w:rPr>
          <w:b w:val="0"/>
          <w:i w:val="0"/>
        </w:rPr>
        <w:t>Я смотрела, как его ведут. Он не был похож на человека, который держит весь Восток: губа разбита, одежда зацепилась за верёвку, один сапог потерял. На вопрос Акацуки он ответил зло и коротко. Значит, мог отвечать.</w:t>
      </w:r>
    </w:p>
    <w:p>
      <w:r>
        <w:rPr>
          <w:b w:val="0"/>
          <w:i w:val="0"/>
        </w:rPr>
        <w:t>Местного, которого привели к воде, несли следом. Живого, с перевязанной ногой. Он повторял, что ещё не успел. Акацуки велел записать его слова, но сначала отнести к Тавии.</w:t>
      </w:r>
    </w:p>
    <w:p>
      <w:r>
        <w:rPr>
          <w:b w:val="0"/>
          <w:i w:val="0"/>
        </w:rPr>
        <w:t>Водосбор за стеной шумел как прежде.</w:t>
      </w:r>
    </w:p>
    <w:p>
      <w:pPr>
        <w:keepNext/>
        <w:spacing w:before="120" w:after="120"/>
        <w:ind w:firstLine="0"/>
        <w:jc w:val="center"/>
      </w:pPr>
      <w:r>
        <w:t>* * *</w:t>
      </w:r>
    </w:p>
    <w:p>
      <w:r>
        <w:rPr>
          <w:b w:val="0"/>
          <w:i w:val="0"/>
        </w:rPr>
        <w:t>Соединяться пришлось дольше, чем брать двор.</w:t>
      </w:r>
    </w:p>
    <w:p>
      <w:r>
        <w:rPr>
          <w:b w:val="0"/>
          <w:i w:val="0"/>
        </w:rPr>
        <w:t>Свет снизу погас, когда последнего человека вывели из-под перекрытия. Агнис вышла сама, отряхнула с плеч пыль и сразу направилась к месту, где собирали раненых. Проход за ней освободился. Она помахала человеку, который ждал у раненых, и подняла упавшую скамью, чтобы ему было где сесть.</w:t>
      </w:r>
    </w:p>
    <w:p>
      <w:r>
        <w:rPr>
          <w:b w:val="0"/>
          <w:i w:val="0"/>
        </w:rPr>
        <w:t>Я села прямо на доски, пока мастер проверял обвязки. В ладони ощущалось движение, которым можно поддержать чашу.</w:t>
      </w:r>
    </w:p>
    <w:p>
      <w:r>
        <w:rPr>
          <w:b w:val="0"/>
          <w:i w:val="0"/>
        </w:rPr>
        <w:t>Тавия работала у развилки. Агнис подошла, коснулась плеча Рэйны, потом руки одного из местных. Разрезы закрылись. С другим раненым она задержалась дольше; после света он сел и попросил пить. Тавия подала ему флягу, продолжая записывать, кого уже можно отпускать с носилок.</w:t>
      </w:r>
    </w:p>
    <w:p>
      <w:r>
        <w:rPr>
          <w:b w:val="0"/>
          <w:i w:val="0"/>
        </w:rPr>
        <w:t>Ойвен привёл последнюю группу с нижнего двора. Мерн увидел его и поднял над головой пустой мешок для клиньев. Ойвен показал в ответ тот свёрток, который Мерн потерял у входа. Они рассмеялись через весь настил.</w:t>
      </w:r>
    </w:p>
    <w:p>
      <w:r>
        <w:rPr>
          <w:b w:val="0"/>
          <w:i w:val="0"/>
        </w:rPr>
        <w:t>К вечеру мы узнали общий счёт. В рабочей группе Ордека насчитали сорок три человека: тридцать два с оружием, девять рабочих, сам Ордек и местный у воды. Девятнадцать вооружённых убиты, восемь взяты, пятеро ушли по нижней дороге. Из рабочих семеро остались под охраной, двое бежали. Местный и Ордек живы. Тэйвен сверял эти числа с нашими отметками до темноты.</w:t>
      </w:r>
    </w:p>
    <w:p>
      <w:r>
        <w:rPr>
          <w:b w:val="0"/>
          <w:i w:val="0"/>
        </w:rPr>
        <w:t>У нас погибли двое королевских и один арклайтовец. Семерых раненых привезли к развилке; к вечеру Агнис исцелила их. Мёртвых от этого не стало меньше. Я записала имена отдельно от чисел и видела, как один из мастеров долго не мог убрать из пальцев чужой пояс.</w:t>
      </w:r>
    </w:p>
    <w:p>
      <w:r>
        <w:rPr>
          <w:b w:val="0"/>
          <w:i w:val="0"/>
        </w:rPr>
        <w:t>Ордек требовал говорить с королевой. Ему ответили, что будет говорить при королеве, капитане и Акацуки. Рэйна передала Тэйвену перечень вещей, снятых с него, и проверила, подписал ли второй свидетель.</w:t>
      </w:r>
    </w:p>
    <w:p>
      <w:r>
        <w:rPr>
          <w:b w:val="0"/>
          <w:i w:val="0"/>
        </w:rPr>
        <w:t>Я стояла рядом и не прикасалась к бумагам, пока меня не попросили показать собственный рисунок.</w:t>
      </w:r>
    </w:p>
    <w:p>
      <w:r>
        <w:rPr>
          <w:b w:val="0"/>
          <w:i w:val="0"/>
        </w:rPr>
        <w:t>Перевозку сорвали. Доступ к главному водосбору не успели открыть. Посты Ордека на других дорогах ещё стояли. Но приказа, которого они ждали, этой ночью не будет.</w:t>
      </w:r>
    </w:p>
    <w:p>
      <w:r>
        <w:rPr>
          <w:b w:val="0"/>
          <w:i w:val="0"/>
        </w:rPr>
        <w:t>Найра прислала еду для рабочих. Мы ели на ступенях, между сложенными ремнями и мокрым полотном. Агнис села рядом, без щита, положила мне на колено свёрток хлеба.</w:t>
      </w:r>
    </w:p>
    <w:p>
      <w:r>
        <w:rPr>
          <w:b w:val="0"/>
          <w:i w:val="0"/>
        </w:rPr>
        <w:t>— Мастер сказал, ты правильно выбрала накладки.</w:t>
      </w:r>
    </w:p>
    <w:p>
      <w:r>
        <w:rPr>
          <w:b w:val="0"/>
          <w:i w:val="0"/>
        </w:rPr>
        <w:t>— Со второй чуть не взяла раньше.</w:t>
      </w:r>
    </w:p>
    <w:p>
      <w:r>
        <w:rPr>
          <w:b w:val="0"/>
          <w:i w:val="0"/>
        </w:rPr>
        <w:t>— Но остановилась.</w:t>
      </w:r>
    </w:p>
    <w:p>
      <w:r>
        <w:rPr>
          <w:b w:val="0"/>
          <w:i w:val="0"/>
        </w:rPr>
        <w:t>Я развернула хлеб. Очень хотелось, чтобы этот день остался отдельным от того утра, когда я убила Савета. Агнис знала про Савета: ей сообщили до операции. Она ничего не сказала об этом сейчас. Сидела со мной, ела, иногда отворачивалась ответить своим.</w:t>
      </w:r>
    </w:p>
    <w:p>
      <w:r>
        <w:rPr>
          <w:b w:val="0"/>
          <w:i w:val="0"/>
        </w:rPr>
        <w:t>Когда стемнело, я помогла Мерну перенести пустые рамки. Одна выскользнула; я успела задержать край у ладони, пока он не перехватил. Мы оба остановились, посмотрели на дерево и засмеялись от облегчения.</w:t>
      </w:r>
    </w:p>
    <w:p>
      <w:r>
        <w:rPr>
          <w:b w:val="0"/>
          <w:i w:val="0"/>
        </w:rPr>
        <w:t>Мне нравилось, что я действительно смогла это сделать.</w:t>
      </w:r>
    </w:p>
    <w:p>
      <w:pPr>
        <w:keepNext/>
        <w:spacing w:before="120" w:after="120"/>
        <w:ind w:firstLine="0"/>
        <w:jc w:val="center"/>
      </w:pPr>
      <w:r>
        <w:t>* * *</w:t>
      </w:r>
    </w:p>
    <w:p>
      <w:r>
        <w:rPr>
          <w:b w:val="0"/>
          <w:i w:val="0"/>
        </w:rPr>
        <w:t>На следующий день мы поехали проверять Дау-Иннет. Из оставленного там поста пришло сообщение: спустя две ночи после смерти Идрена люди услышали реку. Одного сообщения было мало. Акацуки взял меня с Рэйной и Райгаром; Тавия осталась в Аннвире. Хальвен, который бывал у камня до и после поражения, ехал с нами по верхней конной дороге.</w:t>
      </w:r>
    </w:p>
    <w:p>
      <w:r>
        <w:rPr>
          <w:b w:val="0"/>
          <w:i w:val="0"/>
        </w:rPr>
        <w:t>Рэйна услышала птицу.</w:t>
      </w:r>
    </w:p>
    <w:p>
      <w:r>
        <w:rPr>
          <w:b w:val="0"/>
          <w:i w:val="0"/>
        </w:rPr>
        <w:t>Остановилась, подняла руку. Акацуки повернулся к ней.</w:t>
      </w:r>
    </w:p>
    <w:p>
      <w:r>
        <w:rPr>
          <w:b w:val="0"/>
          <w:i w:val="0"/>
        </w:rPr>
        <w:t>— Сойка, — сказала она. — Вон там.</w:t>
      </w:r>
    </w:p>
    <w:p>
      <w:r>
        <w:rPr>
          <w:b w:val="0"/>
          <w:i w:val="0"/>
        </w:rPr>
        <w:t>Я услышала крик ещё раз. Он пришёл слева, из-за площадки.</w:t>
      </w:r>
    </w:p>
    <w:p>
      <w:r>
        <w:rPr>
          <w:b w:val="0"/>
          <w:i w:val="0"/>
        </w:rPr>
        <w:t>Мы обошли её прежде, чем подняться. Возле разобранного навеса лежал обломок древка, внизу под камнями белела старая ткань. Райгар остался возле тропы, закрывая подход щитом.</w:t>
      </w:r>
    </w:p>
    <w:p>
      <w:r>
        <w:rPr>
          <w:b w:val="0"/>
          <w:i w:val="0"/>
        </w:rPr>
        <w:t>У дерева, за которым мы лежали с Рэйной, я остановилась.</w:t>
      </w:r>
    </w:p>
    <w:p>
      <w:r>
        <w:rPr>
          <w:b w:val="0"/>
          <w:i w:val="0"/>
        </w:rPr>
        <w:t>В тот день отсюда было видно воду у камня, но не слышно ни её, ни реки внизу. Сейчас я слышала, как струя бьёт о выступ. Сделала ещё несколько шагов, вернулась.</w:t>
      </w:r>
    </w:p>
    <w:p>
      <w:r>
        <w:rPr>
          <w:b w:val="0"/>
          <w:i w:val="0"/>
        </w:rPr>
        <w:t>Рэйна смотрела на меня.</w:t>
      </w:r>
    </w:p>
    <w:p>
      <w:r>
        <w:rPr>
          <w:b w:val="0"/>
          <w:i w:val="0"/>
        </w:rPr>
        <w:t>— Давай ты постой здесь, — попросила я. — Я пойду дальше. Скажешь, если перестанешь слышать.</w:t>
      </w:r>
    </w:p>
    <w:p>
      <w:r>
        <w:rPr>
          <w:b w:val="0"/>
          <w:i w:val="0"/>
        </w:rPr>
        <w:t>Она кивнула.</w:t>
      </w:r>
    </w:p>
    <w:p>
      <w:r>
        <w:rPr>
          <w:b w:val="0"/>
          <w:i w:val="0"/>
        </w:rPr>
        <w:t>Мы обошли площадку с обеих сторон. Я отмечала на рисунке, где останавливались. Потом вернулась к дереву, с которого начали, села на выступающий корень и послушала ещё.</w:t>
      </w:r>
    </w:p>
    <w:p>
      <w:r>
        <w:rPr>
          <w:b w:val="0"/>
          <w:i w:val="0"/>
        </w:rPr>
        <w:t>Ручей было слышно.</w:t>
      </w:r>
    </w:p>
    <w:p>
      <w:r>
        <w:rPr>
          <w:b w:val="0"/>
          <w:i w:val="0"/>
        </w:rPr>
        <w:t>Хальвен ждал у тропы.</w:t>
      </w:r>
    </w:p>
    <w:p>
      <w:r>
        <w:rPr>
          <w:b w:val="0"/>
          <w:i w:val="0"/>
        </w:rPr>
        <w:t>— Ты здесь бывал после захвата? — спросила я.</w:t>
      </w:r>
    </w:p>
    <w:p>
      <w:r>
        <w:rPr>
          <w:b w:val="0"/>
          <w:i w:val="0"/>
        </w:rPr>
        <w:t>— До вашего боя. Один раз.</w:t>
      </w:r>
    </w:p>
    <w:p>
      <w:r>
        <w:rPr>
          <w:b w:val="0"/>
          <w:i w:val="0"/>
        </w:rPr>
        <w:t>— Далеко дошёл?</w:t>
      </w:r>
    </w:p>
    <w:p>
      <w:r>
        <w:rPr>
          <w:b w:val="0"/>
          <w:i w:val="0"/>
        </w:rPr>
        <w:t>Он показал на корень, возле которого я сидела.</w:t>
      </w:r>
    </w:p>
    <w:p>
      <w:r>
        <w:rPr>
          <w:b w:val="0"/>
          <w:i w:val="0"/>
        </w:rPr>
        <w:t>— Дальше не захотелось.</w:t>
      </w:r>
    </w:p>
    <w:p>
      <w:r>
        <w:rPr>
          <w:b w:val="0"/>
          <w:i w:val="0"/>
        </w:rPr>
        <w:t>Я поднялась, отряхнула подол.</w:t>
      </w:r>
    </w:p>
    <w:p>
      <w:r>
        <w:rPr>
          <w:b w:val="0"/>
          <w:i w:val="0"/>
        </w:rPr>
        <w:t>— Сейчас можешь остаться там. Если решишь подойти, скажи, когда станет плохо.</w:t>
      </w:r>
    </w:p>
    <w:p>
      <w:r>
        <w:rPr>
          <w:b w:val="0"/>
          <w:i w:val="0"/>
        </w:rPr>
        <w:t>Хальвен посмотрел на Акацуки. Тот стоял у камня, держа пустой сосуд, и ждал.</w:t>
      </w:r>
    </w:p>
    <w:p>
      <w:r>
        <w:rPr>
          <w:b w:val="0"/>
          <w:i w:val="0"/>
        </w:rPr>
        <w:t>Проводник прошёл несколько шагов. Остановился. Я уже собралась попросить его вернуться, но он опустился на корточки и положил ладонь на землю.</w:t>
      </w:r>
    </w:p>
    <w:p>
      <w:r>
        <w:rPr>
          <w:b w:val="0"/>
          <w:i w:val="0"/>
        </w:rPr>
        <w:t>Мы молчали.</w:t>
      </w:r>
    </w:p>
    <w:p>
      <w:r>
        <w:rPr>
          <w:b w:val="0"/>
          <w:i w:val="0"/>
        </w:rPr>
        <w:t>— Не давит, — сказал он наконец.</w:t>
      </w:r>
    </w:p>
    <w:p>
      <w:r>
        <w:rPr>
          <w:b w:val="0"/>
          <w:i w:val="0"/>
        </w:rPr>
        <w:t>Он поднялся, дошёл до воды. Наклонился и долго держал под струёй пальцы.</w:t>
      </w:r>
    </w:p>
    <w:p>
      <w:r>
        <w:rPr>
          <w:b w:val="0"/>
          <w:i w:val="0"/>
        </w:rPr>
        <w:t>— Я забыл, что здесь так холодно.</w:t>
      </w:r>
    </w:p>
    <w:p>
      <w:r>
        <w:rPr>
          <w:b w:val="0"/>
          <w:i w:val="0"/>
        </w:rPr>
        <w:t>Воду я взяла из того места, которое Хальвен показал на прежнем рисунке. Запах был слабый, железистый. Пить не стала. На кромке, где тёмная земля сходилась со старым мхом, лежал свежий зелёный налёт. Сам мох внутри круга оставался бурым, легко рассыпался между пальцами Рэйны.</w:t>
      </w:r>
    </w:p>
    <w:p>
      <w:r>
        <w:rPr>
          <w:b w:val="0"/>
          <w:i w:val="0"/>
        </w:rPr>
        <w:t>— Не всё, — сказала она.</w:t>
      </w:r>
    </w:p>
    <w:p>
      <w:r>
        <w:rPr>
          <w:b w:val="0"/>
          <w:i w:val="0"/>
        </w:rPr>
        <w:t>Я записала: что вернулось и что осталось прежним.</w:t>
      </w:r>
    </w:p>
    <w:p>
      <w:r>
        <w:rPr>
          <w:b w:val="0"/>
          <w:i w:val="0"/>
        </w:rPr>
        <w:t>Хальвен спросил, можно ли привести сюда людей.</w:t>
      </w:r>
    </w:p>
    <w:p>
      <w:r>
        <w:rPr>
          <w:b w:val="0"/>
          <w:i w:val="0"/>
        </w:rPr>
        <w:t>Акацуки велел пока передать только то, что мы увидели. Проводник кивнул, но уходил медленно. У самого поворота ещё раз наклонился и коснулся земли.</w:t>
      </w:r>
    </w:p>
    <w:p>
      <w:pPr>
        <w:keepNext/>
        <w:spacing w:before="120" w:after="120"/>
        <w:ind w:firstLine="0"/>
        <w:jc w:val="center"/>
      </w:pPr>
      <w:r>
        <w:t>* * *</w:t>
      </w:r>
    </w:p>
    <w:p>
      <w:r>
        <w:rPr>
          <w:b w:val="0"/>
          <w:i w:val="0"/>
        </w:rPr>
        <w:t>До Сеу-Раммет шли два дня.</w:t>
      </w:r>
    </w:p>
    <w:p>
      <w:r>
        <w:rPr>
          <w:b w:val="0"/>
          <w:i w:val="0"/>
        </w:rPr>
        <w:t>К нашему приходу тропа уже подсохла. Мне всё казалось, что я ошиблась с дорогой. Валун, который я помнила у ручья, стоял слишком высоко. Потом Рэйна показала сломанный ствол: оттуда мы спускали раненых. Я перестала спорить с картой.</w:t>
      </w:r>
    </w:p>
    <w:p>
      <w:r>
        <w:rPr>
          <w:b w:val="0"/>
          <w:i w:val="0"/>
        </w:rPr>
        <w:t>Камни на площадке оставались обгорелыми. Между ними прошли дожди; пепел сбился в маленькие плотные гряды. У западного валуна сохранился след на коре от щита.</w:t>
      </w:r>
    </w:p>
    <w:p>
      <w:r>
        <w:rPr>
          <w:b w:val="0"/>
          <w:i w:val="0"/>
        </w:rPr>
        <w:t>Райгар остановился возле него. Акацуки прошёл дальше. Я смотрела на место, где лежал Кетт, пока Рэйна не позвала меня к границе.</w:t>
      </w:r>
    </w:p>
    <w:p>
      <w:r>
        <w:rPr>
          <w:b w:val="0"/>
          <w:i w:val="0"/>
        </w:rPr>
        <w:t>Звук здесь тоже держался.</w:t>
      </w:r>
    </w:p>
    <w:p>
      <w:r>
        <w:rPr>
          <w:b w:val="0"/>
          <w:i w:val="0"/>
        </w:rPr>
        <w:t>Мы повторили обход. У ручья я вынула прежний лист и нашла точку, где Эсса ставила сосуд. Вода шла с тем же напором. На камне под ней выросла тонкая зелёная полоса.</w:t>
      </w:r>
    </w:p>
    <w:p>
      <w:r>
        <w:rPr>
          <w:b w:val="0"/>
          <w:i w:val="0"/>
        </w:rPr>
        <w:t>Я присела, наклонилась ближе. Хотелось опустить руку и подержать, чтобы понять больше, чем можно увидеть.</w:t>
      </w:r>
    </w:p>
    <w:p>
      <w:r>
        <w:rPr>
          <w:b w:val="0"/>
          <w:i/>
        </w:rPr>
        <w:t>Сильвия.</w:t>
      </w:r>
    </w:p>
    <w:p>
      <w:r>
        <w:rPr>
          <w:b w:val="0"/>
          <w:i w:val="0"/>
        </w:rPr>
        <w:t>«Я только смотрю».</w:t>
      </w:r>
    </w:p>
    <w:p>
      <w:r>
        <w:rPr>
          <w:b w:val="0"/>
          <w:i/>
        </w:rPr>
        <w:t>С краем поосторожнее. Мы не знаем, что здесь осталось.</w:t>
      </w:r>
    </w:p>
    <w:p>
      <w:r>
        <w:rPr>
          <w:b w:val="0"/>
          <w:i w:val="0"/>
        </w:rPr>
        <w:t>Я отняла руку.</w:t>
      </w:r>
    </w:p>
    <w:p>
      <w:r>
        <w:rPr>
          <w:b w:val="0"/>
          <w:i w:val="0"/>
        </w:rPr>
        <w:t>Рэйна держала сосуд под струёй. Вода перелилась через горло, потекла ей на сапог. Она выругалась и подала мне пробку.</w:t>
      </w:r>
    </w:p>
    <w:p>
      <w:r>
        <w:rPr>
          <w:b w:val="0"/>
          <w:i w:val="0"/>
        </w:rPr>
        <w:t>— Тоже? — спросила она.</w:t>
      </w:r>
    </w:p>
    <w:p>
      <w:r>
        <w:rPr>
          <w:b w:val="0"/>
          <w:i w:val="0"/>
        </w:rPr>
        <w:t>Я кивнула.</w:t>
      </w:r>
    </w:p>
    <w:p>
      <w:r>
        <w:rPr>
          <w:b w:val="0"/>
          <w:i w:val="0"/>
        </w:rPr>
        <w:t>У двух мест были разные следы боя, разная земля, разный срок после ухода чужих. Тарнис умер раньше Идрена. На Дау-Иннет ещё две ночи после смерти Идрена держалась тишина. Здесь мы не знали, когда именно пошла перемена.</w:t>
      </w:r>
    </w:p>
    <w:p>
      <w:r>
        <w:rPr>
          <w:b w:val="0"/>
          <w:i w:val="0"/>
        </w:rPr>
        <w:t>Я разложила оба листа.</w:t>
      </w:r>
    </w:p>
    <w:p>
      <w:r>
        <w:rPr>
          <w:b w:val="0"/>
          <w:i w:val="0"/>
        </w:rPr>
        <w:t>— Обоих увезли живыми, — сказала я. — И оба умерли, хотя их лечили. У Идрена раны были уже закрыты. Теперь здесь можно стоять.</w:t>
      </w:r>
    </w:p>
    <w:p>
      <w:r>
        <w:rPr>
          <w:b w:val="0"/>
          <w:i w:val="0"/>
        </w:rPr>
        <w:t>Рэйна присела рядом.</w:t>
      </w:r>
    </w:p>
    <w:p>
      <w:r>
        <w:rPr>
          <w:b w:val="0"/>
          <w:i w:val="0"/>
        </w:rPr>
        <w:t>— А если бы не умерли?</w:t>
      </w:r>
    </w:p>
    <w:p>
      <w:r>
        <w:rPr>
          <w:b w:val="0"/>
          <w:i w:val="0"/>
        </w:rPr>
        <w:t>— Я не знаю.</w:t>
      </w:r>
    </w:p>
    <w:p>
      <w:r>
        <w:rPr>
          <w:b w:val="0"/>
          <w:i w:val="0"/>
        </w:rPr>
        <w:t>— Вот это и запиши.</w:t>
      </w:r>
    </w:p>
    <w:p>
      <w:r>
        <w:rPr>
          <w:b w:val="0"/>
          <w:i w:val="0"/>
        </w:rPr>
        <w:t>Внизу оставалось место. Я написала, что проверила два случая возвращения после смерти. Возможность вернуть место при жизни открывшего мы не проверяли.</w:t>
      </w:r>
    </w:p>
    <w:p>
      <w:pPr>
        <w:keepNext/>
        <w:spacing w:before="120" w:after="120"/>
        <w:ind w:firstLine="0"/>
        <w:jc w:val="center"/>
      </w:pPr>
      <w:r>
        <w:t>* * *</w:t>
      </w:r>
    </w:p>
    <w:p>
      <w:r>
        <w:rPr>
          <w:b w:val="0"/>
          <w:i w:val="0"/>
        </w:rPr>
        <w:t>К нашему возвращению в Аннвир допросы уже начались. Ордек уже дал первые показания: склады, распорядители, подготовка рамок, условия признания постов. Открыть старые места обратно он не умел. На вопросы о том, от чьего имени обещали помощь, отвечал иначе, чем на вопросы о мешках. Тэйвен не позволил смешать два разговора.</w:t>
      </w:r>
    </w:p>
    <w:p>
      <w:r>
        <w:rPr>
          <w:b w:val="0"/>
          <w:i w:val="0"/>
        </w:rPr>
        <w:t>Я положила перед Вейнарой результаты осмотров. Тарниса опознали двое, Идрена — брат. После их смерти оба места снова отвечали; уход охраны сам по себе этого сразу не давал. Тэйвен принёс зимнюю запись об Аэ-Ловет: там тоже вернулось после смерти открывшего. В начальные одиннадцать поражённых оно уже не входило.</w:t>
      </w:r>
    </w:p>
    <w:p>
      <w:r>
        <w:rPr>
          <w:b w:val="0"/>
          <w:i w:val="0"/>
        </w:rPr>
        <w:t>На карте всех девятнадцати мест оставалось десять тёмных отметок. Дау-Иннет стало двенадцатым поражённым, два места теперь вернулись. Водосбор в число поражённых не добавился.</w:t>
      </w:r>
    </w:p>
    <w:p>
      <w:r>
        <w:rPr>
          <w:b w:val="0"/>
          <w:i w:val="0"/>
        </w:rPr>
        <w:t>— У меня есть способ вернуть ещё одно, — сказала Вейнара.</w:t>
      </w:r>
    </w:p>
    <w:p>
      <w:r>
        <w:rPr>
          <w:b w:val="0"/>
          <w:i w:val="0"/>
        </w:rPr>
        <w:t>Я знала, о ком она говорит.</w:t>
      </w:r>
    </w:p>
    <w:p>
      <w:r>
        <w:rPr>
          <w:b w:val="0"/>
          <w:i w:val="0"/>
        </w:rPr>
        <w:t>— У вас есть три случая. Мы не проверили другого способа.</w:t>
      </w:r>
    </w:p>
    <w:p>
      <w:r>
        <w:rPr>
          <w:b w:val="0"/>
          <w:i w:val="0"/>
        </w:rPr>
        <w:t>— Тогда скажи, что проверять. И кому ждать, пока ты найдёшь.</w:t>
      </w:r>
    </w:p>
    <w:p>
      <w:r>
        <w:rPr>
          <w:b w:val="0"/>
          <w:i w:val="0"/>
        </w:rPr>
        <w:t>Она разрешила поговорить с Ирсанной. На следующий день собирались ехать к её месту с Агнис, если та согласится посмотреть сама.</w:t>
      </w:r>
    </w:p>
    <w:p>
      <w:pPr>
        <w:keepNext/>
        <w:spacing w:before="120" w:after="120"/>
        <w:ind w:firstLine="0"/>
        <w:jc w:val="center"/>
      </w:pPr>
      <w:r>
        <w:t>* * *</w:t>
      </w:r>
    </w:p>
    <w:p>
      <w:r>
        <w:rPr>
          <w:b w:val="0"/>
          <w:i w:val="0"/>
        </w:rPr>
        <w:t>Мисла нашла меня у двери охраняемого дома.</w:t>
      </w:r>
    </w:p>
    <w:p>
      <w:r>
        <w:rPr>
          <w:b w:val="0"/>
          <w:i w:val="0"/>
        </w:rPr>
        <w:t>— Ирсанна — сестра моей матери, — сказала она. — Я тоже хочу, чтобы она жила. Но прежде чем предлагать свою силу, скажи ей всё, чего не умеешь.</w:t>
      </w:r>
    </w:p>
    <w:p>
      <w:r>
        <w:rPr>
          <w:b w:val="0"/>
          <w:i w:val="0"/>
        </w:rPr>
        <w:t>Я кивнула. Мисла пропустила меня вперёд и осталась у порога.</w:t>
      </w:r>
    </w:p>
    <w:p>
      <w:r>
        <w:rPr>
          <w:b w:val="0"/>
          <w:i w:val="0"/>
        </w:rPr>
        <w:t>Ирсанна сидела возле окна. На подстилке лежал приготовленный к дороге мешок.</w:t>
      </w:r>
    </w:p>
    <w:p>
      <w:r>
        <w:rPr>
          <w:b w:val="0"/>
          <w:i w:val="0"/>
        </w:rPr>
        <w:t>Я принесла воду и поставила рядом с ней. Она попросила опустить ниже ручку, чтобы можно было взять связанными руками. Я поправила.</w:t>
      </w:r>
    </w:p>
    <w:p>
      <w:r>
        <w:rPr>
          <w:b w:val="0"/>
          <w:i w:val="0"/>
        </w:rPr>
        <w:t>— Ты читала наши записи?</w:t>
      </w:r>
    </w:p>
    <w:p>
      <w:r>
        <w:rPr>
          <w:b w:val="0"/>
          <w:i w:val="0"/>
        </w:rPr>
        <w:t>— Читала.</w:t>
      </w:r>
    </w:p>
    <w:p>
      <w:r>
        <w:rPr>
          <w:b w:val="0"/>
          <w:i w:val="0"/>
        </w:rPr>
        <w:t>— И про зерно?</w:t>
      </w:r>
    </w:p>
    <w:p>
      <w:r>
        <w:rPr>
          <w:b w:val="0"/>
          <w:i w:val="0"/>
        </w:rPr>
        <w:t>Я кивнула.</w:t>
      </w:r>
    </w:p>
    <w:p>
      <w:r>
        <w:rPr>
          <w:b w:val="0"/>
          <w:i w:val="0"/>
        </w:rPr>
        <w:t>— Тогда садись. Хочу знать, что тебе перевели.</w:t>
      </w:r>
    </w:p>
    <w:p>
      <w:r>
        <w:rPr>
          <w:b w:val="0"/>
          <w:i w:val="0"/>
        </w:rPr>
        <w:t>Тавия вошла со мной и осталась неподалёку, разбирая свою сумку. Я села так, чтобы видеть обеих.</w:t>
      </w:r>
    </w:p>
    <w:p>
      <w:r>
        <w:rPr>
          <w:b w:val="0"/>
          <w:i w:val="0"/>
        </w:rPr>
        <w:t>Рассказала про отъезд, три подводы, уменьшенную меру. Ирсанна слушала, иногда поправляла. Под обвалом погибло зерно шести домов; люди из них жили у соседей. К концу зимы соседям тоже стало нечего выдавать.</w:t>
      </w:r>
    </w:p>
    <w:p>
      <w:r>
        <w:rPr>
          <w:b w:val="0"/>
          <w:i w:val="0"/>
        </w:rPr>
        <w:t>— Ко двору обращались? — спросила я.</w:t>
      </w:r>
    </w:p>
    <w:p>
      <w:r>
        <w:rPr>
          <w:b w:val="0"/>
          <w:i w:val="0"/>
        </w:rPr>
        <w:t>— Сперва зерно прислали. Потом предложили переселить людей в Аннвир. А когда попросили ещё — приехали пересчитывать мешки.</w:t>
      </w:r>
    </w:p>
    <w:p>
      <w:r>
        <w:rPr>
          <w:b w:val="0"/>
          <w:i w:val="0"/>
        </w:rPr>
        <w:t>Она потянулась к котелку. Верёвка мешала наклонить его, и Тавия подошла, ослабила узел после короткого разговора с охранником.</w:t>
      </w:r>
    </w:p>
    <w:p>
      <w:r>
        <w:rPr>
          <w:b w:val="0"/>
          <w:i w:val="0"/>
        </w:rPr>
        <w:t>Ирсанна выпила.</w:t>
      </w:r>
    </w:p>
    <w:p>
      <w:r>
        <w:rPr>
          <w:b w:val="0"/>
          <w:i w:val="0"/>
        </w:rPr>
        <w:t>— Некоторые ушли, — сказала она. — Остальные не хотели бросать дома. Мы решили, что дотянем. Я тоже так решила.</w:t>
      </w:r>
    </w:p>
    <w:p>
      <w:r>
        <w:rPr>
          <w:b w:val="0"/>
          <w:i w:val="0"/>
        </w:rPr>
        <w:t>— А потом?</w:t>
      </w:r>
    </w:p>
    <w:p>
      <w:r>
        <w:rPr>
          <w:b w:val="0"/>
          <w:i w:val="0"/>
        </w:rPr>
        <w:t>— Потом перестали давать полную меру. Старшие стали говорить, что уже ели. У одной женщины я находила нетронутую чашу — свою еду она оставляла дочери.</w:t>
      </w:r>
    </w:p>
    <w:p>
      <w:r>
        <w:rPr>
          <w:b w:val="0"/>
          <w:i w:val="0"/>
        </w:rPr>
        <w:t>Ирсанна поставила котелок.</w:t>
      </w:r>
    </w:p>
    <w:p>
      <w:r>
        <w:rPr>
          <w:b w:val="0"/>
          <w:i w:val="0"/>
        </w:rPr>
        <w:t>— Людей с побережья я знала прежде. Они обещали провести обоз по закрытой дороге. Зерна хватило бы до нового урожая.</w:t>
      </w:r>
    </w:p>
    <w:p>
      <w:r>
        <w:rPr>
          <w:b w:val="0"/>
          <w:i w:val="0"/>
        </w:rPr>
        <w:t>— За что?</w:t>
      </w:r>
    </w:p>
    <w:p>
      <w:r>
        <w:rPr>
          <w:b w:val="0"/>
          <w:i w:val="0"/>
        </w:rPr>
        <w:t>Она посмотрела на меня.</w:t>
      </w:r>
    </w:p>
    <w:p>
      <w:r>
        <w:rPr>
          <w:b w:val="0"/>
          <w:i w:val="0"/>
        </w:rPr>
        <w:t>— Ты знаешь за что.</w:t>
      </w:r>
    </w:p>
    <w:p>
      <w:r>
        <w:rPr>
          <w:b w:val="0"/>
          <w:i w:val="0"/>
        </w:rPr>
        <w:t>— Я знаю, что произошло с местом. Не знаю, что вам обещали.</w:t>
      </w:r>
    </w:p>
    <w:p>
      <w:r>
        <w:rPr>
          <w:b w:val="0"/>
          <w:i w:val="0"/>
        </w:rPr>
        <w:t>Ирсанна некоторое время водила большим пальцем по следу от верёвки.</w:t>
      </w:r>
    </w:p>
    <w:p>
      <w:r>
        <w:rPr>
          <w:b w:val="0"/>
          <w:i w:val="0"/>
        </w:rPr>
        <w:t>— Просили провести к воде и открыть тому, от чьего имени пришли. Говорили, место ослабеет. Что связанные с ним почувствуют. Земля потом вернётся, только не сразу.</w:t>
      </w:r>
    </w:p>
    <w:p>
      <w:r>
        <w:rPr>
          <w:b w:val="0"/>
          <w:i w:val="0"/>
        </w:rPr>
        <w:t>— Насколько ослабеет?</w:t>
      </w:r>
    </w:p>
    <w:p>
      <w:r>
        <w:rPr>
          <w:b w:val="0"/>
          <w:i w:val="0"/>
        </w:rPr>
        <w:t>— Не назвали.</w:t>
      </w:r>
    </w:p>
    <w:p>
      <w:r>
        <w:rPr>
          <w:b w:val="0"/>
          <w:i w:val="0"/>
        </w:rPr>
        <w:t>— А вы спросили?</w:t>
      </w:r>
    </w:p>
    <w:p>
      <w:r>
        <w:rPr>
          <w:b w:val="0"/>
          <w:i w:val="0"/>
        </w:rPr>
        <w:t>Она подняла на меня глаза.</w:t>
      </w:r>
    </w:p>
    <w:p>
      <w:r>
        <w:rPr>
          <w:b w:val="0"/>
          <w:i w:val="0"/>
        </w:rPr>
        <w:t>— Спросила. Мне сказали: достаточно, чтобы люди ушли от воды. Я видела, сколько у нас осталось еды. Решила, что сумеем переждать.</w:t>
      </w:r>
    </w:p>
    <w:p>
      <w:r>
        <w:rPr>
          <w:b w:val="0"/>
          <w:i w:val="0"/>
        </w:rPr>
        <w:t>— Все решили?</w:t>
      </w:r>
    </w:p>
    <w:p>
      <w:r>
        <w:rPr>
          <w:b w:val="0"/>
          <w:i w:val="0"/>
        </w:rPr>
        <w:t>— Я согласилась.</w:t>
      </w:r>
    </w:p>
    <w:p>
      <w:r>
        <w:rPr>
          <w:b w:val="0"/>
          <w:i w:val="0"/>
        </w:rPr>
        <w:t>Тавия остановила руку над сумкой. Ирсанна смотрела только на меня.</w:t>
      </w:r>
    </w:p>
    <w:p>
      <w:r>
        <w:rPr>
          <w:b w:val="0"/>
          <w:i w:val="0"/>
        </w:rPr>
        <w:t>— Я не собираюсь говорить тебе, что они все согласились. Я не спрашивала каждого. И зерно привели, как обещали. Ты читала.</w:t>
      </w:r>
    </w:p>
    <w:p>
      <w:r>
        <w:rPr>
          <w:b w:val="0"/>
          <w:i w:val="0"/>
        </w:rPr>
        <w:t>Я читала. На её имени лежали две записи: пустые меры и полные.</w:t>
      </w:r>
    </w:p>
    <w:p>
      <w:r>
        <w:rPr>
          <w:b w:val="0"/>
          <w:i w:val="0"/>
        </w:rPr>
        <w:t>— Вы пытались закрыть потом?</w:t>
      </w:r>
    </w:p>
    <w:p>
      <w:r>
        <w:rPr>
          <w:b w:val="0"/>
          <w:i w:val="0"/>
        </w:rPr>
        <w:t>— Сначала сама. Потом искала тех, кто привёл обоз. Они собирались вернуться весной. Не вернулись.</w:t>
      </w:r>
    </w:p>
    <w:p>
      <w:r>
        <w:rPr>
          <w:b w:val="0"/>
          <w:i w:val="0"/>
        </w:rPr>
        <w:t>— Как пытались?</w:t>
      </w:r>
    </w:p>
    <w:p>
      <w:r>
        <w:rPr>
          <w:b w:val="0"/>
          <w:i w:val="0"/>
        </w:rPr>
        <w:t>Она объясняла долго. Названия мест, жесты у воды, слова, которых я не понимала. Тавия придвинулась и попросила повторить одно из них. Ирсанна повторила. Кивнула на мою бумагу.</w:t>
      </w:r>
    </w:p>
    <w:p>
      <w:r>
        <w:rPr>
          <w:b w:val="0"/>
          <w:i w:val="0"/>
        </w:rPr>
        <w:t>— Запиши, если можешь. Я Вейнаре говорила, что сделала. Она всё спрашивала, кто ещё согласился. Я пришла говорить о своём месте.</w:t>
      </w:r>
    </w:p>
    <w:p>
      <w:r>
        <w:rPr>
          <w:b w:val="0"/>
          <w:i w:val="0"/>
        </w:rPr>
        <w:t>— Вы знаете, что оно вернётся после вашей смерти?</w:t>
      </w:r>
    </w:p>
    <w:p>
      <w:r>
        <w:rPr>
          <w:b w:val="0"/>
          <w:i w:val="0"/>
        </w:rPr>
        <w:t>— Теперь слышала от неё. Про Аэ-Ловет знала и раньше, но там говорили разное. Я не видела его сама.</w:t>
      </w:r>
    </w:p>
    <w:p>
      <w:r>
        <w:rPr>
          <w:b w:val="0"/>
          <w:i w:val="0"/>
        </w:rPr>
        <w:t>Я опустила уголь.</w:t>
      </w:r>
    </w:p>
    <w:p>
      <w:r>
        <w:rPr>
          <w:b w:val="0"/>
          <w:i w:val="0"/>
        </w:rPr>
        <w:t>— Вы пришли ко двору, чтобы попросить помощи?</w:t>
      </w:r>
    </w:p>
    <w:p>
      <w:r>
        <w:rPr>
          <w:b w:val="0"/>
          <w:i w:val="0"/>
        </w:rPr>
        <w:t>— Да.</w:t>
      </w:r>
    </w:p>
    <w:p>
      <w:r>
        <w:rPr>
          <w:b w:val="0"/>
          <w:i w:val="0"/>
        </w:rPr>
        <w:t>— А вернулись с мешком у двери.</w:t>
      </w:r>
    </w:p>
    <w:p>
      <w:r>
        <w:rPr>
          <w:b w:val="0"/>
          <w:i w:val="0"/>
        </w:rPr>
        <w:t>Ирсанна отвернулась. Я решила, что она больше не ответит.</w:t>
      </w:r>
    </w:p>
    <w:p>
      <w:r>
        <w:rPr>
          <w:b w:val="0"/>
          <w:i w:val="0"/>
        </w:rPr>
        <w:t>— Его я собрала позднее, — сказала она. — Когда поняла, за чем придут.</w:t>
      </w:r>
    </w:p>
    <w:p>
      <w:pPr>
        <w:keepNext/>
        <w:spacing w:before="120" w:after="120"/>
        <w:ind w:firstLine="0"/>
        <w:jc w:val="center"/>
      </w:pPr>
      <w:r>
        <w:t>* * *</w:t>
      </w:r>
    </w:p>
    <w:p>
      <w:r>
        <w:rPr>
          <w:b w:val="0"/>
          <w:i w:val="0"/>
        </w:rPr>
        <w:t>Я спросила о человеке, который дал обещание.</w:t>
      </w:r>
    </w:p>
    <w:p>
      <w:r>
        <w:rPr>
          <w:b w:val="0"/>
          <w:i w:val="0"/>
        </w:rPr>
        <w:t>Ирсанна назвала прибрежного посредника, передавшего условия. Савет возил его письма, но у самой воды стояли другие. Потом она повторила чужое именование, которое произносили перед открытием.</w:t>
      </w:r>
    </w:p>
    <w:p>
      <w:r>
        <w:rPr>
          <w:b w:val="0"/>
          <w:i w:val="0"/>
        </w:rPr>
        <w:t>Мне послышались два слова. На конце воздух уходил между зубами, и я не смогла повторить. Ирсанна покачала головой, сказала ещё раз медленнее.</w:t>
      </w:r>
    </w:p>
    <w:p>
      <w:r>
        <w:rPr>
          <w:b w:val="0"/>
          <w:i/>
        </w:rPr>
        <w:t>Не подставляй знакомые звуки,</w:t>
      </w:r>
      <w:r>
        <w:rPr>
          <w:b w:val="0"/>
          <w:i w:val="0"/>
        </w:rPr>
        <w:t xml:space="preserve"> — сказала Тень. — </w:t>
      </w:r>
      <w:r>
        <w:rPr>
          <w:b w:val="0"/>
          <w:i/>
        </w:rPr>
        <w:t>Так запишешь совсем другое.</w:t>
      </w:r>
    </w:p>
    <w:p>
      <w:r>
        <w:rPr>
          <w:b w:val="0"/>
          <w:i w:val="0"/>
        </w:rPr>
        <w:t>Я оставила пустое место.</w:t>
      </w:r>
    </w:p>
    <w:p>
      <w:r>
        <w:rPr>
          <w:b w:val="0"/>
          <w:i w:val="0"/>
        </w:rPr>
        <w:t>— Вы его видели?</w:t>
      </w:r>
    </w:p>
    <w:p>
      <w:r>
        <w:rPr>
          <w:b w:val="0"/>
          <w:i w:val="0"/>
        </w:rPr>
        <w:t>— Нет. Говорили от его имени. У воды они звали так же.</w:t>
      </w:r>
    </w:p>
    <w:p>
      <w:r>
        <w:rPr>
          <w:b w:val="0"/>
          <w:i w:val="0"/>
        </w:rPr>
        <w:t>— Это их бог?</w:t>
      </w:r>
    </w:p>
    <w:p>
      <w:r>
        <w:rPr>
          <w:b w:val="0"/>
          <w:i w:val="0"/>
        </w:rPr>
        <w:t>— Они кланялись. Я не знаю, как его называют между собой.</w:t>
      </w:r>
    </w:p>
    <w:p>
      <w:r>
        <w:rPr>
          <w:b w:val="0"/>
          <w:i w:val="0"/>
        </w:rPr>
        <w:t>«Ты знаешь?»</w:t>
      </w:r>
    </w:p>
    <w:p>
      <w:r>
        <w:rPr>
          <w:b w:val="0"/>
          <w:i/>
        </w:rPr>
        <w:t>Недостаточно услышала, чтобы назвать.</w:t>
      </w:r>
    </w:p>
    <w:p>
      <w:r>
        <w:rPr>
          <w:b w:val="0"/>
          <w:i w:val="0"/>
        </w:rPr>
        <w:t>Ирсанна ждала, пока я закончу запись. Я перечеркнула неудачное начало чужого слова и написала рядом, кто сможет его повторить.</w:t>
      </w:r>
    </w:p>
    <w:p>
      <w:r>
        <w:rPr>
          <w:b w:val="0"/>
          <w:i w:val="0"/>
        </w:rPr>
        <w:t>— Много вас было? — спросила я.</w:t>
      </w:r>
    </w:p>
    <w:p>
      <w:r>
        <w:rPr>
          <w:b w:val="0"/>
          <w:i w:val="0"/>
        </w:rPr>
        <w:t>— Восемь я знала по именам. С остальными разговаривала через этих. Кто действительно открыл, я всех не видела.</w:t>
      </w:r>
    </w:p>
    <w:p>
      <w:r>
        <w:rPr>
          <w:b w:val="0"/>
          <w:i w:val="0"/>
        </w:rPr>
        <w:t>Она назвала троих. Двоих я уже читала у Тэйвена. Третье имя пришлось попросить повторить.</w:t>
      </w:r>
    </w:p>
    <w:p>
      <w:r>
        <w:rPr>
          <w:b w:val="0"/>
          <w:i w:val="0"/>
        </w:rPr>
        <w:t>— Почему теперь говорите?</w:t>
      </w:r>
    </w:p>
    <w:p>
      <w:r>
        <w:rPr>
          <w:b w:val="0"/>
          <w:i w:val="0"/>
        </w:rPr>
        <w:t>— Потому что один из них искал того же человека, что я. Если ещё жив, может знать, куда он ушёл.</w:t>
      </w:r>
    </w:p>
    <w:p>
      <w:r>
        <w:rPr>
          <w:b w:val="0"/>
          <w:i w:val="0"/>
        </w:rPr>
        <w:t>Я записала.</w:t>
      </w:r>
    </w:p>
    <w:p>
      <w:r>
        <w:rPr>
          <w:b w:val="0"/>
          <w:i w:val="0"/>
        </w:rPr>
        <w:t>Ирсанна посмотрела на лист, потом на мои руки.</w:t>
      </w:r>
    </w:p>
    <w:p>
      <w:r>
        <w:rPr>
          <w:b w:val="0"/>
          <w:i w:val="0"/>
        </w:rPr>
        <w:t>— Ты хочешь найти его?</w:t>
      </w:r>
    </w:p>
    <w:p>
      <w:r>
        <w:rPr>
          <w:b w:val="0"/>
          <w:i w:val="0"/>
        </w:rPr>
        <w:t>— Хочу.</w:t>
      </w:r>
    </w:p>
    <w:p>
      <w:r>
        <w:rPr>
          <w:b w:val="0"/>
          <w:i w:val="0"/>
        </w:rPr>
        <w:t>— Тогда ищи живых. Мёртвый тебе уже ничего не ответит.</w:t>
      </w:r>
    </w:p>
    <w:p>
      <w:r>
        <w:rPr>
          <w:b w:val="0"/>
          <w:i w:val="0"/>
        </w:rPr>
        <w:t>Я подумала о Савете. Ирсанна знала, что я сделала, но не стала произносить его имя за меня. Я и без этого услышала.</w:t>
      </w:r>
    </w:p>
    <w:p>
      <w:r>
        <w:rPr>
          <w:b w:val="0"/>
          <w:i w:val="0"/>
        </w:rPr>
        <w:t>Я отнесла запись Акацуки. Он принял её, не убрав свою запись об убийстве Савета. Мы договорились приложить оба документа к разным частям дела.</w:t>
      </w:r>
    </w:p>
    <w:p>
      <w:pPr>
        <w:keepNext/>
        <w:spacing w:before="120" w:after="120"/>
        <w:ind w:firstLine="0"/>
        <w:jc w:val="center"/>
      </w:pPr>
      <w:r>
        <w:t>* * *</w:t>
      </w:r>
    </w:p>
    <w:p>
      <w:r>
        <w:rPr>
          <w:b w:val="0"/>
          <w:i w:val="0"/>
        </w:rPr>
        <w:t>Я вернулась к Ирсанне и попросила ещё немного времени. Тавия осталась со мной; у двери стоял человек Тэйвена.</w:t>
      </w:r>
    </w:p>
    <w:p>
      <w:r>
        <w:rPr>
          <w:b w:val="0"/>
          <w:i w:val="0"/>
        </w:rPr>
        <w:t>Ирсанна сидела на подстилке, чинила завязку мешка. Иглу ей дали короткую, толстую. Она попадала в прежние отверстия и выдёргивала нитку до конца.</w:t>
      </w:r>
    </w:p>
    <w:p>
      <w:r>
        <w:rPr>
          <w:b w:val="0"/>
          <w:i w:val="0"/>
        </w:rPr>
        <w:t>Я рассказала о предстоящем осмотре с Агнис и о том, чего уже добилась наша проверка.</w:t>
      </w:r>
    </w:p>
    <w:p>
      <w:r>
        <w:rPr>
          <w:b w:val="0"/>
          <w:i w:val="0"/>
        </w:rPr>
        <w:t>— Мне сказали, — ответила она.</w:t>
      </w:r>
    </w:p>
    <w:p>
      <w:r>
        <w:rPr>
          <w:b w:val="0"/>
          <w:i w:val="0"/>
        </w:rPr>
        <w:t>Я села напротив.</w:t>
      </w:r>
    </w:p>
    <w:p>
      <w:r>
        <w:rPr>
          <w:b w:val="0"/>
          <w:i w:val="0"/>
        </w:rPr>
        <w:t>— Я могу попробовать помочь иначе.</w:t>
      </w:r>
    </w:p>
    <w:p>
      <w:r>
        <w:rPr>
          <w:b w:val="0"/>
          <w:i w:val="0"/>
        </w:rPr>
        <w:t>Тавия повернула голову. Я продолжила прежде, чем успела испугаться её взгляда.</w:t>
      </w:r>
    </w:p>
    <w:p>
      <w:r>
        <w:rPr>
          <w:b w:val="0"/>
          <w:i w:val="0"/>
        </w:rPr>
        <w:t>— Если захотите, я попрошу Акацуки разрешить. Он мне запретил пробы. Но вы сначала должны знать, что я умею.</w:t>
      </w:r>
    </w:p>
    <w:p>
      <w:r>
        <w:rPr>
          <w:b w:val="0"/>
          <w:i w:val="0"/>
        </w:rPr>
        <w:t>Рассказала про рамку и чужую память. Что умею снять отдельное свойство вещи, но не умею отделить живую связь от человека. Скопированная память у источника остаётся, а при изъятии воспоминание у человека исчезнет; воля живого не даёт сделать это так же, как с камнем. Имя Агнис не назвала, но сказала, что разрешения тогда не спросила. Потом рассказала про Вальда: как осталась держать его ради памяти, хотя уже могла отойти, и после не сумела вернуть ему дыхание.</w:t>
      </w:r>
    </w:p>
    <w:p>
      <w:r>
        <w:rPr>
          <w:b w:val="0"/>
          <w:i w:val="0"/>
        </w:rPr>
        <w:t>Ирсанна перестала шить.</w:t>
      </w:r>
    </w:p>
    <w:p>
      <w:r>
        <w:rPr>
          <w:b w:val="0"/>
          <w:i w:val="0"/>
        </w:rPr>
        <w:t>— Что со мной будет?</w:t>
      </w:r>
    </w:p>
    <w:p>
      <w:r>
        <w:rPr>
          <w:b w:val="0"/>
          <w:i w:val="0"/>
        </w:rPr>
        <w:t>— Не знаю.</w:t>
      </w:r>
    </w:p>
    <w:p>
      <w:r>
        <w:rPr>
          <w:b w:val="0"/>
          <w:i w:val="0"/>
        </w:rPr>
        <w:t>— А что ты хочешь получить?</w:t>
      </w:r>
    </w:p>
    <w:p>
      <w:r>
        <w:rPr>
          <w:b w:val="0"/>
          <w:i w:val="0"/>
        </w:rPr>
        <w:t>— То, что держит место открытым. Только я не знаю, сумею ли взять именно это.</w:t>
      </w:r>
    </w:p>
    <w:p>
      <w:r>
        <w:rPr>
          <w:b w:val="0"/>
          <w:i w:val="0"/>
        </w:rPr>
        <w:t>Она положила иглу на ткань.</w:t>
      </w:r>
    </w:p>
    <w:p>
      <w:r>
        <w:rPr>
          <w:b w:val="0"/>
          <w:i w:val="0"/>
        </w:rPr>
        <w:t>— Или меня саму.</w:t>
      </w:r>
    </w:p>
    <w:p>
      <w:r>
        <w:rPr>
          <w:b w:val="0"/>
          <w:i w:val="0"/>
        </w:rPr>
        <w:t>Я кивнула.</w:t>
      </w:r>
    </w:p>
    <w:p>
      <w:r>
        <w:rPr>
          <w:b w:val="0"/>
          <w:i w:val="0"/>
        </w:rPr>
        <w:t>Тавия стояла рядом, не приближаясь. Я ждала её голоса, но она дала Ирсанне спросить ещё.</w:t>
      </w:r>
    </w:p>
    <w:p>
      <w:r>
        <w:rPr>
          <w:b w:val="0"/>
          <w:i w:val="0"/>
        </w:rPr>
        <w:t>— Если начнётся, ты остановишь?</w:t>
      </w:r>
    </w:p>
    <w:p>
      <w:r>
        <w:rPr>
          <w:b w:val="0"/>
          <w:i w:val="0"/>
        </w:rPr>
        <w:t>— С копией я отпустила, и больше ничего не пришло. Отнимать у живого против воли почти не получается. Но ваше согласие само по себе не научит меня брать только нужное. Могу задеть вас. Насколько — не знаю.</w:t>
      </w:r>
    </w:p>
    <w:p>
      <w:r>
        <w:rPr>
          <w:b w:val="0"/>
          <w:i w:val="0"/>
        </w:rPr>
        <w:t>Ирсанна посмотрела на свои ладони. Следы от верёвки почти исчезли.</w:t>
      </w:r>
    </w:p>
    <w:p>
      <w:r>
        <w:rPr>
          <w:b w:val="0"/>
          <w:i w:val="0"/>
        </w:rPr>
        <w:t>— Я хочу ещё пожить, — сказала она. — Очень. Оттого и мешок столько простоял. Каждый день думала: сегодня не пришли.</w:t>
      </w:r>
    </w:p>
    <w:p>
      <w:r>
        <w:rPr>
          <w:b w:val="0"/>
          <w:i w:val="0"/>
        </w:rPr>
        <w:t>Я придвинулась, забыв, что собиралась держаться дальше.</w:t>
      </w:r>
    </w:p>
    <w:p>
      <w:r>
        <w:rPr>
          <w:b w:val="0"/>
          <w:i w:val="0"/>
        </w:rPr>
        <w:t>— Тогда…</w:t>
      </w:r>
    </w:p>
    <w:p>
      <w:r>
        <w:rPr>
          <w:b w:val="0"/>
          <w:i w:val="0"/>
        </w:rPr>
        <w:t>— Ты не знаешь, что оставишь мне.</w:t>
      </w:r>
    </w:p>
    <w:p>
      <w:r>
        <w:rPr>
          <w:b w:val="0"/>
          <w:i w:val="0"/>
        </w:rPr>
        <w:t>Я остановилась.</w:t>
      </w:r>
    </w:p>
    <w:p>
      <w:r>
        <w:rPr>
          <w:b w:val="0"/>
          <w:i w:val="0"/>
        </w:rPr>
        <w:t>— Не знаю.</w:t>
      </w:r>
    </w:p>
    <w:p>
      <w:r>
        <w:rPr>
          <w:b w:val="0"/>
          <w:i w:val="0"/>
        </w:rPr>
        <w:t>Она взяла иглу, но не стала шить.</w:t>
      </w:r>
    </w:p>
    <w:p>
      <w:r>
        <w:rPr>
          <w:b w:val="0"/>
          <w:i w:val="0"/>
        </w:rPr>
        <w:t>— Проси ещё времени. Я скажу при Вейнаре всё про тех, кто приходил. А этого я пока не хочу.</w:t>
      </w:r>
    </w:p>
    <w:p>
      <w:r>
        <w:rPr>
          <w:b w:val="0"/>
          <w:i w:val="0"/>
        </w:rPr>
        <w:t>Я сидела, держа ладони у себя на коленях. Она ждала, пока я отвечу.</w:t>
      </w:r>
    </w:p>
    <w:p>
      <w:r>
        <w:rPr>
          <w:b w:val="0"/>
          <w:i w:val="0"/>
        </w:rPr>
        <w:t>— Хорошо.</w:t>
      </w:r>
    </w:p>
    <w:p>
      <w:r>
        <w:rPr>
          <w:b w:val="0"/>
          <w:i w:val="0"/>
        </w:rPr>
        <w:t>Сказать оказалось трудно. Рука её лежала близко, и мысль о том, что я всё-таки могла бы успеть, ещё не ушла.</w:t>
      </w:r>
    </w:p>
    <w:p>
      <w:r>
        <w:rPr>
          <w:b w:val="0"/>
          <w:i w:val="0"/>
        </w:rPr>
        <w:t>Я встала.</w:t>
      </w:r>
    </w:p>
    <w:p>
      <w:r>
        <w:rPr>
          <w:b w:val="0"/>
          <w:i w:val="0"/>
        </w:rPr>
        <w:t>В коридоре Тавия взяла меня за локоть.</w:t>
      </w:r>
    </w:p>
    <w:p>
      <w:r>
        <w:rPr>
          <w:b w:val="0"/>
          <w:i w:val="0"/>
        </w:rPr>
        <w:t>— Ты правда остановилась бы на её ответе?</w:t>
      </w:r>
    </w:p>
    <w:p>
      <w:r>
        <w:rPr>
          <w:b w:val="0"/>
          <w:i w:val="0"/>
        </w:rPr>
        <w:t>Я посмотрела обратно, на закрытую дверь.</w:t>
      </w:r>
    </w:p>
    <w:p>
      <w:r>
        <w:rPr>
          <w:b w:val="0"/>
          <w:i w:val="0"/>
        </w:rPr>
        <w:t>— Я остановилась.</w:t>
      </w:r>
    </w:p>
    <w:p>
      <w:r>
        <w:rPr>
          <w:b w:val="0"/>
          <w:i w:val="0"/>
        </w:rPr>
        <w:t>Тавия отпустила локоть.</w:t>
      </w:r>
    </w:p>
    <w:p>
      <w:r>
        <w:rPr>
          <w:b w:val="0"/>
          <w:i w:val="0"/>
        </w:rPr>
        <w:t>— Тогда пойдём. Там уже собираются.</w:t>
      </w:r>
    </w:p>
    <w:p>
      <w:pPr>
        <w:keepNext/>
        <w:spacing w:before="120" w:after="120"/>
        <w:ind w:firstLine="0"/>
        <w:jc w:val="center"/>
      </w:pPr>
      <w:r>
        <w:t>* * *</w:t>
      </w:r>
    </w:p>
    <w:p>
      <w:r>
        <w:rPr>
          <w:b w:val="0"/>
          <w:i w:val="0"/>
        </w:rPr>
        <w:t>Вечером к Ирсанне пришла Агнис.</w:t>
      </w:r>
    </w:p>
    <w:p>
      <w:r>
        <w:rPr>
          <w:b w:val="0"/>
          <w:i w:val="0"/>
        </w:rPr>
        <w:t>Я ждала у двери вместе с Рэйной. Сестра сначала спросила, можно ли осмотреть её. Ирсанна отложила мешок, но руку подала не сразу.</w:t>
      </w:r>
    </w:p>
    <w:p>
      <w:r>
        <w:rPr>
          <w:b w:val="0"/>
          <w:i w:val="0"/>
        </w:rPr>
        <w:t>— Как она собиралась? — спросила, посмотрев на меня.</w:t>
      </w:r>
    </w:p>
    <w:p>
      <w:r>
        <w:rPr>
          <w:b w:val="0"/>
          <w:i w:val="0"/>
        </w:rPr>
        <w:t>— Нет. Я могу вылечить повреждения. Это уже умею. То, что связывает вас с местом, отнимать не стану.</w:t>
      </w:r>
    </w:p>
    <w:p>
      <w:r>
        <w:rPr>
          <w:b w:val="0"/>
          <w:i w:val="0"/>
        </w:rPr>
        <w:t>Ирсанна согласилась.</w:t>
      </w:r>
    </w:p>
    <w:p>
      <w:r>
        <w:rPr>
          <w:b w:val="0"/>
          <w:i w:val="0"/>
        </w:rPr>
        <w:t>Агнис села рядом. Свет прошёл под воротом, по запястьям, задержался возле груди. Ирсанна закрыла глаза. Когда сестра отняла ладони, сама поднялась с подстилки, подержалась за спинку скамьи и выпрямилась.</w:t>
      </w:r>
    </w:p>
    <w:p>
      <w:r>
        <w:rPr>
          <w:b w:val="0"/>
          <w:i w:val="0"/>
        </w:rPr>
        <w:t>— Давно так не могла, — сказала она.</w:t>
      </w:r>
    </w:p>
    <w:p>
      <w:r>
        <w:rPr>
          <w:b w:val="0"/>
          <w:i w:val="0"/>
        </w:rPr>
        <w:t>Я шагнула от двери. Ирсанна опередила мой вопрос:</w:t>
      </w:r>
    </w:p>
    <w:p>
      <w:r>
        <w:rPr>
          <w:b w:val="0"/>
          <w:i w:val="0"/>
        </w:rPr>
        <w:t>— Место всё равно не чувствую.</w:t>
      </w:r>
    </w:p>
    <w:p>
      <w:r>
        <w:rPr>
          <w:b w:val="0"/>
          <w:i w:val="0"/>
        </w:rPr>
        <w:t>Агнис попросила объяснить, что было прежде. Ирсанна говорила долго, несколько раз возвращалась к одному утру у воды. Сестра записала, потом прочла ей вслух и внесла её поправки.</w:t>
      </w:r>
    </w:p>
    <w:p>
      <w:r>
        <w:rPr>
          <w:b w:val="0"/>
          <w:i w:val="0"/>
        </w:rPr>
        <w:t>— Завтра посмотрю там, — сказала Агнис. — После вернёмся к этому.</w:t>
      </w:r>
    </w:p>
    <w:p>
      <w:r>
        <w:rPr>
          <w:b w:val="0"/>
          <w:i w:val="0"/>
        </w:rPr>
        <w:t>Ирсанна вернула ей лист. Держала его свободно, всеми пальцами.</w:t>
      </w:r>
    </w:p>
    <w:p>
      <w:pPr>
        <w:keepNext/>
        <w:spacing w:before="120" w:after="120"/>
        <w:ind w:firstLine="0"/>
        <w:jc w:val="center"/>
      </w:pPr>
      <w:r>
        <w:t>* * *</w:t>
      </w:r>
    </w:p>
    <w:p>
      <w:r>
        <w:rPr>
          <w:b w:val="0"/>
          <w:i w:val="0"/>
        </w:rPr>
        <w:t>В Тэн-Аруд мы с Агнис поехали на следующий день после возвращения с проверок.</w:t>
      </w:r>
    </w:p>
    <w:p>
      <w:r>
        <w:rPr>
          <w:b w:val="0"/>
          <w:i w:val="0"/>
        </w:rPr>
        <w:t>Рэйна сопровождала меня. С нами были двое от короны и местный, который знал верхнюю конную тропу. Пешком там шли два дня; верхом, без тяжёлого груза, добрались к полудню. На последнем спуске пришлось вести лошадей в поводу.</w:t>
      </w:r>
    </w:p>
    <w:p>
      <w:r>
        <w:rPr>
          <w:b w:val="0"/>
          <w:i w:val="0"/>
        </w:rPr>
        <w:t>Ирсанна оставалась в Аннвире. Она описала, где подходила к воде, какие слова повторяла и кто стоял рядом. Я привезла её рисунок и свои вопросы. Мне не разрешали касаться узла ради пробы, да я и не могла объяснить, что собираюсь получить от живого места.</w:t>
      </w:r>
    </w:p>
    <w:p>
      <w:r>
        <w:rPr>
          <w:b w:val="0"/>
          <w:i w:val="0"/>
        </w:rPr>
        <w:t>Агнис сначала пошла к людям.</w:t>
      </w:r>
    </w:p>
    <w:p>
      <w:r>
        <w:rPr>
          <w:b w:val="0"/>
          <w:i w:val="0"/>
        </w:rPr>
        <w:t>В доме у ручья лежала женщина, которая несколько недель не вставала без помощи. Сестра села рядом, выслушала её, положила ладони на плечи. Свет прошёл под одеждой; женщина перестала ловить ртом воздух, долго смотрела перед собой, потом попросила дочь принести сапоги.</w:t>
      </w:r>
    </w:p>
    <w:p>
      <w:r>
        <w:rPr>
          <w:b w:val="0"/>
          <w:i w:val="0"/>
        </w:rPr>
        <w:t>Мы вышли вместе. Женщина держалась за перила, ступени проходила медленно. Возле воды остановилась. Дочь сразу подставила локоть.</w:t>
      </w:r>
    </w:p>
    <w:p>
      <w:r>
        <w:rPr>
          <w:b w:val="0"/>
          <w:i w:val="0"/>
        </w:rPr>
        <w:t>— В груди опять? — спросила Агнис.</w:t>
      </w:r>
    </w:p>
    <w:p>
      <w:r>
        <w:rPr>
          <w:b w:val="0"/>
          <w:i w:val="0"/>
        </w:rPr>
        <w:t>Та кивнула. Сестра отвела её дальше от ручья, помогла сесть. Женщина могла говорить, двигать руками и сама держала кружку. Дальше от воды дышала ровно.</w:t>
      </w:r>
    </w:p>
    <w:p>
      <w:r>
        <w:rPr>
          <w:b w:val="0"/>
          <w:i w:val="0"/>
        </w:rPr>
        <w:t>У камня Агнис присела. Свет лёг между корнями, прошёл под водой. Потемнение на листьях возле берега исчезло, сломанный молодой побег расправился. Шума ручья с верхней тропы мы всё равно не услышали.</w:t>
      </w:r>
    </w:p>
    <w:p>
      <w:r>
        <w:rPr>
          <w:b w:val="0"/>
          <w:i w:val="0"/>
        </w:rPr>
        <w:t>Агнис проверяла долго. Просила показать прежний край, переходила его с местным, сравнивала то, что чувствовала возле камня и в доме. Я записывала по её просьбе. У одного дерева мы задержались: местный помнил границу ближе к дому. Агнис прошла с ним туда и повторила осмотр.</w:t>
      </w:r>
    </w:p>
    <w:p>
      <w:r>
        <w:rPr>
          <w:b w:val="0"/>
          <w:i w:val="0"/>
        </w:rPr>
        <w:t>Позднее она сама закрыла тетрадь.</w:t>
      </w:r>
    </w:p>
    <w:p>
      <w:r>
        <w:rPr>
          <w:b w:val="0"/>
          <w:i w:val="0"/>
        </w:rPr>
        <w:t>— Повреждения в людях я убрала. Здесь тоже есть то, что можно вылечить. Но место не стало прежним. То, что отсюда увели, не лежит сейчас в воде, чтобы я очистила его вместе с ней. Дальше нужно разбираться, куда ведёт открытое. Ирсанна могла знать вход и не знать выхода.</w:t>
      </w:r>
    </w:p>
    <w:p>
      <w:r>
        <w:rPr>
          <w:b w:val="0"/>
          <w:i w:val="0"/>
        </w:rPr>
        <w:t>— Ты думаешь, можно вернуть?</w:t>
      </w:r>
    </w:p>
    <w:p>
      <w:r>
        <w:rPr>
          <w:b w:val="0"/>
          <w:i w:val="0"/>
        </w:rPr>
        <w:t>— Я пока не знаю способа. Что за этот день сделала и чего не сделала — знаю. Это и запиши.</w:t>
      </w:r>
    </w:p>
    <w:p>
      <w:r>
        <w:rPr>
          <w:b w:val="0"/>
          <w:i w:val="0"/>
        </w:rPr>
        <w:t>Она поднялась без чужой руки и пошла к следующему дому. Там ждал мальчик, которого привели ещё до нашего приезда. Агнис занялась им, пока я переписывала результаты. Потом вернулась к женщине у воды и ещё раз спросила, что изменилось.</w:t>
      </w:r>
    </w:p>
    <w:p>
      <w:r>
        <w:rPr>
          <w:b w:val="0"/>
          <w:i w:val="0"/>
        </w:rPr>
        <w:t>Мы выехали обратно ночью, с остановкой на конном дворе. Перед отъездом Рэйна проверила, записаны ли дома, куда придёт Мисла. Дочь той женщины взяла у Рэйны список домов. Пока Мисла не приедет, она вызвалась обходить соседей и передавать ей, кому стало хуже.</w:t>
      </w:r>
    </w:p>
    <w:p>
      <w:pPr>
        <w:keepNext/>
        <w:spacing w:before="120" w:after="120"/>
        <w:ind w:firstLine="0"/>
        <w:jc w:val="center"/>
      </w:pPr>
      <w:r>
        <w:t>* * *</w:t>
      </w:r>
    </w:p>
    <w:p>
      <w:r>
        <w:rPr>
          <w:b w:val="0"/>
          <w:i w:val="0"/>
        </w:rPr>
        <w:t>На предварительное слушание принесли и нашу запись, и три старых обращения о хлебе.</w:t>
      </w:r>
    </w:p>
    <w:p>
      <w:r>
        <w:rPr>
          <w:b w:val="0"/>
          <w:i w:val="0"/>
        </w:rPr>
        <w:t>Женщина с мерой опять поставила её перед собой. Мужчина из Тэн-Аруда держал правую руку на груди. Он получил зерно, но просил вернуть место, даже зная, что для этого предлагают убить Ирсанну.</w:t>
      </w:r>
    </w:p>
    <w:p>
      <w:r>
        <w:rPr>
          <w:b w:val="0"/>
          <w:i w:val="0"/>
        </w:rPr>
        <w:t>— Мать не выходит из дома, — перевёл Тэйвен. — Он не согласен ждать ещё. Она уже ждала.</w:t>
      </w:r>
    </w:p>
    <w:p>
      <w:r>
        <w:rPr>
          <w:b w:val="0"/>
          <w:i w:val="0"/>
        </w:rPr>
        <w:t>Я посмотрела на него. Вчера Агнис лечила таких же, как его мать. Он не опустил руку.</w:t>
      </w:r>
    </w:p>
    <w:p>
      <w:r>
        <w:rPr>
          <w:b w:val="0"/>
          <w:i w:val="0"/>
        </w:rPr>
        <w:t>Ирсанна сидела рядом с Мислой. Перед ней лежал мешок с починенной завязкой. Когда Тэйвен дошёл до её согласия открыть место, она поправила только дату.</w:t>
      </w:r>
    </w:p>
    <w:p>
      <w:r>
        <w:rPr>
          <w:b w:val="0"/>
          <w:i w:val="0"/>
        </w:rPr>
        <w:t>Я попросила прочесть оговорку в нашем докладе: два возвращения после смерти мы проверили сами, зимний случай — по чужой записи; другого рабочего способа пока нет, невозможность другого способа не установлена.</w:t>
      </w:r>
    </w:p>
    <w:p>
      <w:r>
        <w:rPr>
          <w:b w:val="0"/>
          <w:i w:val="0"/>
        </w:rPr>
        <w:t>Тэйвен прочёл всю строку.</w:t>
      </w:r>
    </w:p>
    <w:p>
      <w:r>
        <w:rPr>
          <w:b w:val="0"/>
          <w:i w:val="0"/>
        </w:rPr>
        <w:t>— Это мы слышали, — сказала Вейнара. — Теперь скажи, что просишь и за чей счёт будут ждать.</w:t>
      </w:r>
    </w:p>
    <w:p>
      <w:r>
        <w:rPr>
          <w:b w:val="0"/>
          <w:i w:val="0"/>
        </w:rPr>
        <w:t>Я разложила расчёт, который мы с Тэйвеном начали ещё перед поездкой.</w:t>
      </w:r>
    </w:p>
    <w:p>
      <w:r>
        <w:rPr>
          <w:b w:val="0"/>
          <w:i w:val="0"/>
        </w:rPr>
        <w:t>Найра подтвердила запасы из обычной части остановленной перевозки: зерно в мешках, с известными хозяевами и платой за хранение. Корона выкупала часть для двух общин; Тар-Эннет уступал складскую плату на срок ожидания. Вместе хватало на двадцать четыре дня по согласованной мере. Выдавать должны были местные при счётчике, без культового распорядителя у двери.</w:t>
      </w:r>
    </w:p>
    <w:p>
      <w:r>
        <w:rPr>
          <w:b w:val="0"/>
          <w:i w:val="0"/>
        </w:rPr>
        <w:t>Олви согласилась принять тех, кому станет хуже в дороге. Мисла назвала двоих, кто будет смотреть их после нашего ухода. Агнис дала запись об осмотре и сказала, каких специалистов сможет запросить через Арклайт. Сама оставаться не могла.</w:t>
      </w:r>
    </w:p>
    <w:p>
      <w:r>
        <w:rPr>
          <w:b w:val="0"/>
          <w:i w:val="0"/>
        </w:rPr>
        <w:t>— Доступ им гарантируем, — сказал капитан. — Сведения будем передавать двору. Пленных из-под вашей охраны не забираем.</w:t>
      </w:r>
    </w:p>
    <w:p>
      <w:r>
        <w:rPr>
          <w:b w:val="0"/>
          <w:i w:val="0"/>
        </w:rPr>
        <w:t>Акацуки подтвердил передачу наших записей. Срок заказа заканчивался раньше нового слушания; он не обещал отряд на всю отсрочку. Тэйвен назвал людей, которые продолжат наблюдения.</w:t>
      </w:r>
    </w:p>
    <w:p>
      <w:r>
        <w:rPr>
          <w:b w:val="0"/>
          <w:i w:val="0"/>
        </w:rPr>
        <w:t>На слушание привезли и Ирне. Он поднялся, опираясь на посох, и спросил, когда сможет вернуться к собственному камню.</w:t>
      </w:r>
    </w:p>
    <w:p>
      <w:r>
        <w:rPr>
          <w:b w:val="0"/>
          <w:i w:val="0"/>
        </w:rPr>
        <w:t>Я ответила, что пока не знаю. Он посмотрел на мои листы и сел. Благодарить меня ему было не за что.</w:t>
      </w:r>
    </w:p>
    <w:p>
      <w:r>
        <w:rPr>
          <w:b w:val="0"/>
          <w:i w:val="0"/>
        </w:rPr>
        <w:t>Вейнара велела повторить числа по запасам. Затем спросила Ирсанну, согласна ли та оставаться под охраной, без доступа к прежнему узлу, и отвечать на вопросы прибывающих.</w:t>
      </w:r>
    </w:p>
    <w:p>
      <w:r>
        <w:rPr>
          <w:b w:val="0"/>
          <w:i w:val="0"/>
        </w:rPr>
        <w:t>— Согласна. Но на её пробу я не согласилась, — сказала Ирсанна, показав на меня.</w:t>
      </w:r>
    </w:p>
    <w:p>
      <w:r>
        <w:rPr>
          <w:b w:val="0"/>
          <w:i w:val="0"/>
        </w:rPr>
        <w:t>— Она не условие, — ответила Агнис раньше, чем я успела открыть рот. — Результата, который можно безопасно обещать, у нас нет. Принуждать человека ради нашей проверки не будем.</w:t>
      </w:r>
    </w:p>
    <w:p>
      <w:r>
        <w:rPr>
          <w:b w:val="0"/>
          <w:i w:val="0"/>
        </w:rPr>
        <w:t>Королева посмотрела на неё, потом на меня. Я подтвердила.</w:t>
      </w:r>
    </w:p>
    <w:p>
      <w:r>
        <w:rPr>
          <w:b w:val="0"/>
          <w:i w:val="0"/>
        </w:rPr>
        <w:t>Решение читали долго. До нового слушания Ирсанна оставалась жива под охраной. На нём должны были разобраться с результатами работы, состоянием общин и расходом запасов. Приговора о смерти в этот день заранее не объявляли. Права двора вернуться к нему никто не отменил.</w:t>
      </w:r>
    </w:p>
    <w:p>
      <w:r>
        <w:rPr>
          <w:b w:val="0"/>
          <w:i w:val="0"/>
        </w:rPr>
        <w:t>Я сидела, прижимая ладони к коленям, пока Тэйвен не закончил. Хотелось улыбнуться. Было стыдно улыбаться при мужчине, который только что говорил о матери. Я всё равно почувствовала, как у меня разжимаются плечи.</w:t>
      </w:r>
    </w:p>
    <w:p>
      <w:r>
        <w:rPr>
          <w:b w:val="0"/>
          <w:i w:val="0"/>
        </w:rPr>
        <w:t>Ирсанна подняла мешок сама. Мисла подошла и поправила ремень, чтобы не цеплялся за запястье. Им дали пройти вместе до дверей.</w:t>
      </w:r>
    </w:p>
    <w:p>
      <w:r>
        <w:rPr>
          <w:b w:val="0"/>
          <w:i w:val="0"/>
        </w:rPr>
        <w:t>— Запиши про зерно, — сказала мне Ирсанна, когда я подошла. — Что дошло до всех шести домов.</w:t>
      </w:r>
    </w:p>
    <w:p>
      <w:r>
        <w:rPr>
          <w:b w:val="0"/>
          <w:i w:val="0"/>
        </w:rPr>
        <w:t>— Записала.</w:t>
      </w:r>
    </w:p>
    <w:p>
      <w:r>
        <w:rPr>
          <w:b w:val="0"/>
          <w:i w:val="0"/>
        </w:rPr>
        <w:t>Она некоторое время смотрела на меня.</w:t>
      </w:r>
    </w:p>
    <w:p>
      <w:r>
        <w:rPr>
          <w:b w:val="0"/>
          <w:i w:val="0"/>
        </w:rPr>
        <w:t>— Теперь не бросайте того, кого ищете.</w:t>
      </w:r>
    </w:p>
    <w:p>
      <w:r>
        <w:rPr>
          <w:b w:val="0"/>
          <w:i w:val="0"/>
        </w:rPr>
        <w:t>Я кивнула. За дверью остановились, пока охранник проверял следующую комнату. Ирсанна ждала, живая, раздражённая задержкой, и поправляла новую завязку мешка.</w:t>
      </w:r>
    </w:p>
    <w:p>
      <w:pPr>
        <w:keepNext/>
        <w:spacing w:before="120" w:after="120"/>
        <w:ind w:firstLine="0"/>
        <w:jc w:val="center"/>
      </w:pPr>
      <w:r>
        <w:t>* * *</w:t>
      </w:r>
    </w:p>
    <w:p>
      <w:r>
        <w:rPr>
          <w:b w:val="0"/>
          <w:i w:val="0"/>
        </w:rPr>
        <w:t>Вечером мы с Агнис сидели возле дома гостей.</w:t>
      </w:r>
    </w:p>
    <w:p>
      <w:r>
        <w:rPr>
          <w:b w:val="0"/>
          <w:i w:val="0"/>
        </w:rPr>
        <w:t>Она принесла свой рисунок участка. Положила рядом с моим и показала место, которое попросила проверить ещё раз. Я отметила его для Тэйвена.</w:t>
      </w:r>
    </w:p>
    <w:p>
      <w:r>
        <w:rPr>
          <w:b w:val="0"/>
          <w:i w:val="0"/>
        </w:rPr>
        <w:t>— Ты довольна? — спросила она.</w:t>
      </w:r>
    </w:p>
    <w:p>
      <w:r>
        <w:rPr>
          <w:b w:val="0"/>
          <w:i w:val="0"/>
        </w:rPr>
        <w:t>— Да.</w:t>
      </w:r>
    </w:p>
    <w:p>
      <w:r>
        <w:rPr>
          <w:b w:val="0"/>
          <w:i w:val="0"/>
        </w:rPr>
        <w:t>Мне понадобилось усилие, чтобы не прибавить сразу всё, чего мы не добились. Ирсанна жила. Это тоже было результатом.</w:t>
      </w:r>
    </w:p>
    <w:p>
      <w:r>
        <w:rPr>
          <w:b w:val="0"/>
          <w:i w:val="0"/>
        </w:rPr>
        <w:t>Агнис подвинулась ближе.</w:t>
      </w:r>
    </w:p>
    <w:p>
      <w:r>
        <w:rPr>
          <w:b w:val="0"/>
          <w:i w:val="0"/>
        </w:rPr>
        <w:t>— Про Савета мы ещё поговорим.</w:t>
      </w:r>
    </w:p>
    <w:p>
      <w:r>
        <w:rPr>
          <w:b w:val="0"/>
          <w:i w:val="0"/>
        </w:rPr>
        <w:t>Я посмотрела на неё.</w:t>
      </w:r>
    </w:p>
    <w:p>
      <w:r>
        <w:rPr>
          <w:b w:val="0"/>
          <w:i w:val="0"/>
        </w:rPr>
        <w:t>— Я знаю.</w:t>
      </w:r>
    </w:p>
    <w:p>
      <w:r>
        <w:rPr>
          <w:b w:val="0"/>
          <w:i w:val="0"/>
        </w:rPr>
        <w:t>— Я не передумала из-за сегодняшнего. Но сегодня я тоже рада.</w:t>
      </w:r>
    </w:p>
    <w:p>
      <w:r>
        <w:rPr>
          <w:b w:val="0"/>
          <w:i w:val="0"/>
        </w:rPr>
        <w:t>Снизу Олви звала человека помочь с мешками. В доме разговаривали Тавия и Мисла. Я сидела рядом с сестрой и слушала, как они перебивают друг друга. Уходить не хотелось.</w:t>
      </w:r>
    </w:p>
    <w:p>
      <w:r>
        <w:rPr>
          <w:b w:val="0"/>
          <w:i w:val="0"/>
        </w:rPr>
        <w:t>Тень была со мной. Я знала, что она помнит и другой мой удачный день.</w:t>
      </w:r>
    </w:p>
    <w:p>
      <w:pPr>
        <w:pStyle w:val="Heading1"/>
      </w:pPr>
      <w:bookmarkStart w:id="25" w:name="chapter_25"/>
      <w:r>
        <w:t>Глава 25</w:t>
      </w:r>
      <w:bookmarkEnd w:id="25"/>
    </w:p>
    <w:p>
      <w:r>
        <w:rPr>
          <w:b w:val="0"/>
          <w:i w:val="0"/>
        </w:rPr>
        <w:t>На следующий день после полудня Тэйвен пришёл за моими записями.</w:t>
      </w:r>
    </w:p>
    <w:p>
      <w:r>
        <w:rPr>
          <w:b w:val="0"/>
          <w:i w:val="0"/>
        </w:rPr>
        <w:t>Я ещё сидела над ними. К записям слушания прибавились два листа: дорога, по которой привезли зерно, и человек, о котором Ирсанна вспомнила возле окна в охраняемом доме. На полях я оставила место для ответа. Некоторые вопросы теперь можно было задать самой Ирсанне.</w:t>
      </w:r>
    </w:p>
    <w:p>
      <w:r>
        <w:rPr>
          <w:b w:val="0"/>
          <w:i w:val="0"/>
        </w:rPr>
        <w:t>Тэйвен сел напротив. Сдвинул пустую кружку, разложил листы и стал читать.</w:t>
      </w:r>
    </w:p>
    <w:p>
      <w:r>
        <w:rPr>
          <w:b w:val="0"/>
          <w:i w:val="0"/>
        </w:rPr>
        <w:t>— Первые слова этой женщины вы записали сами?</w:t>
      </w:r>
    </w:p>
    <w:p>
      <w:r>
        <w:rPr>
          <w:b w:val="0"/>
          <w:i w:val="0"/>
        </w:rPr>
        <w:t>— Пока она показывала меру. Дальше уже ваш перевод.</w:t>
      </w:r>
    </w:p>
    <w:p>
      <w:r>
        <w:rPr>
          <w:b w:val="0"/>
          <w:i w:val="0"/>
        </w:rPr>
        <w:t>Он нашёл нужное место. Я показала, где кончалось то, что поняла сама.</w:t>
      </w:r>
    </w:p>
    <w:p>
      <w:r>
        <w:rPr>
          <w:b w:val="0"/>
          <w:i w:val="0"/>
        </w:rPr>
        <w:t>— Здесь она сказала «за насыпью», — произнёс он. — Вы написали «под насыпью».</w:t>
      </w:r>
    </w:p>
    <w:p>
      <w:r>
        <w:rPr>
          <w:b w:val="0"/>
          <w:i w:val="0"/>
        </w:rPr>
        <w:t>Я взяла перо.</w:t>
      </w:r>
    </w:p>
    <w:p>
      <w:r>
        <w:rPr>
          <w:b w:val="0"/>
          <w:i w:val="0"/>
        </w:rPr>
        <w:t>Мы просидели так до вечера. Он поправлял названия, я спрашивала, какие из записей останутся у него. Когда дошли до человека, искавшего прибрежного посредника, Тэйвен положил ладонь на край листа.</w:t>
      </w:r>
    </w:p>
    <w:p>
      <w:r>
        <w:rPr>
          <w:b w:val="0"/>
          <w:i w:val="0"/>
        </w:rPr>
        <w:t>— За ним уже послали.</w:t>
      </w:r>
    </w:p>
    <w:p>
      <w:r>
        <w:rPr>
          <w:b w:val="0"/>
          <w:i w:val="0"/>
        </w:rPr>
        <w:t>— За ним или спросить его?</w:t>
      </w:r>
    </w:p>
    <w:p>
      <w:r>
        <w:rPr>
          <w:b w:val="0"/>
          <w:i w:val="0"/>
        </w:rPr>
        <w:t>Он поднял глаза.</w:t>
      </w:r>
    </w:p>
    <w:p>
      <w:r>
        <w:rPr>
          <w:b w:val="0"/>
          <w:i w:val="0"/>
        </w:rPr>
        <w:t>Я ждала.</w:t>
      </w:r>
    </w:p>
    <w:p>
      <w:r>
        <w:rPr>
          <w:b w:val="0"/>
          <w:i w:val="0"/>
        </w:rPr>
        <w:t>— Спросить. Он пока свидетель.</w:t>
      </w:r>
    </w:p>
    <w:p>
      <w:r>
        <w:rPr>
          <w:b w:val="0"/>
          <w:i w:val="0"/>
        </w:rPr>
        <w:t>— Оставьте это здесь.</w:t>
      </w:r>
    </w:p>
    <w:p>
      <w:r>
        <w:rPr>
          <w:b w:val="0"/>
          <w:i w:val="0"/>
        </w:rPr>
        <w:t>Я показала на пустое поле. Тэйвен помедлил, взял моё перо и написал сам.</w:t>
      </w:r>
    </w:p>
    <w:p>
      <w:r>
        <w:rPr>
          <w:b w:val="0"/>
          <w:i w:val="0"/>
        </w:rPr>
        <w:t>— Дальше я за вас писать не смогу, Сильвия. Вы уедете. Люди будут говорить со мной.</w:t>
      </w:r>
    </w:p>
    <w:p>
      <w:r>
        <w:rPr>
          <w:b w:val="0"/>
          <w:i w:val="0"/>
        </w:rPr>
        <w:t>— Знаю.</w:t>
      </w:r>
    </w:p>
    <w:p>
      <w:r>
        <w:rPr>
          <w:b w:val="0"/>
          <w:i w:val="0"/>
        </w:rPr>
        <w:t>Он посыпал строку песком. Часть попала на стол, и он собрал её ребром листа обратно в чашечку.</w:t>
      </w:r>
    </w:p>
    <w:p>
      <w:r>
        <w:rPr>
          <w:b w:val="0"/>
          <w:i w:val="0"/>
        </w:rPr>
        <w:t>— Её слова о зерне я передам вместе с остальным, — сказал он. — Целиком.</w:t>
      </w:r>
    </w:p>
    <w:p>
      <w:r>
        <w:rPr>
          <w:b w:val="0"/>
          <w:i w:val="0"/>
        </w:rPr>
        <w:t>Я подвинула ему последнюю страницу.</w:t>
      </w:r>
    </w:p>
    <w:p>
      <w:r>
        <w:rPr>
          <w:b w:val="0"/>
          <w:i w:val="0"/>
        </w:rPr>
        <w:t>Имена восьмерых, которых Ирсанна перечислила к утру, остались в отдельной пачке. Рядом лежал другой список: люди, возившие мешки, раздававшие зерно, видевшие только повозки на дороге. Мы перевязали пачки разными шнурами. Я проверила узел на пачке с именами. Тэйвен подождал, пока я выпущу шнур, и забрал обе.</w:t>
      </w:r>
    </w:p>
    <w:p>
      <w:r>
        <w:rPr>
          <w:b w:val="0"/>
          <w:i w:val="0"/>
        </w:rPr>
        <w:t>Акацуки зашёл, когда Тэйвен уже собирался уходить.</w:t>
      </w:r>
    </w:p>
    <w:p>
      <w:r>
        <w:rPr>
          <w:b w:val="0"/>
          <w:i w:val="0"/>
        </w:rPr>
        <w:t>— Утром выходим, — сказал командир. — До двери девять дней. Без лишних остановок укладываемся.</w:t>
      </w:r>
    </w:p>
    <w:p>
      <w:r>
        <w:rPr>
          <w:b w:val="0"/>
          <w:i w:val="0"/>
        </w:rPr>
        <w:t>— Куда присылать ответ о месте? — спросил Тэйвен.</w:t>
      </w:r>
    </w:p>
    <w:p>
      <w:r>
        <w:rPr>
          <w:b w:val="0"/>
          <w:i w:val="0"/>
        </w:rPr>
        <w:t>Акацуки назвал дорожный пост. Тэйвен записал под моим именем.</w:t>
      </w:r>
    </w:p>
    <w:p>
      <w:r>
        <w:rPr>
          <w:b w:val="0"/>
          <w:i w:val="0"/>
        </w:rPr>
        <w:t>После них пришла Агнис. Ей предстояло отвезти донесение к северному посту, а оттуда вернуться к своим. Мы разложили обе дороги и нашли общий дорожный дом. Договорились встретиться там по пути: она верхом, мы со своим грузом. Акацуки подтвердил остановку и велел Нерру передать, если дорогу изменят.</w:t>
      </w:r>
    </w:p>
    <w:p>
      <w:r>
        <w:rPr>
          <w:b w:val="0"/>
          <w:i w:val="0"/>
        </w:rPr>
        <w:t>Я записала день и название дорожного дома на своём листе, отдельно от служебных отметок.</w:t>
      </w:r>
    </w:p>
    <w:p>
      <w:pPr>
        <w:keepNext/>
        <w:spacing w:before="120" w:after="120"/>
        <w:ind w:firstLine="0"/>
        <w:jc w:val="center"/>
      </w:pPr>
      <w:r>
        <w:t>* * *</w:t>
      </w:r>
    </w:p>
    <w:p>
      <w:r>
        <w:rPr>
          <w:b w:val="0"/>
          <w:i w:val="0"/>
        </w:rPr>
        <w:t>К Вейнаре меня позвали перед ужином.</w:t>
      </w:r>
    </w:p>
    <w:p>
      <w:r>
        <w:rPr>
          <w:b w:val="0"/>
          <w:i w:val="0"/>
        </w:rPr>
        <w:t>Акацуки шёл со мной. У прохода Тэйвен остановил его, сказал несколько слов. Командир остался ждать снаружи.</w:t>
      </w:r>
    </w:p>
    <w:p>
      <w:r>
        <w:rPr>
          <w:b w:val="0"/>
          <w:i w:val="0"/>
        </w:rPr>
        <w:t>Королева сама подняла чашу правой рукой. Я успела остановиться, прежде чем поклониться.</w:t>
      </w:r>
    </w:p>
    <w:p>
      <w:r>
        <w:rPr>
          <w:b w:val="0"/>
          <w:i w:val="0"/>
        </w:rPr>
        <w:t>— Твоя сестра была утром, — сказала Вейнара. — Попросила разрешить помочь. Теперь пальцы слушаются.</w:t>
      </w:r>
    </w:p>
    <w:p>
      <w:r>
        <w:rPr>
          <w:b w:val="0"/>
          <w:i w:val="0"/>
        </w:rPr>
        <w:t>Она поставила чашу, расправила лист на колене. Ей не пришлось придерживать руку на корне. От этого я особенно ясно вспомнила, как она ждала опору после первого приёма.</w:t>
      </w:r>
    </w:p>
    <w:p>
      <w:r>
        <w:rPr>
          <w:b w:val="0"/>
          <w:i w:val="0"/>
        </w:rPr>
        <w:t>— Спасибо ей уже сказала, — продолжила королева. — Сегодня говорю с тобой о другом.</w:t>
      </w:r>
    </w:p>
    <w:p>
      <w:r>
        <w:rPr>
          <w:b w:val="0"/>
          <w:i w:val="0"/>
        </w:rPr>
        <w:t>— Расчёт за работу отправлен вашей гильдии, — сказала Вейнара. — Подтверждение у командира. Осталось то, что я хочу отдать тебе самой.</w:t>
      </w:r>
    </w:p>
    <w:p>
      <w:r>
        <w:rPr>
          <w:b w:val="0"/>
          <w:i w:val="0"/>
        </w:rPr>
        <w:t>Тэйвен положил передо мной свёрток.</w:t>
      </w:r>
    </w:p>
    <w:p>
      <w:r>
        <w:rPr>
          <w:b w:val="0"/>
          <w:i w:val="0"/>
        </w:rPr>
        <w:t>Под тканью было тёмное дерево. Узкий браслет, гладкий снаружи; внутри шли мелкие светлые прожилки. Я повернула его и нашла тонкий разрез возле края.</w:t>
      </w:r>
    </w:p>
    <w:p>
      <w:r>
        <w:rPr>
          <w:b w:val="0"/>
          <w:i w:val="0"/>
        </w:rPr>
        <w:t>— Раскрывается здесь, — сказал Тэйвен.</w:t>
      </w:r>
    </w:p>
    <w:p>
      <w:r>
        <w:rPr>
          <w:b w:val="0"/>
          <w:i w:val="0"/>
        </w:rPr>
        <w:t>Он нажал на маленький выступ. Половинки разошлись, удерживаемые гибкой перемычкой. Я попробовала закрыть их и открыла снова.</w:t>
      </w:r>
    </w:p>
    <w:p>
      <w:r>
        <w:rPr>
          <w:b w:val="0"/>
          <w:i w:val="0"/>
        </w:rPr>
        <w:t>— От паралича, — сказал он. — И немного прибавляет быстроты.</w:t>
      </w:r>
    </w:p>
    <w:p>
      <w:r>
        <w:rPr>
          <w:b w:val="0"/>
          <w:i w:val="0"/>
        </w:rPr>
        <w:t>— Снять я могу сама?</w:t>
      </w:r>
    </w:p>
    <w:p>
      <w:r>
        <w:rPr>
          <w:b w:val="0"/>
          <w:i w:val="0"/>
        </w:rPr>
        <w:t>— Так же, как сейчас открыли.</w:t>
      </w:r>
    </w:p>
    <w:p>
      <w:r>
        <w:rPr>
          <w:b w:val="0"/>
          <w:i w:val="0"/>
        </w:rPr>
        <w:t>Я положила браслет на ткань.</w:t>
      </w:r>
    </w:p>
    <w:p>
      <w:r>
        <w:rPr>
          <w:b w:val="0"/>
          <w:i w:val="0"/>
        </w:rPr>
        <w:t>Вейнара смотрела на меня.</w:t>
      </w:r>
    </w:p>
    <w:p>
      <w:r>
        <w:rPr>
          <w:b w:val="0"/>
          <w:i w:val="0"/>
        </w:rPr>
        <w:t>— Если за это нужно остаться, скажите сейчас.</w:t>
      </w:r>
    </w:p>
    <w:p>
      <w:r>
        <w:rPr>
          <w:b w:val="0"/>
          <w:i w:val="0"/>
        </w:rPr>
        <w:t>— Я сказала твоему командиру, что вы можете идти.</w:t>
      </w:r>
    </w:p>
    <w:p>
      <w:r>
        <w:rPr>
          <w:b w:val="0"/>
          <w:i w:val="0"/>
        </w:rPr>
        <w:t>— Тогда за что?</w:t>
      </w:r>
    </w:p>
    <w:p>
      <w:r>
        <w:rPr>
          <w:b w:val="0"/>
          <w:i w:val="0"/>
        </w:rPr>
        <w:t>Она передала пустую чашу Тэйвену.</w:t>
      </w:r>
    </w:p>
    <w:p>
      <w:r>
        <w:rPr>
          <w:b w:val="0"/>
          <w:i w:val="0"/>
        </w:rPr>
        <w:t>— Твоя работа помогла остановить перевозку, сохранив людей и свидетельства. Ты дала мне проверяемые сведения о местах. За это. Дело об убийстве Савета остаётся отдельно.</w:t>
      </w:r>
    </w:p>
    <w:p>
      <w:r>
        <w:rPr>
          <w:b w:val="0"/>
          <w:i w:val="0"/>
        </w:rPr>
        <w:t>— Я буду просить оставить Ирсанну живой и после нового слушания, если ещё не найдут способа.</w:t>
      </w:r>
    </w:p>
    <w:p>
      <w:r>
        <w:rPr>
          <w:b w:val="0"/>
          <w:i w:val="0"/>
        </w:rPr>
        <w:t>— Я слышала.</w:t>
      </w:r>
    </w:p>
    <w:p>
      <w:r>
        <w:rPr>
          <w:b w:val="0"/>
          <w:i w:val="0"/>
        </w:rPr>
        <w:t>— Вы всё равно хотите, чтобы я взяла?</w:t>
      </w:r>
    </w:p>
    <w:p>
      <w:r>
        <w:rPr>
          <w:b w:val="0"/>
          <w:i w:val="0"/>
        </w:rPr>
        <w:t>— Да.</w:t>
      </w:r>
    </w:p>
    <w:p>
      <w:r>
        <w:rPr>
          <w:b w:val="0"/>
          <w:i w:val="0"/>
        </w:rPr>
        <w:t>Я посмотрела на её правую руку. Пальцы спокойно держали край листа с датой нового слушания.</w:t>
      </w:r>
    </w:p>
    <w:p>
      <w:r>
        <w:rPr>
          <w:b w:val="0"/>
          <w:i/>
        </w:rPr>
        <w:t>Ты можешь отказаться,</w:t>
      </w:r>
      <w:r>
        <w:rPr>
          <w:b w:val="0"/>
          <w:i w:val="0"/>
        </w:rPr>
        <w:t xml:space="preserve"> — сказала Тень.</w:t>
      </w:r>
    </w:p>
    <w:p>
      <w:r>
        <w:rPr>
          <w:b w:val="0"/>
          <w:i w:val="0"/>
        </w:rPr>
        <w:t>Я знала. Подарок мне хотелось взять. Согласиться за него со всем, что королева решит дальше, я не собиралась. Об этом меня и не спрашивали.</w:t>
      </w:r>
    </w:p>
    <w:p>
      <w:r>
        <w:rPr>
          <w:b w:val="0"/>
          <w:i w:val="0"/>
        </w:rPr>
        <w:t>Дерево нагрелось под моими пальцами. Я раскрыла браслет, положила на правое запястье, защёлкнула и сняла. Тэйвен подождал, пока я снова надену браслет.</w:t>
      </w:r>
    </w:p>
    <w:p>
      <w:r>
        <w:rPr>
          <w:b w:val="0"/>
          <w:i w:val="0"/>
        </w:rPr>
        <w:t>— Спасибо, — сказала я.</w:t>
      </w:r>
    </w:p>
    <w:p>
      <w:r>
        <w:rPr>
          <w:b w:val="0"/>
          <w:i w:val="0"/>
        </w:rPr>
        <w:t>Вейнара кивнула.</w:t>
      </w:r>
    </w:p>
    <w:p>
      <w:r>
        <w:rPr>
          <w:b w:val="0"/>
          <w:i w:val="0"/>
        </w:rPr>
        <w:t>На выходе я долго не могла попасть краем свёртка в карман. Акацуки взял ткань, сложил вчетверо и отдал мне.</w:t>
      </w:r>
    </w:p>
    <w:p>
      <w:r>
        <w:rPr>
          <w:b w:val="0"/>
          <w:i w:val="0"/>
        </w:rPr>
        <w:t>Он ничего не спросил.</w:t>
      </w:r>
    </w:p>
    <w:p>
      <w:r>
        <w:rPr>
          <w:b w:val="0"/>
          <w:i w:val="0"/>
        </w:rPr>
        <w:t>У Тавии я показала застёжку. Она повернула мою руку к свету, посмотрела, не жмёт ли возле кости.</w:t>
      </w:r>
    </w:p>
    <w:p>
      <w:r>
        <w:rPr>
          <w:b w:val="0"/>
          <w:i w:val="0"/>
        </w:rPr>
        <w:t>— Что сказали?</w:t>
      </w:r>
    </w:p>
    <w:p>
      <w:r>
        <w:rPr>
          <w:b w:val="0"/>
          <w:i w:val="0"/>
        </w:rPr>
        <w:t>Я повторила.</w:t>
      </w:r>
    </w:p>
    <w:p>
      <w:r>
        <w:rPr>
          <w:b w:val="0"/>
          <w:i w:val="0"/>
        </w:rPr>
        <w:t>— Я не знаю, как эта защита работает, — сказала Тавия. — Проверять её составами на тебе не буду.</w:t>
      </w:r>
    </w:p>
    <w:p>
      <w:r>
        <w:rPr>
          <w:b w:val="0"/>
          <w:i w:val="0"/>
        </w:rPr>
        <w:t>— Я не просила.</w:t>
      </w:r>
    </w:p>
    <w:p>
      <w:r>
        <w:rPr>
          <w:b w:val="0"/>
          <w:i w:val="0"/>
        </w:rPr>
        <w:t>— Я на всякий случай. Может, там простая проверка есть, но я её не знаю.</w:t>
      </w:r>
    </w:p>
    <w:p>
      <w:r>
        <w:rPr>
          <w:b w:val="0"/>
          <w:i w:val="0"/>
        </w:rPr>
        <w:t>Мне хотелось узнать, как ощущается защита. Я подвигала пальцами. Они слушались так же, как утром.</w:t>
      </w:r>
    </w:p>
    <w:p>
      <w:r>
        <w:rPr>
          <w:b w:val="0"/>
          <w:i w:val="0"/>
        </w:rPr>
        <w:t>Тавия отпустила руку.</w:t>
      </w:r>
    </w:p>
    <w:p>
      <w:r>
        <w:rPr>
          <w:b w:val="0"/>
          <w:i w:val="0"/>
        </w:rPr>
        <w:t>— Снимай на ночь, если натрёт. И в дороге поглядывай под него.</w:t>
      </w:r>
    </w:p>
    <w:p>
      <w:pPr>
        <w:keepNext/>
        <w:spacing w:before="120" w:after="120"/>
        <w:ind w:firstLine="0"/>
        <w:jc w:val="center"/>
      </w:pPr>
      <w:r>
        <w:t>* * *</w:t>
      </w:r>
    </w:p>
    <w:p>
      <w:r>
        <w:rPr>
          <w:b w:val="0"/>
          <w:i w:val="0"/>
        </w:rPr>
        <w:t>Перед отъездом у дома гостей сушили полотна.</w:t>
      </w:r>
    </w:p>
    <w:p>
      <w:r>
        <w:rPr>
          <w:b w:val="0"/>
          <w:i w:val="0"/>
        </w:rPr>
        <w:t>Двое молодых протягивали шнур между стойками. Мисла стояла ниже, подавала сложенные куски. Когда один край соскользнул в землю, она подобрала его, отряхнула и отложила к бадье.</w:t>
      </w:r>
    </w:p>
    <w:p>
      <w:r>
        <w:rPr>
          <w:b w:val="0"/>
          <w:i w:val="0"/>
        </w:rPr>
        <w:t>Я остановилась возле ступени.</w:t>
      </w:r>
    </w:p>
    <w:p>
      <w:r>
        <w:rPr>
          <w:b w:val="0"/>
          <w:i w:val="0"/>
        </w:rPr>
        <w:t>— Мы уходим.</w:t>
      </w:r>
    </w:p>
    <w:p>
      <w:r>
        <w:rPr>
          <w:b w:val="0"/>
          <w:i w:val="0"/>
        </w:rPr>
        <w:t>— Мне сказали.</w:t>
      </w:r>
    </w:p>
    <w:p>
      <w:r>
        <w:rPr>
          <w:b w:val="0"/>
          <w:i w:val="0"/>
        </w:rPr>
        <w:t>Она взяла следующее полотно. Я подхватила край, пока молодой человек наверху поправлял шнур.</w:t>
      </w:r>
    </w:p>
    <w:p>
      <w:r>
        <w:rPr>
          <w:b w:val="0"/>
          <w:i w:val="0"/>
        </w:rPr>
        <w:t>— Записи у Тэйвена. И про осмотр Агнис тоже. Она обозначила, кому снова прийти к воде.</w:t>
      </w:r>
    </w:p>
    <w:p>
      <w:r>
        <w:rPr>
          <w:b w:val="0"/>
          <w:i w:val="0"/>
        </w:rPr>
        <w:t>— Хорошо.</w:t>
      </w:r>
    </w:p>
    <w:p>
      <w:r>
        <w:rPr>
          <w:b w:val="0"/>
          <w:i w:val="0"/>
        </w:rPr>
        <w:t>Молодой наверху позвал Мислу. Она подняла край, дождалась, пока он возьмёт, и только тогда повернулась ко мне.</w:t>
      </w:r>
    </w:p>
    <w:p>
      <w:r>
        <w:rPr>
          <w:b w:val="0"/>
          <w:i w:val="0"/>
        </w:rPr>
        <w:t>— Не забудь то, чего в записях нет.</w:t>
      </w:r>
    </w:p>
    <w:p>
      <w:r>
        <w:rPr>
          <w:b w:val="0"/>
          <w:i w:val="0"/>
        </w:rPr>
        <w:t>— Я помню.</w:t>
      </w:r>
    </w:p>
    <w:p>
      <w:r>
        <w:rPr>
          <w:b w:val="0"/>
          <w:i w:val="0"/>
        </w:rPr>
        <w:t>— Сейчас помнишь.</w:t>
      </w:r>
    </w:p>
    <w:p>
      <w:r>
        <w:rPr>
          <w:b w:val="0"/>
          <w:i w:val="0"/>
        </w:rPr>
        <w:t>За моей спиной Рэйна застегнула дорожный мешок. Щёлкнула пряжка, и я почему-то услышала её отчётливее остальных звуков.</w:t>
      </w:r>
    </w:p>
    <w:p>
      <w:r>
        <w:rPr>
          <w:b w:val="0"/>
          <w:i w:val="0"/>
        </w:rPr>
        <w:t>Я отступила от ступени.</w:t>
      </w:r>
    </w:p>
    <w:p>
      <w:r>
        <w:rPr>
          <w:b w:val="0"/>
          <w:i w:val="0"/>
        </w:rPr>
        <w:t>Сказать Мисле спасибо за помощь было нужно. Сказать, что я ещё буду писать, — можно. Я стояла и перебирала эти слова, пока она снова не взялась за мокрое полотно.</w:t>
      </w:r>
    </w:p>
    <w:p>
      <w:r>
        <w:rPr>
          <w:b w:val="0"/>
          <w:i w:val="0"/>
        </w:rPr>
        <w:t>— Спасибо, что тогда взялись за мою руку, — сказала я.</w:t>
      </w:r>
    </w:p>
    <w:p>
      <w:r>
        <w:rPr>
          <w:b w:val="0"/>
          <w:i w:val="0"/>
        </w:rPr>
        <w:t>Мисла повернулась, вытерла ладони о фартук и коснулась моего плеча.</w:t>
      </w:r>
    </w:p>
    <w:p>
      <w:r>
        <w:rPr>
          <w:b w:val="0"/>
          <w:i w:val="0"/>
        </w:rPr>
        <w:t>— Пиши. Здесь теперь будут долго работать после того, что вы начали. Одного хорошего дня нам не хватит.</w:t>
      </w:r>
    </w:p>
    <w:p>
      <w:r>
        <w:rPr>
          <w:b w:val="0"/>
          <w:i w:val="0"/>
        </w:rPr>
        <w:t>— Как Эран?</w:t>
      </w:r>
    </w:p>
    <w:p>
      <w:r>
        <w:rPr>
          <w:b w:val="0"/>
          <w:i w:val="0"/>
        </w:rPr>
        <w:t>— Вчера сам вышел во двор. Засов жене доделал, теперь к своему дому собирается. Мы ещё дорогу проверим, прежде чем его туда отпустить.</w:t>
      </w:r>
    </w:p>
    <w:p>
      <w:r>
        <w:rPr>
          <w:b w:val="0"/>
          <w:i w:val="0"/>
        </w:rPr>
        <w:t>Я вспомнила коробку у его лежанки. Тогда он просил только поставить её ближе.</w:t>
      </w:r>
    </w:p>
    <w:p>
      <w:r>
        <w:rPr>
          <w:b w:val="0"/>
          <w:i w:val="0"/>
        </w:rPr>
        <w:t>— Передайте, что я рада.</w:t>
      </w:r>
    </w:p>
    <w:p>
      <w:r>
        <w:rPr>
          <w:b w:val="0"/>
          <w:i w:val="0"/>
        </w:rPr>
        <w:t>Мисла кивнула. Я пообещала передавать через Тэйвена всё, что узнаем.</w:t>
      </w:r>
    </w:p>
    <w:p>
      <w:r>
        <w:rPr>
          <w:b w:val="0"/>
          <w:i w:val="0"/>
        </w:rPr>
        <w:t>У нижнего поворота стоял Ирне. Он не шёл с нами к двери: собирался с людьми к временным домам, куда переселили тех, кому стало хуже у воды. У него через плечо висела фляга, а на земле лежала связка длинных жердей.</w:t>
      </w:r>
    </w:p>
    <w:p>
      <w:r>
        <w:rPr>
          <w:b w:val="0"/>
          <w:i w:val="0"/>
        </w:rPr>
        <w:t>— Если вернёшься, спроси у Мислы, где мы, — сказал он.</w:t>
      </w:r>
    </w:p>
    <w:p>
      <w:r>
        <w:rPr>
          <w:b w:val="0"/>
          <w:i w:val="0"/>
        </w:rPr>
        <w:t>Я посмотрела вдоль тропы. Она уходила на восток; наша дорога сворачивала раньше.</w:t>
      </w:r>
    </w:p>
    <w:p>
      <w:r>
        <w:rPr>
          <w:b w:val="0"/>
          <w:i w:val="0"/>
        </w:rPr>
        <w:t>— Не знаю, вернусь ли.</w:t>
      </w:r>
    </w:p>
    <w:p>
      <w:r>
        <w:rPr>
          <w:b w:val="0"/>
          <w:i w:val="0"/>
        </w:rPr>
        <w:t>— Тогда пиши Тэйвену. Он передаст.</w:t>
      </w:r>
    </w:p>
    <w:p>
      <w:r>
        <w:rPr>
          <w:b w:val="0"/>
          <w:i w:val="0"/>
        </w:rPr>
        <w:t>Ирне нагнулся к жердям. Я помогла ему поднять один конец.</w:t>
      </w:r>
    </w:p>
    <w:p>
      <w:r>
        <w:rPr>
          <w:b w:val="0"/>
          <w:i w:val="0"/>
        </w:rPr>
        <w:t>— А у тебя где? — спросил он.</w:t>
      </w:r>
    </w:p>
    <w:p>
      <w:r>
        <w:rPr>
          <w:b w:val="0"/>
          <w:i w:val="0"/>
        </w:rPr>
        <w:t>— Что?</w:t>
      </w:r>
    </w:p>
    <w:p>
      <w:r>
        <w:rPr>
          <w:b w:val="0"/>
          <w:i w:val="0"/>
        </w:rPr>
        <w:t>— Где тебя найти.</w:t>
      </w:r>
    </w:p>
    <w:p>
      <w:r>
        <w:rPr>
          <w:b w:val="0"/>
          <w:i w:val="0"/>
        </w:rPr>
        <w:t>Я назвала гильдию, посад, имя Лирана. Ирне слушал внимательно, потом попросил повторить последнее.</w:t>
      </w:r>
    </w:p>
    <w:p>
      <w:r>
        <w:rPr>
          <w:b w:val="0"/>
          <w:i w:val="0"/>
        </w:rPr>
        <w:t>— Это надолго?</w:t>
      </w:r>
    </w:p>
    <w:p>
      <w:r>
        <w:rPr>
          <w:b w:val="0"/>
          <w:i w:val="0"/>
        </w:rPr>
        <w:t>— Не знаю.</w:t>
      </w:r>
    </w:p>
    <w:p>
      <w:r>
        <w:rPr>
          <w:b w:val="0"/>
          <w:i w:val="0"/>
        </w:rPr>
        <w:t>Он связал жерди потуже.</w:t>
      </w:r>
    </w:p>
    <w:p>
      <w:r>
        <w:rPr>
          <w:b w:val="0"/>
          <w:i w:val="0"/>
        </w:rPr>
        <w:t>— Я до этой зимы думал, что своё место буду знать всегда.</w:t>
      </w:r>
    </w:p>
    <w:p>
      <w:r>
        <w:rPr>
          <w:b w:val="0"/>
          <w:i w:val="0"/>
        </w:rPr>
        <w:t>Мы ещё немного постояли, держась за одну связку. Потом он принял её целиком. Я пошла за Рэйной.</w:t>
      </w:r>
    </w:p>
    <w:p>
      <w:r>
        <w:rPr>
          <w:b w:val="0"/>
          <w:i w:val="0"/>
        </w:rPr>
        <w:t>За спиной остались вода и стук дерева о ступени.</w:t>
      </w:r>
    </w:p>
    <w:p>
      <w:r>
        <w:rPr>
          <w:b w:val="0"/>
          <w:i w:val="0"/>
        </w:rPr>
        <w:t>У нижнего выхода Ойвен с Мерном связывали саженцы. Они собирались на свой склон, где ещё можно было работать. Мерн показал свёрток со сливовыми косточками и велел приехать посмотреть, что вырастет. Ойвен сказал, что сначала надо дождаться хотя бы всходов.</w:t>
      </w:r>
    </w:p>
    <w:p>
      <w:r>
        <w:rPr>
          <w:b w:val="0"/>
          <w:i w:val="0"/>
        </w:rPr>
        <w:t>Они проводили нас до развилки. Я запомнила, как Мерн несёт большую связку, а Ойвен поправляет ему ремень, всё ещё ворча о том, что тот взял лишнее.</w:t>
      </w:r>
    </w:p>
    <w:p>
      <w:pPr>
        <w:keepNext/>
        <w:spacing w:before="120" w:after="120"/>
        <w:ind w:firstLine="0"/>
        <w:jc w:val="center"/>
      </w:pPr>
      <w:r>
        <w:t>* * *</w:t>
      </w:r>
    </w:p>
    <w:p>
      <w:r>
        <w:rPr>
          <w:b w:val="0"/>
          <w:i w:val="0"/>
        </w:rPr>
        <w:t>На одной из стоянок по дороге обратно я попросила у Тавии иглу.</w:t>
      </w:r>
    </w:p>
    <w:p>
      <w:r>
        <w:rPr>
          <w:b w:val="0"/>
          <w:i w:val="0"/>
        </w:rPr>
        <w:t>У дорожного мешка разошёлся шов возле лямки. Я заметила ещё утром и до вечера придерживала это место ладонью, когда поднимала груз. После ужина села ближе к огню.</w:t>
      </w:r>
    </w:p>
    <w:p>
      <w:r>
        <w:rPr>
          <w:b w:val="0"/>
          <w:i w:val="0"/>
        </w:rPr>
        <w:t>Нитку нашла в маленьком свёртке. Отмерила слишком много, намотала конец на палец и ощутила знакомое недовольство: опять потрачу лишнюю, хотя заказчик платит за кожу, а нитка моя.</w:t>
      </w:r>
    </w:p>
    <w:p>
      <w:r>
        <w:rPr>
          <w:b w:val="0"/>
          <w:i w:val="0"/>
        </w:rPr>
        <w:t>Я перестала наматывать.</w:t>
      </w:r>
    </w:p>
    <w:p>
      <w:r>
        <w:rPr>
          <w:b w:val="0"/>
          <w:i w:val="0"/>
        </w:rPr>
        <w:t>Заказчик стоял у двери мастерской. У него был широкий пояс и дождь на воротнике. Я знала, что он станет торговаться из-за двух проколов на ремне.</w:t>
      </w:r>
    </w:p>
    <w:p>
      <w:r>
        <w:rPr>
          <w:b w:val="0"/>
          <w:i w:val="0"/>
        </w:rPr>
        <w:t>Потом за дверью оказалась Рэйна. Она вытряхивала из сапога сухую хвою.</w:t>
      </w:r>
    </w:p>
    <w:p>
      <w:r>
        <w:rPr>
          <w:b w:val="0"/>
          <w:i w:val="0"/>
        </w:rPr>
        <w:t>Двери не было.</w:t>
      </w:r>
    </w:p>
    <w:p>
      <w:r>
        <w:rPr>
          <w:b w:val="0"/>
          <w:i w:val="0"/>
        </w:rPr>
        <w:t>Я сидела возле огня, держала нитку и очень старалась найти то мгновение, когда поверила в мастерскую.</w:t>
      </w:r>
    </w:p>
    <w:p>
      <w:r>
        <w:rPr>
          <w:b w:val="0"/>
          <w:i/>
        </w:rPr>
        <w:t>Сильвия.</w:t>
      </w:r>
    </w:p>
    <w:p>
      <w:r>
        <w:rPr>
          <w:b w:val="0"/>
          <w:i w:val="0"/>
        </w:rPr>
        <w:t>«Вальд».</w:t>
      </w:r>
    </w:p>
    <w:p>
      <w:r>
        <w:rPr>
          <w:b w:val="0"/>
          <w:i/>
        </w:rPr>
        <w:t>Что — Вальд?</w:t>
      </w:r>
    </w:p>
    <w:p>
      <w:r>
        <w:rPr>
          <w:b w:val="0"/>
          <w:i w:val="0"/>
        </w:rPr>
        <w:t>«Это его. Про нитку».</w:t>
      </w:r>
    </w:p>
    <w:p>
      <w:r>
        <w:rPr>
          <w:b w:val="0"/>
          <w:i w:val="0"/>
        </w:rPr>
        <w:t>Я положила иглу на мешок. Руки ещё хотели натянуть шов на колено, развернуть край от себя. Так было удобно. Если бы я не остановилась, мешок был бы зашит быстрее.</w:t>
      </w:r>
    </w:p>
    <w:p>
      <w:r>
        <w:rPr>
          <w:b w:val="0"/>
          <w:i w:val="0"/>
        </w:rPr>
        <w:t>— Укололась? — спросила Тавия.</w:t>
      </w:r>
    </w:p>
    <w:p>
      <w:r>
        <w:rPr>
          <w:b w:val="0"/>
          <w:i w:val="0"/>
        </w:rPr>
        <w:t>— Нет. Подожди.</w:t>
      </w:r>
    </w:p>
    <w:p>
      <w:r>
        <w:rPr>
          <w:b w:val="0"/>
          <w:i w:val="0"/>
        </w:rPr>
        <w:t>Она подошла, опустилась рядом.</w:t>
      </w:r>
    </w:p>
    <w:p>
      <w:r>
        <w:rPr>
          <w:b w:val="0"/>
          <w:i w:val="0"/>
        </w:rPr>
        <w:t>Я сказала, что на миг оказалась в мастерской. Назвала Вальда. Тавия не полезла в сумку, сначала попросила показать, где я сейчас сижу.</w:t>
      </w:r>
    </w:p>
    <w:p>
      <w:r>
        <w:rPr>
          <w:b w:val="0"/>
          <w:i w:val="0"/>
        </w:rPr>
        <w:t>— Здесь, — сказала я и коснулась мешка. — Мы возвращаемся в гильдию. Сегодня до полудня перешли каменный сток.</w:t>
      </w:r>
    </w:p>
    <w:p>
      <w:r>
        <w:rPr>
          <w:b w:val="0"/>
          <w:i w:val="0"/>
        </w:rPr>
        <w:t>— А сейчас?</w:t>
      </w:r>
    </w:p>
    <w:p>
      <w:r>
        <w:rPr>
          <w:b w:val="0"/>
          <w:i w:val="0"/>
        </w:rPr>
        <w:t>— Вечер. Рэйна вытряхивает сапог.</w:t>
      </w:r>
    </w:p>
    <w:p>
      <w:r>
        <w:rPr>
          <w:b w:val="0"/>
          <w:i w:val="0"/>
        </w:rPr>
        <w:t>Рэйна перестала трясти.</w:t>
      </w:r>
    </w:p>
    <w:p>
      <w:r>
        <w:rPr>
          <w:b w:val="0"/>
          <w:i w:val="0"/>
        </w:rPr>
        <w:t>Тавия посмотрела на неё и снова на меня.</w:t>
      </w:r>
    </w:p>
    <w:p>
      <w:r>
        <w:rPr>
          <w:b w:val="0"/>
          <w:i w:val="0"/>
        </w:rPr>
        <w:t>— Долго было?</w:t>
      </w:r>
    </w:p>
    <w:p>
      <w:r>
        <w:rPr>
          <w:b w:val="0"/>
          <w:i w:val="0"/>
        </w:rPr>
        <w:t>— Не знаю. Пока тянула нитку.</w:t>
      </w:r>
    </w:p>
    <w:p>
      <w:r>
        <w:rPr>
          <w:b w:val="0"/>
          <w:i w:val="0"/>
        </w:rPr>
        <w:t>Она забрала иглу. Дождалась, пока я разожму пальцы, и положила её себе на колено.</w:t>
      </w:r>
    </w:p>
    <w:p>
      <w:r>
        <w:rPr>
          <w:b w:val="0"/>
          <w:i w:val="0"/>
        </w:rPr>
        <w:t>Я сидела с ними, пока лес не стал обычным лесом: мокрая ветка возле костра, от которой всё время тянуло дымом; щит Райгара у дерева; Рэйнин сапог, поставленный набок. Часть мастерской ещё держалась. Я могла вызвать её, если закрывала глаза, и поэтому глаза не закрывала.</w:t>
      </w:r>
    </w:p>
    <w:p>
      <w:r>
        <w:rPr>
          <w:b w:val="0"/>
          <w:i w:val="0"/>
        </w:rPr>
        <w:t>Ночью я проснулась и некоторое время пыталась соединить два разных дня.</w:t>
      </w:r>
    </w:p>
    <w:p>
      <w:r>
        <w:rPr>
          <w:b w:val="0"/>
          <w:i w:val="0"/>
        </w:rPr>
        <w:t>Я помнила, когда Сайна переворачивала траву на раме, и знала цвет металла, который пора вынимать из огня. Эти работы не происходили вместе. Просто во сне я поставила их рядом, а проснувшись, не сразу разнесла.</w:t>
      </w:r>
    </w:p>
    <w:p>
      <w:r>
        <w:rPr>
          <w:b w:val="0"/>
          <w:i w:val="0"/>
        </w:rPr>
        <w:t>Я попробовала отделить одно от другого. Сайна — рамы. Кузнец — цвет металла. Это я знала.</w:t>
      </w:r>
    </w:p>
    <w:p>
      <w:r>
        <w:rPr>
          <w:b w:val="0"/>
          <w:i w:val="0"/>
        </w:rPr>
        <w:t>Труднее было с нетерпением.</w:t>
      </w:r>
    </w:p>
    <w:p>
      <w:r>
        <w:rPr>
          <w:b w:val="0"/>
          <w:i w:val="0"/>
        </w:rPr>
        <w:t>Я помнила ковшик у печи и сладкий запах, который вдруг стал другим. Я сказала Агнис про бочки у Гудрун, она сняла смесь с огня. Окно открывала я; сестра ворчала, что застудим заливку.</w:t>
      </w:r>
    </w:p>
    <w:p>
      <w:r>
        <w:rPr>
          <w:b w:val="0"/>
          <w:i w:val="0"/>
        </w:rPr>
        <w:t>Потом в моей руке лежала мутная капля. Пальцы саднило от состава. У двери стояла Сильвия с книгой и торопила меня.</w:t>
      </w:r>
    </w:p>
    <w:p>
      <w:r>
        <w:rPr>
          <w:b w:val="0"/>
          <w:i w:val="0"/>
        </w:rPr>
        <w:t>Это было в другой день. Я знала, что в другой, и всё равно холод из открытого окна шёл по Агнисиной руке, которую я теперь помнила своей.</w:t>
      </w:r>
    </w:p>
    <w:p>
      <w:r>
        <w:rPr>
          <w:b w:val="0"/>
          <w:i w:val="0"/>
        </w:rPr>
        <w:t>«Тень».</w:t>
      </w:r>
    </w:p>
    <w:p>
      <w:r>
        <w:rPr>
          <w:b w:val="0"/>
          <w:i/>
        </w:rPr>
        <w:t>Здесь.</w:t>
      </w:r>
    </w:p>
    <w:p>
      <w:r>
        <w:rPr>
          <w:b w:val="0"/>
          <w:i w:val="0"/>
        </w:rPr>
        <w:t>«Я не могу разобрать. Я ведь тоже там стояла».</w:t>
      </w:r>
    </w:p>
    <w:p>
      <w:r>
        <w:rPr>
          <w:b w:val="0"/>
          <w:i w:val="0"/>
        </w:rPr>
        <w:t>Она подождала, пока я договорю.</w:t>
      </w:r>
    </w:p>
    <w:p>
      <w:r>
        <w:rPr>
          <w:b w:val="0"/>
          <w:i w:val="0"/>
        </w:rPr>
        <w:t>«Я открывала окно. Но руку от холода убираю её. И вижу себя у двери».</w:t>
      </w:r>
    </w:p>
    <w:p>
      <w:r>
        <w:rPr>
          <w:b w:val="0"/>
          <w:i/>
        </w:rPr>
        <w:t>Одно у тебя было раньше. Другое ты принесла недавно.</w:t>
      </w:r>
    </w:p>
    <w:p>
      <w:r>
        <w:rPr>
          <w:b w:val="0"/>
          <w:i w:val="0"/>
        </w:rPr>
        <w:t>«От этого оно не расходится».</w:t>
      </w:r>
    </w:p>
    <w:p>
      <w:r>
        <w:rPr>
          <w:b w:val="0"/>
          <w:i w:val="0"/>
        </w:rPr>
        <w:t>Тень молчала. Я села, нащупала флягу и взяла её обеими руками.</w:t>
      </w:r>
    </w:p>
    <w:p>
      <w:r>
        <w:rPr>
          <w:b w:val="0"/>
          <w:i w:val="0"/>
        </w:rPr>
        <w:t>Железный край был холодным. Крышку я на привале закрутила плохо; вода протекла, и на боку фляги оставалась мокрая полоса. Это случилось сегодня. Я провела по ней пальцем.</w:t>
      </w:r>
    </w:p>
    <w:p>
      <w:r>
        <w:rPr>
          <w:b w:val="0"/>
          <w:i w:val="0"/>
        </w:rPr>
        <w:t>— Не спишь? — спросила Рэйна.</w:t>
      </w:r>
    </w:p>
    <w:p>
      <w:r>
        <w:rPr>
          <w:b w:val="0"/>
          <w:i w:val="0"/>
        </w:rPr>
        <w:t>Она стояла возле края навеса. Ей скоро было сменяться.</w:t>
      </w:r>
    </w:p>
    <w:p>
      <w:r>
        <w:rPr>
          <w:b w:val="0"/>
          <w:i w:val="0"/>
        </w:rPr>
        <w:t>— Проснулась.</w:t>
      </w:r>
    </w:p>
    <w:p>
      <w:r>
        <w:rPr>
          <w:b w:val="0"/>
          <w:i w:val="0"/>
        </w:rPr>
        <w:t>— Вода справа от тебя. Я переставила котелок.</w:t>
      </w:r>
    </w:p>
    <w:p>
      <w:r>
        <w:rPr>
          <w:b w:val="0"/>
          <w:i w:val="0"/>
        </w:rPr>
        <w:t>Котелок был справа. Фляга у меня в руках. У окна стояла я. С мутной каплей — Агнис, в другой день. Я повторила это ещё раз, глядя на котелок.</w:t>
      </w:r>
    </w:p>
    <w:p>
      <w:r>
        <w:rPr>
          <w:b w:val="0"/>
          <w:i w:val="0"/>
        </w:rPr>
        <w:t>На следующее утро Тавия попросила рассказать ещё раз. Я рассказала о рамах, кузнеце и двух взглядах на одну работу. Имени сестры не назвала.</w:t>
      </w:r>
    </w:p>
    <w:p>
      <w:r>
        <w:rPr>
          <w:b w:val="0"/>
          <w:i w:val="0"/>
        </w:rPr>
        <w:t>— Запиши до выхода, — сказала она. — Покажем Ирсалю, когда вернёмся.</w:t>
      </w:r>
    </w:p>
    <w:p>
      <w:r>
        <w:rPr>
          <w:b w:val="0"/>
          <w:i w:val="0"/>
        </w:rPr>
        <w:t>— Он уже видел записи о Вальде.</w:t>
      </w:r>
    </w:p>
    <w:p>
      <w:r>
        <w:rPr>
          <w:b w:val="0"/>
          <w:i w:val="0"/>
        </w:rPr>
        <w:t>— Тогда покажем эти.</w:t>
      </w:r>
    </w:p>
    <w:p>
      <w:r>
        <w:rPr>
          <w:b w:val="0"/>
          <w:i w:val="0"/>
        </w:rPr>
        <w:t>Акацуки стоял у навеса. Я знала, что он слышит, и не ждала, пока спросит сам.</w:t>
      </w:r>
    </w:p>
    <w:p>
      <w:r>
        <w:rPr>
          <w:b w:val="0"/>
          <w:i w:val="0"/>
        </w:rPr>
        <w:t>— Ночью опять путалось, — сказала я. — Сейчас могу идти.</w:t>
      </w:r>
    </w:p>
    <w:p>
      <w:r>
        <w:rPr>
          <w:b w:val="0"/>
          <w:i w:val="0"/>
        </w:rPr>
        <w:t>Он посмотрел на Тавию.</w:t>
      </w:r>
    </w:p>
    <w:p>
      <w:r>
        <w:rPr>
          <w:b w:val="0"/>
          <w:i w:val="0"/>
        </w:rPr>
        <w:t>— До первого привала рядом со мной. Дальше посмотрим.</w:t>
      </w:r>
    </w:p>
    <w:p>
      <w:r>
        <w:rPr>
          <w:b w:val="0"/>
          <w:i w:val="0"/>
        </w:rPr>
        <w:t>Мы вышли вовремя. Мешок Тавия зашила сама. Когда я подняла его, пальцы снова проверили шов чужим движением. Я узнала его и отпустила край.</w:t>
      </w:r>
    </w:p>
    <w:p>
      <w:pPr>
        <w:keepNext/>
        <w:spacing w:before="120" w:after="120"/>
        <w:ind w:firstLine="0"/>
        <w:jc w:val="center"/>
      </w:pPr>
      <w:r>
        <w:t>* * *</w:t>
      </w:r>
    </w:p>
    <w:p>
      <w:r>
        <w:rPr>
          <w:b w:val="0"/>
          <w:i w:val="0"/>
        </w:rPr>
        <w:t>После полудня Рэйна попросила помочь ей с ремнём.</w:t>
      </w:r>
    </w:p>
    <w:p>
      <w:r>
        <w:rPr>
          <w:b w:val="0"/>
          <w:i w:val="0"/>
        </w:rPr>
        <w:t>У неё разошлось отверстие возле пряжки. Она хотела перенести её на целую кожу и расстелила на камне кусок ткани. Я принесла мешок с мелкими вещами, села напротив.</w:t>
      </w:r>
    </w:p>
    <w:p>
      <w:r>
        <w:rPr>
          <w:b w:val="0"/>
          <w:i w:val="0"/>
        </w:rPr>
        <w:t>— Держи здесь.</w:t>
      </w:r>
    </w:p>
    <w:p>
      <w:r>
        <w:rPr>
          <w:b w:val="0"/>
          <w:i w:val="0"/>
        </w:rPr>
        <w:t>Я прижала ремень. Рэйна работала ножом, коротко, от себя. На внутренней стороне возле старой пряжки были зарубки.</w:t>
      </w:r>
    </w:p>
    <w:p>
      <w:r>
        <w:rPr>
          <w:b w:val="0"/>
          <w:i w:val="0"/>
        </w:rPr>
        <w:t>— Их тоже перенесёшь?</w:t>
      </w:r>
    </w:p>
    <w:p>
      <w:r>
        <w:rPr>
          <w:b w:val="0"/>
          <w:i w:val="0"/>
        </w:rPr>
        <w:t>— В запись. Потом вырежу старый конец.</w:t>
      </w:r>
    </w:p>
    <w:p>
      <w:r>
        <w:rPr>
          <w:b w:val="0"/>
          <w:i w:val="0"/>
        </w:rPr>
        <w:t>Она провела пальцем по двум отметкам, подбирая промежуток между ними.</w:t>
      </w:r>
    </w:p>
    <w:p>
      <w:r>
        <w:rPr>
          <w:b w:val="0"/>
          <w:i w:val="0"/>
        </w:rPr>
        <w:t>— Про огонь я у тебя спрошу. Ты руку подняла до того, как он повернул, или после?</w:t>
      </w:r>
    </w:p>
    <w:p>
      <w:r>
        <w:rPr>
          <w:b w:val="0"/>
          <w:i w:val="0"/>
        </w:rPr>
        <w:t>Я сразу перестала чувствовать, как держу ремень.</w:t>
      </w:r>
    </w:p>
    <w:p>
      <w:r>
        <w:rPr>
          <w:b w:val="0"/>
          <w:i w:val="0"/>
        </w:rPr>
        <w:t>— После.</w:t>
      </w:r>
    </w:p>
    <w:p>
      <w:r>
        <w:rPr>
          <w:b w:val="0"/>
          <w:i w:val="0"/>
        </w:rPr>
        <w:t>— Точно?</w:t>
      </w:r>
    </w:p>
    <w:p>
      <w:r>
        <w:rPr>
          <w:b w:val="0"/>
          <w:i w:val="0"/>
        </w:rPr>
        <w:t>— Сначала он пропал. Потом я подняла руку.</w:t>
      </w:r>
    </w:p>
    <w:p>
      <w:r>
        <w:rPr>
          <w:b w:val="0"/>
          <w:i w:val="0"/>
        </w:rPr>
        <w:t>Она положила нож и повторила мою последовательность. Я кивнула.</w:t>
      </w:r>
    </w:p>
    <w:p>
      <w:r>
        <w:rPr>
          <w:b w:val="0"/>
          <w:i w:val="0"/>
        </w:rPr>
        <w:t>— Зачем тебе?</w:t>
      </w:r>
    </w:p>
    <w:p>
      <w:r>
        <w:rPr>
          <w:b w:val="0"/>
          <w:i w:val="0"/>
        </w:rPr>
        <w:t>— В моём отчёте будет. Не хочу перепутать.</w:t>
      </w:r>
    </w:p>
    <w:p>
      <w:r>
        <w:rPr>
          <w:b w:val="0"/>
          <w:i w:val="0"/>
        </w:rPr>
        <w:t>— Акацуки уже послал.</w:t>
      </w:r>
    </w:p>
    <w:p>
      <w:r>
        <w:rPr>
          <w:b w:val="0"/>
          <w:i w:val="0"/>
        </w:rPr>
        <w:t>— Он своё послал. Я напишу, что видела сама.</w:t>
      </w:r>
    </w:p>
    <w:p>
      <w:r>
        <w:rPr>
          <w:b w:val="0"/>
          <w:i w:val="0"/>
        </w:rPr>
        <w:t>Она повернула ремень, показала ещё одну зарубку.</w:t>
      </w:r>
    </w:p>
    <w:p>
      <w:r>
        <w:rPr>
          <w:b w:val="0"/>
          <w:i w:val="0"/>
        </w:rPr>
        <w:t>— И про Савета. Ты встала до того, как я успела подойти. Оружия у него не было. Ты это оспариваешь?</w:t>
      </w:r>
    </w:p>
    <w:p>
      <w:r>
        <w:rPr>
          <w:b w:val="0"/>
          <w:i w:val="0"/>
        </w:rPr>
        <w:t>— Нет.</w:t>
      </w:r>
    </w:p>
    <w:p>
      <w:r>
        <w:rPr>
          <w:b w:val="0"/>
          <w:i w:val="0"/>
        </w:rPr>
        <w:t>— Тогда так и останется.</w:t>
      </w:r>
    </w:p>
    <w:p>
      <w:r>
        <w:rPr>
          <w:b w:val="0"/>
          <w:i w:val="0"/>
        </w:rPr>
        <w:t>— Ты напишешь, почему я решила?</w:t>
      </w:r>
    </w:p>
    <w:p>
      <w:r>
        <w:rPr>
          <w:b w:val="0"/>
          <w:i w:val="0"/>
        </w:rPr>
        <w:t>— Напишу, что ты сказала после. Твои мысли до удара я не слышала.</w:t>
      </w:r>
    </w:p>
    <w:p>
      <w:r>
        <w:rPr>
          <w:b w:val="0"/>
          <w:i w:val="0"/>
        </w:rPr>
        <w:t>Я смотрела на зарубку. Нельзя было сделать её мягче, поправив одно слово о бое. Рэйна повернула ремень, чтобы разрез не пошёл дальше.</w:t>
      </w:r>
    </w:p>
    <w:p>
      <w:r>
        <w:rPr>
          <w:b w:val="0"/>
          <w:i w:val="0"/>
        </w:rPr>
        <w:t>— А про огонь — что я осталась стоять после первого удара, тоже?</w:t>
      </w:r>
    </w:p>
    <w:p>
      <w:r>
        <w:rPr>
          <w:b w:val="0"/>
          <w:i w:val="0"/>
        </w:rPr>
        <w:t>— Да.</w:t>
      </w:r>
    </w:p>
    <w:p>
      <w:r>
        <w:rPr>
          <w:b w:val="0"/>
          <w:i w:val="0"/>
        </w:rPr>
        <w:t>У меня тогда было несколько мгновений, когда всё казалось лёгким. Тень кричала лечь. Я слышала её и ждала, что из леса опять придёт огонь.</w:t>
      </w:r>
    </w:p>
    <w:p>
      <w:r>
        <w:rPr>
          <w:b w:val="0"/>
          <w:i w:val="0"/>
        </w:rPr>
        <w:t>— Ты напишешь, что я его звала?</w:t>
      </w:r>
    </w:p>
    <w:p>
      <w:r>
        <w:rPr>
          <w:b w:val="0"/>
          <w:i w:val="0"/>
        </w:rPr>
        <w:t>Рэйна подняла голову.</w:t>
      </w:r>
    </w:p>
    <w:p>
      <w:r>
        <w:rPr>
          <w:b w:val="0"/>
          <w:i w:val="0"/>
        </w:rPr>
        <w:t>— Я этого не слышала. Напишу про руку.</w:t>
      </w:r>
    </w:p>
    <w:p>
      <w:r>
        <w:rPr>
          <w:b w:val="0"/>
          <w:i w:val="0"/>
        </w:rPr>
        <w:t>Я помогла ей протянуть конец через пряжку. Когда металл встал на место, попросила:</w:t>
      </w:r>
    </w:p>
    <w:p>
      <w:r>
        <w:rPr>
          <w:b w:val="0"/>
          <w:i w:val="0"/>
        </w:rPr>
        <w:t>— Про поднятую руку можно не писать?</w:t>
      </w:r>
    </w:p>
    <w:p>
      <w:r>
        <w:rPr>
          <w:b w:val="0"/>
          <w:i w:val="0"/>
        </w:rPr>
        <w:t>— Нельзя.</w:t>
      </w:r>
    </w:p>
    <w:p>
      <w:r>
        <w:rPr>
          <w:b w:val="0"/>
          <w:i w:val="0"/>
        </w:rPr>
        <w:t>Она сказала сразу, без злости. Я ещё держала ремень, и нам пришлось некоторое время сидеть так, лицом друг к другу.</w:t>
      </w:r>
    </w:p>
    <w:p>
      <w:r>
        <w:rPr>
          <w:b w:val="0"/>
          <w:i w:val="0"/>
        </w:rPr>
        <w:t>— Ты же не знаешь, зачем я это сделала.</w:t>
      </w:r>
    </w:p>
    <w:p>
      <w:r>
        <w:rPr>
          <w:b w:val="0"/>
          <w:i w:val="0"/>
        </w:rPr>
        <w:t>— Поэтому и спрошу, если ты захочешь сказать.</w:t>
      </w:r>
    </w:p>
    <w:p>
      <w:r>
        <w:rPr>
          <w:b w:val="0"/>
          <w:i w:val="0"/>
        </w:rPr>
        <w:t>Я не захотела.</w:t>
      </w:r>
    </w:p>
    <w:p>
      <w:r>
        <w:rPr>
          <w:b w:val="0"/>
          <w:i w:val="0"/>
        </w:rPr>
        <w:t>Рэйна забрала ремень и стала примерять его поверх куртки.</w:t>
      </w:r>
    </w:p>
    <w:p>
      <w:r>
        <w:rPr>
          <w:b w:val="0"/>
          <w:i w:val="0"/>
        </w:rPr>
        <w:t>— До гильдии я один раз решила, что сама разберусь, — сказала она. — Человек мне нравился. Я знала, что у него бывает, и не написала.</w:t>
      </w:r>
    </w:p>
    <w:p>
      <w:r>
        <w:rPr>
          <w:b w:val="0"/>
          <w:i w:val="0"/>
        </w:rPr>
        <w:t>Я ждала продолжения.</w:t>
      </w:r>
    </w:p>
    <w:p>
      <w:r>
        <w:rPr>
          <w:b w:val="0"/>
          <w:i w:val="0"/>
        </w:rPr>
        <w:t>— На переправе у Двух Камней потом погибли одиннадцать. Я их по именам узнала уже после. Всё пыталась найти, кто из них мог бы всё равно погибнуть. Кто стоял ближе, кто полез первым.</w:t>
      </w:r>
    </w:p>
    <w:p>
      <w:r>
        <w:rPr>
          <w:b w:val="0"/>
          <w:i w:val="0"/>
        </w:rPr>
        <w:t>Она затянула ремень и покачала головой.</w:t>
      </w:r>
    </w:p>
    <w:p>
      <w:r>
        <w:rPr>
          <w:b w:val="0"/>
          <w:i w:val="0"/>
        </w:rPr>
        <w:t>— Как будто остальных было бы меньше жалко.</w:t>
      </w:r>
    </w:p>
    <w:p>
      <w:r>
        <w:rPr>
          <w:b w:val="0"/>
          <w:i w:val="0"/>
        </w:rPr>
        <w:t>— Ты видела, как это случилось?</w:t>
      </w:r>
    </w:p>
    <w:p>
      <w:r>
        <w:rPr>
          <w:b w:val="0"/>
          <w:i w:val="0"/>
        </w:rPr>
        <w:t>— Нет. Читала потом. Много раз.</w:t>
      </w:r>
    </w:p>
    <w:p>
      <w:r>
        <w:rPr>
          <w:b w:val="0"/>
          <w:i w:val="0"/>
        </w:rPr>
        <w:t>Рэйна сняла ремень, положила на колени и потянулась за ножом.</w:t>
      </w:r>
    </w:p>
    <w:p>
      <w:r>
        <w:rPr>
          <w:b w:val="0"/>
          <w:i/>
        </w:rPr>
        <w:t>У неё это держится на одном,</w:t>
      </w:r>
      <w:r>
        <w:rPr>
          <w:b w:val="0"/>
          <w:i w:val="0"/>
        </w:rPr>
        <w:t xml:space="preserve"> — сказала Тень.</w:t>
      </w:r>
    </w:p>
    <w:p>
      <w:r>
        <w:rPr>
          <w:b w:val="0"/>
          <w:i w:val="0"/>
        </w:rPr>
        <w:t>Я не ответила.</w:t>
      </w:r>
    </w:p>
    <w:p>
      <w:r>
        <w:rPr>
          <w:b w:val="0"/>
          <w:i/>
        </w:rPr>
        <w:t>На том, что она себе с тех пор повторяет. Можно попробовать взять привычку. Если получится, ей больше незачем будет за неё держаться.</w:t>
      </w:r>
    </w:p>
    <w:p>
      <w:r>
        <w:rPr>
          <w:b w:val="0"/>
          <w:i w:val="0"/>
        </w:rPr>
        <w:t>Я посмотрела на Рэйну. Та срезала распушившийся край кожи, собирала мелкие кусочки на ткань. Пальцы у неё были рядом с моими.</w:t>
      </w:r>
    </w:p>
    <w:p>
      <w:r>
        <w:rPr>
          <w:b w:val="0"/>
          <w:i w:val="0"/>
        </w:rPr>
        <w:t>«У Агнис осталось то, что я скопировала. Здесь ты хочешь, чтобы у Рэйны не осталось».</w:t>
      </w:r>
    </w:p>
    <w:p>
      <w:r>
        <w:rPr>
          <w:b w:val="0"/>
          <w:i/>
        </w:rPr>
        <w:t>Да. И её воля будет мешать. Сейчас ты почти не можешь взять у живого против него самого. Но ты учишься.</w:t>
      </w:r>
    </w:p>
    <w:p>
      <w:r>
        <w:rPr>
          <w:b w:val="0"/>
          <w:i w:val="0"/>
        </w:rPr>
        <w:t>«Ты предлагаешь учиться на ней».</w:t>
      </w:r>
    </w:p>
    <w:p>
      <w:r>
        <w:rPr>
          <w:b w:val="0"/>
          <w:i/>
        </w:rPr>
        <w:t>Тебе не нужна её жизнь.</w:t>
      </w:r>
    </w:p>
    <w:p>
      <w:r>
        <w:rPr>
          <w:b w:val="0"/>
          <w:i w:val="0"/>
        </w:rPr>
        <w:t>«А что придёт?»</w:t>
      </w:r>
    </w:p>
    <w:p>
      <w:r>
        <w:rPr>
          <w:b w:val="0"/>
          <w:i w:val="0"/>
        </w:rPr>
        <w:t>Тень не ответила сразу.</w:t>
      </w:r>
    </w:p>
    <w:p>
      <w:r>
        <w:rPr>
          <w:b w:val="0"/>
          <w:i/>
        </w:rPr>
        <w:t>Может прийти то, на чём это выросло.</w:t>
      </w:r>
    </w:p>
    <w:p>
      <w:r>
        <w:rPr>
          <w:b w:val="0"/>
          <w:i w:val="0"/>
        </w:rPr>
        <w:t>Я представила одиннадцать имён и отчёты о переправе, которых сама не читала. Потом — как Рэйна на следующем привале достанет свой ремень и не поймёт, зачем оставляла на нём зарубки.</w:t>
      </w:r>
    </w:p>
    <w:p>
      <w:r>
        <w:rPr>
          <w:b w:val="0"/>
          <w:i w:val="0"/>
        </w:rPr>
        <w:t>Я знала это желание. Исправить в человеке то, что мешает мне.</w:t>
      </w:r>
    </w:p>
    <w:p>
      <w:r>
        <w:rPr>
          <w:b w:val="0"/>
          <w:i w:val="0"/>
        </w:rPr>
        <w:t>До него оказалось совсем недалеко от просьбы не писать одну строку.</w:t>
      </w:r>
    </w:p>
    <w:p>
      <w:r>
        <w:rPr>
          <w:b w:val="0"/>
          <w:i w:val="0"/>
        </w:rPr>
        <w:t>«Нет».</w:t>
      </w:r>
    </w:p>
    <w:p>
      <w:r>
        <w:rPr>
          <w:b w:val="0"/>
          <w:i/>
        </w:rPr>
        <w:t>Ты уже однажды…</w:t>
      </w:r>
    </w:p>
    <w:p>
      <w:r>
        <w:rPr>
          <w:b w:val="0"/>
          <w:i w:val="0"/>
        </w:rPr>
        <w:t>«Да. Сделала. Больше от этого прав у меня не стало».</w:t>
      </w:r>
    </w:p>
    <w:p>
      <w:r>
        <w:rPr>
          <w:b w:val="0"/>
          <w:i w:val="0"/>
        </w:rPr>
        <w:t>Мне нужна была Рэйна, которая сама встала между мной и копейщиком. Та же Рэйна собиралась написать то, чего я не хотела видеть в отчёте. Оставить себе первую и убрать вторую означало решить за неё, каким человеком ей быть.</w:t>
      </w:r>
    </w:p>
    <w:p>
      <w:r>
        <w:rPr>
          <w:b w:val="0"/>
          <w:i w:val="0"/>
        </w:rPr>
        <w:t>Рэйна попросила подать ткань. Я собрала на неё обрезки и отдала, не коснувшись её руки.</w:t>
      </w:r>
    </w:p>
    <w:p>
      <w:r>
        <w:rPr>
          <w:b w:val="0"/>
          <w:i w:val="0"/>
        </w:rPr>
        <w:t>— Что? — спросила она.</w:t>
      </w:r>
    </w:p>
    <w:p>
      <w:r>
        <w:rPr>
          <w:b w:val="0"/>
          <w:i w:val="0"/>
        </w:rPr>
        <w:t>— Ничего.</w:t>
      </w:r>
    </w:p>
    <w:p>
      <w:r>
        <w:rPr>
          <w:b w:val="0"/>
          <w:i w:val="0"/>
        </w:rPr>
        <w:t>Она задержала на мне взгляд.</w:t>
      </w:r>
    </w:p>
    <w:p>
      <w:r>
        <w:rPr>
          <w:b w:val="0"/>
          <w:i w:val="0"/>
        </w:rPr>
        <w:t>— Если вспомнишь иначе, скажешь до сдачи. Я поправлю.</w:t>
      </w:r>
    </w:p>
    <w:p>
      <w:r>
        <w:rPr>
          <w:b w:val="0"/>
          <w:i w:val="0"/>
        </w:rPr>
        <w:t>— Про огонь было так, как я сказала.</w:t>
      </w:r>
    </w:p>
    <w:p>
      <w:r>
        <w:rPr>
          <w:b w:val="0"/>
          <w:i w:val="0"/>
        </w:rPr>
        <w:t>— Хорошо.</w:t>
      </w:r>
    </w:p>
    <w:p>
      <w:r>
        <w:rPr>
          <w:b w:val="0"/>
          <w:i w:val="0"/>
        </w:rPr>
        <w:t>Я помогла ей убрать вещи. Уходить было стыдно: она рассказала мне о Двух Камнях и теперь могла решить, что я не нашла, что ответить.</w:t>
      </w:r>
    </w:p>
    <w:p>
      <w:r>
        <w:rPr>
          <w:b w:val="0"/>
          <w:i w:val="0"/>
        </w:rPr>
        <w:t>— Напиши, что после огня я сама осталась стоять, — сказала я. — Меня никто не удерживал.</w:t>
      </w:r>
    </w:p>
    <w:p>
      <w:r>
        <w:rPr>
          <w:b w:val="0"/>
          <w:i w:val="0"/>
        </w:rPr>
        <w:t>Рэйна кивнула и дописала строку.</w:t>
      </w:r>
    </w:p>
    <w:p>
      <w:pPr>
        <w:keepNext/>
        <w:spacing w:before="120" w:after="120"/>
        <w:ind w:firstLine="0"/>
        <w:jc w:val="center"/>
      </w:pPr>
      <w:r>
        <w:t>* * *</w:t>
      </w:r>
    </w:p>
    <w:p>
      <w:r>
        <w:rPr>
          <w:b w:val="0"/>
          <w:i w:val="0"/>
        </w:rPr>
        <w:t>К дорожному дому мы вышли перед сумерками.</w:t>
      </w:r>
    </w:p>
    <w:p>
      <w:r>
        <w:rPr>
          <w:b w:val="0"/>
          <w:i w:val="0"/>
        </w:rPr>
        <w:t>У ворот стояли осёдланные лошади. Возле одной человек в белом плаще поправлял вьюк. Я увидела золотой край наплечника за его спиной и сперва посмотрела туда, где должен был быть щит.</w:t>
      </w:r>
    </w:p>
    <w:p>
      <w:r>
        <w:rPr>
          <w:b w:val="0"/>
          <w:i w:val="0"/>
        </w:rPr>
        <w:t>Щит стоял у стены.</w:t>
      </w:r>
    </w:p>
    <w:p>
      <w:r>
        <w:rPr>
          <w:b w:val="0"/>
          <w:i w:val="0"/>
        </w:rPr>
        <w:t>Агнис сидела на низкой скамье и развязывала дорожный свёрток. Увидела нас, бросила узел и поднялась.</w:t>
      </w:r>
    </w:p>
    <w:p>
      <w:r>
        <w:rPr>
          <w:b w:val="0"/>
          <w:i w:val="0"/>
        </w:rPr>
        <w:t>Я уже шла быстрее остальных. Мешок тянул назад; я сдёрнула одну лямку, и Агнис поймала его раньше, чем он упал.</w:t>
      </w:r>
    </w:p>
    <w:p>
      <w:r>
        <w:rPr>
          <w:b w:val="0"/>
          <w:i w:val="0"/>
        </w:rPr>
        <w:t>— Дай сюда.</w:t>
      </w:r>
    </w:p>
    <w:p>
      <w:r>
        <w:rPr>
          <w:b w:val="0"/>
          <w:i w:val="0"/>
        </w:rPr>
        <w:t>Она поставила мешок у скамьи и обняла меня.</w:t>
      </w:r>
    </w:p>
    <w:p>
      <w:r>
        <w:rPr>
          <w:b w:val="0"/>
          <w:i w:val="0"/>
        </w:rPr>
        <w:t>Я упёрлась щекой в холодный металл возле её плеча. На белой ткани пахло лошадью и дымом. Я держалась обеими руками, пока она не отстранилась настолько, чтобы увидеть моё лицо.</w:t>
      </w:r>
    </w:p>
    <w:p>
      <w:r>
        <w:rPr>
          <w:b w:val="0"/>
          <w:i w:val="0"/>
        </w:rPr>
        <w:t>— Нерр подтвердил остановку, — сказала она.</w:t>
      </w:r>
    </w:p>
    <w:p>
      <w:r>
        <w:rPr>
          <w:b w:val="0"/>
          <w:i w:val="0"/>
        </w:rPr>
        <w:t>— Я закончила у северного поста и поехала сюда. Завтра обратно к своим.</w:t>
      </w:r>
    </w:p>
    <w:p>
      <w:r>
        <w:rPr>
          <w:b w:val="0"/>
          <w:i w:val="0"/>
        </w:rPr>
        <w:t>— Давно ждёшь?</w:t>
      </w:r>
    </w:p>
    <w:p>
      <w:r>
        <w:rPr>
          <w:b w:val="0"/>
          <w:i w:val="0"/>
        </w:rPr>
        <w:t>— С полудня.</w:t>
      </w:r>
    </w:p>
    <w:p>
      <w:r>
        <w:rPr>
          <w:b w:val="0"/>
          <w:i w:val="0"/>
        </w:rPr>
        <w:t>У меня за спиной подошёл Акацуки. Агнис поздоровалась, показала, где можно поставить груз. Они поговорили о ночлеге; я слышала слова и всё время смотрела на неё.</w:t>
      </w:r>
    </w:p>
    <w:p>
      <w:r>
        <w:rPr>
          <w:b w:val="0"/>
          <w:i w:val="0"/>
        </w:rPr>
        <w:t>Она была здесь. Можно было попросить её повторить что-нибудь, и ответ пришёл бы сразу.</w:t>
      </w:r>
    </w:p>
    <w:p>
      <w:r>
        <w:rPr>
          <w:b w:val="0"/>
          <w:i w:val="0"/>
        </w:rPr>
        <w:t>Акацуки сказал, во сколько утром выходим. Агнис кивнула: ей тоже нужно было возвращаться к своим.</w:t>
      </w:r>
    </w:p>
    <w:p>
      <w:r>
        <w:rPr>
          <w:b w:val="0"/>
          <w:i w:val="0"/>
        </w:rPr>
        <w:t>Мы отнесли вещи под навес. Райгар снял с плеч общий груз, поставил к стене завёрнутое копьё. Один из людей Агнис хотел помочь, взялся за край; Райгар придержал древко и показал, куда переставить руку. Потом они вместе уложили его на нижние козлы.</w:t>
      </w:r>
    </w:p>
    <w:p>
      <w:r>
        <w:rPr>
          <w:b w:val="0"/>
          <w:i w:val="0"/>
        </w:rPr>
        <w:t>Я всё ещё стояла возле своего мешка.</w:t>
      </w:r>
    </w:p>
    <w:p>
      <w:r>
        <w:rPr>
          <w:b w:val="0"/>
          <w:i w:val="0"/>
        </w:rPr>
        <w:t>— Пойдём, — сказала Агнис.</w:t>
      </w:r>
    </w:p>
    <w:p>
      <w:pPr>
        <w:keepNext/>
        <w:spacing w:before="120" w:after="120"/>
        <w:ind w:firstLine="0"/>
        <w:jc w:val="center"/>
      </w:pPr>
      <w:r>
        <w:t>* * *</w:t>
      </w:r>
    </w:p>
    <w:p>
      <w:r>
        <w:rPr>
          <w:b w:val="0"/>
          <w:i w:val="0"/>
        </w:rPr>
        <w:t>За домом была маленькая огороженная площадка, где чинили упряжь. На жерди висела попона. Агнис сняла её, стряхнула хвою и постелила на скамью.</w:t>
      </w:r>
    </w:p>
    <w:p>
      <w:r>
        <w:rPr>
          <w:b w:val="0"/>
          <w:i w:val="0"/>
        </w:rPr>
        <w:t>Я села. Она устроилась рядом, оставив между нами свой свёрток.</w:t>
      </w:r>
    </w:p>
    <w:p>
      <w:r>
        <w:rPr>
          <w:b w:val="0"/>
          <w:i w:val="0"/>
        </w:rPr>
        <w:t>— Я привезла поесть, — сказала она. — Сначала думала, что не нужно, здесь дадут. Потом всё равно взяла.</w:t>
      </w:r>
    </w:p>
    <w:p>
      <w:r>
        <w:rPr>
          <w:b w:val="0"/>
          <w:i w:val="0"/>
        </w:rPr>
        <w:t>Внутри были хлеб, сыр и несколько мелких яблок с тёмными боками. Агнис выбрала самое мягкое, разрезала ножом и выковыряла потемневшее возле сердцевины.</w:t>
      </w:r>
    </w:p>
    <w:p>
      <w:r>
        <w:rPr>
          <w:b w:val="0"/>
          <w:i w:val="0"/>
        </w:rPr>
        <w:t>Я держала свою половину и не ела.</w:t>
      </w:r>
    </w:p>
    <w:p>
      <w:r>
        <w:rPr>
          <w:b w:val="0"/>
          <w:i w:val="0"/>
        </w:rPr>
        <w:t>— Тэйвен уже отправил первую выдачу, — сказала Агнис. — Получила копию у поста. До конца срока должно хватить, если дорогу не закроют снова.</w:t>
      </w:r>
    </w:p>
    <w:p>
      <w:r>
        <w:rPr>
          <w:b w:val="0"/>
          <w:i w:val="0"/>
        </w:rPr>
        <w:t>Я кивнула. Потом спросила, что она думает о Савете.</w:t>
      </w:r>
    </w:p>
    <w:p>
      <w:r>
        <w:rPr>
          <w:b w:val="0"/>
          <w:i w:val="0"/>
        </w:rPr>
        <w:t>— Думаю, ты его убила, когда можно было не убивать.</w:t>
      </w:r>
    </w:p>
    <w:p>
      <w:r>
        <w:rPr>
          <w:b w:val="0"/>
          <w:i w:val="0"/>
        </w:rPr>
        <w:t>— Я знаю, что можно было. Потому и говорю, что решила.</w:t>
      </w:r>
    </w:p>
    <w:p>
      <w:r>
        <w:rPr>
          <w:b w:val="0"/>
          <w:i w:val="0"/>
        </w:rPr>
        <w:t>Она положила нож на ткань.</w:t>
      </w:r>
    </w:p>
    <w:p>
      <w:r>
        <w:rPr>
          <w:b w:val="0"/>
          <w:i w:val="0"/>
        </w:rPr>
        <w:t>— Ты всё равно отвечаешь за своё решение.</w:t>
      </w:r>
    </w:p>
    <w:p>
      <w:r>
        <w:rPr>
          <w:b w:val="0"/>
          <w:i w:val="0"/>
        </w:rPr>
        <w:t>— Перед тобой?</w:t>
      </w:r>
    </w:p>
    <w:p>
      <w:r>
        <w:rPr>
          <w:b w:val="0"/>
          <w:i w:val="0"/>
        </w:rPr>
        <w:t>— И передо мной. Я могу быть рядом с тобой и не соглашаться. Или ты оставляешь мне только один способ любить тебя?</w:t>
      </w:r>
    </w:p>
    <w:p>
      <w:r>
        <w:rPr>
          <w:b w:val="0"/>
          <w:i w:val="0"/>
        </w:rPr>
        <w:t>Я посмотрела на свою половину яблока. Срез потемнел, пока я держала.</w:t>
      </w:r>
    </w:p>
    <w:p>
      <w:r>
        <w:rPr>
          <w:b w:val="0"/>
          <w:i w:val="0"/>
        </w:rPr>
        <w:t>— Нет.</w:t>
      </w:r>
    </w:p>
    <w:p>
      <w:r>
        <w:rPr>
          <w:b w:val="0"/>
          <w:i w:val="0"/>
        </w:rPr>
        <w:t>Агнис дождалась, пока я подниму голову.</w:t>
      </w:r>
    </w:p>
    <w:p>
      <w:r>
        <w:rPr>
          <w:b w:val="0"/>
          <w:i w:val="0"/>
        </w:rPr>
        <w:t>— Я не собираюсь отдавать тебя тем, кто надел метку. И не скажу, что Савет сам заставил тебя ударить. Рэйна рассказала достаточно.</w:t>
      </w:r>
    </w:p>
    <w:p>
      <w:r>
        <w:rPr>
          <w:b w:val="0"/>
          <w:i w:val="0"/>
        </w:rPr>
        <w:t>Я подвинулась ближе. Она не отодвинулась.</w:t>
      </w:r>
    </w:p>
    <w:p>
      <w:r>
        <w:rPr>
          <w:b w:val="0"/>
          <w:i w:val="0"/>
        </w:rPr>
        <w:t>Мы ели яблоки и некоторое время говорили о дороге. Мне нравилось слышать её голос, даже после ответа, которого я не хотела. Потом я рассказала, как Мерн собирался выращивать свой склон. Агнис спросила, не потерял ли он косточки опять. Я засмеялась: он теперь проверял свёрток после каждого привала.</w:t>
      </w:r>
    </w:p>
    <w:p>
      <w:pPr>
        <w:keepNext/>
        <w:spacing w:before="120" w:after="120"/>
        <w:ind w:firstLine="0"/>
        <w:jc w:val="center"/>
      </w:pPr>
      <w:r>
        <w:t>* * *</w:t>
      </w:r>
    </w:p>
    <w:p>
      <w:r>
        <w:rPr>
          <w:b w:val="0"/>
          <w:i w:val="0"/>
        </w:rPr>
        <w:t>Позже я показала ей браслет.</w:t>
      </w:r>
    </w:p>
    <w:p>
      <w:r>
        <w:rPr>
          <w:b w:val="0"/>
          <w:i w:val="0"/>
        </w:rPr>
        <w:t>Агнис раскрыла застёжку, подержала деревянный обод на ладони и вернула. Я рассказала, что сказал Тэйвен.</w:t>
      </w:r>
    </w:p>
    <w:p>
      <w:r>
        <w:rPr>
          <w:b w:val="0"/>
          <w:i w:val="0"/>
        </w:rPr>
        <w:t>— Удобно сделано, — сказала она.</w:t>
      </w:r>
    </w:p>
    <w:p>
      <w:r>
        <w:rPr>
          <w:b w:val="0"/>
          <w:i w:val="0"/>
        </w:rPr>
        <w:t>— Я спросила, снимается ли.</w:t>
      </w:r>
    </w:p>
    <w:p>
      <w:r>
        <w:rPr>
          <w:b w:val="0"/>
          <w:i w:val="0"/>
        </w:rPr>
        <w:t>— Ещё бы.</w:t>
      </w:r>
    </w:p>
    <w:p>
      <w:r>
        <w:rPr>
          <w:b w:val="0"/>
          <w:i w:val="0"/>
        </w:rPr>
        <w:t>Я рассмеялась. Получилось коротко и некрасиво, и Агнис улыбнулась в ответ.</w:t>
      </w:r>
    </w:p>
    <w:p>
      <w:r>
        <w:rPr>
          <w:b w:val="0"/>
          <w:i w:val="0"/>
        </w:rPr>
        <w:t>— Ты бы спросила, кто вырастил, где держали и почему отдают именно тебе.</w:t>
      </w:r>
    </w:p>
    <w:p>
      <w:r>
        <w:rPr>
          <w:b w:val="0"/>
          <w:i w:val="0"/>
        </w:rPr>
        <w:t>— Ты не спросила?</w:t>
      </w:r>
    </w:p>
    <w:p>
      <w:r>
        <w:rPr>
          <w:b w:val="0"/>
          <w:i w:val="0"/>
        </w:rPr>
        <w:t>— Про последнее спросила.</w:t>
      </w:r>
    </w:p>
    <w:p>
      <w:r>
        <w:rPr>
          <w:b w:val="0"/>
          <w:i w:val="0"/>
        </w:rPr>
        <w:t>Улыбка у неё сошла. Она ещё раз посмотрела на браслет.</w:t>
      </w:r>
    </w:p>
    <w:p>
      <w:r>
        <w:rPr>
          <w:b w:val="0"/>
          <w:i w:val="0"/>
        </w:rPr>
        <w:t>— Хочешь его носить?</w:t>
      </w:r>
    </w:p>
    <w:p>
      <w:r>
        <w:rPr>
          <w:b w:val="0"/>
          <w:i w:val="0"/>
        </w:rPr>
        <w:t>Я застегнула обод на руке.</w:t>
      </w:r>
    </w:p>
    <w:p>
      <w:r>
        <w:rPr>
          <w:b w:val="0"/>
          <w:i w:val="0"/>
        </w:rPr>
        <w:t>— Хочу.</w:t>
      </w:r>
    </w:p>
    <w:p>
      <w:r>
        <w:rPr>
          <w:b w:val="0"/>
          <w:i w:val="0"/>
        </w:rPr>
        <w:t>Агнис кивнула. Мне было важно, что она не предложила выбросить его за меня.</w:t>
      </w:r>
    </w:p>
    <w:p>
      <w:r>
        <w:rPr>
          <w:b w:val="0"/>
          <w:i w:val="0"/>
        </w:rPr>
        <w:t>Мы доели яблоко. Сыр к тому времени подсох по краю. Я отломила хлеб и подала ей; она приняла, продолжая жевать, и мы некоторое время просто ели.</w:t>
      </w:r>
    </w:p>
    <w:p>
      <w:r>
        <w:rPr>
          <w:b w:val="0"/>
          <w:i w:val="0"/>
        </w:rPr>
        <w:t>Потом Агнис достала сложенный лист.</w:t>
      </w:r>
    </w:p>
    <w:p>
      <w:r>
        <w:rPr>
          <w:b w:val="0"/>
          <w:i w:val="0"/>
        </w:rPr>
        <w:t>— Вот что пока ответили про твою метку. Без имени, как обещала. Здесь вопросы, на которые им нужен сам договор. Одного описания мало.</w:t>
      </w:r>
    </w:p>
    <w:p>
      <w:r>
        <w:rPr>
          <w:b w:val="0"/>
          <w:i w:val="0"/>
        </w:rPr>
        <w:t>Я развернула.</w:t>
      </w:r>
    </w:p>
    <w:p>
      <w:r>
        <w:rPr>
          <w:b w:val="0"/>
          <w:i w:val="0"/>
        </w:rPr>
        <w:t>Почерк был чужой. Агнис приписала на полях, какие слова нужно уточнить. Никакой готовой свободы на листе не было.</w:t>
      </w:r>
    </w:p>
    <w:p>
      <w:r>
        <w:rPr>
          <w:b w:val="0"/>
          <w:i w:val="0"/>
        </w:rPr>
        <w:t>— Я не отдам им бумаги без тебя, — сказала она. — Посмотришь, что можно показать.</w:t>
      </w:r>
    </w:p>
    <w:p>
      <w:r>
        <w:rPr>
          <w:b w:val="0"/>
          <w:i w:val="0"/>
        </w:rPr>
        <w:t>— Спасибо.</w:t>
      </w:r>
    </w:p>
    <w:p>
      <w:r>
        <w:rPr>
          <w:b w:val="0"/>
          <w:i w:val="0"/>
        </w:rPr>
        <w:t>— И не надо сейчас отвечать на всё.</w:t>
      </w:r>
    </w:p>
    <w:p>
      <w:r>
        <w:rPr>
          <w:b w:val="0"/>
          <w:i w:val="0"/>
        </w:rPr>
        <w:t>Я сложила лист по её сгибам.</w:t>
      </w:r>
    </w:p>
    <w:p>
      <w:r>
        <w:rPr>
          <w:b w:val="0"/>
          <w:i w:val="0"/>
        </w:rPr>
        <w:t>— Ты всё ещё хочешь, чтобы я вернулась?</w:t>
      </w:r>
    </w:p>
    <w:p>
      <w:r>
        <w:rPr>
          <w:b w:val="0"/>
          <w:i w:val="0"/>
        </w:rPr>
        <w:t>Агнис подняла глаза.</w:t>
      </w:r>
    </w:p>
    <w:p>
      <w:r>
        <w:rPr>
          <w:b w:val="0"/>
          <w:i w:val="0"/>
        </w:rPr>
        <w:t>— Да.</w:t>
      </w:r>
    </w:p>
    <w:p>
      <w:r>
        <w:rPr>
          <w:b w:val="0"/>
          <w:i w:val="0"/>
        </w:rPr>
        <w:t>Мне стало тяжело дышать, хотя я сама спросила.</w:t>
      </w:r>
    </w:p>
    <w:p>
      <w:r>
        <w:rPr>
          <w:b w:val="0"/>
          <w:i w:val="0"/>
        </w:rPr>
        <w:t>— Я не передумала.</w:t>
      </w:r>
    </w:p>
    <w:p>
      <w:r>
        <w:rPr>
          <w:b w:val="0"/>
          <w:i w:val="0"/>
        </w:rPr>
        <w:t>— Я слышала тебя и в прошлый раз.</w:t>
      </w:r>
    </w:p>
    <w:p>
      <w:r>
        <w:rPr>
          <w:b w:val="0"/>
          <w:i w:val="0"/>
        </w:rPr>
        <w:t>— Просто ты опять…</w:t>
      </w:r>
    </w:p>
    <w:p>
      <w:r>
        <w:rPr>
          <w:b w:val="0"/>
          <w:i w:val="0"/>
        </w:rPr>
        <w:t>Я показала на бумагу. Агнис посмотрела туда, потом на меня.</w:t>
      </w:r>
    </w:p>
    <w:p>
      <w:r>
        <w:rPr>
          <w:b w:val="0"/>
          <w:i w:val="0"/>
        </w:rPr>
        <w:t>— Ты попросила помочь с меткой.</w:t>
      </w:r>
    </w:p>
    <w:p>
      <w:r>
        <w:rPr>
          <w:b w:val="0"/>
          <w:i w:val="0"/>
        </w:rPr>
        <w:t>— Попросила.</w:t>
      </w:r>
    </w:p>
    <w:p>
      <w:r>
        <w:rPr>
          <w:b w:val="0"/>
          <w:i w:val="0"/>
        </w:rPr>
        <w:t>— Я помогаю.</w:t>
      </w:r>
    </w:p>
    <w:p>
      <w:r>
        <w:rPr>
          <w:b w:val="0"/>
          <w:i w:val="0"/>
        </w:rPr>
        <w:t>Я долго приглаживала край листа большим пальцем.</w:t>
      </w:r>
    </w:p>
    <w:p>
      <w:r>
        <w:rPr>
          <w:b w:val="0"/>
          <w:i w:val="0"/>
        </w:rPr>
        <w:t>— Прости.</w:t>
      </w:r>
    </w:p>
    <w:p>
      <w:r>
        <w:rPr>
          <w:b w:val="0"/>
          <w:i w:val="0"/>
        </w:rPr>
        <w:t>Агнис пожала плечом.</w:t>
      </w:r>
    </w:p>
    <w:p>
      <w:r>
        <w:rPr>
          <w:b w:val="0"/>
          <w:i w:val="0"/>
        </w:rPr>
        <w:t>— Мне всё равно хочется, чтобы ты была ближе. Иногда я злюсь, что ты можешь хотеть другого. Это пока плохо получается держать при себе.</w:t>
      </w:r>
    </w:p>
    <w:p>
      <w:r>
        <w:rPr>
          <w:b w:val="0"/>
          <w:i w:val="0"/>
        </w:rPr>
        <w:t>Я взяла её руку.</w:t>
      </w:r>
    </w:p>
    <w:p>
      <w:r>
        <w:rPr>
          <w:b w:val="0"/>
          <w:i w:val="0"/>
        </w:rPr>
        <w:t>— При мне можно.</w:t>
      </w:r>
    </w:p>
    <w:p>
      <w:r>
        <w:rPr>
          <w:b w:val="0"/>
          <w:i w:val="0"/>
        </w:rPr>
        <w:t>— Тогда не решай каждый раз, что я пытаюсь тебя купить.</w:t>
      </w:r>
    </w:p>
    <w:p>
      <w:r>
        <w:rPr>
          <w:b w:val="0"/>
          <w:i w:val="0"/>
        </w:rPr>
        <w:t>Я кивнула.</w:t>
      </w:r>
    </w:p>
    <w:p>
      <w:r>
        <w:rPr>
          <w:b w:val="0"/>
          <w:i w:val="0"/>
        </w:rPr>
        <w:t>Она сжала мои пальцы. На её ладони лежала хлебная крошка; я сняла её ногтем, и Агнис вдруг сказала:</w:t>
      </w:r>
    </w:p>
    <w:p>
      <w:r>
        <w:rPr>
          <w:b w:val="0"/>
          <w:i w:val="0"/>
        </w:rPr>
        <w:t>— Помнишь, ты всегда выбирала из теста крупные куски соли?</w:t>
      </w:r>
    </w:p>
    <w:p>
      <w:r>
        <w:rPr>
          <w:b w:val="0"/>
          <w:i w:val="0"/>
        </w:rPr>
        <w:t>— Ты клала слишком много.</w:t>
      </w:r>
    </w:p>
    <w:p>
      <w:r>
        <w:rPr>
          <w:b w:val="0"/>
          <w:i w:val="0"/>
        </w:rPr>
        <w:t>— Ты не давала ему постоять.</w:t>
      </w:r>
    </w:p>
    <w:p>
      <w:r>
        <w:rPr>
          <w:b w:val="0"/>
          <w:i w:val="0"/>
        </w:rPr>
        <w:t>— Соль от этого мельче не становилась.</w:t>
      </w:r>
    </w:p>
    <w:p>
      <w:r>
        <w:rPr>
          <w:b w:val="0"/>
          <w:i w:val="0"/>
        </w:rPr>
        <w:t>— Растворялась, Сильвия.</w:t>
      </w:r>
    </w:p>
    <w:p>
      <w:r>
        <w:rPr>
          <w:b w:val="0"/>
          <w:i w:val="0"/>
        </w:rPr>
        <w:t>Я посмотрела на неё. Она старалась не улыбаться и не справилась.</w:t>
      </w:r>
    </w:p>
    <w:p>
      <w:r>
        <w:rPr>
          <w:b w:val="0"/>
          <w:i w:val="0"/>
        </w:rPr>
        <w:t>Я помнила кухню. Наши локти на столе, миску, которую Агнис прижимала к себе, когда я тянулась попробовать. Из этой памяти я смотрела только своими глазами. Крупная соль хрустела на зубах; Агнис сердилась, что я опять полезла руками.</w:t>
      </w:r>
    </w:p>
    <w:p>
      <w:r>
        <w:rPr>
          <w:b w:val="0"/>
          <w:i w:val="0"/>
        </w:rPr>
        <w:t>Я рассказала ей, как она однажды спрятала миску на верхнюю полку и сама потом не смогла снять. Она возразила, что сама бы сняла, если бы я перестала смеяться и подала табурет.</w:t>
      </w:r>
    </w:p>
    <w:p>
      <w:r>
        <w:rPr>
          <w:b w:val="0"/>
          <w:i w:val="0"/>
        </w:rPr>
        <w:t>Мы поспорили об этом. Спор вышел старый, хорошо знакомый. Я почти знала, что она скажет дальше, и это знание меня не пугало.</w:t>
      </w:r>
    </w:p>
    <w:p>
      <w:pPr>
        <w:keepNext/>
        <w:spacing w:before="120" w:after="120"/>
        <w:ind w:firstLine="0"/>
        <w:jc w:val="center"/>
      </w:pPr>
      <w:r>
        <w:t>* * *</w:t>
      </w:r>
    </w:p>
    <w:p>
      <w:r>
        <w:rPr>
          <w:b w:val="0"/>
          <w:i w:val="0"/>
        </w:rPr>
        <w:t>До ужина мы выпросили у хозяина обрезок мягкой кожи. Я хотела носить янтарные половинки в чехле, чтобы они не тёрлись друг о друга. Агнис предложила сделать два отделения.</w:t>
      </w:r>
    </w:p>
    <w:p>
      <w:r>
        <w:rPr>
          <w:b w:val="0"/>
          <w:i w:val="0"/>
        </w:rPr>
        <w:t>За столом Тавия вернула мне иглу, посмотрела, куда я собираюсь шить, и оставила нас.</w:t>
      </w:r>
    </w:p>
    <w:p>
      <w:r>
        <w:rPr>
          <w:b w:val="0"/>
          <w:i w:val="0"/>
        </w:rPr>
        <w:t>Перегородку я придумала сама. Объяснила, складывая кожу втрое. Агнис придерживала край, пока я делала первые проколы.</w:t>
      </w:r>
    </w:p>
    <w:p>
      <w:r>
        <w:rPr>
          <w:b w:val="0"/>
          <w:i w:val="0"/>
        </w:rPr>
        <w:t>Руки хотели шить быстро, с равными короткими стежками. Я поставила иглу, остановилась и показала сестре, где ей лучше держать.</w:t>
      </w:r>
    </w:p>
    <w:p>
      <w:r>
        <w:rPr>
          <w:b w:val="0"/>
          <w:i w:val="0"/>
        </w:rPr>
        <w:t>— Вот здесь. Иначе проколю.</w:t>
      </w:r>
    </w:p>
    <w:p>
      <w:r>
        <w:rPr>
          <w:b w:val="0"/>
          <w:i w:val="0"/>
        </w:rPr>
        <w:t>Она переставила пальцы.</w:t>
      </w:r>
    </w:p>
    <w:p>
      <w:r>
        <w:rPr>
          <w:b w:val="0"/>
          <w:i w:val="0"/>
        </w:rPr>
        <w:t>— У тебя ровнее выходит, чем раньше.</w:t>
      </w:r>
    </w:p>
    <w:p>
      <w:r>
        <w:rPr>
          <w:b w:val="0"/>
          <w:i w:val="0"/>
        </w:rPr>
        <w:t>— Вальд, наверное.</w:t>
      </w:r>
    </w:p>
    <w:p>
      <w:r>
        <w:rPr>
          <w:b w:val="0"/>
          <w:i w:val="0"/>
        </w:rPr>
        <w:t>Я сказала это прежде, чем успела подобрать другое объяснение.</w:t>
      </w:r>
    </w:p>
    <w:p>
      <w:r>
        <w:rPr>
          <w:b w:val="0"/>
          <w:i w:val="0"/>
        </w:rPr>
        <w:t>Агнис не убрала руку. Посмотрела на шов, потом на меня.</w:t>
      </w:r>
    </w:p>
    <w:p>
      <w:r>
        <w:rPr>
          <w:b w:val="0"/>
          <w:i w:val="0"/>
        </w:rPr>
        <w:t>— А перегородку ты придумала?</w:t>
      </w:r>
    </w:p>
    <w:p>
      <w:r>
        <w:rPr>
          <w:b w:val="0"/>
          <w:i w:val="0"/>
        </w:rPr>
        <w:t>— Я.</w:t>
      </w:r>
    </w:p>
    <w:p>
      <w:r>
        <w:rPr>
          <w:b w:val="0"/>
          <w:i w:val="0"/>
        </w:rPr>
        <w:t>— Тогда держи вот так. Она сейчас уйдёт вбок.</w:t>
      </w:r>
    </w:p>
    <w:p>
      <w:r>
        <w:rPr>
          <w:b w:val="0"/>
          <w:i w:val="0"/>
        </w:rPr>
        <w:t>Я выровняла кожу. Мы дошили молча. У последнего узла нитка запуталась, и Агнис держала петлю ногтем, пока я протаскивала конец.</w:t>
      </w:r>
    </w:p>
    <w:p>
      <w:r>
        <w:rPr>
          <w:b w:val="0"/>
          <w:i w:val="0"/>
        </w:rPr>
        <w:t>Получился маленький плоский мешочек. Я проверила оба отделения пальцем, затянула шнурок и надела пустым под рубаху.</w:t>
      </w:r>
    </w:p>
    <w:p>
      <w:r>
        <w:rPr>
          <w:b w:val="0"/>
          <w:i w:val="0"/>
        </w:rPr>
        <w:t>Когда начали разбирать места на ночь, Агнис попросила второе место в маленькой комнате за перегородкой. Тюфяк несла сама; я придержала дверь, потом взялась за другой край. Мы протиснулись боком, стукнулись о косяк и засмеялись. Я запомнила, как она отодвигает ногой пустой мешок, освобождая место рядом.</w:t>
      </w:r>
    </w:p>
    <w:p>
      <w:r>
        <w:rPr>
          <w:b w:val="0"/>
          <w:i w:val="0"/>
        </w:rPr>
        <w:t>В комнате пахло сухой травой. Мы поставили оружие у стены и зажгли лампу.</w:t>
      </w:r>
    </w:p>
    <w:p>
      <w:r>
        <w:rPr>
          <w:b w:val="0"/>
          <w:i w:val="0"/>
        </w:rPr>
        <w:t>Агнис сняла латы и сложила их возле щита. Я сидела у лампы, держа готовый мешочек. Он был ещё пустой.</w:t>
      </w:r>
    </w:p>
    <w:p>
      <w:r>
        <w:rPr>
          <w:b w:val="0"/>
          <w:i w:val="0"/>
        </w:rPr>
        <w:t>Она распускала волосы. Мне вспомнились её пальцы у окна, мутная капля и я сама с книгой под мышкой. Можно было снова спросить о голубых половинках. Она бы достала их, и мы поговорили бы о том, что обе помнили по-разному.</w:t>
      </w:r>
    </w:p>
    <w:p>
      <w:r>
        <w:rPr>
          <w:b w:val="0"/>
          <w:i w:val="0"/>
        </w:rPr>
        <w:t>— Агнис. Когда мы читали материнские записи, я сделала с тобой пробу. В день продления заказа.</w:t>
      </w:r>
    </w:p>
    <w:p>
      <w:r>
        <w:rPr>
          <w:b w:val="0"/>
          <w:i w:val="0"/>
        </w:rPr>
        <w:t>Она перестала распускать волосы.</w:t>
      </w:r>
    </w:p>
    <w:p>
      <w:r>
        <w:rPr>
          <w:b w:val="0"/>
          <w:i w:val="0"/>
        </w:rPr>
        <w:t>Я положила мешочек на стол.</w:t>
      </w:r>
    </w:p>
    <w:p>
      <w:r>
        <w:rPr>
          <w:b w:val="0"/>
          <w:i w:val="0"/>
        </w:rPr>
        <w:t>— Ты держала лист. Я взяла тебя за запястье, будто помогала повернуть к свету. На самом деле хотела получить память. Не спрашивала, потому что ты могла отказать.</w:t>
      </w:r>
    </w:p>
    <w:p>
      <w:r>
        <w:rPr>
          <w:b w:val="0"/>
          <w:i w:val="0"/>
        </w:rPr>
        <w:t>Агнис опустила руки на колени.</w:t>
      </w:r>
    </w:p>
    <w:p>
      <w:r>
        <w:rPr>
          <w:b w:val="0"/>
          <w:i w:val="0"/>
        </w:rPr>
        <w:t>— Что ты получила?</w:t>
      </w:r>
    </w:p>
    <w:p>
      <w:r>
        <w:rPr>
          <w:b w:val="0"/>
          <w:i w:val="0"/>
        </w:rPr>
        <w:t>— Как ты делала наши подвески. Мутную каплю, которую хотела переделать. Я стояла у двери с книгой и торопила. Ты хотела спросить про цвет, но тогда я бы догадалась, что одна мне.</w:t>
      </w:r>
    </w:p>
    <w:p>
      <w:r>
        <w:rPr>
          <w:b w:val="0"/>
          <w:i w:val="0"/>
        </w:rPr>
        <w:t>Она долго молчала. Потом сказала:</w:t>
      </w:r>
    </w:p>
    <w:p>
      <w:r>
        <w:rPr>
          <w:b w:val="0"/>
          <w:i w:val="0"/>
        </w:rPr>
        <w:t>— Я помню этот день.</w:t>
      </w:r>
    </w:p>
    <w:p>
      <w:r>
        <w:rPr>
          <w:b w:val="0"/>
          <w:i w:val="0"/>
        </w:rPr>
        <w:t>— У тебя ничего не пропало. Это копия.</w:t>
      </w:r>
    </w:p>
    <w:p>
      <w:r>
        <w:rPr>
          <w:b w:val="0"/>
          <w:i w:val="0"/>
        </w:rPr>
        <w:t>— Ты поэтому решила, что можно?</w:t>
      </w:r>
    </w:p>
    <w:p>
      <w:r>
        <w:rPr>
          <w:b w:val="0"/>
          <w:i w:val="0"/>
        </w:rPr>
        <w:t>Я посмотрела на неё.</w:t>
      </w:r>
    </w:p>
    <w:p>
      <w:r>
        <w:rPr>
          <w:b w:val="0"/>
          <w:i w:val="0"/>
        </w:rPr>
        <w:t>— Хотела узнать, получится ли. Потом решила, что это не так страшно, если ты не потеряла. Акацуки сказала. Тебе нет.</w:t>
      </w:r>
    </w:p>
    <w:p>
      <w:r>
        <w:rPr>
          <w:b w:val="0"/>
          <w:i w:val="0"/>
        </w:rPr>
        <w:t>— Он знал?</w:t>
      </w:r>
    </w:p>
    <w:p>
      <w:r>
        <w:rPr>
          <w:b w:val="0"/>
          <w:i w:val="0"/>
        </w:rPr>
        <w:t>— Что я получила чужую память без разрешения. Не чью.</w:t>
      </w:r>
    </w:p>
    <w:p>
      <w:r>
        <w:rPr>
          <w:b w:val="0"/>
          <w:i w:val="0"/>
        </w:rPr>
        <w:t>Агнис встала. Сделала несколько шагов до двери, но не открыла. Рука осталась на засове.</w:t>
      </w:r>
    </w:p>
    <w:p>
      <w:r>
        <w:rPr>
          <w:b w:val="0"/>
          <w:i w:val="0"/>
        </w:rPr>
        <w:t>— Все эти дни ты со мной разговаривала и знала это?</w:t>
      </w:r>
    </w:p>
    <w:p>
      <w:r>
        <w:rPr>
          <w:b w:val="0"/>
          <w:i w:val="0"/>
        </w:rPr>
        <w:t>— Да.</w:t>
      </w:r>
    </w:p>
    <w:p>
      <w:r>
        <w:rPr>
          <w:b w:val="0"/>
          <w:i w:val="0"/>
        </w:rPr>
        <w:t>— И про голубой камень спрашивала уже после?</w:t>
      </w:r>
    </w:p>
    <w:p>
      <w:r>
        <w:rPr>
          <w:b w:val="0"/>
          <w:i w:val="0"/>
        </w:rPr>
        <w:t>Я кивнула.</w:t>
      </w:r>
    </w:p>
    <w:p>
      <w:r>
        <w:rPr>
          <w:b w:val="0"/>
          <w:i w:val="0"/>
        </w:rPr>
        <w:t>Она повернулась. Я заставила себя смотреть на неё, хотя очень хотелось уткнуться в мешочек, объяснять что-нибудь про шов.</w:t>
      </w:r>
    </w:p>
    <w:p>
      <w:r>
        <w:rPr>
          <w:b w:val="0"/>
          <w:i w:val="0"/>
        </w:rPr>
        <w:t>— Ещё что ты взяла?</w:t>
      </w:r>
    </w:p>
    <w:p>
      <w:r>
        <w:rPr>
          <w:b w:val="0"/>
          <w:i w:val="0"/>
        </w:rPr>
        <w:t>— Мне пришёл только этот день. Я не слышу твои мысли. Другого не искала.</w:t>
      </w:r>
    </w:p>
    <w:p>
      <w:r>
        <w:rPr>
          <w:b w:val="0"/>
          <w:i w:val="0"/>
        </w:rPr>
        <w:t>— А я должна тебе теперь поверить на слово.</w:t>
      </w:r>
    </w:p>
    <w:p>
      <w:r>
        <w:rPr>
          <w:b w:val="0"/>
          <w:i w:val="0"/>
        </w:rPr>
        <w:t>— Да.</w:t>
      </w:r>
    </w:p>
    <w:p>
      <w:r>
        <w:rPr>
          <w:b w:val="0"/>
          <w:i w:val="0"/>
        </w:rPr>
        <w:t>Агнис прижала губы. Я видела, как она пытается не сказать первое, что пришло в голову. Потом вернулась к своему тюфяку и села далеко от моего.</w:t>
      </w:r>
    </w:p>
    <w:p>
      <w:r>
        <w:rPr>
          <w:b w:val="0"/>
          <w:i w:val="0"/>
        </w:rPr>
        <w:t>— Я дала тебе свет. Сама. Ты могла попросить рассказать про подвески. Могла спросить, можно ли попробовать. Ты выбрала так, чтобы у меня не было возможности ответить.</w:t>
      </w:r>
    </w:p>
    <w:p>
      <w:r>
        <w:rPr>
          <w:b w:val="0"/>
          <w:i w:val="0"/>
        </w:rPr>
        <w:t>Я сказала, что знаю. Она покачала головой.</w:t>
      </w:r>
    </w:p>
    <w:p>
      <w:r>
        <w:rPr>
          <w:b w:val="0"/>
          <w:i w:val="0"/>
        </w:rPr>
        <w:t>— Ты знала и тогда.</w:t>
      </w:r>
    </w:p>
    <w:p>
      <w:r>
        <w:rPr>
          <w:b w:val="0"/>
          <w:i w:val="0"/>
        </w:rPr>
        <w:t>В комнате было слышно, как в общей зале ставят кружки. Мне захотелось дождаться тишины, будто тогда слова станут легче.</w:t>
      </w:r>
    </w:p>
    <w:p>
      <w:r>
        <w:rPr>
          <w:b w:val="0"/>
          <w:i w:val="0"/>
        </w:rPr>
        <w:t>— Прости меня.</w:t>
      </w:r>
    </w:p>
    <w:p>
      <w:r>
        <w:rPr>
          <w:b w:val="0"/>
          <w:i w:val="0"/>
        </w:rPr>
        <w:t>Агнис посмотрела на стол.</w:t>
      </w:r>
    </w:p>
    <w:p>
      <w:r>
        <w:rPr>
          <w:b w:val="0"/>
          <w:i w:val="0"/>
        </w:rPr>
        <w:t>— Я не могу сейчас ответить так, как ты хочешь.</w:t>
      </w:r>
    </w:p>
    <w:p>
      <w:r>
        <w:rPr>
          <w:b w:val="0"/>
          <w:i w:val="0"/>
        </w:rPr>
        <w:t>— Не надо.</w:t>
      </w:r>
    </w:p>
    <w:p>
      <w:r>
        <w:rPr>
          <w:b w:val="0"/>
          <w:i w:val="0"/>
        </w:rPr>
        <w:t>— Надо было подумать об этом прежде, чем брать. Теперь ты принесла мне готовое, а я должна решать, что делать с тобой, с этим днём, со всем, что ты уже знаешь.</w:t>
      </w:r>
    </w:p>
    <w:p>
      <w:r>
        <w:rPr>
          <w:b w:val="0"/>
          <w:i w:val="0"/>
        </w:rPr>
        <w:t>Я села на свой тюфяк. Расстояния между нами хватало, чтобы ни одна не задевала другую локтем.</w:t>
      </w:r>
    </w:p>
    <w:p>
      <w:r>
        <w:rPr>
          <w:b w:val="0"/>
          <w:i w:val="0"/>
        </w:rPr>
        <w:t>— Я не хочу, чтобы ты перестала приходить, — сказала я.</w:t>
      </w:r>
    </w:p>
    <w:p>
      <w:r>
        <w:rPr>
          <w:b w:val="0"/>
          <w:i w:val="0"/>
        </w:rPr>
        <w:t>У неё дрогнуло лицо.</w:t>
      </w:r>
    </w:p>
    <w:p>
      <w:r>
        <w:rPr>
          <w:b w:val="0"/>
          <w:i w:val="0"/>
        </w:rPr>
        <w:t>— Я тоже не хочу перестать. От этого я не меньше сержусь.</w:t>
      </w:r>
    </w:p>
    <w:p>
      <w:r>
        <w:rPr>
          <w:b w:val="0"/>
          <w:i w:val="0"/>
        </w:rPr>
        <w:t>Она взяла расчёску, подержала и положила обратно.</w:t>
      </w:r>
    </w:p>
    <w:p>
      <w:r>
        <w:rPr>
          <w:b w:val="0"/>
          <w:i w:val="0"/>
        </w:rPr>
        <w:t>— С моим светом — только когда я сама даю. С памятью больше не пробуй. Даже если решишь, что мне будет полезно. Даже если сплю и не могу возразить.</w:t>
      </w:r>
    </w:p>
    <w:p>
      <w:r>
        <w:rPr>
          <w:b w:val="0"/>
          <w:i w:val="0"/>
        </w:rPr>
        <w:t>— Сон не убирает волю, — сказала я. — Я не умею отделить от человека нужное воспоминание по своему желанию.</w:t>
      </w:r>
    </w:p>
    <w:p>
      <w:r>
        <w:rPr>
          <w:b w:val="0"/>
          <w:i w:val="0"/>
        </w:rPr>
        <w:t>— Я говорю, чего не хочу. Не спрашиваю, что тебе трудно.</w:t>
      </w:r>
    </w:p>
    <w:p>
      <w:r>
        <w:rPr>
          <w:b w:val="0"/>
          <w:i w:val="0"/>
        </w:rPr>
        <w:t>Я замолчала. Потом ответила, что услышала.</w:t>
      </w:r>
    </w:p>
    <w:p>
      <w:r>
        <w:rPr>
          <w:b w:val="0"/>
          <w:i w:val="0"/>
        </w:rPr>
        <w:t>Агнис долго смотрела на меня. Я могла обещать, что теперь никогда не возьму лишнего ни у кого. Мне хотелось дать ей большое обещание, чтобы она снова придвинулась. Но я помнила Савета и то тихое место внутри, где до сих пор не жалела о его смерти.</w:t>
      </w:r>
    </w:p>
    <w:p>
      <w:r>
        <w:rPr>
          <w:b w:val="0"/>
          <w:i w:val="0"/>
        </w:rPr>
        <w:t>— С тобой не стану, — сказала я. — Без твоего разрешения.</w:t>
      </w:r>
    </w:p>
    <w:p>
      <w:r>
        <w:rPr>
          <w:b w:val="0"/>
          <w:i w:val="0"/>
        </w:rPr>
        <w:t>Она кивнула, не улыбнувшись.</w:t>
      </w:r>
    </w:p>
    <w:p>
      <w:r>
        <w:rPr>
          <w:b w:val="0"/>
          <w:i w:val="0"/>
        </w:rPr>
        <w:t>Мы не погасили лампу сразу. Я поправляла шнурок мешочка, Агнис наконец расчёсывала волосы. Когда я потянулась помочь с запутавшейся прядью, она подняла ладонь.</w:t>
      </w:r>
    </w:p>
    <w:p>
      <w:r>
        <w:rPr>
          <w:b w:val="0"/>
          <w:i w:val="0"/>
        </w:rPr>
        <w:t>— Сегодня сама.</w:t>
      </w:r>
    </w:p>
    <w:p>
      <w:r>
        <w:rPr>
          <w:b w:val="0"/>
          <w:i w:val="0"/>
        </w:rPr>
        <w:t>Я убрала руку.</w:t>
      </w:r>
    </w:p>
    <w:p>
      <w:r>
        <w:rPr>
          <w:b w:val="0"/>
          <w:i w:val="0"/>
        </w:rPr>
        <w:t>Позднее она спросила, отправлены ли вопросы о метке. Я показала возвращённый лист с ответом специалистов.</w:t>
      </w:r>
    </w:p>
    <w:p>
      <w:r>
        <w:rPr>
          <w:b w:val="0"/>
          <w:i w:val="0"/>
        </w:rPr>
        <w:t>— Помощь не отменяется, — сказала Агнис. — Не надо завтра решать, что я отказалась, потому что сейчас не обняла.</w:t>
      </w:r>
    </w:p>
    <w:p>
      <w:r>
        <w:rPr>
          <w:b w:val="0"/>
          <w:i w:val="0"/>
        </w:rPr>
        <w:t>Я почувствовала, как у меня защипало глаза. Она увидела, но не стала утешать так, как я привыкла. Просто осталась в комнате.</w:t>
      </w:r>
    </w:p>
    <w:p>
      <w:r>
        <w:rPr>
          <w:b w:val="0"/>
          <w:i w:val="0"/>
        </w:rPr>
        <w:t>Когда легли, между тюфяками было темно. Я слышала её дыхание, переворачивалась осторожно, чтобы не задеть ногой край её одеяла. Агнис осталась, но легла, отвернувшись к стене.</w:t>
      </w:r>
    </w:p>
    <w:p>
      <w:r>
        <w:rPr>
          <w:b w:val="0"/>
          <w:i w:val="0"/>
        </w:rPr>
        <w:t>Тень заговорила тихо.</w:t>
      </w:r>
    </w:p>
    <w:p>
      <w:r>
        <w:rPr>
          <w:b w:val="0"/>
          <w:i/>
        </w:rPr>
        <w:t>Теперь она знает.</w:t>
      </w:r>
    </w:p>
    <w:p>
      <w:r>
        <w:rPr>
          <w:b w:val="0"/>
          <w:i w:val="0"/>
        </w:rPr>
        <w:t>«Да».</w:t>
      </w:r>
    </w:p>
    <w:p>
      <w:r>
        <w:rPr>
          <w:b w:val="0"/>
          <w:i/>
        </w:rPr>
        <w:t>Ты всё равно сохранила память.</w:t>
      </w:r>
    </w:p>
    <w:p>
      <w:r>
        <w:rPr>
          <w:b w:val="0"/>
          <w:i w:val="0"/>
        </w:rPr>
        <w:t>Я закрыла глаза. Вернуть незнание уже не получалось. Можно было только решать, что делать с тем, что осталось, и каждый раз помнить, кто не выбирал это вместе со мной.</w:t>
      </w:r>
    </w:p>
    <w:p>
      <w:pPr>
        <w:keepNext/>
        <w:spacing w:before="120" w:after="120"/>
        <w:ind w:firstLine="0"/>
        <w:jc w:val="center"/>
      </w:pPr>
      <w:r>
        <w:t>* * *</w:t>
      </w:r>
    </w:p>
    <w:p>
      <w:r>
        <w:rPr>
          <w:b w:val="0"/>
          <w:i w:val="0"/>
        </w:rPr>
        <w:t>Утром я убрала мешочек под рубаху. Агнис посмотрела на шнурок, но не стала поправлять его за меня.</w:t>
      </w:r>
    </w:p>
    <w:p>
      <w:r>
        <w:rPr>
          <w:b w:val="0"/>
          <w:i w:val="0"/>
        </w:rPr>
        <w:t>— Можно тебя обнять? — спросила я у двери.</w:t>
      </w:r>
    </w:p>
    <w:p>
      <w:r>
        <w:rPr>
          <w:b w:val="0"/>
          <w:i w:val="0"/>
        </w:rPr>
        <w:t>Она некоторое время молчала. Потом шагнула навстречу сама.</w:t>
      </w:r>
    </w:p>
    <w:p>
      <w:r>
        <w:rPr>
          <w:b w:val="0"/>
          <w:i w:val="0"/>
        </w:rPr>
        <w:t>Мы обнялись ненадолго. Я не пыталась удержать её, когда она отстранилась.</w:t>
      </w:r>
    </w:p>
    <w:p>
      <w:r>
        <w:rPr>
          <w:b w:val="0"/>
          <w:i w:val="0"/>
        </w:rPr>
        <w:t>За воротами уже звали.</w:t>
      </w:r>
    </w:p>
    <w:p>
      <w:r>
        <w:rPr>
          <w:b w:val="0"/>
          <w:i w:val="0"/>
        </w:rPr>
        <w:t>Агнис вышла со мной. Её люди седлали лошадей; наш отряд собирался на тропе. Акацуки поглядел на небо и попросил не задерживаться.</w:t>
      </w:r>
    </w:p>
    <w:p>
      <w:r>
        <w:rPr>
          <w:b w:val="0"/>
          <w:i w:val="0"/>
        </w:rPr>
        <w:t>Я остановилась возле её седла.</w:t>
      </w:r>
    </w:p>
    <w:p>
      <w:r>
        <w:rPr>
          <w:b w:val="0"/>
          <w:i w:val="0"/>
        </w:rPr>
        <w:t>— Пиши, — сказала она. — Даже если пока нет хороших вестей. Я тоже напишу.</w:t>
      </w:r>
    </w:p>
    <w:p>
      <w:r>
        <w:rPr>
          <w:b w:val="0"/>
          <w:i w:val="0"/>
        </w:rPr>
        <w:t>Я кивнула.</w:t>
      </w:r>
    </w:p>
    <w:p>
      <w:r>
        <w:rPr>
          <w:b w:val="0"/>
          <w:i w:val="0"/>
        </w:rPr>
        <w:t>— Если опять сменишь адрес, передай Лирану, — попросила я.</w:t>
      </w:r>
    </w:p>
    <w:p>
      <w:r>
        <w:rPr>
          <w:b w:val="0"/>
          <w:i w:val="0"/>
        </w:rPr>
        <w:t>— Передам.</w:t>
      </w:r>
    </w:p>
    <w:p>
      <w:r>
        <w:rPr>
          <w:b w:val="0"/>
          <w:i w:val="0"/>
        </w:rPr>
        <w:t>Она посмотрела на шнурок у меня на шее и коротко коснулась моего плеча.</w:t>
      </w:r>
    </w:p>
    <w:p>
      <w:r>
        <w:rPr>
          <w:b w:val="0"/>
          <w:i w:val="0"/>
        </w:rPr>
        <w:t>— Буду ждать письма.</w:t>
      </w:r>
    </w:p>
    <w:p>
      <w:r>
        <w:rPr>
          <w:b w:val="0"/>
          <w:i w:val="0"/>
        </w:rPr>
        <w:t>Я пошла к своим.</w:t>
      </w:r>
    </w:p>
    <w:p>
      <w:r>
        <w:rPr>
          <w:b w:val="0"/>
          <w:i w:val="0"/>
        </w:rPr>
        <w:t>У развилки обернулась. Агнис уже сидела верхом. Щит был закреплён у седла; она наклонилась проверить ремень, потом подняла голову и увидела меня.</w:t>
      </w:r>
    </w:p>
    <w:p>
      <w:r>
        <w:rPr>
          <w:b w:val="0"/>
          <w:i w:val="0"/>
        </w:rPr>
        <w:t>Мы помахали друг другу.</w:t>
      </w:r>
    </w:p>
    <w:p>
      <w:r>
        <w:rPr>
          <w:b w:val="0"/>
          <w:i w:val="0"/>
        </w:rPr>
        <w:t>Мне захотелось вернуться, постоять возле её лошади ещё немного. Агнис всё ещё смотрела на меня. Я подняла руку ещё раз и пошла за отрядом.</w:t>
      </w:r>
    </w:p>
    <w:p>
      <w:pPr>
        <w:keepNext/>
        <w:spacing w:before="120" w:after="120"/>
        <w:ind w:firstLine="0"/>
        <w:jc w:val="center"/>
      </w:pPr>
      <w:r>
        <w:t>* * *</w:t>
      </w:r>
    </w:p>
    <w:p>
      <w:r>
        <w:rPr>
          <w:b w:val="0"/>
          <w:i w:val="0"/>
        </w:rPr>
        <w:t>До поста дошли через два дня.</w:t>
      </w:r>
    </w:p>
    <w:p>
      <w:r>
        <w:rPr>
          <w:b w:val="0"/>
          <w:i w:val="0"/>
        </w:rPr>
        <w:t>Там нас ждала небольшая пачка. Акацуки прочёл письмо Тэйвена и передал мне.</w:t>
      </w:r>
    </w:p>
    <w:p>
      <w:r>
        <w:rPr>
          <w:b w:val="0"/>
          <w:i w:val="0"/>
        </w:rPr>
        <w:t>Припасы дошли до временных домов. Ирсанна оставалась под охраной, дала ещё два имени для проверки. Один из вызванных ответил; его сведения Тэйвен собирался сопоставить с записями Ордека. У Тэн-Аруда по-прежнему не было слышно воды с прежней границы. Следующее слушание должно было состояться после нашего возвращения.</w:t>
      </w:r>
    </w:p>
    <w:p>
      <w:r>
        <w:rPr>
          <w:b w:val="0"/>
          <w:i w:val="0"/>
        </w:rPr>
        <w:t>Я перечитала страницу.</w:t>
      </w:r>
    </w:p>
    <w:p>
      <w:r>
        <w:rPr>
          <w:b w:val="0"/>
          <w:i w:val="0"/>
        </w:rPr>
        <w:t>Рэйна ждала рядом.</w:t>
      </w:r>
    </w:p>
    <w:p>
      <w:r>
        <w:rPr>
          <w:b w:val="0"/>
          <w:i w:val="0"/>
        </w:rPr>
        <w:t>— Есть перемена?</w:t>
      </w:r>
    </w:p>
    <w:p>
      <w:r>
        <w:rPr>
          <w:b w:val="0"/>
          <w:i w:val="0"/>
        </w:rPr>
        <w:t>— Люди получили еду. Место пока прежнее.</w:t>
      </w:r>
    </w:p>
    <w:p>
      <w:r>
        <w:rPr>
          <w:b w:val="0"/>
          <w:i w:val="0"/>
        </w:rPr>
        <w:t>— Запиши, от кого получили. Сами мы там после отъезда не были.</w:t>
      </w:r>
    </w:p>
    <w:p>
      <w:r>
        <w:rPr>
          <w:b w:val="0"/>
          <w:i w:val="0"/>
        </w:rPr>
        <w:t>Я поставила дату возле имени Тэйвена. Тёмных отметок по-прежнему было десять.</w:t>
      </w:r>
    </w:p>
    <w:p>
      <w:r>
        <w:rPr>
          <w:b w:val="0"/>
          <w:i w:val="0"/>
        </w:rPr>
        <w:t>На посту оставили копию, дальше повезли оригинал. К нам присоединилась подвода, и завёрнутое копьё переложили на неё. Райгар сам проверил обе перевязи, поджал под древко свёрнутую рогожу.</w:t>
      </w:r>
    </w:p>
    <w:p>
      <w:r>
        <w:rPr>
          <w:b w:val="0"/>
          <w:i w:val="0"/>
        </w:rPr>
        <w:t>Акацуки сел рядом со мной на край настила.</w:t>
      </w:r>
    </w:p>
    <w:p>
      <w:r>
        <w:rPr>
          <w:b w:val="0"/>
          <w:i w:val="0"/>
        </w:rPr>
        <w:t>— Через два дня под сводом, если дорогу не размыло.</w:t>
      </w:r>
    </w:p>
    <w:p>
      <w:r>
        <w:rPr>
          <w:b w:val="0"/>
          <w:i w:val="0"/>
        </w:rPr>
        <w:t>Я смотрела на его руки. Он вынимал из сапога мелкий камешек, который терпел с утра.</w:t>
      </w:r>
    </w:p>
    <w:p>
      <w:r>
        <w:rPr>
          <w:b w:val="0"/>
          <w:i w:val="0"/>
        </w:rPr>
        <w:t>— А потом?</w:t>
      </w:r>
    </w:p>
    <w:p>
      <w:r>
        <w:rPr>
          <w:b w:val="0"/>
          <w:i w:val="0"/>
        </w:rPr>
        <w:t>— Потом сдаём заказ. Отряд распускают.</w:t>
      </w:r>
    </w:p>
    <w:p>
      <w:r>
        <w:rPr>
          <w:b w:val="0"/>
          <w:i w:val="0"/>
        </w:rPr>
        <w:t>Я знала, что так бывает. Всё равно переспросила:</w:t>
      </w:r>
    </w:p>
    <w:p>
      <w:r>
        <w:rPr>
          <w:b w:val="0"/>
          <w:i w:val="0"/>
        </w:rPr>
        <w:t>— Совсем?</w:t>
      </w:r>
    </w:p>
    <w:p>
      <w:r>
        <w:rPr>
          <w:b w:val="0"/>
          <w:i w:val="0"/>
        </w:rPr>
        <w:t>— Под другую работу соберут других. Тавия просила время в крыле. Рэйну уже ждёт длинный выход. У меня будет свой разбор.</w:t>
      </w:r>
    </w:p>
    <w:p>
      <w:r>
        <w:rPr>
          <w:b w:val="0"/>
          <w:i w:val="0"/>
        </w:rPr>
        <w:t>— Из-за нас?</w:t>
      </w:r>
    </w:p>
    <w:p>
      <w:r>
        <w:rPr>
          <w:b w:val="0"/>
          <w:i w:val="0"/>
        </w:rPr>
        <w:t>Акацуки поднял голову.</w:t>
      </w:r>
    </w:p>
    <w:p>
      <w:r>
        <w:rPr>
          <w:b w:val="0"/>
          <w:i w:val="0"/>
        </w:rPr>
        <w:t>— Из-за того, что я командовал. С чего бы им спрашивать только с тебя?</w:t>
      </w:r>
    </w:p>
    <w:p>
      <w:r>
        <w:rPr>
          <w:b w:val="0"/>
          <w:i w:val="0"/>
        </w:rPr>
        <w:t>Он вынул из другого кармана короткую записку.</w:t>
      </w:r>
    </w:p>
    <w:p>
      <w:r>
        <w:rPr>
          <w:b w:val="0"/>
          <w:i w:val="0"/>
        </w:rPr>
        <w:t>— И с Востока пришёл ответ. Найра нашла след того путника, о котором говорил Савет. Дом он действительно видел, но кто там живёт, не знает. Я отправил вопрос дальше.</w:t>
      </w:r>
    </w:p>
    <w:p>
      <w:r>
        <w:rPr>
          <w:b w:val="0"/>
          <w:i w:val="0"/>
        </w:rPr>
        <w:t>Я посмотрела на знакомое название Саймэя. После смерти Савета эта дорога не исчезла. Стала беднее на одного человека, которого можно было спросить. Акацуки убрал записку отдельно от общего донесения.</w:t>
      </w:r>
    </w:p>
    <w:p>
      <w:r>
        <w:rPr>
          <w:b w:val="0"/>
          <w:i w:val="0"/>
        </w:rPr>
        <w:t>Он вытряхнул камешек на ладонь и бросил под настил.</w:t>
      </w:r>
    </w:p>
    <w:p>
      <w:r>
        <w:rPr>
          <w:b w:val="0"/>
          <w:i w:val="0"/>
        </w:rPr>
        <w:t>— Я вас потом увижу?</w:t>
      </w:r>
    </w:p>
    <w:p>
      <w:r>
        <w:rPr>
          <w:b w:val="0"/>
          <w:i w:val="0"/>
        </w:rPr>
        <w:t>— Под сводом мест не так много.</w:t>
      </w:r>
    </w:p>
    <w:p>
      <w:r>
        <w:rPr>
          <w:b w:val="0"/>
          <w:i w:val="0"/>
        </w:rPr>
        <w:t>Мне хотелось спросить, вместе ли мы ещё выйдем. Он уже ответил на это, и я знала, что второго ответа не будет.</w:t>
      </w:r>
    </w:p>
    <w:p>
      <w:r>
        <w:rPr>
          <w:b w:val="0"/>
          <w:i w:val="0"/>
        </w:rPr>
        <w:t>Акацуки обулся.</w:t>
      </w:r>
    </w:p>
    <w:p>
      <w:r>
        <w:rPr>
          <w:b w:val="0"/>
          <w:i w:val="0"/>
        </w:rPr>
        <w:t>— Когда придёшь к Лирану, не пытайся рассказать за всех. У каждого будет свой лист.</w:t>
      </w:r>
    </w:p>
    <w:p>
      <w:r>
        <w:rPr>
          <w:b w:val="0"/>
          <w:i w:val="0"/>
        </w:rPr>
        <w:t>— Рэйна сказала.</w:t>
      </w:r>
    </w:p>
    <w:p>
      <w:r>
        <w:rPr>
          <w:b w:val="0"/>
          <w:i w:val="0"/>
        </w:rPr>
        <w:t>— Правильно сказала.</w:t>
      </w:r>
    </w:p>
    <w:p>
      <w:r>
        <w:rPr>
          <w:b w:val="0"/>
          <w:i w:val="0"/>
        </w:rPr>
        <w:t>Он поднялся и пошёл к возчику. Я осталась с письмом Тэйвена на коленях.</w:t>
      </w:r>
    </w:p>
    <w:p>
      <w:r>
        <w:rPr>
          <w:b w:val="0"/>
          <w:i w:val="0"/>
        </w:rPr>
        <w:t>В доме за моей спиной Тавия спорила о сухом полотне. Рэйна смеялась: ей дали слишком короткий кусок, и она показывала, на что его хватит. Райгар подвинул подводу ближе к навесу, чтобы дождь не попадал на груз.</w:t>
      </w:r>
    </w:p>
    <w:p>
      <w:r>
        <w:rPr>
          <w:b w:val="0"/>
          <w:i w:val="0"/>
        </w:rPr>
        <w:t>Через два дня всё это разойдётся по разным местам.</w:t>
      </w:r>
    </w:p>
    <w:p>
      <w:pPr>
        <w:keepNext/>
        <w:spacing w:before="120" w:after="120"/>
        <w:ind w:firstLine="0"/>
        <w:jc w:val="center"/>
      </w:pPr>
      <w:r>
        <w:t>* * *</w:t>
      </w:r>
    </w:p>
    <w:p>
      <w:r>
        <w:rPr>
          <w:b w:val="0"/>
          <w:i w:val="0"/>
        </w:rPr>
        <w:t>У двери в гильдию мы были к вечеру, в последний день продлённого срока.</w:t>
      </w:r>
    </w:p>
    <w:p>
      <w:r>
        <w:rPr>
          <w:b w:val="0"/>
          <w:i w:val="0"/>
        </w:rPr>
        <w:t>Я узнала три сосны раньше навеса. У нижней снова лежала жердь, которой отводили воду из колеи; в день нашего выхода человек вычерпывал её лопатой. Теперь колея подсохла, и подводе пришлось объехать большой корень.</w:t>
      </w:r>
    </w:p>
    <w:p>
      <w:r>
        <w:rPr>
          <w:b w:val="0"/>
          <w:i w:val="0"/>
        </w:rPr>
        <w:t>За досками был камень.</w:t>
      </w:r>
    </w:p>
    <w:p>
      <w:r>
        <w:rPr>
          <w:b w:val="0"/>
          <w:i w:val="0"/>
        </w:rPr>
        <w:t>Райгар перешёл первым, с концом груза на плече. Я помогала сзади удерживать обвязку, пока остальные протаскивали копьё через проход. Ветер остался по ту сторону. Под сводом пахло кузней и стоял обычный человеческий гул.</w:t>
      </w:r>
    </w:p>
    <w:p>
      <w:r>
        <w:rPr>
          <w:b w:val="0"/>
          <w:i w:val="0"/>
        </w:rPr>
        <w:t>Постовой проверял нас по одному. Акацуки положил перед ним приказ и лист о продлении срока. До записи о возвращении оставалась одна пустая строка.</w:t>
      </w:r>
    </w:p>
    <w:p>
      <w:r>
        <w:rPr>
          <w:b w:val="0"/>
          <w:i w:val="0"/>
        </w:rPr>
        <w:t>Мне приложили пластину к запястью. Метка нагрелась; я смотрела на чужие пальцы возле неё и ждала, пока разрешат убрать руку.</w:t>
      </w:r>
    </w:p>
    <w:p>
      <w:r>
        <w:rPr>
          <w:b w:val="0"/>
          <w:i w:val="0"/>
        </w:rPr>
        <w:t>— Полевой допуск закрыт, — сказал постовой.</w:t>
      </w:r>
    </w:p>
    <w:p>
      <w:r>
        <w:rPr>
          <w:b w:val="0"/>
          <w:i w:val="0"/>
        </w:rPr>
        <w:t>Он назвал, куда мне можно выходить теперь. Я слушала, хотя знала эти места.</w:t>
      </w:r>
    </w:p>
    <w:p>
      <w:r>
        <w:rPr>
          <w:b w:val="0"/>
          <w:i w:val="0"/>
        </w:rPr>
        <w:t>Браслет был на другой руке. Я могла его снять. С этой отметкой такого движения не существовало.</w:t>
      </w:r>
    </w:p>
    <w:p>
      <w:r>
        <w:rPr>
          <w:b w:val="0"/>
          <w:i w:val="0"/>
        </w:rPr>
        <w:t>У склада приняли груз, пересчитали оружие, сверили обвязки на копье с записью Акацуки. Один служащий хотел развернуть полотно сразу. Командир положил ладонь на его край.</w:t>
      </w:r>
    </w:p>
    <w:p>
      <w:r>
        <w:rPr>
          <w:b w:val="0"/>
          <w:i w:val="0"/>
        </w:rPr>
        <w:t>— По записи прочтите сначала. Здесь не раскрывать.</w:t>
      </w:r>
    </w:p>
    <w:p>
      <w:r>
        <w:rPr>
          <w:b w:val="0"/>
          <w:i w:val="0"/>
        </w:rPr>
        <w:t>За вторым служащим послали в соседний проход. Мы ждали, пока тот придёт с отдельной книгой.</w:t>
      </w:r>
    </w:p>
    <w:p>
      <w:r>
        <w:rPr>
          <w:b w:val="0"/>
          <w:i w:val="0"/>
        </w:rPr>
        <w:t>Пять подписей легли под возвращением пятерых. Кетт был на другом листе, среди местных расходов. Акацуки вынул подтверждение, пришедшее от его семьи ещё в Аннвир, и попросил приложить сюда копию. Служащий отыскал прежнюю отметку о передаче денег, сверил и оставил лист открытым, пока Рэйна не закончила расписываться.</w:t>
      </w:r>
    </w:p>
    <w:p>
      <w:r>
        <w:rPr>
          <w:b w:val="0"/>
          <w:i w:val="0"/>
        </w:rPr>
        <w:t>Я смотрела на его имя.</w:t>
      </w:r>
    </w:p>
    <w:p>
      <w:r>
        <w:rPr>
          <w:b w:val="0"/>
          <w:i w:val="0"/>
        </w:rPr>
        <w:t>— Жена и дочь, — сказала я.</w:t>
      </w:r>
    </w:p>
    <w:p>
      <w:r>
        <w:rPr>
          <w:b w:val="0"/>
          <w:i w:val="0"/>
        </w:rPr>
        <w:t>Служащий поднял глаза.</w:t>
      </w:r>
    </w:p>
    <w:p>
      <w:r>
        <w:rPr>
          <w:b w:val="0"/>
          <w:i w:val="0"/>
        </w:rPr>
        <w:t>— В подтверждении есть.</w:t>
      </w:r>
    </w:p>
    <w:p>
      <w:r>
        <w:rPr>
          <w:b w:val="0"/>
          <w:i w:val="0"/>
        </w:rPr>
        <w:t>— Я вижу.</w:t>
      </w:r>
    </w:p>
    <w:p>
      <w:r>
        <w:rPr>
          <w:b w:val="0"/>
          <w:i w:val="0"/>
        </w:rPr>
        <w:t>Я отошла, освобождая место следующему.</w:t>
      </w:r>
    </w:p>
    <w:p>
      <w:r>
        <w:rPr>
          <w:b w:val="0"/>
          <w:i w:val="0"/>
        </w:rPr>
        <w:t>У стены Тавия перебирала вещи из общей сумки. Мою флягу протянула мне, игольный свёрток забрала себе. Рэйна уже держала свой мешок. Райгар стоял возле сданного груза в закрытом шлеме, ожидая последней записи.</w:t>
      </w:r>
    </w:p>
    <w:p>
      <w:r>
        <w:rPr>
          <w:b w:val="0"/>
          <w:i w:val="0"/>
        </w:rPr>
        <w:t>Акацуки раздал нам маленькие листы для расчёта.</w:t>
      </w:r>
    </w:p>
    <w:p>
      <w:r>
        <w:rPr>
          <w:b w:val="0"/>
          <w:i w:val="0"/>
        </w:rPr>
        <w:t>— Завтра с утра получите. Отчёты после первого колокола. Я буду у Лирана раньше вас.</w:t>
      </w:r>
    </w:p>
    <w:p>
      <w:r>
        <w:rPr>
          <w:b w:val="0"/>
          <w:i w:val="0"/>
        </w:rPr>
        <w:t>Тавия сказала, где её искать. Рэйна назвала свой ярус; я запомнила и попросила повторить номер комнаты.</w:t>
      </w:r>
    </w:p>
    <w:p>
      <w:r>
        <w:rPr>
          <w:b w:val="0"/>
          <w:i w:val="0"/>
        </w:rPr>
        <w:t>— Зайдёшь — стучи, — сказала она. — У меня бывает, что сплю днём.</w:t>
      </w:r>
    </w:p>
    <w:p>
      <w:r>
        <w:rPr>
          <w:b w:val="0"/>
          <w:i w:val="0"/>
        </w:rPr>
        <w:t>Я кивнула слишком быстро.</w:t>
      </w:r>
    </w:p>
    <w:p>
      <w:r>
        <w:rPr>
          <w:b w:val="0"/>
          <w:i w:val="0"/>
        </w:rPr>
        <w:t>Акацуки посмотрел на нас всех.</w:t>
      </w:r>
    </w:p>
    <w:p>
      <w:r>
        <w:rPr>
          <w:b w:val="0"/>
          <w:i w:val="0"/>
        </w:rPr>
        <w:t>— Ну, идите.</w:t>
      </w:r>
    </w:p>
    <w:p>
      <w:r>
        <w:rPr>
          <w:b w:val="0"/>
          <w:i w:val="0"/>
        </w:rPr>
        <w:t>Они стали расходиться. Я осталась возле стены, потому что мне ещё не вернули комнатный ключ.</w:t>
      </w:r>
    </w:p>
    <w:p>
      <w:r>
        <w:rPr>
          <w:b w:val="0"/>
          <w:i w:val="0"/>
        </w:rPr>
        <w:t>Райгар прошёл несколько шагов, остановился. Вернулся, поставил у моих ног мешок, который я так и не забрала с края стола, и подвинул его ко мне носком сапога.</w:t>
      </w:r>
    </w:p>
    <w:p>
      <w:r>
        <w:rPr>
          <w:b w:val="0"/>
          <w:i w:val="0"/>
        </w:rPr>
        <w:t>— Спасибо, — сказала я.</w:t>
      </w:r>
    </w:p>
    <w:p>
      <w:r>
        <w:rPr>
          <w:b w:val="0"/>
          <w:i w:val="0"/>
        </w:rPr>
        <w:t>Он кивнул и ушёл.</w:t>
      </w:r>
    </w:p>
    <w:p>
      <w:r>
        <w:rPr>
          <w:b w:val="0"/>
          <w:i w:val="0"/>
        </w:rPr>
        <w:t>Я смотрела, пока за поворотом не исчез край щита.</w:t>
      </w:r>
    </w:p>
    <w:p>
      <w:r>
        <w:rPr>
          <w:b w:val="0"/>
          <w:i w:val="0"/>
        </w:rPr>
        <w:t>Потом пошла за ключом.</w:t>
      </w:r>
    </w:p>
    <w:p>
      <w:r>
        <w:rPr>
          <w:b w:val="0"/>
          <w:i w:val="0"/>
        </w:rPr>
        <w:t>В комнате скинула сапоги, оставила мешок у кровати и легла. До утра ни одного свёртка не открыла.</w:t>
      </w:r>
    </w:p>
    <w:p>
      <w:pPr>
        <w:keepNext/>
        <w:spacing w:before="120" w:after="120"/>
        <w:ind w:firstLine="0"/>
        <w:jc w:val="center"/>
      </w:pPr>
      <w:r>
        <w:t>* * *</w:t>
      </w:r>
    </w:p>
    <w:p>
      <w:r>
        <w:rPr>
          <w:b w:val="0"/>
          <w:i w:val="0"/>
        </w:rPr>
        <w:t>Ханна увидела меня утром у входа в крыло.</w:t>
      </w:r>
    </w:p>
    <w:p>
      <w:r>
        <w:rPr>
          <w:b w:val="0"/>
          <w:i w:val="0"/>
        </w:rPr>
        <w:t>Она несла пустой таз. Я посторонилась, но она поставила его на скамью и взяла мою руку.</w:t>
      </w:r>
    </w:p>
    <w:p>
      <w:r>
        <w:rPr>
          <w:b w:val="0"/>
          <w:i w:val="0"/>
        </w:rPr>
        <w:t>Сначала левую, потом правую. Попросила разогнуть пальцы. Я разогнула; ничего не тянуло.</w:t>
      </w:r>
    </w:p>
    <w:p>
      <w:r>
        <w:rPr>
          <w:b w:val="0"/>
          <w:i w:val="0"/>
        </w:rPr>
        <w:t>— Тавия сказала, — произнесла Ханна. — Про сестру.</w:t>
      </w:r>
    </w:p>
    <w:p>
      <w:r>
        <w:rPr>
          <w:b w:val="0"/>
          <w:i w:val="0"/>
        </w:rPr>
        <w:t>Она ещё раз провела пальцем по тому месту, где раньше не сходился край укуса, и отпустила.</w:t>
      </w:r>
    </w:p>
    <w:p>
      <w:r>
        <w:rPr>
          <w:b w:val="0"/>
          <w:i w:val="0"/>
        </w:rPr>
        <w:t>— Старую рану Мисла закрыла, — сказала я. — Потом я снова порезалась в бою. Агнис убрала и это.</w:t>
      </w:r>
    </w:p>
    <w:p>
      <w:r>
        <w:rPr>
          <w:b w:val="0"/>
          <w:i w:val="0"/>
        </w:rPr>
        <w:t>— Ты сама как?</w:t>
      </w:r>
    </w:p>
    <w:p>
      <w:r>
        <w:rPr>
          <w:b w:val="0"/>
          <w:i w:val="0"/>
        </w:rPr>
        <w:t>Я хотела ответить «хорошо». Рассказала про нитку и рамы.</w:t>
      </w:r>
    </w:p>
    <w:p>
      <w:r>
        <w:rPr>
          <w:b w:val="0"/>
          <w:i w:val="0"/>
        </w:rPr>
        <w:t>Ханна выслушала, взяла таз.</w:t>
      </w:r>
    </w:p>
    <w:p>
      <w:r>
        <w:rPr>
          <w:b w:val="0"/>
          <w:i w:val="0"/>
        </w:rPr>
        <w:t>— Идём. Тавия здесь.</w:t>
      </w:r>
    </w:p>
    <w:p>
      <w:r>
        <w:rPr>
          <w:b w:val="0"/>
          <w:i w:val="0"/>
        </w:rPr>
        <w:t>В крыле я отдала дорожный лист. При мне к нему приписали, что раны зажили, новых обмороков на обратном пути не было, но путаница повторялась. Для Ирсаля оставили отдельную записку. Тавия попросила вписать, что я узнала место ещё до её вопросов. Я показала, где это было. Мы дописали строку и оставили лист до его прихода.</w:t>
      </w:r>
    </w:p>
    <w:p>
      <w:r>
        <w:rPr>
          <w:b w:val="0"/>
          <w:i w:val="0"/>
        </w:rPr>
        <w:t>Когда я вышла, Ханна снова была у скамьи. Складывала сухое полотно.</w:t>
      </w:r>
    </w:p>
    <w:p>
      <w:r>
        <w:rPr>
          <w:b w:val="0"/>
          <w:i w:val="0"/>
        </w:rPr>
        <w:t>— Рада, что вернулась, — сказала она.</w:t>
      </w:r>
    </w:p>
    <w:p>
      <w:r>
        <w:rPr>
          <w:b w:val="0"/>
          <w:i w:val="0"/>
        </w:rPr>
        <w:t>Я остановилась.</w:t>
      </w:r>
    </w:p>
    <w:p>
      <w:r>
        <w:rPr>
          <w:b w:val="0"/>
          <w:i w:val="0"/>
        </w:rPr>
        <w:t>В дороге я думала, что ей нужно рассказать о Мисле, об Агнис, о Тавии возле Кетта. Сейчас Ханна стояла передо мной с полотном, и я не знала, с чего начать.</w:t>
      </w:r>
    </w:p>
    <w:p>
      <w:r>
        <w:rPr>
          <w:b w:val="0"/>
          <w:i w:val="0"/>
        </w:rPr>
        <w:t>— Я тоже рада тебя видеть.</w:t>
      </w:r>
    </w:p>
    <w:p>
      <w:r>
        <w:rPr>
          <w:b w:val="0"/>
          <w:i w:val="0"/>
        </w:rPr>
        <w:t>Она кивнула и положила следующий кусок на стопку.</w:t>
      </w:r>
    </w:p>
    <w:p>
      <w:pPr>
        <w:keepNext/>
        <w:spacing w:before="120" w:after="120"/>
        <w:ind w:firstLine="0"/>
        <w:jc w:val="center"/>
      </w:pPr>
      <w:r>
        <w:t>* * *</w:t>
      </w:r>
    </w:p>
    <w:p>
      <w:r>
        <w:rPr>
          <w:b w:val="0"/>
          <w:i w:val="0"/>
        </w:rPr>
        <w:t>Лиран держал перед собой несколько пачек.</w:t>
      </w:r>
    </w:p>
    <w:p>
      <w:r>
        <w:rPr>
          <w:b w:val="0"/>
          <w:i w:val="0"/>
        </w:rPr>
        <w:t>Моя была тоньше командирской. Рэйниной я не узнала: все листы теперь лежали лицом вниз. Рядом стояла закрытая папка с делом Вальда.</w:t>
      </w:r>
    </w:p>
    <w:p>
      <w:r>
        <w:rPr>
          <w:b w:val="0"/>
          <w:i w:val="0"/>
        </w:rPr>
        <w:t>Я села.</w:t>
      </w:r>
    </w:p>
    <w:p>
      <w:r>
        <w:rPr>
          <w:b w:val="0"/>
          <w:i w:val="0"/>
        </w:rPr>
        <w:t>Лиран спросил о нынешнем состоянии Тэн-Аруда. Я показала письмо Тэйвена и сказала, что после отъезда сами его не проверяли. Он прочёл, сравнил с моим листом.</w:t>
      </w:r>
    </w:p>
    <w:p>
      <w:r>
        <w:rPr>
          <w:b w:val="0"/>
          <w:i w:val="0"/>
        </w:rPr>
        <w:t>— Здесь вы оставили оговорку про другой способ.</w:t>
      </w:r>
    </w:p>
    <w:p>
      <w:r>
        <w:rPr>
          <w:b w:val="0"/>
          <w:i w:val="0"/>
        </w:rPr>
        <w:t>— Его не нашли. Что его нет, мы тоже не выяснили.</w:t>
      </w:r>
    </w:p>
    <w:p>
      <w:r>
        <w:rPr>
          <w:b w:val="0"/>
          <w:i w:val="0"/>
        </w:rPr>
        <w:t>— Возражение двору подавали письменно?</w:t>
      </w:r>
    </w:p>
    <w:p>
      <w:r>
        <w:rPr>
          <w:b w:val="0"/>
          <w:i w:val="0"/>
        </w:rPr>
        <w:t>— Тэйвен записал при мне. Потом договорились об отсрочке. Назначили новое слушание, велели продолжать наблюдения.</w:t>
      </w:r>
    </w:p>
    <w:p>
      <w:r>
        <w:rPr>
          <w:b w:val="0"/>
          <w:i w:val="0"/>
        </w:rPr>
        <w:t>Лиран сделал пометку. Я ждала, спросит ли он, зачем я возражала, если сама принесла сведения. Он перешёл к следующему листу.</w:t>
      </w:r>
    </w:p>
    <w:p>
      <w:r>
        <w:rPr>
          <w:b w:val="0"/>
          <w:i w:val="0"/>
        </w:rPr>
        <w:t>Про Савета я рассказала, как встала, вынула катану и ударила. Лиран спросил, верно ли записано отсутствие нападения. Я подтвердила. Он оставил рядом мой ответ и отдельное показание Рэйны. Про списки объяснила, какие остались у двора. Дорожные выписки лежали отдельно от имён людей, которым выдали зерно.</w:t>
      </w:r>
    </w:p>
    <w:p>
      <w:r>
        <w:rPr>
          <w:b w:val="0"/>
          <w:i w:val="0"/>
        </w:rPr>
        <w:t>— Полных списков общин у меня нет, — сказала я.</w:t>
      </w:r>
    </w:p>
    <w:p>
      <w:r>
        <w:rPr>
          <w:b w:val="0"/>
          <w:i w:val="0"/>
        </w:rPr>
        <w:t>— Вижу.</w:t>
      </w:r>
    </w:p>
    <w:p>
      <w:r>
        <w:rPr>
          <w:b w:val="0"/>
          <w:i w:val="0"/>
        </w:rPr>
        <w:t>Он дочитал, выровнял страницы.</w:t>
      </w:r>
    </w:p>
    <w:p>
      <w:r>
        <w:rPr>
          <w:b w:val="0"/>
          <w:i w:val="0"/>
        </w:rPr>
        <w:t>— Заказ закрыт возвращением вчера. Расчёт получите по своему листу.</w:t>
      </w:r>
    </w:p>
    <w:p>
      <w:r>
        <w:rPr>
          <w:b w:val="0"/>
          <w:i w:val="0"/>
        </w:rPr>
        <w:t>Я посмотрела на папку Вальда.</w:t>
      </w:r>
    </w:p>
    <w:p>
      <w:r>
        <w:rPr>
          <w:b w:val="0"/>
          <w:i w:val="0"/>
        </w:rPr>
        <w:t>— А это?</w:t>
      </w:r>
    </w:p>
    <w:p>
      <w:r>
        <w:rPr>
          <w:b w:val="0"/>
          <w:i w:val="0"/>
        </w:rPr>
        <w:t>— Это остаётся. Копия живой памяти и убийство Савета — ещё две записи. Корона передала дело с требованием ответа. Полезный результат по заказу не закрывает разбор ни одной из них.</w:t>
      </w:r>
    </w:p>
    <w:p>
      <w:r>
        <w:rPr>
          <w:b w:val="0"/>
          <w:i w:val="0"/>
        </w:rPr>
        <w:t>Я кивнула.</w:t>
      </w:r>
    </w:p>
    <w:p>
      <w:r>
        <w:rPr>
          <w:b w:val="0"/>
          <w:i w:val="0"/>
        </w:rPr>
        <w:t>— Что мне делать сейчас?</w:t>
      </w:r>
    </w:p>
    <w:p>
      <w:r>
        <w:rPr>
          <w:b w:val="0"/>
          <w:i w:val="0"/>
        </w:rPr>
        <w:t>— Забрать вещи из хранения. Завтра у вас начинаются три дня без назначений. В четвёртое утро придёте сюда. Если до того вызовут в крыло, пойдёте.</w:t>
      </w:r>
    </w:p>
    <w:p>
      <w:r>
        <w:rPr>
          <w:b w:val="0"/>
          <w:i w:val="0"/>
        </w:rPr>
        <w:t>— Самостоятельные заказы?</w:t>
      </w:r>
    </w:p>
    <w:p>
      <w:r>
        <w:rPr>
          <w:b w:val="0"/>
          <w:i w:val="0"/>
        </w:rPr>
        <w:t>— По-прежнему нет.</w:t>
      </w:r>
    </w:p>
    <w:p>
      <w:r>
        <w:rPr>
          <w:b w:val="0"/>
          <w:i w:val="0"/>
        </w:rPr>
        <w:t>Я положила перед ним лист с вопросами специалистов Агнис. Попросила дать условия моего договора целиком и объяснить, кто имеет право снять связь. Лиран прочёл, оставил для распорядителя. Когда я спросила о сроке ответа, сказал, что пока его не назовёт. Я попросила отметить приём и забрала свою копию.</w:t>
      </w:r>
    </w:p>
    <w:p>
      <w:r>
        <w:rPr>
          <w:b w:val="0"/>
          <w:i w:val="0"/>
        </w:rPr>
        <w:t>Я уже собиралась встать, когда вспомнила письмо.</w:t>
      </w:r>
    </w:p>
    <w:p>
      <w:r>
        <w:rPr>
          <w:b w:val="0"/>
          <w:i w:val="0"/>
        </w:rPr>
        <w:t>Лиран нашёл его в другой папке. На конверте была старая приёмная отметка. Он попросил расписаться за возврат.</w:t>
      </w:r>
    </w:p>
    <w:p>
      <w:r>
        <w:rPr>
          <w:b w:val="0"/>
          <w:i w:val="0"/>
        </w:rPr>
        <w:t>— Теперь у вас есть адрес?</w:t>
      </w:r>
    </w:p>
    <w:p>
      <w:r>
        <w:rPr>
          <w:b w:val="0"/>
          <w:i w:val="0"/>
        </w:rPr>
        <w:t>— Есть.</w:t>
      </w:r>
    </w:p>
    <w:p>
      <w:r>
        <w:rPr>
          <w:b w:val="0"/>
          <w:i w:val="0"/>
        </w:rPr>
        <w:t>Я взяла письмо. Оно оказалось легче, чем помнилось. Я так ждала возможности забрать его, что теперь удивилась, как мало тогда написала.</w:t>
      </w:r>
    </w:p>
    <w:p>
      <w:r>
        <w:rPr>
          <w:b w:val="0"/>
          <w:i w:val="0"/>
        </w:rPr>
        <w:t>Теперь у меня было что добавить.</w:t>
      </w:r>
    </w:p>
    <w:p>
      <w:pPr>
        <w:keepNext/>
        <w:spacing w:before="120" w:after="120"/>
        <w:ind w:firstLine="0"/>
        <w:jc w:val="center"/>
      </w:pPr>
      <w:r>
        <w:t>* * *</w:t>
      </w:r>
    </w:p>
    <w:p>
      <w:r>
        <w:rPr>
          <w:b w:val="0"/>
          <w:i w:val="0"/>
        </w:rPr>
        <w:t>В учётной мне выдали восемнадцать серебряных.</w:t>
      </w:r>
    </w:p>
    <w:p>
      <w:r>
        <w:rPr>
          <w:b w:val="0"/>
          <w:i w:val="0"/>
        </w:rPr>
        <w:t>Монеты легли на ткань двумя рядами. Я пересчитала их, сверила с листом и расписалась. После этого служащая подвинула деньги ко мне.</w:t>
      </w:r>
    </w:p>
    <w:p>
      <w:r>
        <w:rPr>
          <w:b w:val="0"/>
          <w:i w:val="0"/>
        </w:rPr>
        <w:t>Никто не собирался забирать их обратно.</w:t>
      </w:r>
    </w:p>
    <w:p>
      <w:r>
        <w:rPr>
          <w:b w:val="0"/>
          <w:i w:val="0"/>
        </w:rPr>
        <w:t>Я спрятала монеты в кошель и пошла к хранению. Там пришлось подождать: двое спорили о сундуке, который привезли без владельца. Я сидела на скамье, держа на коленях квитанцию, и чувствовала тяжесть кошеля под ладонью.</w:t>
      </w:r>
    </w:p>
    <w:p>
      <w:r>
        <w:rPr>
          <w:b w:val="0"/>
          <w:i w:val="0"/>
        </w:rPr>
        <w:t>Свои вещи забирала по одному номеру. Две тетради в бумаге, отдельные листы, свёрнутое распоряжение. Служащая дала осмотреть печати, потом попросила расписаться.</w:t>
      </w:r>
    </w:p>
    <w:p>
      <w:r>
        <w:rPr>
          <w:b w:val="0"/>
          <w:i w:val="0"/>
        </w:rPr>
        <w:t>— Распоряжение оставляем? — спросила она.</w:t>
      </w:r>
    </w:p>
    <w:p>
      <w:r>
        <w:rPr>
          <w:b w:val="0"/>
          <w:i w:val="0"/>
        </w:rPr>
        <w:t>— Да. Только отметьте, что я вернулась.</w:t>
      </w:r>
    </w:p>
    <w:p>
      <w:r>
        <w:rPr>
          <w:b w:val="0"/>
          <w:i w:val="0"/>
        </w:rPr>
        <w:t>Она уже поставила дату. Я увидела её возле старого условия о невозвращении.</w:t>
      </w:r>
    </w:p>
    <w:p>
      <w:r>
        <w:rPr>
          <w:b w:val="0"/>
          <w:i w:val="0"/>
        </w:rPr>
        <w:t>Книг здесь не было: они оставались у Ветта, как я и отдала их перед дорогой. За ними я сегодня не пошла.</w:t>
      </w:r>
    </w:p>
    <w:p>
      <w:r>
        <w:rPr>
          <w:b w:val="0"/>
          <w:i w:val="0"/>
        </w:rPr>
        <w:t>У зала остановилась на минуту.</w:t>
      </w:r>
    </w:p>
    <w:p>
      <w:r>
        <w:rPr>
          <w:b w:val="0"/>
          <w:i w:val="0"/>
        </w:rPr>
        <w:t>Сигурд сидел у стены. Увидел меня и показал на скамью рядом.</w:t>
      </w:r>
    </w:p>
    <w:p>
      <w:r>
        <w:rPr>
          <w:b w:val="0"/>
          <w:i w:val="0"/>
        </w:rPr>
        <w:t>— Дошла?</w:t>
      </w:r>
    </w:p>
    <w:p>
      <w:r>
        <w:rPr>
          <w:b w:val="0"/>
          <w:i w:val="0"/>
        </w:rPr>
        <w:t>— Дошла.</w:t>
      </w:r>
    </w:p>
    <w:p>
      <w:r>
        <w:rPr>
          <w:b w:val="0"/>
          <w:i w:val="0"/>
        </w:rPr>
        <w:t>Он посмотрел на свёрток.</w:t>
      </w:r>
    </w:p>
    <w:p>
      <w:r>
        <w:rPr>
          <w:b w:val="0"/>
          <w:i w:val="0"/>
        </w:rPr>
        <w:t>— Клади. Покажи руки.</w:t>
      </w:r>
    </w:p>
    <w:p>
      <w:r>
        <w:rPr>
          <w:b w:val="0"/>
          <w:i w:val="0"/>
        </w:rPr>
        <w:t>Я поставила тетради на скамью. Сигурд попросил поднять небольшой ящик, который стоял возле стойки. Я взялась обеими руками, подняла до пояса и поставила обратно.</w:t>
      </w:r>
    </w:p>
    <w:p>
      <w:r>
        <w:rPr>
          <w:b w:val="0"/>
          <w:i w:val="0"/>
        </w:rPr>
        <w:t>— Ещё.</w:t>
      </w:r>
    </w:p>
    <w:p>
      <w:r>
        <w:rPr>
          <w:b w:val="0"/>
          <w:i w:val="0"/>
        </w:rPr>
        <w:t>Я снова подняла ящик, ожидая знакомого провала в плече. Его не было. Ящик оставался тяжёлым; просто я могла держать его, пока Сигурд смотрел.</w:t>
      </w:r>
    </w:p>
    <w:p>
      <w:r>
        <w:rPr>
          <w:b w:val="0"/>
          <w:i w:val="0"/>
        </w:rPr>
        <w:t>— Хватит.</w:t>
      </w:r>
    </w:p>
    <w:p>
      <w:r>
        <w:rPr>
          <w:b w:val="0"/>
          <w:i w:val="0"/>
        </w:rPr>
        <w:t>Я опустила.</w:t>
      </w:r>
    </w:p>
    <w:p>
      <w:r>
        <w:rPr>
          <w:b w:val="0"/>
          <w:i w:val="0"/>
        </w:rPr>
        <w:t>— Мне заживили руку, — сказала я.</w:t>
      </w:r>
    </w:p>
    <w:p>
      <w:r>
        <w:rPr>
          <w:b w:val="0"/>
          <w:i w:val="0"/>
        </w:rPr>
        <w:t>— Вижу.</w:t>
      </w:r>
    </w:p>
    <w:p>
      <w:r>
        <w:rPr>
          <w:b w:val="0"/>
          <w:i w:val="0"/>
        </w:rPr>
        <w:t>— Агнис. Сестра.</w:t>
      </w:r>
    </w:p>
    <w:p>
      <w:r>
        <w:rPr>
          <w:b w:val="0"/>
          <w:i w:val="0"/>
        </w:rPr>
        <w:t>Сигурд кивнул и попросил пройти до стены, развернуться, вернуться. Я прошла, чувствуя неловкость оттого, что он смотрит на мои ноги.</w:t>
      </w:r>
    </w:p>
    <w:p>
      <w:r>
        <w:rPr>
          <w:b w:val="0"/>
          <w:i w:val="0"/>
        </w:rPr>
        <w:t>— А ходила ты сама, — сказал он.</w:t>
      </w:r>
    </w:p>
    <w:p>
      <w:r>
        <w:rPr>
          <w:b w:val="0"/>
          <w:i w:val="0"/>
        </w:rPr>
        <w:t>Я остановилась.</w:t>
      </w:r>
    </w:p>
    <w:p>
      <w:r>
        <w:rPr>
          <w:b w:val="0"/>
          <w:i w:val="0"/>
        </w:rPr>
        <w:t>— Почти всё время.</w:t>
      </w:r>
    </w:p>
    <w:p>
      <w:r>
        <w:rPr>
          <w:b w:val="0"/>
          <w:i w:val="0"/>
        </w:rPr>
        <w:t>— Вот это и видно. Когда разрешат обычные занятия, приходи. Посмотрим, с чего начинать.</w:t>
      </w:r>
    </w:p>
    <w:p>
      <w:r>
        <w:rPr>
          <w:b w:val="0"/>
          <w:i w:val="0"/>
        </w:rPr>
        <w:t>Я забрала тетради.</w:t>
      </w:r>
    </w:p>
    <w:p>
      <w:r>
        <w:rPr>
          <w:b w:val="0"/>
          <w:i w:val="0"/>
        </w:rPr>
        <w:t>Сигурд уже повернулся к двум людям у стойки. Один держал палку слишком высоко; он попросил опустить и начать снова.</w:t>
      </w:r>
    </w:p>
    <w:p>
      <w:r>
        <w:rPr>
          <w:b w:val="0"/>
          <w:i w:val="0"/>
        </w:rPr>
        <w:t>Я постояла в дверях. В руках была бумага, в кошеле деньги.</w:t>
      </w:r>
    </w:p>
    <w:p>
      <w:r>
        <w:rPr>
          <w:b w:val="0"/>
          <w:i w:val="0"/>
        </w:rPr>
        <w:t>До комнаты донесла сама.</w:t>
      </w:r>
    </w:p>
    <w:p>
      <w:pPr>
        <w:keepNext/>
        <w:spacing w:before="120" w:after="120"/>
        <w:ind w:firstLine="0"/>
        <w:jc w:val="center"/>
      </w:pPr>
      <w:r>
        <w:t>* * *</w:t>
      </w:r>
    </w:p>
    <w:p>
      <w:r>
        <w:rPr>
          <w:b w:val="0"/>
          <w:i w:val="0"/>
        </w:rPr>
        <w:t>Дверь комнаты опять пришлось толкнуть плечом — вчера я открыла её с трудом и решила до утра ничего не трогать.</w:t>
      </w:r>
    </w:p>
    <w:p>
      <w:r>
        <w:rPr>
          <w:b w:val="0"/>
          <w:i w:val="0"/>
        </w:rPr>
        <w:t>Ключ повернулся, а дерево заело снизу. Я приподняла створку за ручку, как делала раньше, и шагнула внутрь.</w:t>
      </w:r>
    </w:p>
    <w:p>
      <w:r>
        <w:rPr>
          <w:b w:val="0"/>
          <w:i w:val="0"/>
        </w:rPr>
        <w:t>Здесь было пыльно. Старая рубаха лежала поверх оставленной одежды. Пустой кувшин стоял у стены; в комнате ничего не произошло, пока я отсутствовала.</w:t>
      </w:r>
    </w:p>
    <w:p>
      <w:r>
        <w:rPr>
          <w:b w:val="0"/>
          <w:i w:val="0"/>
        </w:rPr>
        <w:t>Я поставила вещи на кровать, принесла воды. Потом взяла старую рубаху.</w:t>
      </w:r>
    </w:p>
    <w:p>
      <w:r>
        <w:rPr>
          <w:b w:val="0"/>
          <w:i w:val="0"/>
        </w:rPr>
        <w:t>Свёрток нащупала в кармане. Тряпица скомкалась возле шва; я расправила её на столе, прежде чем развернуть.</w:t>
      </w:r>
    </w:p>
    <w:p>
      <w:r>
        <w:rPr>
          <w:b w:val="0"/>
          <w:i w:val="0"/>
        </w:rPr>
        <w:t>Янтарные куски легли на ладонь.</w:t>
      </w:r>
    </w:p>
    <w:p>
      <w:r>
        <w:rPr>
          <w:b w:val="0"/>
          <w:i w:val="0"/>
        </w:rPr>
        <w:t>Они не светились. Один был больше, с частью отверстия под старый шнурок. Я попробовала сложить края, не прижимая, и увидела знакомую трещину целиком.</w:t>
      </w:r>
    </w:p>
    <w:p>
      <w:r>
        <w:rPr>
          <w:b w:val="0"/>
          <w:i w:val="0"/>
        </w:rPr>
        <w:t>Агнис носила свои отдельно в ткани. Остаток дороги я несла пустой мешочек, который мы сшили вечером, прежде чем я призналась.</w:t>
      </w:r>
    </w:p>
    <w:p>
      <w:r>
        <w:rPr>
          <w:b w:val="0"/>
          <w:i w:val="0"/>
        </w:rPr>
        <w:t>Теперь положила в него оба куска. Проверила перегородку, затянула шнур и надела под рубаху.</w:t>
      </w:r>
    </w:p>
    <w:p>
      <w:r>
        <w:rPr>
          <w:b w:val="0"/>
          <w:i w:val="0"/>
        </w:rPr>
        <w:t>Камни лежали неровно. Я повернула мешочек плоской стороной к коже.</w:t>
      </w:r>
    </w:p>
    <w:p>
      <w:r>
        <w:rPr>
          <w:b w:val="0"/>
          <w:i w:val="0"/>
        </w:rPr>
        <w:t>Потом села за тетради.</w:t>
      </w:r>
    </w:p>
    <w:p>
      <w:r>
        <w:rPr>
          <w:b w:val="0"/>
          <w:i w:val="0"/>
        </w:rPr>
        <w:t>Печати снялись вместе с верхним слоем бумаги. Я не торопилась: сначала прочла номера, сверила с квитанцией, только потом развернула обложки.</w:t>
      </w:r>
    </w:p>
    <w:p>
      <w:r>
        <w:rPr>
          <w:b w:val="0"/>
          <w:i w:val="0"/>
        </w:rPr>
        <w:t>В старой тетради был мой почерк. Я узнавала страницы, ещё не прочитав слов: широкое пустое место после одного имени, пятно у края, строчку, которую пришлось увести вниз, потому что уголь крошился.</w:t>
      </w:r>
    </w:p>
    <w:p>
      <w:r>
        <w:rPr>
          <w:b w:val="0"/>
          <w:i w:val="0"/>
        </w:rPr>
        <w:t>На отдельном листе лежали Кайр и Вальд.</w:t>
      </w:r>
    </w:p>
    <w:p>
      <w:r>
        <w:rPr>
          <w:b w:val="0"/>
          <w:i w:val="0"/>
        </w:rPr>
        <w:t>Я прочитала оба имени. Потом запись о цветке. Вспомнила, как отделяла этот лист перед уходом, и на мгновение рядом возник стол мастерской. На нём тоже лежала бумага, только для выкройки.</w:t>
      </w:r>
    </w:p>
    <w:p>
      <w:r>
        <w:rPr>
          <w:b w:val="0"/>
          <w:i w:val="0"/>
        </w:rPr>
        <w:t>Я положила ладонь на край своего стола.</w:t>
      </w:r>
    </w:p>
    <w:p>
      <w:r>
        <w:rPr>
          <w:b w:val="0"/>
          <w:i w:val="0"/>
        </w:rPr>
        <w:t>Здесь дерево было гладким. В мастерской у ближнего угла оставалась выбоина; я помнила её через Вальда. Под моей ладонью выбоины не было.</w:t>
      </w:r>
    </w:p>
    <w:p>
      <w:r>
        <w:rPr>
          <w:b w:val="0"/>
          <w:i w:val="0"/>
        </w:rPr>
        <w:t>«Нашла?» — спросила я.</w:t>
      </w:r>
    </w:p>
    <w:p>
      <w:r>
        <w:rPr>
          <w:b w:val="0"/>
          <w:i/>
        </w:rPr>
        <w:t>Что?</w:t>
      </w:r>
    </w:p>
    <w:p>
      <w:r>
        <w:rPr>
          <w:b w:val="0"/>
          <w:i w:val="0"/>
        </w:rPr>
        <w:t>«Где проходит».</w:t>
      </w:r>
    </w:p>
    <w:p>
      <w:r>
        <w:rPr>
          <w:b w:val="0"/>
          <w:i w:val="0"/>
        </w:rPr>
        <w:t>Тень ответила не сразу.</w:t>
      </w:r>
    </w:p>
    <w:p>
      <w:r>
        <w:rPr>
          <w:b w:val="0"/>
          <w:i/>
        </w:rPr>
        <w:t>Сейчас нашла ты.</w:t>
      </w:r>
    </w:p>
    <w:p>
      <w:r>
        <w:rPr>
          <w:b w:val="0"/>
          <w:i w:val="0"/>
        </w:rPr>
        <w:t>Я взяла чистый лист.</w:t>
      </w:r>
    </w:p>
    <w:p>
      <w:r>
        <w:rPr>
          <w:b w:val="0"/>
          <w:i w:val="0"/>
        </w:rPr>
        <w:t>Записала Кетта. Савета. И на другой странице — то, что ещё предстоит узнать об Ирсанне.</w:t>
      </w:r>
    </w:p>
    <w:p>
      <w:r>
        <w:rPr>
          <w:b w:val="0"/>
          <w:i w:val="0"/>
        </w:rPr>
        <w:t>Возле Кетта вспомнила жердь у корня и то, как он возвращался за мной, когда ножны зацепились за ветки. Возле Савета — женщину с тележкой и его руки на коленях перед ударом. Об Ирсанне написала дату слушания и то, как она поставила котелок, прежде чем рассказать про зерно. Ойвен и Мерн были живы; их склон я отметила на рисунке для следующего письма.</w:t>
      </w:r>
    </w:p>
    <w:p>
      <w:r>
        <w:rPr>
          <w:b w:val="0"/>
          <w:i w:val="0"/>
        </w:rPr>
        <w:t>Я не знала, что сумею вспомнить потом без этой записи. Поэтому оставила всё.</w:t>
      </w:r>
    </w:p>
    <w:p>
      <w:r>
        <w:rPr>
          <w:b w:val="0"/>
          <w:i w:val="0"/>
        </w:rPr>
        <w:t>Дорожный лист о путанице положила в новую тетрадь. Рядом дописала, что помогло: холодная фляга, слова Рэйны о котелке, комната, в которую мы с Агнис вдвоём протаскивали тюфяк. Эти опоры помогали не всегда.</w:t>
      </w:r>
    </w:p>
    <w:p>
      <w:r>
        <w:rPr>
          <w:b w:val="0"/>
          <w:i w:val="0"/>
        </w:rPr>
        <w:t>На кухне я оставила две медных, взяла еду и вернулась с миской. Марна спросила, принести ли вторую. Я сказала, что приду сама, если не хватит. Она кивнула, не стала удерживать.</w:t>
      </w:r>
    </w:p>
    <w:p>
      <w:r>
        <w:rPr>
          <w:b w:val="0"/>
          <w:i w:val="0"/>
        </w:rPr>
        <w:t>За стеной двигали что-то тяжёлое. Кто-то ругался, потом засмеялся. Я ела, слушая этот шум, и всё ждала, что сейчас позовут собираться.</w:t>
      </w:r>
    </w:p>
    <w:p>
      <w:r>
        <w:rPr>
          <w:b w:val="0"/>
          <w:i w:val="0"/>
        </w:rPr>
        <w:t>Не позвали.</w:t>
      </w:r>
    </w:p>
    <w:p>
      <w:r>
        <w:rPr>
          <w:b w:val="0"/>
          <w:i w:val="0"/>
        </w:rPr>
        <w:t>Я могла лечь. Могла ещё посидеть. До утра мне никто не назначал, где быть.</w:t>
      </w:r>
    </w:p>
    <w:p>
      <w:r>
        <w:rPr>
          <w:b w:val="0"/>
          <w:i w:val="0"/>
        </w:rPr>
        <w:t>Браслет расстегнула и положила возле лампы. На коже осталась узкая светлая полоса. Я потёрла её пальцем; рука была целой.</w:t>
      </w:r>
    </w:p>
    <w:p>
      <w:r>
        <w:rPr>
          <w:b w:val="0"/>
          <w:i w:val="0"/>
        </w:rPr>
        <w:t>Потом достала возвращённое письмо.</w:t>
      </w:r>
    </w:p>
    <w:p>
      <w:r>
        <w:rPr>
          <w:b w:val="0"/>
          <w:i w:val="0"/>
        </w:rPr>
        <w:t>В нём я ещё не знала, где Агнис и увидимся ли мы вообще. Прочитала до конца, перевернула, опять положила перед собой.</w:t>
      </w:r>
    </w:p>
    <w:p>
      <w:r>
        <w:rPr>
          <w:b w:val="0"/>
          <w:i/>
        </w:rPr>
        <w:t>Отправишь это?</w:t>
      </w:r>
      <w:r>
        <w:rPr>
          <w:b w:val="0"/>
          <w:i w:val="0"/>
        </w:rPr>
        <w:t xml:space="preserve"> — спросила Тень.</w:t>
      </w:r>
    </w:p>
    <w:p>
      <w:r>
        <w:rPr>
          <w:b w:val="0"/>
          <w:i w:val="0"/>
        </w:rPr>
        <w:t>«Нет. Напишу другое».</w:t>
      </w:r>
    </w:p>
    <w:p>
      <w:r>
        <w:rPr>
          <w:b w:val="0"/>
          <w:i w:val="0"/>
        </w:rPr>
        <w:t>Я взяла чистый лист. Адрес у меня был, и первые слова тоже.</w:t>
      </w:r>
    </w:p>
    <w:p>
      <w:r>
        <w:rPr>
          <w:b w:val="0"/>
          <w:i w:val="0"/>
        </w:rPr>
        <w:t>«Агнис. Я вернулась».</w:t>
      </w:r>
    </w:p>
    <w:p>
      <w:r>
        <w:rPr>
          <w:b w:val="0"/>
          <w:i w:val="0"/>
        </w:rPr>
        <w:t>Перо остановилось. Можно было рассказать о деньгах, Ханне и о том, что янтарь теперь со мной. Она обрадуется. Я почти увидела, как она будет читать, придерживая лист у сгиба.</w:t>
      </w:r>
    </w:p>
    <w:p>
      <w:r>
        <w:rPr>
          <w:b w:val="0"/>
          <w:i w:val="0"/>
        </w:rPr>
        <w:t>Я написала про янтарь.</w:t>
      </w:r>
    </w:p>
    <w:p>
      <w:r>
        <w:rPr>
          <w:b w:val="0"/>
          <w:i w:val="0"/>
        </w:rPr>
        <w:t>Потом написала, что вопросы о метке передала, браслет могу снять сама, а книги всё ещё у Ветта. Про деньги: восемнадцать серебряных за заказ. После коробочки и сегодняшней еды у меня осталось девятнадцать серебряных и семь медных. Можно было купить бумагу получше и не считать каждый угол.</w:t>
      </w:r>
    </w:p>
    <w:p>
      <w:r>
        <w:rPr>
          <w:b w:val="0"/>
          <w:i w:val="0"/>
        </w:rPr>
        <w:t>О подвесках я больше не притворялась, что знаю только свою сторону. Написала, что помню её просьбу. Что не жду от первого ответа слов о прощении. Спросила, поставила ли она коробочку возле окна или убрала от света, как советовал продавец.</w:t>
      </w:r>
    </w:p>
    <w:p>
      <w:r>
        <w:rPr>
          <w:b w:val="0"/>
          <w:i w:val="0"/>
        </w:rPr>
        <w:t>Перо остановилось над следующей строкой.</w:t>
      </w:r>
    </w:p>
    <w:p>
      <w:r>
        <w:rPr>
          <w:b w:val="0"/>
          <w:i w:val="0"/>
        </w:rPr>
        <w:t>Я чуть не написала, что вернулась другой. Отложила перо, подняла чашу и задержала её у ладони, пока перекладывала чистый лист. Несколько мгновений она держалась без стола. Я сама выбрала, когда опустить.</w:t>
      </w:r>
    </w:p>
    <w:p>
      <w:r>
        <w:rPr>
          <w:b w:val="0"/>
          <w:i w:val="0"/>
        </w:rPr>
        <w:t>Браслет лежал возле лампы. Значит, дело было не в нём.</w:t>
      </w:r>
    </w:p>
    <w:p>
      <w:r>
        <w:rPr>
          <w:b w:val="0"/>
          <w:i w:val="0"/>
        </w:rPr>
        <w:t>«Ты довольна?» — спросила я Тень.</w:t>
      </w:r>
    </w:p>
    <w:p>
      <w:r>
        <w:rPr>
          <w:b w:val="0"/>
          <w:i/>
        </w:rPr>
        <w:t>Тем, что мы теперь можем, — да.</w:t>
      </w:r>
    </w:p>
    <w:p>
      <w:r>
        <w:rPr>
          <w:b w:val="0"/>
          <w:i w:val="0"/>
        </w:rPr>
        <w:t>Я тоже была довольна. Помнила лицо Савета, холодный взгляд Рэйны, расстояние между нашими с Агнис тюфяками. Ни одно из этих воспоминаний не делало нового умения ненужным.</w:t>
      </w:r>
    </w:p>
    <w:p>
      <w:r>
        <w:rPr>
          <w:b w:val="0"/>
          <w:i w:val="0"/>
        </w:rPr>
        <w:t>Если снова придётся выбирать, я могу опять захотеть взять, не спрашивая. Теперь я хотя бы не могла сказать себе, что такое случается только само.</w:t>
      </w:r>
    </w:p>
    <w:p>
      <w:r>
        <w:rPr>
          <w:b w:val="0"/>
          <w:i w:val="0"/>
        </w:rPr>
        <w:t>Я подписала письмо, сложила его и положила у двери. Утром отнесу по известному адресу.</w:t>
      </w:r>
    </w:p>
    <w:p>
      <w:r>
        <w:rPr>
          <w:b w:val="0"/>
          <w:i w:val="0"/>
        </w:rPr>
        <w:t>Потом погасила лампу. Янтарные половинки лежали в разных отделениях, возле сердца. Я слышала обычный шум гильдии за стеной и знала, что сегодня мне больше никуда не нужно идти.</w:t>
      </w:r>
    </w:p>
    <w:p>
      <w:pPr>
        <w:pStyle w:val="Heading1"/>
      </w:pPr>
      <w:bookmarkStart w:id="26" w:name="chapter_26"/>
      <w:r>
        <w:t>Глава 26</w:t>
      </w:r>
      <w:bookmarkEnd w:id="26"/>
    </w:p>
    <w:p>
      <w:r>
        <w:rPr>
          <w:b w:val="0"/>
          <w:i w:val="0"/>
        </w:rPr>
        <w:t>Утром я разбудила себя собственным кувшином.</w:t>
      </w:r>
    </w:p>
    <w:p>
      <w:r>
        <w:rPr>
          <w:b w:val="0"/>
          <w:i w:val="0"/>
        </w:rPr>
        <w:t>Он стоял под столом рядом с кроватью. Я протянула руку и попробовала подвести его к себе, не касаясь ручки. Дно заскребло по полу. Вместо того чтобы встать, я приподняла кувшин. Он стукнулся о нижнюю перекладину, вода плеснула мне на босую ногу.</w:t>
      </w:r>
    </w:p>
    <w:p>
      <w:r>
        <w:rPr>
          <w:b w:val="0"/>
          <w:i/>
        </w:rPr>
        <w:t>Доброе утро,</w:t>
      </w:r>
      <w:r>
        <w:rPr>
          <w:b w:val="0"/>
          <w:i w:val="0"/>
        </w:rPr>
        <w:t xml:space="preserve"> — сказала Тень.</w:t>
      </w:r>
    </w:p>
    <w:p>
      <w:r>
        <w:rPr>
          <w:b w:val="0"/>
          <w:i w:val="0"/>
        </w:rPr>
        <w:t>Я села. На полу расползалось тёмное пятно.</w:t>
      </w:r>
    </w:p>
    <w:p>
      <w:r>
        <w:rPr>
          <w:b w:val="0"/>
          <w:i w:val="0"/>
        </w:rPr>
        <w:t>«Я хотела пить».</w:t>
      </w:r>
    </w:p>
    <w:p>
      <w:r>
        <w:rPr>
          <w:b w:val="0"/>
          <w:i/>
        </w:rPr>
        <w:t>До кровати оставалось совсем немного. Продолжай.</w:t>
      </w:r>
    </w:p>
    <w:p>
      <w:r>
        <w:rPr>
          <w:b w:val="0"/>
          <w:i w:val="0"/>
        </w:rPr>
        <w:t>Я взяла кувшин за ручку и напилась. Потом вытерла пол вчерашней тряпкой. Вода успела затечь под ящик; пришлось выдвигать и его.</w:t>
      </w:r>
    </w:p>
    <w:p>
      <w:r>
        <w:rPr>
          <w:b w:val="0"/>
          <w:i w:val="0"/>
        </w:rPr>
        <w:t>Когда всё высохло, я поставила кувшин на стол, подвинула чашку к краю и отступила на шаг. Чашка подалась ко мне. Я удержала её возле ладони, дала опуститься и попробовала снова. Она прошла над краем стола, не задев дерево.</w:t>
      </w:r>
    </w:p>
    <w:p>
      <w:r>
        <w:rPr>
          <w:b w:val="0"/>
          <w:i w:val="0"/>
        </w:rPr>
        <w:t>Я улыбнулась.</w:t>
      </w:r>
    </w:p>
    <w:p>
      <w:r>
        <w:rPr>
          <w:b w:val="0"/>
          <w:i/>
        </w:rPr>
        <w:t>Можешь ещё раз пролить. У тебя три дня.</w:t>
      </w:r>
    </w:p>
    <w:p>
      <w:r>
        <w:rPr>
          <w:b w:val="0"/>
          <w:i w:val="0"/>
        </w:rPr>
        <w:t>«Я уже поняла».</w:t>
      </w:r>
    </w:p>
    <w:p>
      <w:r>
        <w:rPr>
          <w:b w:val="0"/>
          <w:i w:val="0"/>
        </w:rPr>
        <w:t>Браслет лежал возле погасшей лампы. Я застегнула его на правой руке, оделась и взяла письмо. На конверте стоял адрес Агнис; я ещё вчера проверила каждую букву. Сегодня проверила опять.</w:t>
      </w:r>
    </w:p>
    <w:p>
      <w:r>
        <w:rPr>
          <w:b w:val="0"/>
          <w:i w:val="0"/>
        </w:rPr>
        <w:t>Дверь заела снизу.</w:t>
      </w:r>
    </w:p>
    <w:p>
      <w:r>
        <w:rPr>
          <w:b w:val="0"/>
          <w:i w:val="0"/>
        </w:rPr>
        <w:t>Я присела, посмотрела снизу вверх. Возле верхней петли виднелась щель; один из крепежей вылез из дерева. Я приподняла створку, прижала петлю обратно. Дверь встала ровнее, но стоило отпустить, как нижний край снова зацепил пол. На столе осталась записка себе: попросить инструмент.</w:t>
      </w:r>
    </w:p>
    <w:p>
      <w:r>
        <w:rPr>
          <w:b w:val="0"/>
          <w:i w:val="0"/>
        </w:rPr>
        <w:t>Раньше я проходила здесь боком и забывала о двери до следующего возвращения. Сейчас мне предстояло жить в комнате хотя бы несколько дней.</w:t>
      </w:r>
    </w:p>
    <w:p>
      <w:r>
        <w:rPr>
          <w:b w:val="0"/>
          <w:i w:val="0"/>
        </w:rPr>
        <w:t>У приёмного окошка письмо взяли в утреннюю почту. Служащая сверила адрес с перечнем, поставила на моём листке дату отправки и вернула его через прорезь.</w:t>
      </w:r>
    </w:p>
    <w:p>
      <w:r>
        <w:rPr>
          <w:b w:val="0"/>
          <w:i w:val="0"/>
        </w:rPr>
        <w:t>Я постояла у окошка, пока она убирала конверт в пачку. Теперь нельзя было вытащить его из-под двери и дописать ещё одну строку.</w:t>
      </w:r>
    </w:p>
    <w:p>
      <w:r>
        <w:rPr>
          <w:b w:val="0"/>
          <w:i w:val="0"/>
        </w:rPr>
        <w:t>На кухне я оставила четырнадцать медных за еду на неделю вперёд. Марна отсчитала сдачу, сделала пометку возле моего имени.</w:t>
      </w:r>
    </w:p>
    <w:p>
      <w:r>
        <w:rPr>
          <w:b w:val="0"/>
          <w:i w:val="0"/>
        </w:rPr>
        <w:t>— Утром и вечером. Если уйдёшь раньше, скажи.</w:t>
      </w:r>
    </w:p>
    <w:p>
      <w:r>
        <w:rPr>
          <w:b w:val="0"/>
          <w:i w:val="0"/>
        </w:rPr>
        <w:t>Я кивнула. От того, что ужин уже был оплачен, почему-то сразу захотелось завтракать.</w:t>
      </w:r>
    </w:p>
    <w:p>
      <w:r>
        <w:rPr>
          <w:b w:val="0"/>
          <w:i w:val="0"/>
        </w:rPr>
        <w:t>Рэйна сидела у дальнего конца стола и вытаскивала из хлеба крупную семечку. Рядом лежал полотняный свёрток. Она увидела меня, ногой отодвинула скамью.</w:t>
      </w:r>
    </w:p>
    <w:p>
      <w:r>
        <w:rPr>
          <w:b w:val="0"/>
          <w:i w:val="0"/>
        </w:rPr>
        <w:t>— Садись. Тут меньше дует.</w:t>
      </w:r>
    </w:p>
    <w:p>
      <w:r>
        <w:rPr>
          <w:b w:val="0"/>
          <w:i w:val="0"/>
        </w:rPr>
        <w:t>Я поставила миску.</w:t>
      </w:r>
    </w:p>
    <w:p>
      <w:r>
        <w:rPr>
          <w:b w:val="0"/>
          <w:i w:val="0"/>
        </w:rPr>
        <w:t>Мы некоторое время ели молча. У соседнего стола двое спорили из-за потерянного ножа. Один уже вытряхнул сумку на скамью; второй всё советовал проверить ещё раз. Рэйна пододвинула соль.</w:t>
      </w:r>
    </w:p>
    <w:p>
      <w:r>
        <w:rPr>
          <w:b w:val="0"/>
          <w:i w:val="0"/>
        </w:rPr>
        <w:t>— Ты куда сегодня?</w:t>
      </w:r>
    </w:p>
    <w:p>
      <w:r>
        <w:rPr>
          <w:b w:val="0"/>
          <w:i w:val="0"/>
        </w:rPr>
        <w:t>— Никуда пока. Письмо отдала.</w:t>
      </w:r>
    </w:p>
    <w:p>
      <w:r>
        <w:rPr>
          <w:b w:val="0"/>
          <w:i w:val="0"/>
        </w:rPr>
        <w:t>— Я в посад. Хочу помыться так, чтобы никто не просил поторопиться.</w:t>
      </w:r>
    </w:p>
    <w:p>
      <w:r>
        <w:rPr>
          <w:b w:val="0"/>
          <w:i w:val="0"/>
        </w:rPr>
        <w:t>— Здесь тоже можно.</w:t>
      </w:r>
    </w:p>
    <w:p>
      <w:r>
        <w:rPr>
          <w:b w:val="0"/>
          <w:i w:val="0"/>
        </w:rPr>
        <w:t>— Здесь могут найти.</w:t>
      </w:r>
    </w:p>
    <w:p>
      <w:r>
        <w:rPr>
          <w:b w:val="0"/>
          <w:i w:val="0"/>
        </w:rPr>
        <w:t>Она развязала угол свёртка. Внутри было чистое полотно и маленький обмылок.</w:t>
      </w:r>
    </w:p>
    <w:p>
      <w:r>
        <w:rPr>
          <w:b w:val="0"/>
          <w:i w:val="0"/>
        </w:rPr>
        <w:t>— Пойдёшь?</w:t>
      </w:r>
    </w:p>
    <w:p>
      <w:r>
        <w:rPr>
          <w:b w:val="0"/>
          <w:i w:val="0"/>
        </w:rPr>
        <w:t>Я сразу сказала да. Потом подумала, что это прозвучало слишком быстро, и принялась доедать.</w:t>
      </w:r>
    </w:p>
    <w:p>
      <w:r>
        <w:rPr>
          <w:b w:val="0"/>
          <w:i w:val="0"/>
        </w:rPr>
        <w:t>Рэйна ждала, глядя в свою кружку. За солью я потянулась одновременно с ней; наши пальцы встретились. Она забрала щепоть, вернула солонку. Я продолжила есть.</w:t>
      </w:r>
    </w:p>
    <w:p>
      <w:pPr>
        <w:keepNext/>
        <w:spacing w:before="120" w:after="120"/>
        <w:ind w:firstLine="0"/>
        <w:jc w:val="center"/>
      </w:pPr>
      <w:r>
        <w:t>* * *</w:t>
      </w:r>
    </w:p>
    <w:p>
      <w:r>
        <w:rPr>
          <w:b w:val="0"/>
          <w:i w:val="0"/>
        </w:rPr>
        <w:t>В бане чинили слив.</w:t>
      </w:r>
    </w:p>
    <w:p>
      <w:r>
        <w:rPr>
          <w:b w:val="0"/>
          <w:i w:val="0"/>
        </w:rPr>
        <w:t>Двое мужчин лежали под поднятым настилом; наружу торчали сапоги, ведро с грязью и рука, которая время от времени требовала инструмент. Хозяйка бранилась с ними через дыру. Увидев нас, она выпрямилась и велела проходить в дальнюю моечную.</w:t>
      </w:r>
    </w:p>
    <w:p>
      <w:r>
        <w:rPr>
          <w:b w:val="0"/>
          <w:i w:val="0"/>
        </w:rPr>
        <w:t>— Если холодно, стучите. Не крутите сами нижний кран, потом опять ошпаренных принесут.</w:t>
      </w:r>
    </w:p>
    <w:p>
      <w:r>
        <w:rPr>
          <w:b w:val="0"/>
          <w:i w:val="0"/>
        </w:rPr>
        <w:t>Я заплатила две медных. Полотно у меня было своё: за ним мы вернулись после завтрака. Рэйна расплатилась отдельно и пошла вперёд, а я задержалась у открытой дверцы под котлом.</w:t>
      </w:r>
    </w:p>
    <w:p>
      <w:r>
        <w:rPr>
          <w:b w:val="0"/>
          <w:i w:val="0"/>
        </w:rPr>
        <w:t>Там не было огня. В железных гнёздах лежали мелкие неровные камешки, несколько десятков. От них шёл жар. Один оказался почти белым, остальные — серыми, рыжими, с тёмными вкраплениями. Я наклонилась, чтобы разглядеть, как их держит решётка.</w:t>
      </w:r>
    </w:p>
    <w:p>
      <w:r>
        <w:rPr>
          <w:b w:val="0"/>
          <w:i w:val="0"/>
        </w:rPr>
        <w:t>— Руны? — спросила я.</w:t>
      </w:r>
    </w:p>
    <w:p>
      <w:r>
        <w:rPr>
          <w:b w:val="0"/>
          <w:i w:val="0"/>
        </w:rPr>
        <w:t>Хозяйка посмотрела через моё плечо.</w:t>
      </w:r>
    </w:p>
    <w:p>
      <w:r>
        <w:rPr>
          <w:b w:val="0"/>
          <w:i w:val="0"/>
        </w:rPr>
        <w:t>— Огненные. Отойди, подол спалишь.</w:t>
      </w:r>
    </w:p>
    <w:p>
      <w:r>
        <w:rPr>
          <w:b w:val="0"/>
          <w:i w:val="0"/>
        </w:rPr>
        <w:t>Я отступила.</w:t>
      </w:r>
    </w:p>
    <w:p>
      <w:r>
        <w:rPr>
          <w:b w:val="0"/>
          <w:i w:val="0"/>
        </w:rPr>
        <w:t>Она сунула в боковую щель длинный ключ, повернула. Внутри сдвинулась заслонка. Жар перестал бить мне в лицо, хотя камни остались на месте.</w:t>
      </w:r>
    </w:p>
    <w:p>
      <w:r>
        <w:rPr>
          <w:b w:val="0"/>
          <w:i w:val="0"/>
        </w:rPr>
        <w:t>— А их подбирают одинаковыми?</w:t>
      </w:r>
    </w:p>
    <w:p>
      <w:r>
        <w:rPr>
          <w:b w:val="0"/>
          <w:i w:val="0"/>
        </w:rPr>
        <w:t>— Подбирали бы, если б они одинаковые находились. Видишь, гнёзда разные? Мастер под каждый делал. На том, что помельче, у нас полотно сушат.</w:t>
      </w:r>
    </w:p>
    <w:p>
      <w:r>
        <w:rPr>
          <w:b w:val="0"/>
          <w:i w:val="0"/>
        </w:rPr>
        <w:t>Из-под настила позвали хозяйку. Она захлопнула дверцу и ушла, а я ещё посмотрела на железо. Огонь для всей бани помещался в коробе ниже моего колена. Кто-то нашёл эти камни, кто-то привёз, кто-то устроил заслонки так, чтобы люди наверху могли мыться и не свариться.</w:t>
      </w:r>
    </w:p>
    <w:p>
      <w:r>
        <w:rPr>
          <w:b w:val="0"/>
          <w:i w:val="0"/>
        </w:rPr>
        <w:t>В Аннвире я видела вещи красивее. Здесь мне захотелось заглянуть за стену и проследить трубу до конца.</w:t>
      </w:r>
    </w:p>
    <w:p>
      <w:r>
        <w:rPr>
          <w:b w:val="0"/>
          <w:i w:val="0"/>
        </w:rPr>
        <w:t>Рэйна высунулась из моечной.</w:t>
      </w:r>
    </w:p>
    <w:p>
      <w:r>
        <w:rPr>
          <w:b w:val="0"/>
          <w:i w:val="0"/>
        </w:rPr>
        <w:t>— Ты там заказ взяла?</w:t>
      </w:r>
    </w:p>
    <w:p>
      <w:r>
        <w:rPr>
          <w:b w:val="0"/>
          <w:i w:val="0"/>
        </w:rPr>
        <w:t>— Смотрю.</w:t>
      </w:r>
    </w:p>
    <w:p>
      <w:r>
        <w:rPr>
          <w:b w:val="0"/>
          <w:i w:val="0"/>
        </w:rPr>
        <w:t>— Потом посмотришь. Я уже нашла место, куда не капает.</w:t>
      </w:r>
    </w:p>
    <w:p>
      <w:r>
        <w:rPr>
          <w:b w:val="0"/>
          <w:i w:val="0"/>
        </w:rPr>
        <w:t>Вода была горячей. Я сперва мылась быстро, по-дорожному: волосы, шея, под руками, ноги. Рэйна успела только распустить косу, когда я отставила первый таз.</w:t>
      </w:r>
    </w:p>
    <w:p>
      <w:r>
        <w:rPr>
          <w:b w:val="0"/>
          <w:i w:val="0"/>
        </w:rPr>
        <w:t>— И всё?</w:t>
      </w:r>
    </w:p>
    <w:p>
      <w:r>
        <w:rPr>
          <w:b w:val="0"/>
          <w:i w:val="0"/>
        </w:rPr>
        <w:t>— Нет.</w:t>
      </w:r>
    </w:p>
    <w:p>
      <w:r>
        <w:rPr>
          <w:b w:val="0"/>
          <w:i w:val="0"/>
        </w:rPr>
        <w:t>Я села на низкую скамью и подставила ступни под тонкую струю. Вода стекала к сливу, не задерживаясь в грязи. За перегородкой женщина уговаривала ребёнка поднять подбородок. Ребёнок торговался за каждое движение.</w:t>
      </w:r>
    </w:p>
    <w:p>
      <w:r>
        <w:rPr>
          <w:b w:val="0"/>
          <w:i w:val="0"/>
        </w:rPr>
        <w:t>— Она сейчас сдастся, — сказала Рэйна.</w:t>
      </w:r>
    </w:p>
    <w:p>
      <w:r>
        <w:rPr>
          <w:b w:val="0"/>
          <w:i w:val="0"/>
        </w:rPr>
        <w:t>— Кто?</w:t>
      </w:r>
    </w:p>
    <w:p>
      <w:r>
        <w:rPr>
          <w:b w:val="0"/>
          <w:i w:val="0"/>
        </w:rPr>
        <w:t>— Мать. Он всё просит воды похолоднее, а сам уже сидит в пустом тазу.</w:t>
      </w:r>
    </w:p>
    <w:p>
      <w:r>
        <w:rPr>
          <w:b w:val="0"/>
          <w:i w:val="0"/>
        </w:rPr>
        <w:t>Мы прислушались. Женщина сказала: «Ладно, иди». Босые ноги затопали по настилу.</w:t>
      </w:r>
    </w:p>
    <w:p>
      <w:r>
        <w:rPr>
          <w:b w:val="0"/>
          <w:i w:val="0"/>
        </w:rPr>
        <w:t>Рэйна довольно кивнула и принялась намыливать волосы.</w:t>
      </w:r>
    </w:p>
    <w:p>
      <w:r>
        <w:rPr>
          <w:b w:val="0"/>
          <w:i w:val="0"/>
        </w:rPr>
        <w:t>На спине у неё, ниже плеча, шёл старый неровный шрам. Я видела его прежде у реки, но тогда мимо несли раненого, и рассмотреть не успела. Сейчас отвела глаза, пока она не заметила.</w:t>
      </w:r>
    </w:p>
    <w:p>
      <w:r>
        <w:rPr>
          <w:b w:val="0"/>
          <w:i w:val="0"/>
        </w:rPr>
        <w:t>— Можешь полить? — спросила Рэйна.</w:t>
      </w:r>
    </w:p>
    <w:p>
      <w:r>
        <w:rPr>
          <w:b w:val="0"/>
          <w:i w:val="0"/>
        </w:rPr>
        <w:t>Я взяла ковш.</w:t>
      </w:r>
    </w:p>
    <w:p>
      <w:r>
        <w:rPr>
          <w:b w:val="0"/>
          <w:i w:val="0"/>
        </w:rPr>
        <w:t>Она нагнулась, прикрывая лицо. Я лила медленно, стараясь не попадать ей в уши. Тёмные волосы расправлялись под водой; мыло уходило белыми дорожками.</w:t>
      </w:r>
    </w:p>
    <w:p>
      <w:r>
        <w:rPr>
          <w:b w:val="0"/>
          <w:i w:val="0"/>
        </w:rPr>
        <w:t>— Ещё.</w:t>
      </w:r>
    </w:p>
    <w:p>
      <w:r>
        <w:rPr>
          <w:b w:val="0"/>
          <w:i w:val="0"/>
        </w:rPr>
        <w:t>Я зачерпнула снова.</w:t>
      </w:r>
    </w:p>
    <w:p>
      <w:r>
        <w:rPr>
          <w:b w:val="0"/>
          <w:i w:val="0"/>
        </w:rPr>
        <w:t>В дороге мне хотелось спросить, сможет ли она когда-нибудь сидеть рядом со мной без того, чтобы между нами опять возник Савет. Теперь она сидела, я держала ковш, и вопрос казался способом всё испортить.</w:t>
      </w:r>
    </w:p>
    <w:p>
      <w:r>
        <w:rPr>
          <w:b w:val="0"/>
          <w:i w:val="0"/>
        </w:rPr>
        <w:t>— Хватит, — сказала она. — Теперь тебе.</w:t>
      </w:r>
    </w:p>
    <w:p>
      <w:r>
        <w:rPr>
          <w:b w:val="0"/>
          <w:i w:val="0"/>
        </w:rPr>
        <w:t>Я подала ковш и наклонилась.</w:t>
      </w:r>
    </w:p>
    <w:p>
      <w:r>
        <w:rPr>
          <w:b w:val="0"/>
          <w:i w:val="0"/>
        </w:rPr>
        <w:t>Рэйна лила щедро. Вода пошла за ворот оставленной на плечах тряпицы, я пискнула, она засмеялась и придержала меня за плечо, чтобы не дёргалась.</w:t>
      </w:r>
    </w:p>
    <w:p>
      <w:r>
        <w:rPr>
          <w:b w:val="0"/>
          <w:i w:val="0"/>
        </w:rPr>
        <w:t>Позднее мы сидели в предбаннике с распущенными волосами. Возвращаться под свод было рано; волосы ещё не высохли. У дальней стены женщина штопала чулок, под лампой спал толстый пёс. Один из работников вылез из-под пола, вымыл руки и попросил хозяйку дать ему хлеба. Та отрезала большой кусок, положила сверху лук.</w:t>
      </w:r>
    </w:p>
    <w:p>
      <w:r>
        <w:rPr>
          <w:b w:val="0"/>
          <w:i w:val="0"/>
        </w:rPr>
        <w:t>— Хорошо здесь, — сказала я.</w:t>
      </w:r>
    </w:p>
    <w:p>
      <w:r>
        <w:rPr>
          <w:b w:val="0"/>
          <w:i w:val="0"/>
        </w:rPr>
        <w:t>— По утрам. После смены из кузниц придут — будешь стоять со своим тазом.</w:t>
      </w:r>
    </w:p>
    <w:p>
      <w:r>
        <w:rPr>
          <w:b w:val="0"/>
          <w:i w:val="0"/>
        </w:rPr>
        <w:t>— Ты часто ходила?</w:t>
      </w:r>
    </w:p>
    <w:p>
      <w:r>
        <w:rPr>
          <w:b w:val="0"/>
          <w:i w:val="0"/>
        </w:rPr>
        <w:t>— Когда оставались деньги.</w:t>
      </w:r>
    </w:p>
    <w:p>
      <w:r>
        <w:rPr>
          <w:b w:val="0"/>
          <w:i w:val="0"/>
        </w:rPr>
        <w:t>Я посмотрела на неё. Рэйна вытягивала из волос воду своим полотном. Лук и колчан остались в гильдии, мокрая прядь липла ко рту; она сдувала её и снова принималась тереть концы.</w:t>
      </w:r>
    </w:p>
    <w:p>
      <w:r>
        <w:rPr>
          <w:b w:val="0"/>
          <w:i w:val="0"/>
        </w:rPr>
        <w:t>— Я думала, ты всё тратишь на стрелы.</w:t>
      </w:r>
    </w:p>
    <w:p>
      <w:r>
        <w:rPr>
          <w:b w:val="0"/>
          <w:i w:val="0"/>
        </w:rPr>
        <w:t>— Стрелы иногда возвращаются. Деньги за баню — никогда. Потому и жаль.</w:t>
      </w:r>
    </w:p>
    <w:p>
      <w:r>
        <w:rPr>
          <w:b w:val="0"/>
          <w:i w:val="0"/>
        </w:rPr>
        <w:t>Она улыбнулась прежде меня.</w:t>
      </w:r>
    </w:p>
    <w:p>
      <w:r>
        <w:rPr>
          <w:b w:val="0"/>
          <w:i w:val="0"/>
        </w:rPr>
        <w:t>У выхода мы купили по яблоку. Я дала две медных за оба, пока Рэйна завязывала свёрток. Она хотела вернуть монету, потом сказала, что в следующий раз купит сама.</w:t>
      </w:r>
    </w:p>
    <w:p>
      <w:r>
        <w:rPr>
          <w:b w:val="0"/>
          <w:i w:val="0"/>
        </w:rPr>
        <w:t>Мы пошли длинной дорогой, мимо дворов. На одном сушили окрашенные ткани; полотнища поднимались над забором, открывая то пустую кадку, то двух женщин у бочки. Из-за угла пахло тёплым хлебом. Я доела яблоко и поймала себя на желании зайти ещё куда-нибудь.</w:t>
      </w:r>
    </w:p>
    <w:p>
      <w:r>
        <w:rPr>
          <w:b w:val="0"/>
          <w:i w:val="0"/>
        </w:rPr>
        <w:t>Рэйна свернула к лавке ниток. Я пошла за ней. До ужина мы успели поссориться о цвете тесьмы. В итоге Рэйна купила совсем другую тесьму, о которой мы даже не спорили. О дороге назад мы так и не заговорили.</w:t>
      </w:r>
    </w:p>
    <w:p>
      <w:pPr>
        <w:keepNext/>
        <w:spacing w:before="120" w:after="120"/>
        <w:ind w:firstLine="0"/>
        <w:jc w:val="center"/>
      </w:pPr>
      <w:r>
        <w:t>* * *</w:t>
      </w:r>
    </w:p>
    <w:p>
      <w:r>
        <w:rPr>
          <w:b w:val="0"/>
          <w:i w:val="0"/>
        </w:rPr>
        <w:t>На следующий день меня осмотрел Ирсаль.</w:t>
      </w:r>
    </w:p>
    <w:p>
      <w:r>
        <w:rPr>
          <w:b w:val="0"/>
          <w:i w:val="0"/>
        </w:rPr>
        <w:t>Я рассказала о Кетте, нитке и рамах так же, как рассказывала по возвращении. Он читал дорожный лист, уточнял, что я узнала до чужой подсказки, что после. Потом попросил показать удержание на пустой чаше.</w:t>
      </w:r>
    </w:p>
    <w:p>
      <w:r>
        <w:rPr>
          <w:b w:val="0"/>
          <w:i w:val="0"/>
        </w:rPr>
        <w:t>Я поставила её на край стола. Чаша поднялась немного криво; я выровняла, подержала и опустила. Ирсаль посмотрел на браслет.</w:t>
      </w:r>
    </w:p>
    <w:p>
      <w:r>
        <w:rPr>
          <w:b w:val="0"/>
          <w:i w:val="0"/>
        </w:rPr>
        <w:t>Я сняла его и повторила.</w:t>
      </w:r>
    </w:p>
    <w:p>
      <w:r>
        <w:rPr>
          <w:b w:val="0"/>
          <w:i w:val="0"/>
        </w:rPr>
        <w:t>— Вчера тоже пробовала, — сказала я. — Дома.</w:t>
      </w:r>
    </w:p>
    <w:p>
      <w:r>
        <w:rPr>
          <w:b w:val="0"/>
          <w:i w:val="0"/>
        </w:rPr>
        <w:t>— Что было?</w:t>
      </w:r>
    </w:p>
    <w:p>
      <w:r>
        <w:rPr>
          <w:b w:val="0"/>
          <w:i w:val="0"/>
        </w:rPr>
        <w:t>— Кувшин ударила о стол. Воду пролила. Сама чувствовала себя обычно.</w:t>
      </w:r>
    </w:p>
    <w:p>
      <w:r>
        <w:rPr>
          <w:b w:val="0"/>
          <w:i w:val="0"/>
        </w:rPr>
        <w:t>Он записал и это. Потом проверил руку, велел пройти по комнате, поднять ногу на скамью. Я ждала, что он усадит меня и запретит занятия. Ирсаль вернулся к листу.</w:t>
      </w:r>
    </w:p>
    <w:p>
      <w:r>
        <w:rPr>
          <w:b w:val="0"/>
          <w:i w:val="0"/>
        </w:rPr>
        <w:t>— К Сигурду можно. Расскажешь ему, сколько прошла. Если снова перепутается место или время, остановишься и придёшь. Даже если быстро пройдёт.</w:t>
      </w:r>
    </w:p>
    <w:p>
      <w:r>
        <w:rPr>
          <w:b w:val="0"/>
          <w:i w:val="0"/>
        </w:rPr>
        <w:t>Я забрала разрешение.</w:t>
      </w:r>
    </w:p>
    <w:p>
      <w:r>
        <w:rPr>
          <w:b w:val="0"/>
          <w:i w:val="0"/>
        </w:rPr>
        <w:t>У Тавии вся скамья была занята свёртками. Ханна придерживала раскрытую сумку, пока Тавия укладывала внутрь стеклянные флаконы. Между флаконами шли узкие перегородки из плотного полотна.</w:t>
      </w:r>
    </w:p>
    <w:p>
      <w:r>
        <w:rPr>
          <w:b w:val="0"/>
          <w:i w:val="0"/>
        </w:rPr>
        <w:t>— Это дорожная? — спросила я.</w:t>
      </w:r>
    </w:p>
    <w:p>
      <w:r>
        <w:rPr>
          <w:b w:val="0"/>
          <w:i w:val="0"/>
        </w:rPr>
        <w:t>— Будет, если застегнётся, — ответила Тавия.</w:t>
      </w:r>
    </w:p>
    <w:p>
      <w:r>
        <w:rPr>
          <w:b w:val="0"/>
          <w:i w:val="0"/>
        </w:rPr>
        <w:t>Она потянула клапан. До пряжки не хватило двух пальцев.</w:t>
      </w:r>
    </w:p>
    <w:p>
      <w:r>
        <w:rPr>
          <w:b w:val="0"/>
          <w:i w:val="0"/>
        </w:rPr>
        <w:t>Ханна посмотрела на неё.</w:t>
      </w:r>
    </w:p>
    <w:p>
      <w:r>
        <w:rPr>
          <w:b w:val="0"/>
          <w:i w:val="0"/>
        </w:rPr>
        <w:t>— Я говорила.</w:t>
      </w:r>
    </w:p>
    <w:p>
      <w:r>
        <w:rPr>
          <w:b w:val="0"/>
          <w:i w:val="0"/>
        </w:rPr>
        <w:t>— Я слышала.</w:t>
      </w:r>
    </w:p>
    <w:p>
      <w:r>
        <w:rPr>
          <w:b w:val="0"/>
          <w:i w:val="0"/>
        </w:rPr>
        <w:t>— Ты сказала, что так и надо.</w:t>
      </w:r>
    </w:p>
    <w:p>
      <w:r>
        <w:rPr>
          <w:b w:val="0"/>
          <w:i w:val="0"/>
        </w:rPr>
        <w:t>Тавия вытащила крайний флакон, попробовала снова. Теперь сумка закрылась.</w:t>
      </w:r>
    </w:p>
    <w:p>
      <w:r>
        <w:rPr>
          <w:b w:val="0"/>
          <w:i w:val="0"/>
        </w:rPr>
        <w:t>— Так и надо, — сказала она.</w:t>
      </w:r>
    </w:p>
    <w:p>
      <w:r>
        <w:rPr>
          <w:b w:val="0"/>
          <w:i w:val="0"/>
        </w:rPr>
        <w:t>Ханна рассмеялась. Я села на свободный край скамьи и попросила показать перегородки.</w:t>
      </w:r>
    </w:p>
    <w:p>
      <w:r>
        <w:rPr>
          <w:b w:val="0"/>
          <w:i w:val="0"/>
        </w:rPr>
        <w:t>Тавия привезла из Аннвира два вида прокладки. Один хорошо держал стекло, зато намокал и сох почти сутки; другой крошился на сгибах. Она хотела соединить плотную наружную полосу с мягкой внутренней. Рядом лежали испорченные при пробах куски.</w:t>
      </w:r>
    </w:p>
    <w:p>
      <w:r>
        <w:rPr>
          <w:b w:val="0"/>
          <w:i w:val="0"/>
        </w:rPr>
        <w:t>Я провела пальцем вдоль строчки. Шов тянул ткань вбок. Я знала, как он поведёт себя, если набить отделение до конца: вспоминались кожа, игла и большой палец Вальда на влажном крае.</w:t>
      </w:r>
    </w:p>
    <w:p>
      <w:r>
        <w:rPr>
          <w:b w:val="0"/>
          <w:i w:val="0"/>
        </w:rPr>
        <w:t>Я остановилась, ещё держа полосу.</w:t>
      </w:r>
    </w:p>
    <w:p>
      <w:r>
        <w:rPr>
          <w:b w:val="0"/>
          <w:i w:val="0"/>
        </w:rPr>
        <w:t>Здесь были полотно и стекло. Вальд чинил обувь. Я повернула ткань другой стороной, проверила руками то, что захотелось принять сразу.</w:t>
      </w:r>
    </w:p>
    <w:p>
      <w:r>
        <w:rPr>
          <w:b w:val="0"/>
          <w:i w:val="0"/>
        </w:rPr>
        <w:t>— Можно распороть вот это?</w:t>
      </w:r>
    </w:p>
    <w:p>
      <w:r>
        <w:rPr>
          <w:b w:val="0"/>
          <w:i w:val="0"/>
        </w:rPr>
        <w:t>Тавия подвинула ножницы.</w:t>
      </w:r>
    </w:p>
    <w:p>
      <w:r>
        <w:rPr>
          <w:b w:val="0"/>
          <w:i w:val="0"/>
        </w:rPr>
        <w:t>Я сняла короткую строчку и зашила заново, оставив возле сгиба немного свободы. Тавия вставила флакон, наклонила сумку, встряхнула. Стекло осталось в своём отделении.</w:t>
      </w:r>
    </w:p>
    <w:p>
      <w:r>
        <w:rPr>
          <w:b w:val="0"/>
          <w:i w:val="0"/>
        </w:rPr>
        <w:t>— Ещё два таких, — сказала она.</w:t>
      </w:r>
    </w:p>
    <w:p>
      <w:r>
        <w:rPr>
          <w:b w:val="0"/>
          <w:i w:val="0"/>
        </w:rPr>
        <w:t>— Сегодня у меня отдых.</w:t>
      </w:r>
    </w:p>
    <w:p>
      <w:r>
        <w:rPr>
          <w:b w:val="0"/>
          <w:i w:val="0"/>
        </w:rPr>
        <w:t>Тавия подняла глаза. Я выдержала немного и улыбнулась.</w:t>
      </w:r>
    </w:p>
    <w:p>
      <w:r>
        <w:rPr>
          <w:b w:val="0"/>
          <w:i w:val="0"/>
        </w:rPr>
        <w:t>— Один сделаю. Второй сама.</w:t>
      </w:r>
    </w:p>
    <w:p>
      <w:r>
        <w:rPr>
          <w:b w:val="0"/>
          <w:i w:val="0"/>
        </w:rPr>
        <w:t>Она взяла иглу.</w:t>
      </w:r>
    </w:p>
    <w:p>
      <w:r>
        <w:rPr>
          <w:b w:val="0"/>
          <w:i w:val="0"/>
        </w:rPr>
        <w:t>Ханна пошла за обедом, а мы дошивали. Тавия рассказывала, как пыталась объяснить здешнему мастеру форму дорожного футляра. Мастер слушал, кивал и в конце принёс короб для дорогих ложек. Теперь этот короб стоял под скамьёй, с тщательно выструганными углублениями.</w:t>
      </w:r>
    </w:p>
    <w:p>
      <w:r>
        <w:rPr>
          <w:b w:val="0"/>
          <w:i w:val="0"/>
        </w:rPr>
        <w:t>— Отдай на кухню, — предложила я.</w:t>
      </w:r>
    </w:p>
    <w:p>
      <w:r>
        <w:rPr>
          <w:b w:val="0"/>
          <w:i w:val="0"/>
        </w:rPr>
        <w:t>— За столько денег? Сначала сама начну есть дорогими ложками.</w:t>
      </w:r>
    </w:p>
    <w:p>
      <w:r>
        <w:rPr>
          <w:b w:val="0"/>
          <w:i w:val="0"/>
        </w:rPr>
        <w:t>Я смеялась и уколола палец. Тавия молча протянула кусок полотна.</w:t>
      </w:r>
    </w:p>
    <w:p>
      <w:r>
        <w:rPr>
          <w:b w:val="0"/>
          <w:i w:val="0"/>
        </w:rPr>
        <w:t>Когда Ханна вернулась, она села рядом со мной. Мы ели над пустым концом скамьи, отодвинув иглы. Из дальней палаты позвали; Тавия отложила хлеб и встала.</w:t>
      </w:r>
    </w:p>
    <w:p>
      <w:r>
        <w:rPr>
          <w:b w:val="0"/>
          <w:i w:val="0"/>
        </w:rPr>
        <w:t>— Я схожу, — сказала Ханна.</w:t>
      </w:r>
    </w:p>
    <w:p>
      <w:r>
        <w:rPr>
          <w:b w:val="0"/>
          <w:i w:val="0"/>
        </w:rPr>
        <w:t>— Сиди.</w:t>
      </w:r>
    </w:p>
    <w:p>
      <w:r>
        <w:rPr>
          <w:b w:val="0"/>
          <w:i w:val="0"/>
        </w:rPr>
        <w:t>— Ты ведь совсем не спишь.</w:t>
      </w:r>
    </w:p>
    <w:p>
      <w:r>
        <w:rPr>
          <w:b w:val="0"/>
          <w:i w:val="0"/>
        </w:rPr>
        <w:t>— Не сейчас, Ханна.</w:t>
      </w:r>
    </w:p>
    <w:p>
      <w:r>
        <w:rPr>
          <w:b w:val="0"/>
          <w:i w:val="0"/>
        </w:rPr>
        <w:t>Тавия ушла. Ханна смотрела ей вслед, потом на хлеб, который та не доела.</w:t>
      </w:r>
    </w:p>
    <w:p>
      <w:r>
        <w:rPr>
          <w:b w:val="0"/>
          <w:i w:val="0"/>
        </w:rPr>
        <w:t>— Кто там? — спросила я.</w:t>
      </w:r>
    </w:p>
    <w:p>
      <w:r>
        <w:rPr>
          <w:b w:val="0"/>
          <w:i w:val="0"/>
        </w:rPr>
        <w:t>— Возчик. С южной дороги, из тех, что привезли после Дау-Иннет. Ему прижали грудь бортом, и внутри что-то не закрывается. — Ханна говорила тихо, ровно, как говорят о том, что уже обсудили с собой. — Ирсаль смотрел. Сказал, что сделал бы то же самое, что она, и что этого мало. Она услышала только первую половину.</w:t>
      </w:r>
    </w:p>
    <w:p>
      <w:r>
        <w:rPr>
          <w:b w:val="0"/>
          <w:i w:val="0"/>
        </w:rPr>
        <w:t>— Она может его вытащить?</w:t>
      </w:r>
    </w:p>
    <w:p>
      <w:r>
        <w:rPr>
          <w:b w:val="0"/>
          <w:i w:val="0"/>
        </w:rPr>
        <w:t>— Не знаю. Когда она уходит спать, я сижу с ним. Он и при мне дышит. — Ханна взяла Тавиин хлеб и завернула в полотно. — Но она всё равно приходит проверять. Мы сменяем друг друга. Без сна она не сможет работать.</w:t>
      </w:r>
    </w:p>
    <w:p>
      <w:r>
        <w:rPr>
          <w:b w:val="0"/>
          <w:i w:val="0"/>
        </w:rPr>
        <w:t>Я не знала, что ответить, и спросила, могу ли чем-нибудь помочь.</w:t>
      </w:r>
    </w:p>
    <w:p>
      <w:r>
        <w:rPr>
          <w:b w:val="0"/>
          <w:i w:val="0"/>
        </w:rPr>
        <w:t>— Пришей ей перегородки. Это она возьмёт.</w:t>
      </w:r>
    </w:p>
    <w:p>
      <w:r>
        <w:rPr>
          <w:b w:val="0"/>
          <w:i w:val="0"/>
        </w:rPr>
        <w:t>Тавия вернулась не скоро. Села, увидела завёрнутый хлеб, развернула, откусила. Руки у неё были вымыты до красноты.</w:t>
      </w:r>
    </w:p>
    <w:p>
      <w:r>
        <w:rPr>
          <w:b w:val="0"/>
          <w:i w:val="0"/>
        </w:rPr>
        <w:t>— Дышит, — сказала она Ханне.</w:t>
      </w:r>
    </w:p>
    <w:p>
      <w:r>
        <w:rPr>
          <w:b w:val="0"/>
          <w:i w:val="0"/>
        </w:rPr>
        <w:t>— Я слышу отсюда.</w:t>
      </w:r>
    </w:p>
    <w:p>
      <w:r>
        <w:rPr>
          <w:b w:val="0"/>
          <w:i w:val="0"/>
        </w:rPr>
        <w:t>— Ночью я.</w:t>
      </w:r>
    </w:p>
    <w:p>
      <w:r>
        <w:rPr>
          <w:b w:val="0"/>
          <w:i w:val="0"/>
        </w:rPr>
        <w:t>— Ночью я, — сказала Ханна. — Ты завтра будешь шить сумку с закрытыми глазами, и я не хочу потом пороть.</w:t>
      </w:r>
    </w:p>
    <w:p>
      <w:r>
        <w:rPr>
          <w:b w:val="0"/>
          <w:i w:val="0"/>
        </w:rPr>
        <w:t>Тавия жевала. Потом сказала: «До третьего колокола», — и Ханна кивнула так быстро, что стало ясно: она собиралась спорить дольше.</w:t>
      </w:r>
    </w:p>
    <w:p>
      <w:r>
        <w:rPr>
          <w:b w:val="0"/>
          <w:i w:val="0"/>
        </w:rPr>
        <w:t>Ханна доела, вытерла рот и встала.</w:t>
      </w:r>
    </w:p>
    <w:p>
      <w:r>
        <w:rPr>
          <w:b w:val="0"/>
          <w:i w:val="0"/>
        </w:rPr>
        <w:t>— Ты ещё придёшь?</w:t>
      </w:r>
    </w:p>
    <w:p>
      <w:r>
        <w:rPr>
          <w:b w:val="0"/>
          <w:i w:val="0"/>
        </w:rPr>
        <w:t>— Приду.</w:t>
      </w:r>
    </w:p>
    <w:p>
      <w:r>
        <w:rPr>
          <w:b w:val="0"/>
          <w:i w:val="0"/>
        </w:rPr>
        <w:t>— Тогда принеси сюда чашу. Ту, которую поднимаешь. Мне Тавия рассказала, а я не видела.</w:t>
      </w:r>
    </w:p>
    <w:p>
      <w:r>
        <w:rPr>
          <w:b w:val="0"/>
          <w:i w:val="0"/>
        </w:rPr>
        <w:t>Я посмотрела на неё.</w:t>
      </w:r>
    </w:p>
    <w:p>
      <w:r>
        <w:rPr>
          <w:b w:val="0"/>
          <w:i w:val="0"/>
        </w:rPr>
        <w:t>— Тебе интересно?</w:t>
      </w:r>
    </w:p>
    <w:p>
      <w:r>
        <w:rPr>
          <w:b w:val="0"/>
          <w:i w:val="0"/>
        </w:rPr>
        <w:t>— Да. Я всё пытаюсь представить, что почувствую, если проведу рукой снизу.</w:t>
      </w:r>
    </w:p>
    <w:p>
      <w:r>
        <w:rPr>
          <w:b w:val="0"/>
          <w:i w:val="0"/>
        </w:rPr>
        <w:t>Я пообещала принести. Уже у двери вспомнила про инструмент и спросила, у кого можно взять.</w:t>
      </w:r>
    </w:p>
    <w:p>
      <w:r>
        <w:rPr>
          <w:b w:val="0"/>
          <w:i w:val="0"/>
        </w:rPr>
        <w:t>Ханна отвела меня к служителю. Тот дал короткую отвёртку, два крепежа подлиннее и велел вернуть отвёртку до вечера. Дома я поджала петлю, заменила расшатавшийся крепёж. Дверь закрылась свободно.</w:t>
      </w:r>
    </w:p>
    <w:p>
      <w:r>
        <w:rPr>
          <w:b w:val="0"/>
          <w:i w:val="0"/>
        </w:rPr>
        <w:t>Я открыла её снова, только чтобы проверить.</w:t>
      </w:r>
    </w:p>
    <w:p>
      <w:r>
        <w:rPr>
          <w:b w:val="0"/>
          <w:i w:val="0"/>
        </w:rPr>
        <w:t>Отвёртку вернула до ужина. Заодно принесла чашу Ханне. Она посмотрела, как та держится возле моей руки, осторожно провела пальцами снизу и засмеялась.</w:t>
      </w:r>
    </w:p>
    <w:p>
      <w:r>
        <w:rPr>
          <w:b w:val="0"/>
          <w:i w:val="0"/>
        </w:rPr>
        <w:t>— А налить можно?</w:t>
      </w:r>
    </w:p>
    <w:p>
      <w:r>
        <w:rPr>
          <w:b w:val="0"/>
          <w:i w:val="0"/>
        </w:rPr>
        <w:t>— Немного.</w:t>
      </w:r>
    </w:p>
    <w:p>
      <w:r>
        <w:rPr>
          <w:b w:val="0"/>
          <w:i w:val="0"/>
        </w:rPr>
        <w:t>Я налила. Чаша просела; я подхватила её и попробовала снова. Ханна придвинула таз, но теперь вода удержалась в чаше. Мы обе сидели и смотрели, как дрожит вода над столом.</w:t>
      </w:r>
    </w:p>
    <w:p>
      <w:pPr>
        <w:keepNext/>
        <w:spacing w:before="120" w:after="120"/>
        <w:ind w:firstLine="0"/>
        <w:jc w:val="center"/>
      </w:pPr>
      <w:r>
        <w:t>* * *</w:t>
      </w:r>
    </w:p>
    <w:p>
      <w:r>
        <w:rPr>
          <w:b w:val="0"/>
          <w:i w:val="0"/>
        </w:rPr>
        <w:t>На следующее утро внизу разбирали невостребованные вещи.</w:t>
      </w:r>
    </w:p>
    <w:p>
      <w:r>
        <w:rPr>
          <w:b w:val="0"/>
          <w:i w:val="0"/>
        </w:rPr>
        <w:t>Служитель выставлял их на длинный стол: ремни, два котелка, потемневшее зеркало, тубус с чужими картами. За столом женщина сверяла номера. Покупателей пускали небольшими группами, чтобы не хватали сразу всё.</w:t>
      </w:r>
    </w:p>
    <w:p>
      <w:r>
        <w:rPr>
          <w:b w:val="0"/>
          <w:i w:val="0"/>
        </w:rPr>
        <w:t>Я пришла за кожей. На моей сумке протёрлось место у крепления; в дороге я подкладывала туда тряпку, а теперь хотела переделать как следует.</w:t>
      </w:r>
    </w:p>
    <w:p>
      <w:r>
        <w:rPr>
          <w:b w:val="0"/>
          <w:i w:val="0"/>
        </w:rPr>
        <w:t>У крайнего лотка лежали сапожные инструменты.</w:t>
      </w:r>
    </w:p>
    <w:p>
      <w:r>
        <w:rPr>
          <w:b w:val="0"/>
          <w:i w:val="0"/>
        </w:rPr>
        <w:t>Я увидела их из прохода и сначала пошла дальше. Потом вернулась, попросила разрешения взять шило.</w:t>
      </w:r>
    </w:p>
    <w:p>
      <w:r>
        <w:rPr>
          <w:b w:val="0"/>
          <w:i w:val="0"/>
        </w:rPr>
        <w:t>Ручка была светлой, с гладкой выемкой под палец. Вальд держал своё иначе; у его шила возле острия темнело засохшее масло. Это я вспомнила сразу и уже не стала искать его вещь среди остальных.</w:t>
      </w:r>
    </w:p>
    <w:p>
      <w:r>
        <w:rPr>
          <w:b w:val="0"/>
          <w:i w:val="0"/>
        </w:rPr>
        <w:t>— Умер? — спросила я, показывая на лоток.</w:t>
      </w:r>
    </w:p>
    <w:p>
      <w:r>
        <w:rPr>
          <w:b w:val="0"/>
          <w:i w:val="0"/>
        </w:rPr>
        <w:t>Женщина проверила номер.</w:t>
      </w:r>
    </w:p>
    <w:p>
      <w:r>
        <w:rPr>
          <w:b w:val="0"/>
          <w:i w:val="0"/>
        </w:rPr>
        <w:t>— Владелец? Нет. Оставил на продажу. Тут разное. Невостребованное после срока — дальше, с белыми тесёмками.</w:t>
      </w:r>
    </w:p>
    <w:p>
      <w:r>
        <w:rPr>
          <w:b w:val="0"/>
          <w:i w:val="0"/>
        </w:rPr>
        <w:t>Я посмотрела на соседний ряд. Там лежали варежки, фляга и аккуратно скатанный пояс. Возле каждой вещи было привязано по белой полоске.</w:t>
      </w:r>
    </w:p>
    <w:p>
      <w:r>
        <w:rPr>
          <w:b w:val="0"/>
          <w:i w:val="0"/>
        </w:rPr>
        <w:t>— А родственникам отдают?</w:t>
      </w:r>
    </w:p>
    <w:p>
      <w:r>
        <w:rPr>
          <w:b w:val="0"/>
          <w:i w:val="0"/>
        </w:rPr>
        <w:t>— Если указан получатель и за вещами есть кому прийти. Если нет, сначала разыскивают. Тебе что нужно?</w:t>
      </w:r>
    </w:p>
    <w:p>
      <w:r>
        <w:rPr>
          <w:b w:val="0"/>
          <w:i w:val="0"/>
        </w:rPr>
        <w:t>Я показала шило. Оно стоило одну медную. Ещё две я заплатила за обрезок кожи и вощёную нить. Женщина завернула всё в старую опись чистой стороной внутрь.</w:t>
      </w:r>
    </w:p>
    <w:p>
      <w:r>
        <w:rPr>
          <w:b w:val="0"/>
          <w:i w:val="0"/>
        </w:rPr>
        <w:t>Я не ушла сразу.</w:t>
      </w:r>
    </w:p>
    <w:p>
      <w:r>
        <w:rPr>
          <w:b w:val="0"/>
          <w:i w:val="0"/>
        </w:rPr>
        <w:t>— Если я хочу уточнить запись о сестре, куда идти?</w:t>
      </w:r>
    </w:p>
    <w:p>
      <w:r>
        <w:rPr>
          <w:b w:val="0"/>
          <w:i w:val="0"/>
        </w:rPr>
        <w:t>Она показала на дверь учётной.</w:t>
      </w:r>
    </w:p>
    <w:p>
      <w:r>
        <w:rPr>
          <w:b w:val="0"/>
          <w:i w:val="0"/>
        </w:rPr>
        <w:t>В учётной отыскали мою прежнюю запись: получателем уже стояла Агнис. Я уточнила её новый адрес, добавила прежний и попросила отдельно отметить, что матери вещи передавать не нужно. Служащая дала прочитать дополнение.</w:t>
      </w:r>
    </w:p>
    <w:p>
      <w:r>
        <w:rPr>
          <w:b w:val="0"/>
          <w:i w:val="0"/>
        </w:rPr>
        <w:t>— Личные вещи и деньги, которыми ты вправе распоряжаться, — уточнила она. — Выданное гильдией сюда не входит. Изъятое по делу тоже.</w:t>
      </w:r>
    </w:p>
    <w:p>
      <w:r>
        <w:rPr>
          <w:b w:val="0"/>
          <w:i w:val="0"/>
        </w:rPr>
        <w:t>Я подумала о тетрадях, которые только вернули из хранения, и спросила отдельно про них. Сейчас они снова считались моими. Я внесла их в перечень.</w:t>
      </w:r>
    </w:p>
    <w:p>
      <w:r>
        <w:rPr>
          <w:b w:val="0"/>
          <w:i w:val="0"/>
        </w:rPr>
        <w:t>Слова о смерти самой писать не пришлось: они уже были вверху листа. Я расписалась ниже и вышла со свёртком.</w:t>
      </w:r>
    </w:p>
    <w:p>
      <w:r>
        <w:rPr>
          <w:b w:val="0"/>
          <w:i w:val="0"/>
        </w:rPr>
        <w:t>«Хорошее занятие на отдыхе», — сказала я Тени.</w:t>
      </w:r>
    </w:p>
    <w:p>
      <w:r>
        <w:rPr>
          <w:b w:val="0"/>
          <w:i/>
        </w:rPr>
        <w:t>Ты пришла за шилом.</w:t>
      </w:r>
    </w:p>
    <w:p>
      <w:r>
        <w:rPr>
          <w:b w:val="0"/>
          <w:i w:val="0"/>
        </w:rPr>
        <w:t>«И купила».</w:t>
      </w:r>
    </w:p>
    <w:p>
      <w:r>
        <w:rPr>
          <w:b w:val="0"/>
          <w:i/>
        </w:rPr>
        <w:t>Вот им и займись.</w:t>
      </w:r>
    </w:p>
    <w:p>
      <w:r>
        <w:rPr>
          <w:b w:val="0"/>
          <w:i w:val="0"/>
        </w:rPr>
        <w:t>У себя я разложила кожу на столе. Свет падал слева, нож был острым. Я прижала ремень, провела по краю и сняла полоску ровно такой ширины, как хотела.</w:t>
      </w:r>
    </w:p>
    <w:p>
      <w:r>
        <w:rPr>
          <w:b w:val="0"/>
          <w:i w:val="0"/>
        </w:rPr>
        <w:t>Потом я пробила отверстия и начала шить. Иногда руки торопились; тогда я останавливалась и смотрела на готовую часть. Чужое умение помогало, но сумку я видела свою, дырку сделала сама, длину ремня выбирала под собственное плечо.</w:t>
      </w:r>
    </w:p>
    <w:p>
      <w:r>
        <w:rPr>
          <w:b w:val="0"/>
          <w:i w:val="0"/>
        </w:rPr>
        <w:t>Тень некоторое время молчала.</w:t>
      </w:r>
    </w:p>
    <w:p>
      <w:r>
        <w:rPr>
          <w:b w:val="0"/>
          <w:i w:val="0"/>
        </w:rPr>
        <w:t>«Ты скучаешь?»</w:t>
      </w:r>
    </w:p>
    <w:p>
      <w:r>
        <w:rPr>
          <w:b w:val="0"/>
          <w:i/>
        </w:rPr>
        <w:t>Нет. Дальше у тебя пойдёт криво.</w:t>
      </w:r>
    </w:p>
    <w:p>
      <w:r>
        <w:rPr>
          <w:b w:val="0"/>
          <w:i w:val="0"/>
        </w:rPr>
        <w:t>Я посмотрела на оставшуюся полосу.</w:t>
      </w:r>
    </w:p>
    <w:p>
      <w:r>
        <w:rPr>
          <w:b w:val="0"/>
          <w:i w:val="0"/>
        </w:rPr>
        <w:t>«Почему?»</w:t>
      </w:r>
    </w:p>
    <w:p>
      <w:r>
        <w:rPr>
          <w:b w:val="0"/>
          <w:i/>
        </w:rPr>
        <w:t>Ты прижала её локтем.</w:t>
      </w:r>
    </w:p>
    <w:p>
      <w:r>
        <w:rPr>
          <w:b w:val="0"/>
          <w:i w:val="0"/>
        </w:rPr>
        <w:t>Я подняла локоть. Кожа расправилась.</w:t>
      </w:r>
    </w:p>
    <w:p>
      <w:r>
        <w:rPr>
          <w:b w:val="0"/>
          <w:i w:val="0"/>
        </w:rPr>
        <w:t>«Тоже шила?»</w:t>
      </w:r>
    </w:p>
    <w:p>
      <w:r>
        <w:rPr>
          <w:b w:val="0"/>
          <w:i/>
        </w:rPr>
        <w:t>Мешки. Седло. Себя приходилось.</w:t>
      </w:r>
    </w:p>
    <w:p>
      <w:r>
        <w:rPr>
          <w:b w:val="0"/>
          <w:i w:val="0"/>
        </w:rPr>
        <w:t>«Хорошо?»</w:t>
      </w:r>
    </w:p>
    <w:p>
      <w:r>
        <w:rPr>
          <w:b w:val="0"/>
          <w:i/>
        </w:rPr>
        <w:t>Мешки не жаловались.</w:t>
      </w:r>
    </w:p>
    <w:p>
      <w:r>
        <w:rPr>
          <w:b w:val="0"/>
          <w:i w:val="0"/>
        </w:rPr>
        <w:t>Я не сразу смогла снова попасть иглой в отверстие.</w:t>
      </w:r>
    </w:p>
    <w:p>
      <w:r>
        <w:rPr>
          <w:b w:val="0"/>
          <w:i w:val="0"/>
        </w:rPr>
        <w:t>К вечеру сумка была готова. Я положила в неё две книги, прошлась по комнате и подтянула ремень ещё на одно отверстие. Книги я забрала у Ветта после обеда; он хранил их обёрнутыми, с моим именем на бумаге. Одну я успела открыть прямо у его стола и спросила, есть ли что-нибудь о схватке с несколькими противниками.</w:t>
      </w:r>
    </w:p>
    <w:p>
      <w:r>
        <w:rPr>
          <w:b w:val="0"/>
          <w:i w:val="0"/>
        </w:rPr>
        <w:t>Ветт сказал приходить после приёма у Лирана. Часть книг выдавали по разрешению; часть он мог найти и так.</w:t>
      </w:r>
    </w:p>
    <w:p>
      <w:r>
        <w:rPr>
          <w:b w:val="0"/>
          <w:i w:val="0"/>
        </w:rPr>
        <w:t>Я сняла сумку. Ремень не резал плечо.</w:t>
      </w:r>
    </w:p>
    <w:p>
      <w:r>
        <w:rPr>
          <w:b w:val="0"/>
          <w:i w:val="0"/>
        </w:rPr>
        <w:t>На столе остались шило, катушка и длинный ровный обрезок. Я свернула его, убрала вместе с инструментом. Выбрасывать было жалко, хотя купить ещё теперь могла.</w:t>
      </w:r>
    </w:p>
    <w:p>
      <w:pPr>
        <w:keepNext/>
        <w:spacing w:before="120" w:after="120"/>
        <w:ind w:firstLine="0"/>
        <w:jc w:val="center"/>
      </w:pPr>
      <w:r>
        <w:t>* * *</w:t>
      </w:r>
    </w:p>
    <w:p>
      <w:r>
        <w:rPr>
          <w:b w:val="0"/>
          <w:i w:val="0"/>
        </w:rPr>
        <w:t>Наутро я пришла к Лирану с вопросами раньше назначенного колокола.</w:t>
      </w:r>
    </w:p>
    <w:p>
      <w:r>
        <w:rPr>
          <w:b w:val="0"/>
          <w:i w:val="0"/>
        </w:rPr>
        <w:t>У двери уже ждали двое. Один спал сидя, второй держал на коленях перевязанную руку. Я села рядом и развернула свой лист. Сверху было написано про договор, ниже — книги, занятия, Ирсанна.</w:t>
      </w:r>
    </w:p>
    <w:p>
      <w:r>
        <w:rPr>
          <w:b w:val="0"/>
          <w:i w:val="0"/>
        </w:rPr>
        <w:t>Лиран впустил меня, когда освободился. На столе лежала толстая папка; своей я сперва не увидела.</w:t>
      </w:r>
    </w:p>
    <w:p>
      <w:r>
        <w:rPr>
          <w:b w:val="0"/>
          <w:i w:val="0"/>
        </w:rPr>
        <w:t>— Отдых закончился, — сказал он.</w:t>
      </w:r>
    </w:p>
    <w:p>
      <w:r>
        <w:rPr>
          <w:b w:val="0"/>
          <w:i w:val="0"/>
        </w:rPr>
        <w:t>— Знаю. Ирсаль разрешил зал.</w:t>
      </w:r>
    </w:p>
    <w:p>
      <w:r>
        <w:rPr>
          <w:b w:val="0"/>
          <w:i w:val="0"/>
        </w:rPr>
        <w:t>Я положила разрешение. Он прочёл и подвинул обратно.</w:t>
      </w:r>
    </w:p>
    <w:p>
      <w:r>
        <w:rPr>
          <w:b w:val="0"/>
          <w:i w:val="0"/>
        </w:rPr>
        <w:t>Полного договора у него ещё не было. Вместо него прислали общую форму обязательств и выписку о моих нынешних допусках. Я прочла первую страницу, нашла место для подписи. Оно оставалось пустым: это был образец.</w:t>
      </w:r>
    </w:p>
    <w:p>
      <w:r>
        <w:rPr>
          <w:b w:val="0"/>
          <w:i w:val="0"/>
        </w:rPr>
        <w:t>— Я такого не подписывала.</w:t>
      </w:r>
    </w:p>
    <w:p>
      <w:r>
        <w:rPr>
          <w:b w:val="0"/>
          <w:i w:val="0"/>
        </w:rPr>
        <w:t>— Это общая форма.</w:t>
      </w:r>
    </w:p>
    <w:p>
      <w:r>
        <w:rPr>
          <w:b w:val="0"/>
          <w:i w:val="0"/>
        </w:rPr>
        <w:t>— Мне метку поставили без сознания. Здесь об этом нет.</w:t>
      </w:r>
    </w:p>
    <w:p>
      <w:r>
        <w:rPr>
          <w:b w:val="0"/>
          <w:i w:val="0"/>
        </w:rPr>
        <w:t>— Поэтому ваш запрос не закрыт, — сказал Лиран. — Эти листы можете взять. Ответа о том, кто вправе снять вашу связь, ещё нет.</w:t>
      </w:r>
    </w:p>
    <w:p>
      <w:r>
        <w:rPr>
          <w:b w:val="0"/>
          <w:i w:val="0"/>
        </w:rPr>
        <w:t>Я забрала их, но свою копию запроса оставила раскрытой.</w:t>
      </w:r>
    </w:p>
    <w:p>
      <w:r>
        <w:rPr>
          <w:b w:val="0"/>
          <w:i w:val="0"/>
        </w:rPr>
        <w:t>— Запишите, что получена форма. Не условия моей метки.</w:t>
      </w:r>
    </w:p>
    <w:p>
      <w:r>
        <w:rPr>
          <w:b w:val="0"/>
          <w:i w:val="0"/>
        </w:rPr>
        <w:t>Он посмотрел на меня, потом дописал строку. Я проверила.</w:t>
      </w:r>
    </w:p>
    <w:p>
      <w:r>
        <w:rPr>
          <w:b w:val="0"/>
          <w:i w:val="0"/>
        </w:rPr>
        <w:t>Дальше Лиран спросил про занятия. Я сказала, что хочу работать с удержанием и книгами, не собираюсь брать новые вещи тайком из мастерской. Про тот камень в Аннвире я не рассказала.</w:t>
      </w:r>
    </w:p>
    <w:p>
      <w:r>
        <w:rPr>
          <w:b w:val="0"/>
          <w:i w:val="0"/>
        </w:rPr>
        <w:t>— С людьми?</w:t>
      </w:r>
    </w:p>
    <w:p>
      <w:r>
        <w:rPr>
          <w:b w:val="0"/>
          <w:i w:val="0"/>
        </w:rPr>
        <w:t>— Нет.</w:t>
      </w:r>
    </w:p>
    <w:p>
      <w:r>
        <w:rPr>
          <w:b w:val="0"/>
          <w:i w:val="0"/>
        </w:rPr>
        <w:t>— Даже с согласия — через отдельное разрешение на опыт. Пока идёт разбор. Работа с предметами у Ирсаля и учебные занятия сохраняются. Чужое снаряжение без владельца не трогать.</w:t>
      </w:r>
    </w:p>
    <w:p>
      <w:r>
        <w:rPr>
          <w:b w:val="0"/>
          <w:i w:val="0"/>
        </w:rPr>
        <w:t>— А книга? Если я получу написанное, но с ней самой ничего не случится?</w:t>
      </w:r>
    </w:p>
    <w:p>
      <w:r>
        <w:rPr>
          <w:b w:val="0"/>
          <w:i w:val="0"/>
        </w:rPr>
        <w:t>Лиран отложил перо.</w:t>
      </w:r>
    </w:p>
    <w:p>
      <w:r>
        <w:rPr>
          <w:b w:val="0"/>
          <w:i w:val="0"/>
        </w:rPr>
        <w:t>— Это уже происходило?</w:t>
      </w:r>
    </w:p>
    <w:p>
      <w:r>
        <w:rPr>
          <w:b w:val="0"/>
          <w:i w:val="0"/>
        </w:rPr>
        <w:t>— Рецепты получала. С книгой целиком хочу проверить.</w:t>
      </w:r>
    </w:p>
    <w:p>
      <w:r>
        <w:rPr>
          <w:b w:val="0"/>
          <w:i w:val="0"/>
        </w:rPr>
        <w:t>Он велел указать, что именно я собираюсь взять у Ветта. Я объяснила, что ищу пособие по бою с несколькими противниками. Лиран написал разрешение для библиотеки: обычное учебное пособие, с согласия хранителя. Потом достал из толстой папки ещё один лист.</w:t>
      </w:r>
    </w:p>
    <w:p>
      <w:r>
        <w:rPr>
          <w:b w:val="0"/>
          <w:i w:val="0"/>
        </w:rPr>
        <w:t>Там тоже стояло моё имя.</w:t>
      </w:r>
    </w:p>
    <w:p>
      <w:r>
        <w:rPr>
          <w:b w:val="0"/>
          <w:i w:val="0"/>
        </w:rPr>
        <w:t>— Вам открывают рабочие выписки по восточным водным нарушениям и прежним случаям изъятия из предметов. Выносить нельзя. Копировать текст для работы можно.</w:t>
      </w:r>
    </w:p>
    <w:p>
      <w:r>
        <w:rPr>
          <w:b w:val="0"/>
          <w:i w:val="0"/>
        </w:rPr>
        <w:t>— Мне?</w:t>
      </w:r>
    </w:p>
    <w:p>
      <w:r>
        <w:rPr>
          <w:b w:val="0"/>
          <w:i w:val="0"/>
        </w:rPr>
        <w:t>— Вам и вашему командиру. Разные перечни. У вас — наблюдения на месте и способы работы с веществом. У Акацуки — ещё донесения и составы прежних групп.</w:t>
      </w:r>
    </w:p>
    <w:p>
      <w:r>
        <w:rPr>
          <w:b w:val="0"/>
          <w:i w:val="0"/>
        </w:rPr>
        <w:t>Я прочла разрешение. Общего допуска в закрытый архив оно не давало. Внизу перечислялись названия и номера подборок; документов об исследованиях матери среди них не было.</w:t>
      </w:r>
    </w:p>
    <w:p>
      <w:r>
        <w:rPr>
          <w:b w:val="0"/>
          <w:i w:val="0"/>
        </w:rPr>
        <w:t>— Для чего?</w:t>
      </w:r>
    </w:p>
    <w:p>
      <w:r>
        <w:rPr>
          <w:b w:val="0"/>
          <w:i w:val="0"/>
        </w:rPr>
        <w:t>— Готовится встреча в Соулсе. Вызов будет отдельно. До неё вам нужно суметь сравнить свою работу с тем, что пришло с Востока.</w:t>
      </w:r>
    </w:p>
    <w:p>
      <w:r>
        <w:rPr>
          <w:b w:val="0"/>
          <w:i w:val="0"/>
        </w:rPr>
        <w:t>— Мы снова пойдём тем же составом?</w:t>
      </w:r>
    </w:p>
    <w:p>
      <w:r>
        <w:rPr>
          <w:b w:val="0"/>
          <w:i w:val="0"/>
        </w:rPr>
        <w:t>— Пока запрошены все пятеро. Приказ о выходе ещё не у меня.</w:t>
      </w:r>
    </w:p>
    <w:p>
      <w:r>
        <w:rPr>
          <w:b w:val="0"/>
          <w:i w:val="0"/>
        </w:rPr>
        <w:t>Я положила разрешение на остальные бумаги.</w:t>
      </w:r>
    </w:p>
    <w:p>
      <w:r>
        <w:rPr>
          <w:b w:val="0"/>
          <w:i w:val="0"/>
        </w:rPr>
        <w:t>— Скоро новое слушание Ирсанны. Если нас отправят раньше, как получить решение в дороге?</w:t>
      </w:r>
    </w:p>
    <w:p>
      <w:r>
        <w:rPr>
          <w:b w:val="0"/>
          <w:i w:val="0"/>
        </w:rPr>
        <w:t>— Об этом есть в докладе.</w:t>
      </w:r>
    </w:p>
    <w:p>
      <w:r>
        <w:rPr>
          <w:b w:val="0"/>
          <w:i w:val="0"/>
        </w:rPr>
        <w:t>— Я хочу получить ответ Тэйвена. Он ищет человека, через которого шла помощь её деревне. Я не знаю, куда присылать, если уедем.</w:t>
      </w:r>
    </w:p>
    <w:p>
      <w:r>
        <w:rPr>
          <w:b w:val="0"/>
          <w:i w:val="0"/>
        </w:rPr>
        <w:t>Лиран записал, чтобы входящую почту передали по новому месту службы. Спросил, остались ли у меня новые сведения. Я покачала головой.</w:t>
      </w:r>
    </w:p>
    <w:p>
      <w:r>
        <w:rPr>
          <w:b w:val="0"/>
          <w:i w:val="0"/>
        </w:rPr>
        <w:t>Он открыл моё дело.</w:t>
      </w:r>
    </w:p>
    <w:p>
      <w:r>
        <w:rPr>
          <w:b w:val="0"/>
          <w:i w:val="0"/>
        </w:rPr>
        <w:t>— Вы понимаете, что приглашение не прекращает разбор Савета?</w:t>
      </w:r>
    </w:p>
    <w:p>
      <w:r>
        <w:rPr>
          <w:b w:val="0"/>
          <w:i w:val="0"/>
        </w:rPr>
        <w:t>— Да.</w:t>
      </w:r>
    </w:p>
    <w:p>
      <w:r>
        <w:rPr>
          <w:b w:val="0"/>
          <w:i w:val="0"/>
        </w:rPr>
        <w:t>— Его станут обсуждать и там. Корона получила пользу от вашей работы, но требует ответа об убийстве своего задержанного. Вас могут расспрашивать по отдельности.</w:t>
      </w:r>
    </w:p>
    <w:p>
      <w:r>
        <w:rPr>
          <w:b w:val="0"/>
          <w:i w:val="0"/>
        </w:rPr>
        <w:t>Я вспомнила Рэйну с мокрыми волосами. Лиран смотрел на меня, ожидая ответа.</w:t>
      </w:r>
    </w:p>
    <w:p>
      <w:r>
        <w:rPr>
          <w:b w:val="0"/>
          <w:i w:val="0"/>
        </w:rPr>
        <w:t>— Пусть спрашивают.</w:t>
      </w:r>
    </w:p>
    <w:p>
      <w:r>
        <w:rPr>
          <w:b w:val="0"/>
          <w:i w:val="0"/>
        </w:rPr>
        <w:t>Он закрыл папку.</w:t>
      </w:r>
    </w:p>
    <w:p>
      <w:r>
        <w:rPr>
          <w:b w:val="0"/>
          <w:i w:val="0"/>
        </w:rPr>
        <w:t>Мне хотелось добавить, что я не стану просить Рэйну менять показания. Я не сказала: Лиран этого и не предлагал. Поднялась, собрала свои листы и уже у двери спросила, откуда пришло распоряжение о книгах.</w:t>
      </w:r>
    </w:p>
    <w:p>
      <w:r>
        <w:rPr>
          <w:b w:val="0"/>
          <w:i w:val="0"/>
        </w:rPr>
        <w:t>— От распорядителя подготовки встречи, — ответил он. — Сам перечень составлен по вашему докладу.</w:t>
      </w:r>
    </w:p>
    <w:p>
      <w:r>
        <w:rPr>
          <w:b w:val="0"/>
          <w:i w:val="0"/>
        </w:rPr>
        <w:t>— Кто его составлял?</w:t>
      </w:r>
    </w:p>
    <w:p>
      <w:r>
        <w:rPr>
          <w:b w:val="0"/>
          <w:i w:val="0"/>
        </w:rPr>
        <w:t>— В листе выдачи этого нет. Могу передать вопрос.</w:t>
      </w:r>
    </w:p>
    <w:p>
      <w:r>
        <w:rPr>
          <w:b w:val="0"/>
          <w:i w:val="0"/>
        </w:rPr>
        <w:t>Я попросила передать.</w:t>
      </w:r>
    </w:p>
    <w:p>
      <w:r>
        <w:rPr>
          <w:b w:val="0"/>
          <w:i w:val="0"/>
        </w:rPr>
        <w:t>В коридоре я ещё раз развернула разрешение. Кто-то прочёл, что я делала с рамами, чашей и чужой памятью, и выбрал книги, которые мне следует увидеть следующими.</w:t>
      </w:r>
    </w:p>
    <w:p>
      <w:r>
        <w:rPr>
          <w:b w:val="0"/>
          <w:i/>
        </w:rPr>
        <w:t>Не нравится?</w:t>
      </w:r>
      <w:r>
        <w:rPr>
          <w:b w:val="0"/>
          <w:i w:val="0"/>
        </w:rPr>
        <w:t xml:space="preserve"> — спросила Тень.</w:t>
      </w:r>
    </w:p>
    <w:p>
      <w:r>
        <w:rPr>
          <w:b w:val="0"/>
          <w:i w:val="0"/>
        </w:rPr>
        <w:t>«Нравится».</w:t>
      </w:r>
    </w:p>
    <w:p>
      <w:r>
        <w:rPr>
          <w:b w:val="0"/>
          <w:i w:val="0"/>
        </w:rPr>
        <w:t>Это и мешало сразу решить, как к нему относиться.</w:t>
      </w:r>
    </w:p>
    <w:p>
      <w:pPr>
        <w:keepNext/>
        <w:spacing w:before="120" w:after="120"/>
        <w:ind w:firstLine="0"/>
        <w:jc w:val="center"/>
      </w:pPr>
      <w:r>
        <w:t>* * *</w:t>
      </w:r>
    </w:p>
    <w:p>
      <w:r>
        <w:rPr>
          <w:b w:val="0"/>
          <w:i w:val="0"/>
        </w:rPr>
        <w:t>Ветт привёз нужные подборки на низкой тележке наутро.</w:t>
      </w:r>
    </w:p>
    <w:p>
      <w:r>
        <w:rPr>
          <w:b w:val="0"/>
          <w:i w:val="0"/>
        </w:rPr>
        <w:t>Для меня отвели стол возле внутренней стены. До окна было далеко, зато над столом висел ровный светильник. Ветт проверил разрешение, вынул из папки два тонких тома и оставил рядом дощечку с номерами выданного.</w:t>
      </w:r>
    </w:p>
    <w:p>
      <w:r>
        <w:rPr>
          <w:b w:val="0"/>
          <w:i w:val="0"/>
        </w:rPr>
        <w:t>— Эти читаешь здесь. Писать в них нельзя. Если нашла ошибку — отдельный лист. Вернёшь перед закрытием.</w:t>
      </w:r>
    </w:p>
    <w:p>
      <w:r>
        <w:rPr>
          <w:b w:val="0"/>
          <w:i w:val="0"/>
        </w:rPr>
        <w:t>Последней он положил книгу в потёртом переплёте.</w:t>
      </w:r>
    </w:p>
    <w:p>
      <w:r>
        <w:rPr>
          <w:b w:val="0"/>
          <w:i w:val="0"/>
        </w:rPr>
        <w:t>— Это общее. Нашёл вчера.</w:t>
      </w:r>
    </w:p>
    <w:p>
      <w:r>
        <w:rPr>
          <w:b w:val="0"/>
          <w:i w:val="0"/>
        </w:rPr>
        <w:t>На обложке ещё можно было разобрать: «О проходах и тесных местах в пешем бою». Ниже стояло имя автора, которого я не знала.</w:t>
      </w:r>
    </w:p>
    <w:p>
      <w:r>
        <w:rPr>
          <w:b w:val="0"/>
          <w:i w:val="0"/>
        </w:rPr>
        <w:t>Я раскрыла книгу. На первом рисунке четверо теснили одного к стене. Стрелки показывали, куда тому следовало отступать. На следующем он уже умирал: длинное оружие подходило с двух сторон. Я невольно подвинулась к столу.</w:t>
      </w:r>
    </w:p>
    <w:p>
      <w:r>
        <w:rPr>
          <w:b w:val="0"/>
          <w:i w:val="0"/>
        </w:rPr>
        <w:t>Рисунки были грубые. У людей вместо лиц — пустые овалы, зато ступни прорисованы тщательно. Автор объяснял, почему отступление иногда само даёт двум противникам место для удара. На полях другой рукой возражали ему и предлагали иной шаг.</w:t>
      </w:r>
    </w:p>
    <w:p>
      <w:r>
        <w:rPr>
          <w:b w:val="0"/>
          <w:i w:val="0"/>
        </w:rPr>
        <w:t>Я перелистнула ещё несколько страниц. Потом вернулась к Ветту.</w:t>
      </w:r>
    </w:p>
    <w:p>
      <w:r>
        <w:rPr>
          <w:b w:val="0"/>
          <w:i w:val="0"/>
        </w:rPr>
        <w:t>— Можно сейчас попробовать то, о чём в разрешении?</w:t>
      </w:r>
    </w:p>
    <w:p>
      <w:r>
        <w:rPr>
          <w:b w:val="0"/>
          <w:i w:val="0"/>
        </w:rPr>
        <w:t>Он взял книгу, осмотрел корешок и края.</w:t>
      </w:r>
    </w:p>
    <w:p>
      <w:r>
        <w:rPr>
          <w:b w:val="0"/>
          <w:i w:val="0"/>
        </w:rPr>
        <w:t>— Ничего из неё не убирая?</w:t>
      </w:r>
    </w:p>
    <w:p>
      <w:r>
        <w:rPr>
          <w:b w:val="0"/>
          <w:i w:val="0"/>
        </w:rPr>
        <w:t>— Хочу только написанное. Если почувствую, что забираю другое, остановлюсь.</w:t>
      </w:r>
    </w:p>
    <w:p>
      <w:r>
        <w:rPr>
          <w:b w:val="0"/>
          <w:i w:val="0"/>
        </w:rPr>
        <w:t>Ветт положил книгу передо мной и отодвинул свой чай. Я села, раскрыла на знакомом рисунке, прижала ладонью нижний край.</w:t>
      </w:r>
    </w:p>
    <w:p>
      <w:r>
        <w:rPr>
          <w:b w:val="0"/>
          <w:i/>
        </w:rPr>
        <w:t>Ты уже знаешь, как искать,</w:t>
      </w:r>
      <w:r>
        <w:rPr>
          <w:b w:val="0"/>
          <w:i w:val="0"/>
        </w:rPr>
        <w:t xml:space="preserve"> — сказала Тень.</w:t>
      </w:r>
    </w:p>
    <w:p>
      <w:r>
        <w:rPr>
          <w:b w:val="0"/>
          <w:i w:val="0"/>
        </w:rPr>
        <w:t>«Я помню».</w:t>
      </w:r>
    </w:p>
    <w:p>
      <w:r>
        <w:rPr>
          <w:b w:val="0"/>
          <w:i w:val="0"/>
        </w:rPr>
        <w:t>Вместо тепла я искала то, что оставалось в знаках. Как в рецепте, только здесь были целые страницы, связанные одна с другой. Я задержалась на рисунке, потом позволила вниманию пойти дальше.</w:t>
      </w:r>
    </w:p>
    <w:p>
      <w:r>
        <w:rPr>
          <w:b w:val="0"/>
          <w:i w:val="0"/>
        </w:rPr>
        <w:t>Первыми пришли две строки, которых я ещё не читала. За ними — тот же человек у стены, уже с коротким оружием в левой руке. Я знала, что рисунок стоит ближе к концу, и одновременно знала замечание под ним: длинная рукоять помешает при повороте.</w:t>
      </w:r>
    </w:p>
    <w:p>
      <w:r>
        <w:rPr>
          <w:b w:val="0"/>
          <w:i w:val="0"/>
        </w:rPr>
        <w:t>Я убрала руку.</w:t>
      </w:r>
    </w:p>
    <w:p>
      <w:r>
        <w:rPr>
          <w:b w:val="0"/>
          <w:i w:val="0"/>
        </w:rPr>
        <w:t>Ветт подождал.</w:t>
      </w:r>
    </w:p>
    <w:p>
      <w:r>
        <w:rPr>
          <w:b w:val="0"/>
          <w:i w:val="0"/>
        </w:rPr>
        <w:t>— Ну?</w:t>
      </w:r>
    </w:p>
    <w:p>
      <w:r>
        <w:rPr>
          <w:b w:val="0"/>
          <w:i w:val="0"/>
        </w:rPr>
        <w:t>— Про нож в левой руке. Вот этот приём, посмотрите.</w:t>
      </w:r>
    </w:p>
    <w:p>
      <w:r>
        <w:rPr>
          <w:b w:val="0"/>
          <w:i w:val="0"/>
        </w:rPr>
        <w:t>Я хотела назвать страницу и поняла, что помню рисунок, но цифры возле него нет. Стала листать. Нашла ближе к концу: человек, нож, замечание о рукояти.</w:t>
      </w:r>
    </w:p>
    <w:p>
      <w:r>
        <w:rPr>
          <w:b w:val="0"/>
          <w:i w:val="0"/>
        </w:rPr>
        <w:t>Я прочла его вслух, глядя на Ветта. Он посмотрел вниз, сверил.</w:t>
      </w:r>
    </w:p>
    <w:p>
      <w:r>
        <w:rPr>
          <w:b w:val="0"/>
          <w:i w:val="0"/>
        </w:rPr>
        <w:t>— Дальше?</w:t>
      </w:r>
    </w:p>
    <w:p>
      <w:r>
        <w:rPr>
          <w:b w:val="0"/>
          <w:i w:val="0"/>
        </w:rPr>
        <w:t>Я произнесла следующее предложение. Потом ещё одно. Слова приходили легко; не нужно было угадывать, чем они кончатся.</w:t>
      </w:r>
    </w:p>
    <w:p>
      <w:r>
        <w:rPr>
          <w:b w:val="0"/>
          <w:i w:val="0"/>
        </w:rPr>
        <w:t>Ветт перевернул несколько листов, прочёл название раздела и попросил рассказать, что нарисовано внизу первой страницы. Я описала узкую лестницу и двоих на верхней ступени. Он повернул книгу ко мне.</w:t>
      </w:r>
    </w:p>
    <w:p>
      <w:r>
        <w:rPr>
          <w:b w:val="0"/>
          <w:i w:val="0"/>
        </w:rPr>
        <w:t>Всё было на месте.</w:t>
      </w:r>
    </w:p>
    <w:p>
      <w:r>
        <w:rPr>
          <w:b w:val="0"/>
          <w:i w:val="0"/>
        </w:rPr>
        <w:t>Я снова протянула руку. Ветт накрыл обложку ладонью.</w:t>
      </w:r>
    </w:p>
    <w:p>
      <w:r>
        <w:rPr>
          <w:b w:val="0"/>
          <w:i w:val="0"/>
        </w:rPr>
        <w:t>— Зачем?</w:t>
      </w:r>
    </w:p>
    <w:p>
      <w:r>
        <w:rPr>
          <w:b w:val="0"/>
          <w:i w:val="0"/>
        </w:rPr>
        <w:t>— Проверить, всё ли получила.</w:t>
      </w:r>
    </w:p>
    <w:p>
      <w:r>
        <w:rPr>
          <w:b w:val="0"/>
          <w:i w:val="0"/>
        </w:rPr>
        <w:t>— Сначала проверь то, что уже получила.</w:t>
      </w:r>
    </w:p>
    <w:p>
      <w:r>
        <w:rPr>
          <w:b w:val="0"/>
          <w:i w:val="0"/>
        </w:rPr>
        <w:t>Я откинулась на спинку. Голова оставалась ясной. Ступни стояли на полу; за соседним столом человек негромко чихнул и извинился перед книгой. Я знала, где сижу. Передо мной был Ветт, а в памяти — рисунки и объяснения, которых утром у меня не было.</w:t>
      </w:r>
    </w:p>
    <w:p>
      <w:r>
        <w:rPr>
          <w:b w:val="0"/>
          <w:i w:val="0"/>
        </w:rPr>
        <w:t>Он осмотрел несколько страниц на свет. Бумага не изменилась, чернила не побледнели. Ветт провёл пальцем по старому надрыву и закрыл книгу.</w:t>
      </w:r>
    </w:p>
    <w:p>
      <w:r>
        <w:rPr>
          <w:b w:val="0"/>
          <w:i w:val="0"/>
        </w:rPr>
        <w:t>— Мне кажется, я могу пересказать почти всё, — сказала я.</w:t>
      </w:r>
    </w:p>
    <w:p>
      <w:r>
        <w:rPr>
          <w:b w:val="0"/>
          <w:i w:val="0"/>
        </w:rPr>
        <w:t>— А теперь попробуй разобраться с замечаниями на полях. Там автору возражают.</w:t>
      </w:r>
    </w:p>
    <w:p>
      <w:r>
        <w:rPr>
          <w:b w:val="0"/>
          <w:i w:val="0"/>
        </w:rPr>
        <w:t>Он вернул её и пошёл к другому читателю.</w:t>
      </w:r>
    </w:p>
    <w:p>
      <w:r>
        <w:rPr>
          <w:b w:val="0"/>
          <w:i w:val="0"/>
        </w:rPr>
        <w:t>Я сидела, прижимая ладони к коленям. Хотелось встать, пройти между шкафами и попробовать ещё. Взять язык, историю, разобраться в самых трудных книгах. Раньше при виде высокой полки я выбирала одну книгу и думала, хватит ли времени до вечера. Теперь я смотрела на целый ряд.</w:t>
      </w:r>
    </w:p>
    <w:p>
      <w:r>
        <w:rPr>
          <w:b w:val="0"/>
          <w:i w:val="0"/>
        </w:rPr>
        <w:t>«Тень».</w:t>
      </w:r>
    </w:p>
    <w:p>
      <w:r>
        <w:rPr>
          <w:b w:val="0"/>
          <w:i/>
        </w:rPr>
        <w:t>Вижу.</w:t>
      </w:r>
    </w:p>
    <w:p>
      <w:r>
        <w:rPr>
          <w:b w:val="0"/>
          <w:i w:val="0"/>
        </w:rPr>
        <w:t>«Можно очень много».</w:t>
      </w:r>
    </w:p>
    <w:p>
      <w:r>
        <w:rPr>
          <w:b w:val="0"/>
          <w:i/>
        </w:rPr>
        <w:t>Да.</w:t>
      </w:r>
    </w:p>
    <w:p>
      <w:r>
        <w:rPr>
          <w:b w:val="0"/>
          <w:i w:val="0"/>
        </w:rPr>
        <w:t>Она сказала это с таким же удовольствием, с каким я подумала.</w:t>
      </w:r>
    </w:p>
    <w:p>
      <w:r>
        <w:rPr>
          <w:b w:val="0"/>
          <w:i w:val="0"/>
        </w:rPr>
        <w:t>Я открыла тетрадь. Нарисовала первый проход по памяти, не заглядывая в книгу. Получилось хуже, чем у автора: один человек у меня оказался шире другого. Стрелки я поставила верно. Потом перенесла замечание с полей и спросила Тень, прав ли тот, кто спорил.</w:t>
      </w:r>
    </w:p>
    <w:p>
      <w:r>
        <w:rPr>
          <w:b w:val="0"/>
          <w:i/>
        </w:rPr>
        <w:t>Покажи рисунок ещё раз.</w:t>
      </w:r>
    </w:p>
    <w:p>
      <w:r>
        <w:rPr>
          <w:b w:val="0"/>
          <w:i w:val="0"/>
        </w:rPr>
        <w:t>Я подвинула книгу, посмотрела сама.</w:t>
      </w:r>
    </w:p>
    <w:p>
      <w:r>
        <w:rPr>
          <w:b w:val="0"/>
          <w:i/>
        </w:rPr>
        <w:t>При такой стене — прав. Если есть место под локоть, можно и первым способом. Здесь его нет.</w:t>
      </w:r>
    </w:p>
    <w:p>
      <w:r>
        <w:rPr>
          <w:b w:val="0"/>
          <w:i w:val="0"/>
        </w:rPr>
        <w:t>«А автор?»</w:t>
      </w:r>
    </w:p>
    <w:p>
      <w:r>
        <w:rPr>
          <w:b w:val="0"/>
          <w:i/>
        </w:rPr>
        <w:t>Мог рисовать по памяти. Мог вообще не проверять этот приём в таком тесном месте.</w:t>
      </w:r>
    </w:p>
    <w:p>
      <w:r>
        <w:rPr>
          <w:b w:val="0"/>
          <w:i w:val="0"/>
        </w:rPr>
        <w:t>Я посмотрела на пустые овалы вместо лиц. Только что хотелось получить всё на полке и больше ни у кого ничего не спрашивать. Теперь я перечитала возражение, которое тоже уже помнила, и поняла, что книга сохранила обоих спорящих.</w:t>
      </w:r>
    </w:p>
    <w:p>
      <w:r>
        <w:rPr>
          <w:b w:val="0"/>
          <w:i w:val="0"/>
        </w:rPr>
        <w:t>Я оставила рисунок для Сигурда и раскрыла рабочую подборку.</w:t>
      </w:r>
    </w:p>
    <w:p>
      <w:r>
        <w:rPr>
          <w:b w:val="0"/>
          <w:i w:val="0"/>
        </w:rPr>
        <w:t>Здесь были чужие отчёты о снятых чарах, сломанных механизмах, удачных и неудачных попытках отделить вложенное от основы. Метки на душе живого человека в прочитанных случаях не было. В одном мастер разбирал старую подъёмную раму: удержание прекратилось, груз упал, хотя дерево осталось целым. Я внимательно перечитала, как они ставили подпорки перед второй пробой.</w:t>
      </w:r>
    </w:p>
    <w:p>
      <w:r>
        <w:rPr>
          <w:b w:val="0"/>
          <w:i w:val="0"/>
        </w:rPr>
        <w:t>Дальше шли восточные донесения.</w:t>
      </w:r>
    </w:p>
    <w:p>
      <w:r>
        <w:rPr>
          <w:b w:val="0"/>
          <w:i w:val="0"/>
        </w:rPr>
        <w:t>Вода в оросительном рукаве текла, но перестала слушаться тех, кто годами направлял её между полями. Жители сами прокопали обход. Деревню удалось напоить; прежняя связь не вернулась. В другом месте вода уходила из открытых сосудов быстрее, чем могла испариться. Проверяли под навесом и в закрытой комнате. Кто-то приписал сбоку: «Не объединять случаи до повторного осмотра».</w:t>
      </w:r>
    </w:p>
    <w:p>
      <w:r>
        <w:rPr>
          <w:b w:val="0"/>
          <w:i w:val="0"/>
        </w:rPr>
        <w:t>Я провела пальцем возле приписки.</w:t>
      </w:r>
    </w:p>
    <w:p>
      <w:r>
        <w:rPr>
          <w:b w:val="0"/>
          <w:i w:val="0"/>
        </w:rPr>
        <w:t>Я отложила оба донесения рядом. Похожими они казались, пока я не начала сравнивать подробности.</w:t>
      </w:r>
    </w:p>
    <w:p>
      <w:r>
        <w:rPr>
          <w:b w:val="0"/>
          <w:i w:val="0"/>
        </w:rPr>
        <w:t>Почерк был узкий, с длинными хвостами у букв. На других листах той же рукой исправили дату, написали и подчеркнули: «Кем измерено?» Я показала Ветту.</w:t>
      </w:r>
    </w:p>
    <w:p>
      <w:r>
        <w:rPr>
          <w:b w:val="0"/>
          <w:i w:val="0"/>
        </w:rPr>
        <w:t>— Могила, — сказал он, не наклоняясь.</w:t>
      </w:r>
    </w:p>
    <w:p>
      <w:r>
        <w:rPr>
          <w:b w:val="0"/>
          <w:i w:val="0"/>
        </w:rPr>
        <w:t>— Кто это?</w:t>
      </w:r>
    </w:p>
    <w:p>
      <w:r>
        <w:rPr>
          <w:b w:val="0"/>
          <w:i w:val="0"/>
        </w:rPr>
        <w:t>— Из гильдии. Ваш, стало быть. — Ветт снял очки и потёр глаза. — Он брал у меня всё, что было о разъятии вложенного. Вернул в срок, с пометками на полях. Я его за пометки чуть не выгнал.</w:t>
      </w:r>
    </w:p>
    <w:p>
      <w:r>
        <w:rPr>
          <w:b w:val="0"/>
          <w:i w:val="0"/>
        </w:rPr>
        <w:t>— Стёрли?</w:t>
      </w:r>
    </w:p>
    <w:p>
      <w:r>
        <w:rPr>
          <w:b w:val="0"/>
          <w:i w:val="0"/>
        </w:rPr>
        <w:t>— Часть. Потом перестал. — Он надел очки. — В некоторых местах он спорил по делу, и мне стало жаль стирать. Если поедете в Соулс, вам, скорее всего, придётся ему отвечать. Он захочет знать, как вы проверяли результаты.</w:t>
      </w:r>
    </w:p>
    <w:p>
      <w:r>
        <w:rPr>
          <w:b w:val="0"/>
          <w:i w:val="0"/>
        </w:rPr>
        <w:t>— Он там будет?</w:t>
      </w:r>
    </w:p>
    <w:p>
      <w:r>
        <w:rPr>
          <w:b w:val="0"/>
          <w:i w:val="0"/>
        </w:rPr>
        <w:t>— Я не распорядитель. Я вижу, чьи листы мне прислали для вашей подборки.</w:t>
      </w:r>
    </w:p>
    <w:p>
      <w:r>
        <w:rPr>
          <w:b w:val="0"/>
          <w:i w:val="0"/>
        </w:rPr>
        <w:t>Я переписала вопрос на свой лист. Перед встречей нужно было проверить записи об опытах: где есть чужое подтверждение, а где только мои ощущения.</w:t>
      </w:r>
    </w:p>
    <w:p>
      <w:r>
        <w:rPr>
          <w:b w:val="0"/>
          <w:i w:val="0"/>
        </w:rPr>
        <w:t>Перед закрытием я показала Ветту свою запись о копировании. Он дописал, что видимых изменений в книге не нашёл. Я попросила оставить её мне ещё на два дня.</w:t>
      </w:r>
    </w:p>
    <w:p>
      <w:r>
        <w:rPr>
          <w:b w:val="0"/>
          <w:i w:val="0"/>
        </w:rPr>
        <w:t>— Уже забыла? — спросил он.</w:t>
      </w:r>
    </w:p>
    <w:p>
      <w:r>
        <w:rPr>
          <w:b w:val="0"/>
          <w:i w:val="0"/>
        </w:rPr>
        <w:t>— Хочу проверить в зале. Потом посмотрю, где ошиблась.</w:t>
      </w:r>
    </w:p>
    <w:p>
      <w:r>
        <w:rPr>
          <w:b w:val="0"/>
          <w:i w:val="0"/>
        </w:rPr>
        <w:t>Ветт выдал книгу под расписку. Рабочие подборки остались у него.</w:t>
      </w:r>
    </w:p>
    <w:p>
      <w:pPr>
        <w:keepNext/>
        <w:spacing w:before="120" w:after="120"/>
        <w:ind w:firstLine="0"/>
        <w:jc w:val="center"/>
      </w:pPr>
      <w:r>
        <w:t>* * *</w:t>
      </w:r>
    </w:p>
    <w:p>
      <w:r>
        <w:rPr>
          <w:b w:val="0"/>
          <w:i w:val="0"/>
        </w:rPr>
        <w:t>Под конец недели Сигурд прочёл мою страницу, поставил возле стены две стойки и велел принести тренировочные палки.</w:t>
      </w:r>
    </w:p>
    <w:p>
      <w:r>
        <w:rPr>
          <w:b w:val="0"/>
          <w:i w:val="0"/>
        </w:rPr>
        <w:t>— Кого второго? — спросила я.</w:t>
      </w:r>
    </w:p>
    <w:p>
      <w:r>
        <w:rPr>
          <w:b w:val="0"/>
          <w:i w:val="0"/>
        </w:rPr>
        <w:t>Он подозвал двоих из тех, кто занимался у дальнего края. Одного я знала в лицо: часто работал с коротким щитом. Второго прежде не видела.</w:t>
      </w:r>
    </w:p>
    <w:p>
      <w:r>
        <w:rPr>
          <w:b w:val="0"/>
          <w:i w:val="0"/>
        </w:rPr>
        <w:t>— Я думала, вы будете нападать, — сказала я Сигурду.</w:t>
      </w:r>
    </w:p>
    <w:p>
      <w:r>
        <w:rPr>
          <w:b w:val="0"/>
          <w:i w:val="0"/>
        </w:rPr>
        <w:t>— Тогда ты будешь смотреть только на меня.</w:t>
      </w:r>
    </w:p>
    <w:p>
      <w:r>
        <w:rPr>
          <w:b w:val="0"/>
          <w:i w:val="0"/>
        </w:rPr>
        <w:t>Он показал, где встать. Между стойками оставался проход, за спиной у меня — голая стена. Двое напротив получили по палке. Щит положили в сторону.</w:t>
      </w:r>
    </w:p>
    <w:p>
      <w:r>
        <w:rPr>
          <w:b w:val="0"/>
          <w:i w:val="0"/>
        </w:rPr>
        <w:t>Я сняла браслет и отдала Сигурду. Он взял, не спрашивая.</w:t>
      </w:r>
    </w:p>
    <w:p>
      <w:r>
        <w:rPr>
          <w:b w:val="0"/>
          <w:i/>
        </w:rPr>
        <w:t>Мне говорить?</w:t>
      </w:r>
      <w:r>
        <w:rPr>
          <w:b w:val="0"/>
          <w:i w:val="0"/>
        </w:rPr>
        <w:t xml:space="preserve"> — спросила Тень.</w:t>
      </w:r>
    </w:p>
    <w:p>
      <w:r>
        <w:rPr>
          <w:b w:val="0"/>
          <w:i w:val="0"/>
        </w:rPr>
        <w:t>«Пока нет».</w:t>
      </w:r>
    </w:p>
    <w:p>
      <w:r>
        <w:rPr>
          <w:b w:val="0"/>
          <w:i/>
        </w:rPr>
        <w:t>Хорошо. Посмотрю.</w:t>
      </w:r>
    </w:p>
    <w:p>
      <w:r>
        <w:rPr>
          <w:b w:val="0"/>
          <w:i w:val="0"/>
        </w:rPr>
        <w:t>Первый пошёл прямо. Второй двинулся чуть позже, обходя справа. Я увидела знакомый рисунок и отступила туда, куда шла стрелка.</w:t>
      </w:r>
    </w:p>
    <w:p>
      <w:r>
        <w:rPr>
          <w:b w:val="0"/>
          <w:i w:val="0"/>
        </w:rPr>
        <w:t>Палка попала мне под локоть.</w:t>
      </w:r>
    </w:p>
    <w:p>
      <w:r>
        <w:rPr>
          <w:b w:val="0"/>
          <w:i w:val="0"/>
        </w:rPr>
        <w:t>— Стой, — сказал Сигурд.</w:t>
      </w:r>
    </w:p>
    <w:p>
      <w:r>
        <w:rPr>
          <w:b w:val="0"/>
          <w:i w:val="0"/>
        </w:rPr>
        <w:t>Я прижала руку к боку. Больно было вполне достаточно, чтобы запомнить.</w:t>
      </w:r>
    </w:p>
    <w:p>
      <w:r>
        <w:rPr>
          <w:b w:val="0"/>
          <w:i w:val="0"/>
        </w:rPr>
        <w:t>— Покажи, куда хотела уйти.</w:t>
      </w:r>
    </w:p>
    <w:p>
      <w:r>
        <w:rPr>
          <w:b w:val="0"/>
          <w:i w:val="0"/>
        </w:rPr>
        <w:t>Я показала.</w:t>
      </w:r>
    </w:p>
    <w:p>
      <w:r>
        <w:rPr>
          <w:b w:val="0"/>
          <w:i w:val="0"/>
        </w:rPr>
        <w:t>— А он куда пошёл?</w:t>
      </w:r>
    </w:p>
    <w:p>
      <w:r>
        <w:rPr>
          <w:b w:val="0"/>
          <w:i w:val="0"/>
        </w:rPr>
        <w:t>Второй встал на своё место и повторил. Ему хватило одного шага, чтобы опередить меня у стойки. В книге между людьми оставалось другое расстояние.</w:t>
      </w:r>
    </w:p>
    <w:p>
      <w:r>
        <w:rPr>
          <w:b w:val="0"/>
          <w:i w:val="0"/>
        </w:rPr>
        <w:t>— Ещё раз, — попросила я.</w:t>
      </w:r>
    </w:p>
    <w:p>
      <w:r>
        <w:rPr>
          <w:b w:val="0"/>
          <w:i w:val="0"/>
        </w:rPr>
        <w:t>Теперь я смотрела на ноги. Первый поднял палку, второй снова начал обход. Я двинулась раньше и почти вышла, но остановилась, чтобы отбить удар. Плечом задела стойку; она упала. Сигурд велел поставить обратно.</w:t>
      </w:r>
    </w:p>
    <w:p>
      <w:r>
        <w:rPr>
          <w:b w:val="0"/>
          <w:i w:val="0"/>
        </w:rPr>
        <w:t>Мне наконец удалось пройти мимо первого, не пытаясь остаться лицом к обоим. Его палка проскользнула вдоль моей. Второй упёрся в товарища и выругался. Я оказалась снаружи, возле скамьи.</w:t>
      </w:r>
    </w:p>
    <w:p>
      <w:r>
        <w:rPr>
          <w:b w:val="0"/>
          <w:i w:val="0"/>
        </w:rPr>
        <w:t>— Стой, — сказал Сигурд.</w:t>
      </w:r>
    </w:p>
    <w:p>
      <w:r>
        <w:rPr>
          <w:b w:val="0"/>
          <w:i w:val="0"/>
        </w:rPr>
        <w:t>Я обернулась, тяжело дыша.</w:t>
      </w:r>
    </w:p>
    <w:p>
      <w:r>
        <w:rPr>
          <w:b w:val="0"/>
          <w:i w:val="0"/>
        </w:rPr>
        <w:t>Первый посмотрел на второго, потом оба засмеялись. Я тоже засмеялась — оттого, что получилось и я видела, как получилось.</w:t>
      </w:r>
    </w:p>
    <w:p>
      <w:r>
        <w:rPr>
          <w:b w:val="0"/>
          <w:i w:val="0"/>
        </w:rPr>
        <w:t>— Ещё? — спросила я.</w:t>
      </w:r>
    </w:p>
    <w:p>
      <w:r>
        <w:rPr>
          <w:b w:val="0"/>
          <w:i w:val="0"/>
        </w:rPr>
        <w:t>Сигурд кивнул.</w:t>
      </w:r>
    </w:p>
    <w:p>
      <w:r>
        <w:rPr>
          <w:b w:val="0"/>
          <w:i w:val="0"/>
        </w:rPr>
        <w:t>Мы повторили с другой стороны. Потом они поменялись местами, и всё перестало удаваться. Тот, кто раньше обходил, теперь коротко бил сверху, не давая мне приблизиться. Я попробовала войти под его руку, получила по плечу и отступила уже без книжной стрелки.</w:t>
      </w:r>
    </w:p>
    <w:p>
      <w:r>
        <w:rPr>
          <w:b w:val="0"/>
          <w:i w:val="0"/>
        </w:rPr>
        <w:t>Сигурд остановил нас, развёл стойки шире.</w:t>
      </w:r>
    </w:p>
    <w:p>
      <w:r>
        <w:rPr>
          <w:b w:val="0"/>
          <w:i w:val="0"/>
        </w:rPr>
        <w:t>— Здесь больше места. Что поменяешь?</w:t>
      </w:r>
    </w:p>
    <w:p>
      <w:r>
        <w:rPr>
          <w:b w:val="0"/>
          <w:i w:val="0"/>
        </w:rPr>
        <w:t>Я посмотрела на проход. В голове было сразу несколько рисунков. Ни один не совпадал точно, зато я уже понимала, на что смотрю: кому надо развернуться, кто заслонит товарища, где я сама застряну с длинной палкой.</w:t>
      </w:r>
    </w:p>
    <w:p>
      <w:r>
        <w:rPr>
          <w:b w:val="0"/>
          <w:i w:val="0"/>
        </w:rPr>
        <w:t>— Пойду к нему, — сказала я, показав на первого. — Но с другой стороны.</w:t>
      </w:r>
    </w:p>
    <w:p>
      <w:r>
        <w:rPr>
          <w:b w:val="0"/>
          <w:i w:val="0"/>
        </w:rPr>
        <w:t>— Пробуй.</w:t>
      </w:r>
    </w:p>
    <w:p>
      <w:r>
        <w:rPr>
          <w:b w:val="0"/>
          <w:i w:val="0"/>
        </w:rPr>
        <w:t>Я попробовала. Ударить не успела, зато вышла из прохода и удержалась на ногах. Сигурд поднял руку, не дав им погнаться.</w:t>
      </w:r>
    </w:p>
    <w:p>
      <w:r>
        <w:rPr>
          <w:b w:val="0"/>
          <w:i w:val="0"/>
        </w:rPr>
        <w:t>Потом мы работали медленно. Я показывала второй вариант из книги, Сигурд передвигал стойку, и сразу становилось видно, почему замечание на полях было верным. Мы вернули ей прежнее место; первый вариант тоже удалось выполнить.</w:t>
      </w:r>
    </w:p>
    <w:p>
      <w:r>
        <w:rPr>
          <w:b w:val="0"/>
          <w:i w:val="0"/>
        </w:rPr>
        <w:t>К концу занятия у меня дрожали ноги. Старого провала в плече не было. Я могла держать палку, опускать её, снова поднимать; просто устала от собственных движений. Когда Сигурд велел закончить, я не стала спорить.</w:t>
      </w:r>
    </w:p>
    <w:p>
      <w:r>
        <w:rPr>
          <w:b w:val="0"/>
          <w:i w:val="0"/>
        </w:rPr>
        <w:t>Один из двоих протянул мне флягу.</w:t>
      </w:r>
    </w:p>
    <w:p>
      <w:r>
        <w:rPr>
          <w:b w:val="0"/>
          <w:i w:val="0"/>
        </w:rPr>
        <w:t>— Хорошая книга?</w:t>
      </w:r>
    </w:p>
    <w:p>
      <w:r>
        <w:rPr>
          <w:b w:val="0"/>
          <w:i w:val="0"/>
        </w:rPr>
        <w:t>— Полезная.</w:t>
      </w:r>
    </w:p>
    <w:p>
      <w:r>
        <w:rPr>
          <w:b w:val="0"/>
          <w:i w:val="0"/>
        </w:rPr>
        <w:t>— Дашь потом?</w:t>
      </w:r>
    </w:p>
    <w:p>
      <w:r>
        <w:rPr>
          <w:b w:val="0"/>
          <w:i w:val="0"/>
        </w:rPr>
        <w:t>— Она Ветта. Я спрошу.</w:t>
      </w:r>
    </w:p>
    <w:p>
      <w:r>
        <w:rPr>
          <w:b w:val="0"/>
          <w:i w:val="0"/>
        </w:rPr>
        <w:t>Он назвал мне своё имя: Дарн. Я повторила, чтобы запомнить, и вернула флягу.</w:t>
      </w:r>
    </w:p>
    <w:p>
      <w:r>
        <w:rPr>
          <w:b w:val="0"/>
          <w:i w:val="0"/>
        </w:rPr>
        <w:t>Сигурд отдал браслет. Я застегнула его, села на скамью и потянулась за тетрадью. На рисунке возле стены зачеркнула одну стрелку, нарисовала короче. Рядом подписала, откуда начинал второй.</w:t>
      </w:r>
    </w:p>
    <w:p>
      <w:r>
        <w:rPr>
          <w:b w:val="0"/>
          <w:i w:val="0"/>
        </w:rPr>
        <w:t>«Ты молчала», — сказала я Тени.</w:t>
      </w:r>
    </w:p>
    <w:p>
      <w:r>
        <w:rPr>
          <w:b w:val="0"/>
          <w:i/>
        </w:rPr>
        <w:t>Ты попросила.</w:t>
      </w:r>
    </w:p>
    <w:p>
      <w:r>
        <w:rPr>
          <w:b w:val="0"/>
          <w:i w:val="0"/>
        </w:rPr>
        <w:t>«Видела, как они столкнулись?»</w:t>
      </w:r>
    </w:p>
    <w:p>
      <w:r>
        <w:rPr>
          <w:b w:val="0"/>
          <w:i/>
        </w:rPr>
        <w:t>Поэтому и согласилась смотреть.</w:t>
      </w:r>
    </w:p>
    <w:p>
      <w:r>
        <w:rPr>
          <w:b w:val="0"/>
          <w:i w:val="0"/>
        </w:rPr>
        <w:t>Я снова улыбнулась. Палка лежала на коленях, рукав под локтем был сбит в складки. На коже уже наливался небольшой синяк. Я потёрла его и вернулась к рисунку.</w:t>
      </w:r>
    </w:p>
    <w:p>
      <w:pPr>
        <w:keepNext/>
        <w:spacing w:before="120" w:after="120"/>
        <w:ind w:firstLine="0"/>
        <w:jc w:val="center"/>
      </w:pPr>
      <w:r>
        <w:t>* * *</w:t>
      </w:r>
    </w:p>
    <w:p>
      <w:r>
        <w:rPr>
          <w:b w:val="0"/>
          <w:i w:val="0"/>
        </w:rPr>
        <w:t>В последний день до сборов я вернула книгу Ветту и сказала, что её спрашивал Дарн. Ветт записал имя на листке, вложил за обложку.</w:t>
      </w:r>
    </w:p>
    <w:p>
      <w:r>
        <w:rPr>
          <w:b w:val="0"/>
          <w:i w:val="0"/>
        </w:rPr>
        <w:t>После обеда мне принесли письмо Агнис.</w:t>
      </w:r>
    </w:p>
    <w:p>
      <w:r>
        <w:rPr>
          <w:b w:val="0"/>
          <w:i w:val="0"/>
        </w:rPr>
        <w:t>На первом листе стояла дата — ещё до нашего возвращения. Она ещё не могла получить письмо о возвращении. Писала с северного поста, перед отъездом в Соулс, и оставляла новый адрес — при доме Арклайта у восточной площади.</w:t>
      </w:r>
    </w:p>
    <w:p>
      <w:r>
        <w:rPr>
          <w:b w:val="0"/>
          <w:i w:val="0"/>
        </w:rPr>
        <w:t>Я села на кровать, не сняв сумки.</w:t>
      </w:r>
    </w:p>
    <w:p>
      <w:r>
        <w:rPr>
          <w:b w:val="0"/>
          <w:i w:val="0"/>
        </w:rPr>
        <w:t>«Коробочку убрала от прямого света. Всё равно открываю чаще, чем нужно. Поставила рядом с дорожной сумкой: не хочу оставить её, когда уедем.</w:t>
      </w:r>
    </w:p>
    <w:p>
      <w:r>
        <w:rPr>
          <w:b w:val="0"/>
          <w:i w:val="0"/>
        </w:rPr>
        <w:t>Северин передал вопросы. Один человек уже ответил, что без условий конкретной метки гадать не станет. Я попросила его дождаться бумаг, а не считать дело законченным. Когда получишь хоть что-нибудь, сделай копию.</w:t>
      </w:r>
    </w:p>
    <w:p>
      <w:r>
        <w:rPr>
          <w:b w:val="0"/>
          <w:i w:val="0"/>
        </w:rPr>
        <w:t>Сегодня мы вытаскивали повозку из промоины. Я подняла её, пока люди меняли колесо, и мальчик всю работу спрашивал, не могу ли я держать ещё ровнее. Потом попросил так же поднять его. Мать разрешила, и мне пришлось поднимать всю очередь. Северин сказал, что теперь нас здесь запомнят надолго.</w:t>
      </w:r>
    </w:p>
    <w:p>
      <w:r>
        <w:rPr>
          <w:b w:val="0"/>
          <w:i w:val="0"/>
        </w:rPr>
        <w:t>Я хотела написать, что у меня всё хорошо. Потом вспомнила, как сама сердилась на такие твои письма. Иногда всё хорошо. Иногда я опять злюсь и хочу спросить то, на что ты уже ответила. Пока оставляю это до встречи.</w:t>
      </w:r>
    </w:p>
    <w:p>
      <w:r>
        <w:rPr>
          <w:b w:val="0"/>
          <w:i w:val="0"/>
        </w:rPr>
        <w:t>Пиши, чем занимаешься. Не только что у тебя болит».</w:t>
      </w:r>
    </w:p>
    <w:p>
      <w:r>
        <w:rPr>
          <w:b w:val="0"/>
          <w:i w:val="0"/>
        </w:rPr>
        <w:t>Ниже она добавила, что голубые половинки взяла с собой.</w:t>
      </w:r>
    </w:p>
    <w:p>
      <w:r>
        <w:rPr>
          <w:b w:val="0"/>
          <w:i w:val="0"/>
        </w:rPr>
        <w:t>Я перечитала письмо. Потом поставила сумку на пол и достала из-под рубахи свой мешочек. Янтарь остался таким же: два куска в разных отделениях. Я приложила ладонь к ткани, посидела немного и пошла за бумагой.</w:t>
      </w:r>
    </w:p>
    <w:p>
      <w:r>
        <w:rPr>
          <w:b w:val="0"/>
          <w:i w:val="0"/>
        </w:rPr>
        <w:t>Рассказала про баню и Рэйну. Про сумку Тавии, книгу, двоих в проходе. На месте, где я написала «получилось хорошо», остановилась и добавила, как получила палкой под локоть и снесла стойку. Всё равно получилось хорошо.</w:t>
      </w:r>
    </w:p>
    <w:p>
      <w:r>
        <w:rPr>
          <w:b w:val="0"/>
          <w:i w:val="0"/>
        </w:rPr>
        <w:t>Общую форму договора положила рядом. Переписывать её хотелось меньше всего, но Агнис уже нашла человека, который ждал именно бумаги. Я сделала копию и отдельно указала, чего мне до сих пор не дали.</w:t>
      </w:r>
    </w:p>
    <w:p>
      <w:r>
        <w:rPr>
          <w:b w:val="0"/>
          <w:i w:val="0"/>
        </w:rPr>
        <w:t>Ответ ещё сох, когда в дверь постучали.</w:t>
      </w:r>
    </w:p>
    <w:p>
      <w:r>
        <w:rPr>
          <w:b w:val="0"/>
          <w:i w:val="0"/>
        </w:rPr>
        <w:t>Принесли вызов. Выход послезавтра, к четвёртому колоколу. Акацуки старшим; Рэйна, Райгар, Тавия, Сильвия. Переход через назначенную дверь, затем дорога до Соулса. Допуск оформляли на эту поездку.</w:t>
      </w:r>
    </w:p>
    <w:p>
      <w:r>
        <w:rPr>
          <w:b w:val="0"/>
          <w:i w:val="0"/>
        </w:rPr>
        <w:t>Я прочла приложение.</w:t>
      </w:r>
    </w:p>
    <w:p>
      <w:r>
        <w:rPr>
          <w:b w:val="0"/>
          <w:i w:val="0"/>
        </w:rPr>
        <w:t>От нас требовали представить наблюдения по поражённым местам и водосбору, объяснить работу против Ордека и сопоставить её с восточными донесениями. Встреча должна была предшествовать решению о совместных действиях. Отдельно перечислялись сведения, которые я обязана привезти: состояние живых связанных, последовательность возвращения звука в Дау-Иннет, результаты осмотра Тэн-Аруда после лечения Ирсанны и способ снятия удержания с рам.</w:t>
      </w:r>
    </w:p>
    <w:p>
      <w:r>
        <w:rPr>
          <w:b w:val="0"/>
          <w:i w:val="0"/>
        </w:rPr>
        <w:t>Возле последней строки стояло: «Возможность применения при обследовании уточнить лично».</w:t>
      </w:r>
    </w:p>
    <w:p>
      <w:r>
        <w:rPr>
          <w:b w:val="0"/>
          <w:i w:val="0"/>
        </w:rPr>
        <w:t>Я перечитала её.</w:t>
      </w:r>
    </w:p>
    <w:p>
      <w:r>
        <w:rPr>
          <w:b w:val="0"/>
          <w:i/>
        </w:rPr>
        <w:t>Уже знают, что хотят от тебя?</w:t>
      </w:r>
      <w:r>
        <w:rPr>
          <w:b w:val="0"/>
          <w:i w:val="0"/>
        </w:rPr>
        <w:t xml:space="preserve"> — спросила Тень.</w:t>
      </w:r>
    </w:p>
    <w:p>
      <w:r>
        <w:rPr>
          <w:b w:val="0"/>
          <w:i w:val="0"/>
        </w:rPr>
        <w:t>«Хотят выяснить, что ещё я могу снять».</w:t>
      </w:r>
    </w:p>
    <w:p>
      <w:r>
        <w:rPr>
          <w:b w:val="0"/>
          <w:i/>
        </w:rPr>
        <w:t>И ты хочешь.</w:t>
      </w:r>
    </w:p>
    <w:p>
      <w:r>
        <w:rPr>
          <w:b w:val="0"/>
          <w:i w:val="0"/>
        </w:rPr>
        <w:t>Я положила вызов рядом с моей тетрадью.</w:t>
      </w:r>
    </w:p>
    <w:p>
      <w:r>
        <w:rPr>
          <w:b w:val="0"/>
          <w:i w:val="0"/>
        </w:rPr>
        <w:t>Восточные листы остались у Ветта, но я помнила женщину из донесения: она умела направлять воду между полями. Вода продолжала течь мимо её ладоней. Люди выкопали обход и теперь ждали, вернётся ли то, чем они пользовались всю жизнь.</w:t>
      </w:r>
    </w:p>
    <w:p>
      <w:r>
        <w:rPr>
          <w:b w:val="0"/>
          <w:i w:val="0"/>
        </w:rPr>
        <w:t>Я знала, как выглядит место, которое лишили прежней связи. Не знала, что увижу там, куда это увезли. До сих пор Восток приходил к нам в чужих рассказах, зерне, оружии и людях, которых мы останавливали. Теперь предстояло ехать самим.</w:t>
      </w:r>
    </w:p>
    <w:p>
      <w:r>
        <w:rPr>
          <w:b w:val="0"/>
          <w:i w:val="0"/>
        </w:rPr>
        <w:t>Я вернулась к письму Агнис, добавила дату выхода и попросила оставить весть у её нового адреса, если она снова уедет. Письмо отправлю утром. Если дорога сложится, мы ещё сможем увидеться.</w:t>
      </w:r>
    </w:p>
    <w:p>
      <w:r>
        <w:rPr>
          <w:b w:val="0"/>
          <w:i w:val="0"/>
        </w:rPr>
        <w:t>Я разложила деньги и печати по разным мешочкам. Приготовила тетрадь, одну из книг, которые Ветт хранил для меня, и шило, проверила новый ремень сумки. Он держал весь груз, не вытягиваясь.</w:t>
      </w:r>
    </w:p>
    <w:p>
      <w:r>
        <w:rPr>
          <w:b w:val="0"/>
          <w:i w:val="0"/>
        </w:rPr>
        <w:t>До выхода был ещё целый день. Я хотела узнать у Акацуки, какие донесения дали ему и пришло ли что-нибудь из Саймэя.</w:t>
      </w:r>
    </w:p>
    <w:p>
      <w:r>
        <w:rPr>
          <w:b w:val="0"/>
          <w:i w:val="0"/>
        </w:rPr>
        <w:t>Дверь открылась легко. Я закрыла её за собой и пошла искать командира.</w:t>
      </w:r>
    </w:p>
    <w:p>
      <w:pPr>
        <w:keepNext/>
        <w:spacing w:before="120" w:after="120"/>
        <w:ind w:firstLine="0"/>
        <w:jc w:val="center"/>
      </w:pPr>
      <w:r>
        <w:t>* * *</w:t>
      </w:r>
    </w:p>
    <w:p>
      <w:r>
        <w:rPr>
          <w:b w:val="0"/>
          <w:i w:val="0"/>
        </w:rPr>
        <w:t>Он сидел в общей комнате при малой лампе. Перед ним лежали начатые письма.</w:t>
      </w:r>
    </w:p>
    <w:p>
      <w:r>
        <w:rPr>
          <w:b w:val="0"/>
          <w:i w:val="0"/>
        </w:rPr>
        <w:t>Я остановилась в дверях. Он не поднял головы, но сказал: «Заходи», — и я вошла и села напротив, через стол. Донесения лежали стопкой у его локтя, перевязанные. Он не к ним писал.</w:t>
      </w:r>
    </w:p>
    <w:p>
      <w:r>
        <w:rPr>
          <w:b w:val="0"/>
          <w:i w:val="0"/>
        </w:rPr>
        <w:t>На одном листе он перечеркнул всё вступление. На другом осталось только слово наверху. Я отвела глаза. Акацуки повернул лист ко мне сам.</w:t>
      </w:r>
    </w:p>
    <w:p>
      <w:r>
        <w:rPr>
          <w:b w:val="0"/>
          <w:i w:val="0"/>
        </w:rPr>
        <w:t>Там стояло имя. Тайс.</w:t>
      </w:r>
    </w:p>
    <w:p>
      <w:r>
        <w:rPr>
          <w:b w:val="0"/>
          <w:i w:val="0"/>
        </w:rPr>
        <w:t>— Старший рода Кайдо, — сказал Акацуки. — Через их землю идёт старый берег, по которому Хранители хотят провести обоз к «Семи Плёсам». Другой дороги для повозок нет. Можно идти без разрешения. Я не хочу.</w:t>
      </w:r>
    </w:p>
    <w:p>
      <w:r>
        <w:rPr>
          <w:b w:val="0"/>
          <w:i w:val="0"/>
        </w:rPr>
        <w:t>— Ты им пишешь.</w:t>
      </w:r>
    </w:p>
    <w:p>
      <w:r>
        <w:rPr>
          <w:b w:val="0"/>
          <w:i w:val="0"/>
        </w:rPr>
        <w:t>— Пытаюсь. — Он положил перо. — Я давно не писал старшим рода. Оказалось, что я не помню, как это делается. Как обращаются к старшему рода, если ты больше не в роде. Есть форма. Я её помню. Она мне не подходит.</w:t>
      </w:r>
    </w:p>
    <w:p>
      <w:r>
        <w:rPr>
          <w:b w:val="0"/>
          <w:i w:val="0"/>
        </w:rPr>
        <w:t>— А если без формы?</w:t>
      </w:r>
    </w:p>
    <w:p>
      <w:r>
        <w:rPr>
          <w:b w:val="0"/>
          <w:i w:val="0"/>
        </w:rPr>
        <w:t>— Без формы он не станет читать дальше первой строки.</w:t>
      </w:r>
    </w:p>
    <w:p>
      <w:r>
        <w:rPr>
          <w:b w:val="0"/>
          <w:i w:val="0"/>
        </w:rPr>
        <w:t>Я посмотрела на перечёркнутый лист. Форма там была: длинное вступление, имена, степени. Он перечеркнул её всю.</w:t>
      </w:r>
    </w:p>
    <w:p>
      <w:r>
        <w:rPr>
          <w:b w:val="0"/>
          <w:i w:val="0"/>
        </w:rPr>
        <w:t>— Хочешь, я перепишу набело? Когда решишь.</w:t>
      </w:r>
    </w:p>
    <w:p>
      <w:r>
        <w:rPr>
          <w:b w:val="0"/>
          <w:i w:val="0"/>
        </w:rPr>
        <w:t>— Нет. — Он сказал это сразу, и потом мягче: — Это должно быть моей рукой. Он посмотрит на почерк раньше, чем на слова.</w:t>
      </w:r>
    </w:p>
    <w:p>
      <w:r>
        <w:rPr>
          <w:b w:val="0"/>
          <w:i w:val="0"/>
        </w:rPr>
        <w:t>Я кивнула. Мы посидели.</w:t>
      </w:r>
    </w:p>
    <w:p>
      <w:r>
        <w:rPr>
          <w:b w:val="0"/>
          <w:i w:val="0"/>
        </w:rPr>
        <w:t>— А ты стала бы просить? — спросил он.</w:t>
      </w:r>
    </w:p>
    <w:p>
      <w:r>
        <w:rPr>
          <w:b w:val="0"/>
          <w:i w:val="0"/>
        </w:rPr>
        <w:t>— О проходе?</w:t>
      </w:r>
    </w:p>
    <w:p>
      <w:r>
        <w:rPr>
          <w:b w:val="0"/>
          <w:i w:val="0"/>
        </w:rPr>
        <w:t>— Человека, который не хочет тебя видеть.</w:t>
      </w:r>
    </w:p>
    <w:p>
      <w:r>
        <w:rPr>
          <w:b w:val="0"/>
          <w:i w:val="0"/>
        </w:rPr>
        <w:t>Я подумала о матери, о доме, в который не собиралась возвращаться.</w:t>
      </w:r>
    </w:p>
    <w:p>
      <w:r>
        <w:rPr>
          <w:b w:val="0"/>
          <w:i w:val="0"/>
        </w:rPr>
        <w:t>— Нет. Пошла бы мимо.</w:t>
      </w:r>
    </w:p>
    <w:p>
      <w:r>
        <w:rPr>
          <w:b w:val="0"/>
          <w:i w:val="0"/>
        </w:rPr>
        <w:t>— Я тоже. — Он взял перо. — Но обозу нужен этот берег. Придётся как-то договориться.</w:t>
      </w:r>
    </w:p>
    <w:p>
      <w:r>
        <w:rPr>
          <w:b w:val="0"/>
          <w:i w:val="0"/>
        </w:rPr>
        <w:t>Он придвинул лист с именем Тайса. Перо двигалось медленно, с остановками, совсем иначе, чем над приказами.</w:t>
      </w:r>
    </w:p>
    <w:p>
      <w:r>
        <w:rPr>
          <w:b w:val="0"/>
          <w:i w:val="0"/>
        </w:rPr>
        <w:t>— Донесения там, — сказал он, не глядя. — Саймэй молчит. Из «Плёсов» — одно, про зерно, ничего про рамы. Возьми и читай, если пришла за этим. Только не через плечо.</w:t>
      </w:r>
    </w:p>
    <w:p>
      <w:r>
        <w:rPr>
          <w:b w:val="0"/>
          <w:i w:val="0"/>
        </w:rPr>
        <w:t>Я взяла стопку и села к другому концу стола.</w:t>
      </w:r>
    </w:p>
    <w:p>
      <w:r>
        <w:rPr>
          <w:b w:val="0"/>
          <w:i w:val="0"/>
        </w:rPr>
        <w:t>Читала я долго. Когда подняла голову, письмо было закончено. Акацуки сидел, положив на него ладонь.</w:t>
      </w:r>
    </w:p>
    <w:p>
      <w:r>
        <w:rPr>
          <w:b w:val="0"/>
          <w:i w:val="0"/>
        </w:rPr>
        <w:t>— Отправишь?</w:t>
      </w:r>
    </w:p>
    <w:p>
      <w:r>
        <w:rPr>
          <w:b w:val="0"/>
          <w:i w:val="0"/>
        </w:rPr>
        <w:t>— Утром. Через хранительскую почту, чтобы дошло раньше нас. — Он сложил лист, не перечитывая. — Ответ придёт на Восток. Или не придёт.</w:t>
      </w:r>
    </w:p>
    <w:p>
      <w:r>
        <w:rPr>
          <w:b w:val="0"/>
          <w:i w:val="0"/>
        </w:rPr>
        <w:t>— А если не придёт?</w:t>
      </w:r>
    </w:p>
    <w:p>
      <w:r>
        <w:rPr>
          <w:b w:val="0"/>
          <w:i w:val="0"/>
        </w:rPr>
        <w:t>— Решим, как идти без обоза. — Он встал, забрал лампу. — Иди спать. Завтра после полудня сбор, до него зайди ко мне.</w:t>
      </w:r>
    </w:p>
    <w:p>
      <w:r>
        <w:rPr>
          <w:b w:val="0"/>
          <w:i w:val="0"/>
        </w:rPr>
        <w:t>У двери он остановился.</w:t>
      </w:r>
    </w:p>
    <w:p>
      <w:r>
        <w:rPr>
          <w:b w:val="0"/>
          <w:i w:val="0"/>
        </w:rPr>
        <w:t>— Ты не спросила, что я написал.</w:t>
      </w:r>
    </w:p>
    <w:p>
      <w:r>
        <w:rPr>
          <w:b w:val="0"/>
          <w:i w:val="0"/>
        </w:rPr>
        <w:t>— Если захочешь, сам расскажешь.</w:t>
      </w:r>
    </w:p>
    <w:p>
      <w:r>
        <w:rPr>
          <w:b w:val="0"/>
          <w:i w:val="0"/>
        </w:rPr>
        <w:t>Он подождал, пока я соберу донесения, и мы вышли вместе.</w:t>
      </w:r>
    </w:p>
    <w:p>
      <w:pPr>
        <w:pStyle w:val="Heading1"/>
      </w:pPr>
      <w:bookmarkStart w:id="27" w:name="chapter_27"/>
      <w:r>
        <w:t>Глава 27</w:t>
      </w:r>
      <w:bookmarkEnd w:id="27"/>
    </w:p>
    <w:p>
      <w:r>
        <w:rPr>
          <w:b w:val="0"/>
          <w:i w:val="0"/>
        </w:rPr>
        <w:t>Наутро у Акацуки на столе лежали две карты одного берега.</w:t>
      </w:r>
    </w:p>
    <w:p>
      <w:r>
        <w:rPr>
          <w:b w:val="0"/>
          <w:i w:val="0"/>
        </w:rPr>
        <w:t>На новой русло шло возле дороги. На старой, потемневшей по сгибам, между ними помещался целый ряд домов. Акацуки придерживал обе одним ножом, чтобы края не сворачивались.</w:t>
      </w:r>
    </w:p>
    <w:p>
      <w:r>
        <w:rPr>
          <w:b w:val="0"/>
          <w:i w:val="0"/>
        </w:rPr>
        <w:t>— Заходи. Дверь оставь.</w:t>
      </w:r>
    </w:p>
    <w:p>
      <w:r>
        <w:rPr>
          <w:b w:val="0"/>
          <w:i w:val="0"/>
        </w:rPr>
        <w:t>Я села на свободную скамью. По соседству кто-то громко требовал вернуть котелок; Акацуки подождал, пока спорящие уйдут дальше по коридору.</w:t>
      </w:r>
    </w:p>
    <w:p>
      <w:r>
        <w:rPr>
          <w:b w:val="0"/>
          <w:i w:val="0"/>
        </w:rPr>
        <w:t>— Письмо ушло? — спросила я.</w:t>
      </w:r>
    </w:p>
    <w:p>
      <w:r>
        <w:rPr>
          <w:b w:val="0"/>
          <w:i w:val="0"/>
        </w:rPr>
        <w:t>— С хранительской почтой, до света. — Он не поднял глаз. — Это из старой подшивки. Сверяю, где ещё искать, если не ответят.</w:t>
      </w:r>
    </w:p>
    <w:p>
      <w:r>
        <w:rPr>
          <w:b w:val="0"/>
          <w:i w:val="0"/>
        </w:rPr>
        <w:t>Он коснулся ряда домов на нижней карте.</w:t>
      </w:r>
    </w:p>
    <w:p>
      <w:r>
        <w:rPr>
          <w:b w:val="0"/>
          <w:i w:val="0"/>
        </w:rPr>
        <w:t>— Этот поворот я помню. Дальше был двор, где чинили лодки. На новой всё застроено иначе.</w:t>
      </w:r>
    </w:p>
    <w:p>
      <w:r>
        <w:rPr>
          <w:b w:val="0"/>
          <w:i w:val="0"/>
        </w:rPr>
        <w:t>— Дом клана здесь?</w:t>
      </w:r>
    </w:p>
    <w:p>
      <w:r>
        <w:rPr>
          <w:b w:val="0"/>
          <w:i w:val="0"/>
        </w:rPr>
        <w:t>Акацуки показал место ногтем. На новой карте там стояло несколько одинаковых прямоугольников.</w:t>
      </w:r>
    </w:p>
    <w:p>
      <w:r>
        <w:rPr>
          <w:b w:val="0"/>
          <w:i w:val="0"/>
        </w:rPr>
        <w:t>— Путник видел ворота. Внутрь не заходил. Найра передала следующий вопрос: кто там теперь распоряжается и какие старые имена ещё знают.</w:t>
      </w:r>
    </w:p>
    <w:p>
      <w:r>
        <w:rPr>
          <w:b w:val="0"/>
          <w:i w:val="0"/>
        </w:rPr>
        <w:t>— Если нас пошлют на этот участок, тебя пустят?</w:t>
      </w:r>
    </w:p>
    <w:p>
      <w:r>
        <w:rPr>
          <w:b w:val="0"/>
          <w:i w:val="0"/>
        </w:rPr>
        <w:t>— Изгнания никто не отменял. Я написал. Кто прочтёт и что решит — узнаем на месте.</w:t>
      </w:r>
    </w:p>
    <w:p>
      <w:r>
        <w:rPr>
          <w:b w:val="0"/>
          <w:i w:val="0"/>
        </w:rPr>
        <w:t>Я смотрела на тесные прямоугольники. Где-то между ними он жил с отцом. Я не могла определить по карте, где у них был двор и куда он вышел с оружием.</w:t>
      </w:r>
    </w:p>
    <w:p>
      <w:r>
        <w:rPr>
          <w:b w:val="0"/>
          <w:i w:val="0"/>
        </w:rPr>
        <w:t>— Ты хочешь их увидеть?</w:t>
      </w:r>
    </w:p>
    <w:p>
      <w:r>
        <w:rPr>
          <w:b w:val="0"/>
          <w:i w:val="0"/>
        </w:rPr>
        <w:t>— Некоторых. Хочу знать, пережили ли зиму. Но просить принять меня обратно не собираюсь.</w:t>
      </w:r>
    </w:p>
    <w:p>
      <w:r>
        <w:rPr>
          <w:b w:val="0"/>
          <w:i w:val="0"/>
        </w:rPr>
        <w:t>Он приподнял нож и выровнял старую карту. На одном сгибе бумагу держала подклеенная полоса.</w:t>
      </w:r>
    </w:p>
    <w:p>
      <w:r>
        <w:rPr>
          <w:b w:val="0"/>
          <w:i w:val="0"/>
        </w:rPr>
        <w:t>— Когда я решил уйти, меня ещё пытались удержать. После смерти отца уже требовали, чтобы я никогда не возвращался. Если теперь понадоблюсь с гильдейским отрядом, это тоже не будет приглашением домой.</w:t>
      </w:r>
    </w:p>
    <w:p>
      <w:r>
        <w:rPr>
          <w:b w:val="0"/>
          <w:i w:val="0"/>
        </w:rPr>
        <w:t>— А если они попросят помочь?</w:t>
      </w:r>
    </w:p>
    <w:p>
      <w:r>
        <w:rPr>
          <w:b w:val="0"/>
          <w:i w:val="0"/>
        </w:rPr>
        <w:t>— Посмотрим, с чем. Людей из воды я вытащу. Обещать за гильдию, кого она оставит управлять берегом, не стану.</w:t>
      </w:r>
    </w:p>
    <w:p>
      <w:r>
        <w:rPr>
          <w:b w:val="0"/>
          <w:i w:val="0"/>
        </w:rPr>
        <w:t>Он показал на дорогу, которую на новом листе провели дальше от реки.</w:t>
      </w:r>
    </w:p>
    <w:p>
      <w:r>
        <w:rPr>
          <w:b w:val="0"/>
          <w:i w:val="0"/>
        </w:rPr>
        <w:t>— В гильдии знают про проклятие Мизу?</w:t>
      </w:r>
    </w:p>
    <w:p>
      <w:r>
        <w:rPr>
          <w:b w:val="0"/>
          <w:i w:val="0"/>
        </w:rPr>
        <w:t>— Лиран знает. На встрече тоже скажу, прежде чем решат, кого вести дальше.</w:t>
      </w:r>
    </w:p>
    <w:p>
      <w:r>
        <w:rPr>
          <w:b w:val="0"/>
          <w:i w:val="0"/>
        </w:rPr>
        <w:t>Я ещё раз посмотрела на его руки. Они лежали на карте спокойно. Я поймала себя на том, что ищу след проклятия там, где прежде ничего не замечала.</w:t>
      </w:r>
    </w:p>
    <w:p>
      <w:r>
        <w:rPr>
          <w:b w:val="0"/>
          <w:i w:val="0"/>
        </w:rPr>
        <w:t>Я вынула вызов.</w:t>
      </w:r>
    </w:p>
    <w:p>
      <w:r>
        <w:rPr>
          <w:b w:val="0"/>
          <w:i w:val="0"/>
        </w:rPr>
        <w:t>— Мне дали читать про воду. Там два разных случая. В одном она на месте, только больше не слушается. В другом уходит из сосудов.</w:t>
      </w:r>
    </w:p>
    <w:p>
      <w:r>
        <w:rPr>
          <w:b w:val="0"/>
          <w:i w:val="0"/>
        </w:rPr>
        <w:t>— У меня их больше, — сказал Акацуки. — И часть противоречит остальным. Где-то донесение писали уже после того, как люди ушли. Где-то измеряли сами. В Соулсе будут те, кто принимал первые сообщения.</w:t>
      </w:r>
    </w:p>
    <w:p>
      <w:r>
        <w:rPr>
          <w:b w:val="0"/>
          <w:i w:val="0"/>
        </w:rPr>
        <w:t>— Зачем им все пятеро?</w:t>
      </w:r>
    </w:p>
    <w:p>
      <w:r>
        <w:rPr>
          <w:b w:val="0"/>
          <w:i w:val="0"/>
        </w:rPr>
        <w:t>— Ты работала с вложенным. Тавия видела, что происходило с людьми. Рэйна может восстановить бой и перевозку по своему наблюдению. Райгар держал груз, когда крепления уже не работали. Я отвечаю за решения и за весь заказ. Одного рассказа мало, если по нему собираются посылать других.</w:t>
      </w:r>
    </w:p>
    <w:p>
      <w:r>
        <w:rPr>
          <w:b w:val="0"/>
          <w:i w:val="0"/>
        </w:rPr>
        <w:t>Я разгладила край вызова.</w:t>
      </w:r>
    </w:p>
    <w:p>
      <w:r>
        <w:rPr>
          <w:b w:val="0"/>
          <w:i w:val="0"/>
        </w:rPr>
        <w:t>— Ты меня возьмёшь дальше?</w:t>
      </w:r>
    </w:p>
    <w:p>
      <w:r>
        <w:rPr>
          <w:b w:val="0"/>
          <w:i w:val="0"/>
        </w:rPr>
        <w:t>Акацуки посмотрел на меня. В коридоре наконец стало тихо.</w:t>
      </w:r>
    </w:p>
    <w:p>
      <w:r>
        <w:rPr>
          <w:b w:val="0"/>
          <w:i w:val="0"/>
        </w:rPr>
        <w:t>— Если будет назначение и понятная задача — да. Пока едем на встречу.</w:t>
      </w:r>
    </w:p>
    <w:p>
      <w:r>
        <w:rPr>
          <w:b w:val="0"/>
          <w:i w:val="0"/>
        </w:rPr>
        <w:t>— После Савета тоже?</w:t>
      </w:r>
    </w:p>
    <w:p>
      <w:r>
        <w:rPr>
          <w:b w:val="0"/>
          <w:i w:val="0"/>
        </w:rPr>
        <w:t>— После Савета мне придётся точнее решать, какую работу тебе давать.</w:t>
      </w:r>
    </w:p>
    <w:p>
      <w:r>
        <w:rPr>
          <w:b w:val="0"/>
          <w:i w:val="0"/>
        </w:rPr>
        <w:t>Я сжала лист. Он заметил, подождал.</w:t>
      </w:r>
    </w:p>
    <w:p>
      <w:r>
        <w:rPr>
          <w:b w:val="0"/>
          <w:i w:val="0"/>
        </w:rPr>
        <w:t>— Ты думаешь, я опять убью задержанного?</w:t>
      </w:r>
    </w:p>
    <w:p>
      <w:r>
        <w:rPr>
          <w:b w:val="0"/>
          <w:i w:val="0"/>
        </w:rPr>
        <w:t>— Я знаю, что ты уже убила. Я был рядом, хотел получить его показания и не успел даже войти. Теперь учитывать это — моя работа.</w:t>
      </w:r>
    </w:p>
    <w:p>
      <w:r>
        <w:rPr>
          <w:b w:val="0"/>
          <w:i w:val="0"/>
        </w:rPr>
        <w:t>— Я не собираюсь нападать на каждого, кто мне не нравится.</w:t>
      </w:r>
    </w:p>
    <w:p>
      <w:r>
        <w:rPr>
          <w:b w:val="0"/>
          <w:i w:val="0"/>
        </w:rPr>
        <w:t>— Тогда не будем говорить о каждом. Если снова решишь, что человек не должен дождаться суда, сначала отойдёшь от него и скажешь мне. Сможешь?</w:t>
      </w:r>
    </w:p>
    <w:p>
      <w:r>
        <w:rPr>
          <w:b w:val="0"/>
          <w:i w:val="0"/>
        </w:rPr>
        <w:t>Мне не хотелось отвечать так, будто достаточно одного обещания. Акацуки ждал, не помогая выбрать слова.</w:t>
      </w:r>
    </w:p>
    <w:p>
      <w:r>
        <w:rPr>
          <w:b w:val="0"/>
          <w:i w:val="0"/>
        </w:rPr>
        <w:t>— Смогу отойти, — сказала я. — Если решу заранее, как тогда.</w:t>
      </w:r>
    </w:p>
    <w:p>
      <w:r>
        <w:rPr>
          <w:b w:val="0"/>
          <w:i w:val="0"/>
        </w:rPr>
        <w:t>— Вот это и сделай. О внезапном нападении сейчас не говорим.</w:t>
      </w:r>
    </w:p>
    <w:p>
      <w:r>
        <w:rPr>
          <w:b w:val="0"/>
          <w:i w:val="0"/>
        </w:rPr>
        <w:t>Он подвинул мне обратно вызов.</w:t>
      </w:r>
    </w:p>
    <w:p>
      <w:r>
        <w:rPr>
          <w:b w:val="0"/>
          <w:i w:val="0"/>
        </w:rPr>
        <w:t>— После полудня соберёмся. Принеси записи о рамке. И вопросы тоже. Только отдели то, что сама проверяла, от того, что пока кажется возможным.</w:t>
      </w:r>
    </w:p>
    <w:p>
      <w:r>
        <w:rPr>
          <w:b w:val="0"/>
          <w:i w:val="0"/>
        </w:rPr>
        <w:t>Я сложила лист. Перед уходом ещё раз посмотрела на две карты.</w:t>
      </w:r>
    </w:p>
    <w:p>
      <w:r>
        <w:rPr>
          <w:b w:val="0"/>
          <w:i w:val="0"/>
        </w:rPr>
        <w:t>— Если там будет кто-нибудь из Саймэя, я скажу тебе.</w:t>
      </w:r>
    </w:p>
    <w:p>
      <w:r>
        <w:rPr>
          <w:b w:val="0"/>
          <w:i w:val="0"/>
        </w:rPr>
        <w:t>— Скажи. Только не обещай за меня встречи с родом.</w:t>
      </w:r>
    </w:p>
    <w:p>
      <w:r>
        <w:rPr>
          <w:b w:val="0"/>
          <w:i w:val="0"/>
        </w:rPr>
        <w:t>Акацуки снял нож со старой бумаги и начал складывать её по прежним сгибам.</w:t>
      </w:r>
    </w:p>
    <w:p>
      <w:pPr>
        <w:keepNext/>
        <w:spacing w:before="120" w:after="120"/>
        <w:ind w:firstLine="0"/>
        <w:jc w:val="center"/>
      </w:pPr>
      <w:r>
        <w:t>* * *</w:t>
      </w:r>
    </w:p>
    <w:p>
      <w:r>
        <w:rPr>
          <w:b w:val="0"/>
          <w:i w:val="0"/>
        </w:rPr>
        <w:t>От него я пошла к приёмному окошку и отдала письмо Агнис с копией общей формы. На кухне оставила две медных за еду на этот день. Потом вернулась за тетрадями.</w:t>
      </w:r>
    </w:p>
    <w:p>
      <w:r>
        <w:rPr>
          <w:b w:val="0"/>
          <w:i w:val="0"/>
        </w:rPr>
        <w:t>На сборе Тавия поставила сумку на стол и попросила Райгара наклонить её набок. Он поднял, повернул. Изнутри ничего не звякнуло.</w:t>
      </w:r>
    </w:p>
    <w:p>
      <w:r>
        <w:rPr>
          <w:b w:val="0"/>
          <w:i w:val="0"/>
        </w:rPr>
        <w:t>— Теперь обратно.</w:t>
      </w:r>
    </w:p>
    <w:p>
      <w:r>
        <w:rPr>
          <w:b w:val="0"/>
          <w:i w:val="0"/>
        </w:rPr>
        <w:t>Он поставил сумку. Тавия расстегнула клапан, проверила флаконы и довольно затянула ремешок. Наши с ней перегородки держали.</w:t>
      </w:r>
    </w:p>
    <w:p>
      <w:r>
        <w:rPr>
          <w:b w:val="0"/>
          <w:i w:val="0"/>
        </w:rPr>
        <w:t>У Рэйны на колчане была новая тесьма — та самая, которую она купила в посаде. Я коснулась свободного конца.</w:t>
      </w:r>
    </w:p>
    <w:p>
      <w:r>
        <w:rPr>
          <w:b w:val="0"/>
          <w:i w:val="0"/>
        </w:rPr>
        <w:t>— Всё-таки сюда?</w:t>
      </w:r>
    </w:p>
    <w:p>
      <w:r>
        <w:rPr>
          <w:b w:val="0"/>
          <w:i w:val="0"/>
        </w:rPr>
        <w:t>— Старую отдам тебе. Будешь помнить, что советовала красную.</w:t>
      </w:r>
    </w:p>
    <w:p>
      <w:r>
        <w:rPr>
          <w:b w:val="0"/>
          <w:i w:val="0"/>
        </w:rPr>
        <w:t>Я засмеялась. Акацуки положил на стол письмо, и мы придвинулись.</w:t>
      </w:r>
    </w:p>
    <w:p>
      <w:r>
        <w:rPr>
          <w:b w:val="0"/>
          <w:i w:val="0"/>
        </w:rPr>
        <w:t>Оно пришло от Тэйвена. Тот самый возчик, которого искали после слов Ирсанны, дал показания. Он возил обычное зерно к шести домам и получал его через перевалочный двор «Семь Плёсов», на Востоке. В сохранённой квитанции стоял знак приёмки; такой же нашли на одной из записей о закрытых рамах.</w:t>
      </w:r>
    </w:p>
    <w:p>
      <w:r>
        <w:rPr>
          <w:b w:val="0"/>
          <w:i w:val="0"/>
        </w:rPr>
        <w:t>— Рамы он сам туда возил? — спросила Рэйна.</w:t>
      </w:r>
    </w:p>
    <w:p>
      <w:r>
        <w:rPr>
          <w:b w:val="0"/>
          <w:i w:val="0"/>
        </w:rPr>
        <w:t>— Нет, — ответил Акацуки. — Знак совпал. Пока только это.</w:t>
      </w:r>
    </w:p>
    <w:p>
      <w:r>
        <w:rPr>
          <w:b w:val="0"/>
          <w:i w:val="0"/>
        </w:rPr>
        <w:t>Я взяла приложенный оттиск. Под краем круга шли три короткие черты. Возле одной бумага не пропечаталась.</w:t>
      </w:r>
    </w:p>
    <w:p>
      <w:r>
        <w:rPr>
          <w:b w:val="0"/>
          <w:i w:val="0"/>
        </w:rPr>
        <w:t>— Мы можем попросить проверить двор?</w:t>
      </w:r>
    </w:p>
    <w:p>
      <w:r>
        <w:rPr>
          <w:b w:val="0"/>
          <w:i w:val="0"/>
        </w:rPr>
        <w:t>— Для этого и повезём копию. Имя свидетеля остаётся у Тэйвена. В общий раздаточный лист не вписывать.</w:t>
      </w:r>
    </w:p>
    <w:p>
      <w:r>
        <w:rPr>
          <w:b w:val="0"/>
          <w:i w:val="0"/>
        </w:rPr>
        <w:t>— Слушание уже скоро, — сказала я.</w:t>
      </w:r>
    </w:p>
    <w:p>
      <w:r>
        <w:rPr>
          <w:b w:val="0"/>
          <w:i w:val="0"/>
        </w:rPr>
        <w:t>— Да.</w:t>
      </w:r>
    </w:p>
    <w:p>
      <w:r>
        <w:rPr>
          <w:b w:val="0"/>
          <w:i w:val="0"/>
        </w:rPr>
        <w:t>Тавия спросила о людях в Тэн-Аруде. В письме было отдельное сообщение Мислы: выдача продолжается, Ирсанна под охраной, прежняя связь не вернулась. Нового приступа после лечения Агнис у самой Ирсанны не отмечали. У двоих жителей состояние ухудшалось возле ручья; их пока поселили дальше от воды.</w:t>
      </w:r>
    </w:p>
    <w:p>
      <w:r>
        <w:rPr>
          <w:b w:val="0"/>
          <w:i w:val="0"/>
        </w:rPr>
        <w:t>Я перечитала строки о заболевших. Очень хотелось узнать, стало ли им легче после переселения.</w:t>
      </w:r>
    </w:p>
    <w:p>
      <w:r>
        <w:rPr>
          <w:b w:val="0"/>
          <w:i w:val="0"/>
        </w:rPr>
        <w:t>— Если к слушанию не успеют дойти до двора, всё равно надо передать, что человек найден, — сказала я.</w:t>
      </w:r>
    </w:p>
    <w:p>
      <w:r>
        <w:rPr>
          <w:b w:val="0"/>
          <w:i w:val="0"/>
        </w:rPr>
        <w:t>— Тэйвен нашёл его сам, — напомнила Рэйна.</w:t>
      </w:r>
    </w:p>
    <w:p>
      <w:r>
        <w:rPr>
          <w:b w:val="0"/>
          <w:i w:val="0"/>
        </w:rPr>
        <w:t>— Я о том, чтобы из Соулса ответили, кто продолжит. И за чей счёт они будут ждать дальше.</w:t>
      </w:r>
    </w:p>
    <w:p>
      <w:r>
        <w:rPr>
          <w:b w:val="0"/>
          <w:i w:val="0"/>
        </w:rPr>
        <w:t>Акацуки записал вопрос под своим. Потом мы перешли к рамке.</w:t>
      </w:r>
    </w:p>
    <w:p>
      <w:r>
        <w:rPr>
          <w:b w:val="0"/>
          <w:i w:val="0"/>
        </w:rPr>
        <w:t>Я разложила рисунки: где стояли подпорки, когда перестало действовать удержание, что осталось в дереве после моей ладони. Райгар наклонился, ткнул пальцем в край настила.</w:t>
      </w:r>
    </w:p>
    <w:p>
      <w:r>
        <w:rPr>
          <w:b w:val="0"/>
          <w:i w:val="0"/>
        </w:rPr>
        <w:t>Я посмотрела на него.</w:t>
      </w:r>
    </w:p>
    <w:p>
      <w:r>
        <w:rPr>
          <w:b w:val="0"/>
          <w:i w:val="0"/>
        </w:rPr>
        <w:t>Он провёл по рисунку от края к центральной опоре.</w:t>
      </w:r>
    </w:p>
    <w:p>
      <w:r>
        <w:rPr>
          <w:b w:val="0"/>
          <w:i w:val="0"/>
        </w:rPr>
        <w:t>— Здесь держали.</w:t>
      </w:r>
    </w:p>
    <w:p>
      <w:r>
        <w:rPr>
          <w:b w:val="0"/>
          <w:i w:val="0"/>
        </w:rPr>
        <w:t>— Я неправильно поставила?</w:t>
      </w:r>
    </w:p>
    <w:p>
      <w:r>
        <w:rPr>
          <w:b w:val="0"/>
          <w:i w:val="0"/>
        </w:rPr>
        <w:t>Он кивнул. Я подвинула линию. Если бы опора стояла там, где я нарисовала сначала, груз повёл бы её вбок.</w:t>
      </w:r>
    </w:p>
    <w:p>
      <w:r>
        <w:rPr>
          <w:b w:val="0"/>
          <w:i w:val="0"/>
        </w:rPr>
        <w:t>Мы сравнивали записи почти до ужина. Рэйна восстановила порядок, в котором перерезали ремни; Тавия указала, когда из прохода вынесли последнего рабочего. Акацуки оставил на отдельном листе то, что должны были проверить у короны.</w:t>
      </w:r>
    </w:p>
    <w:p>
      <w:r>
        <w:rPr>
          <w:b w:val="0"/>
          <w:i w:val="0"/>
        </w:rPr>
        <w:t>Когда закончили, у каждого были свои страницы. Я знала, какие повезу сама, и могла объяснить, зачем они нужны.</w:t>
      </w:r>
    </w:p>
    <w:p>
      <w:r>
        <w:rPr>
          <w:b w:val="0"/>
          <w:i w:val="0"/>
        </w:rPr>
        <w:t>Перед сном заглянула к Ветту. Обе свои книги оставила у него: в новой дороге решила обойтись тетрадями. Учебник по бою я уже помнила. Ветт обернул их прежней бумагой, поправил моё имя на сгибе.</w:t>
      </w:r>
    </w:p>
    <w:p>
      <w:r>
        <w:rPr>
          <w:b w:val="0"/>
          <w:i w:val="0"/>
        </w:rPr>
        <w:t>— Скоро вернёшься?</w:t>
      </w:r>
    </w:p>
    <w:p>
      <w:r>
        <w:rPr>
          <w:b w:val="0"/>
          <w:i w:val="0"/>
        </w:rPr>
        <w:t>— Пока не знаю.</w:t>
      </w:r>
    </w:p>
    <w:p>
      <w:r>
        <w:rPr>
          <w:b w:val="0"/>
          <w:i w:val="0"/>
        </w:rPr>
        <w:t>Он поставил свёрток на полку, где уже нашлось для него место.</w:t>
      </w:r>
    </w:p>
    <w:p>
      <w:pPr>
        <w:keepNext/>
        <w:spacing w:before="120" w:after="120"/>
        <w:ind w:firstLine="0"/>
        <w:jc w:val="center"/>
      </w:pPr>
      <w:r>
        <w:t>* * *</w:t>
      </w:r>
    </w:p>
    <w:p>
      <w:r>
        <w:rPr>
          <w:b w:val="0"/>
          <w:i w:val="0"/>
        </w:rPr>
        <w:t>На следующий день, к назначенному колоколу, мы собрались у портальной комнаты.</w:t>
      </w:r>
    </w:p>
    <w:p>
      <w:r>
        <w:rPr>
          <w:b w:val="0"/>
          <w:i w:val="0"/>
        </w:rPr>
        <w:t>Райгар пришёл с общим грузом. Закрытый шлем блеснул под светильником, когда он повернулся к Акацуки. Тавия проверила перевязь своей сумки и отошла от прохода. Рэйна стояла возле стены, держа лук в чехле.</w:t>
      </w:r>
    </w:p>
    <w:p>
      <w:r>
        <w:rPr>
          <w:b w:val="0"/>
          <w:i w:val="0"/>
        </w:rPr>
        <w:t>На карте за столом служителя лежала длинная указка. Акацуки назвал нужную точку и передал документы. Служитель проверил наши имена, задержался на моём допуске, потом попросил подождать ещё двоих.</w:t>
      </w:r>
    </w:p>
    <w:p>
      <w:r>
        <w:rPr>
          <w:b w:val="0"/>
          <w:i w:val="0"/>
        </w:rPr>
        <w:t>— Кто с нами? — спросила я.</w:t>
      </w:r>
    </w:p>
    <w:p>
      <w:r>
        <w:rPr>
          <w:b w:val="0"/>
          <w:i w:val="0"/>
        </w:rPr>
        <w:t>Ответ пришёл из коридора.</w:t>
      </w:r>
    </w:p>
    <w:p>
      <w:r>
        <w:rPr>
          <w:b w:val="0"/>
          <w:i w:val="0"/>
        </w:rPr>
        <w:t>— Мы, к сожалению, пешком от самых кладовых. Никто не догадался прислать носильщика.</w:t>
      </w:r>
    </w:p>
    <w:p>
      <w:r>
        <w:rPr>
          <w:b w:val="0"/>
          <w:i w:val="0"/>
        </w:rPr>
        <w:t>Женщина в тёмно-красном платье поставила на стол дорожный футляр. Светлые волосы были убраны высоко, плащ застёгнут у горла большой гладкой застёжкой. Сапоги она выбрала такие, что я сразу подумала о наших колеях на Юге.</w:t>
      </w:r>
    </w:p>
    <w:p>
      <w:r>
        <w:rPr>
          <w:b w:val="0"/>
          <w:i w:val="0"/>
        </w:rPr>
        <w:t>За ней вошёл человек в чёрной мантии.</w:t>
      </w:r>
    </w:p>
    <w:p>
      <w:r>
        <w:rPr>
          <w:b w:val="0"/>
          <w:i w:val="0"/>
        </w:rPr>
        <w:t>Он придержал дверь, пропуская служителя с ящиком, и сказал:</w:t>
      </w:r>
    </w:p>
    <w:p>
      <w:r>
        <w:rPr>
          <w:b w:val="0"/>
          <w:i w:val="0"/>
        </w:rPr>
        <w:t>— Доброе утро. Простите за задержку.</w:t>
      </w:r>
    </w:p>
    <w:p>
      <w:r>
        <w:rPr>
          <w:b w:val="0"/>
          <w:i w:val="0"/>
        </w:rPr>
        <w:t>Я посмотрела в капюшон и увидела кость.</w:t>
      </w:r>
    </w:p>
    <w:p>
      <w:r>
        <w:rPr>
          <w:b w:val="0"/>
          <w:i w:val="0"/>
        </w:rPr>
        <w:t>Сначала край нижней челюсти. Потом тёмную глазницу, скулу и зубы. Между ними ничего не было. Я успела перевести взгляд на его руку: длинные голые фаланги придерживали край мантии.</w:t>
      </w:r>
    </w:p>
    <w:p>
      <w:r>
        <w:rPr>
          <w:b w:val="0"/>
          <w:i/>
        </w:rPr>
        <w:t>Не хватайся за оружие,</w:t>
      </w:r>
      <w:r>
        <w:rPr>
          <w:b w:val="0"/>
          <w:i w:val="0"/>
        </w:rPr>
        <w:t xml:space="preserve"> — сказала Тень.</w:t>
      </w:r>
    </w:p>
    <w:p>
      <w:r>
        <w:rPr>
          <w:b w:val="0"/>
          <w:i w:val="0"/>
        </w:rPr>
        <w:t>Я и не собиралась. Но правая рука уже оказалась ближе к бедру, и я опустила её.</w:t>
      </w:r>
    </w:p>
    <w:p>
      <w:r>
        <w:rPr>
          <w:b w:val="0"/>
          <w:i w:val="0"/>
        </w:rPr>
        <w:t>— Могила, — представился он. — Я буду сопровождать вас на встрече. Кассандра, позвольте ваш футляр.</w:t>
      </w:r>
    </w:p>
    <w:p>
      <w:r>
        <w:rPr>
          <w:b w:val="0"/>
          <w:i w:val="0"/>
        </w:rPr>
        <w:t>— Он не тяжёлый. У него ручка отвратительная.</w:t>
      </w:r>
    </w:p>
    <w:p>
      <w:r>
        <w:rPr>
          <w:b w:val="0"/>
          <w:i w:val="0"/>
        </w:rPr>
        <w:t>Он взял футляр за ремень, осмотрел крепление и передал служителю. Женщина повернулась к нам. Глаза у неё были красными, ровного глубокого цвета. Я не сразу заметила, что она смотрит именно на меня.</w:t>
      </w:r>
    </w:p>
    <w:p>
      <w:r>
        <w:rPr>
          <w:b w:val="0"/>
          <w:i w:val="0"/>
        </w:rPr>
        <w:t>— Сильвия?</w:t>
      </w:r>
    </w:p>
    <w:p>
      <w:r>
        <w:rPr>
          <w:b w:val="0"/>
          <w:i w:val="0"/>
        </w:rPr>
        <w:t>— Да.</w:t>
      </w:r>
    </w:p>
    <w:p>
      <w:r>
        <w:rPr>
          <w:b w:val="0"/>
          <w:i w:val="0"/>
        </w:rPr>
        <w:t>— Хорошо. Ваши рисунки у меня. По дороге покажете один сгиб на раме, я не разобрала.</w:t>
      </w:r>
    </w:p>
    <w:p>
      <w:r>
        <w:rPr>
          <w:b w:val="0"/>
          <w:i w:val="0"/>
        </w:rPr>
        <w:t>Она заговорила с Акацуки. Я слушала их вполуха, всё ещё видя тёмное пространство под капюшоном.</w:t>
      </w:r>
    </w:p>
    <w:p>
      <w:r>
        <w:rPr>
          <w:b w:val="0"/>
          <w:i w:val="0"/>
        </w:rPr>
        <w:t>Могила достал из складок мантии лист. Бумага шелестела между его пальцами совершенно обыкновенно.</w:t>
      </w:r>
    </w:p>
    <w:p>
      <w:r>
        <w:rPr>
          <w:b w:val="0"/>
          <w:i w:val="0"/>
        </w:rPr>
        <w:t>«Лич?» — спросила я.</w:t>
      </w:r>
    </w:p>
    <w:p>
      <w:r>
        <w:rPr>
          <w:b w:val="0"/>
          <w:i/>
        </w:rPr>
        <w:t>Да.</w:t>
      </w:r>
    </w:p>
    <w:p>
      <w:r>
        <w:rPr>
          <w:b w:val="0"/>
          <w:i w:val="0"/>
        </w:rPr>
        <w:t>«А она?»</w:t>
      </w:r>
    </w:p>
    <w:p>
      <w:r>
        <w:rPr>
          <w:b w:val="0"/>
          <w:i/>
        </w:rPr>
        <w:t>Вампир. На солнце за неё не беспокойся.</w:t>
      </w:r>
    </w:p>
    <w:p>
      <w:r>
        <w:rPr>
          <w:b w:val="0"/>
          <w:i w:val="0"/>
        </w:rPr>
        <w:t>Я посмотрела на Кассандру. Та читала запись о повозках, хмурясь с каждой строкой сильнее.</w:t>
      </w:r>
    </w:p>
    <w:p>
      <w:r>
        <w:rPr>
          <w:b w:val="0"/>
          <w:i w:val="0"/>
        </w:rPr>
        <w:t>— Две уже ждут? — спросила она.</w:t>
      </w:r>
    </w:p>
    <w:p>
      <w:r>
        <w:rPr>
          <w:b w:val="0"/>
          <w:i w:val="0"/>
        </w:rPr>
        <w:t>Служитель подтвердил.</w:t>
      </w:r>
    </w:p>
    <w:p>
      <w:r>
        <w:rPr>
          <w:b w:val="0"/>
          <w:i w:val="0"/>
        </w:rPr>
        <w:t>— Прекрасно. Сегодня у вас будет шанс оказаться правым.</w:t>
      </w:r>
    </w:p>
    <w:p>
      <w:r>
        <w:rPr>
          <w:b w:val="0"/>
          <w:i w:val="0"/>
        </w:rPr>
        <w:t>Акацуки подвинул мне край списка. Возле обоих имён стоял четвёртый ранг.</w:t>
      </w:r>
    </w:p>
    <w:p>
      <w:r>
        <w:rPr>
          <w:b w:val="0"/>
          <w:i w:val="0"/>
        </w:rPr>
        <w:t>Я подняла глаза. Могила заметил мой взгляд и чуть склонил голову. За всё утро он говорил мягче любого из нас.</w:t>
      </w:r>
    </w:p>
    <w:p>
      <w:r>
        <w:rPr>
          <w:b w:val="0"/>
          <w:i w:val="0"/>
        </w:rPr>
        <w:t>— Вы тоже будете смотреть восточные места? — спросила я.</w:t>
      </w:r>
    </w:p>
    <w:p>
      <w:r>
        <w:rPr>
          <w:b w:val="0"/>
          <w:i w:val="0"/>
        </w:rPr>
        <w:t>— Если договоримся о доступе, — ответил он. — Я ознакомился с описаниями повреждений и хочу увидеть, что сохранилось на принимающей стороне. Ваш опыт с рамой пригодится при выборе способа осмотра. Это ещё не значит, что мы будем повторять его на всём подряд.</w:t>
      </w:r>
    </w:p>
    <w:p>
      <w:r>
        <w:rPr>
          <w:b w:val="0"/>
          <w:i w:val="0"/>
        </w:rPr>
        <w:t>— А Кассандра?</w:t>
      </w:r>
    </w:p>
    <w:p>
      <w:r>
        <w:rPr>
          <w:b w:val="0"/>
          <w:i w:val="0"/>
        </w:rPr>
        <w:t>— Проследит, чтобы договор о доступе не закончился у первых ворот, — ответила она сама. — И чтобы от нас не ждали одних расходов.</w:t>
      </w:r>
    </w:p>
    <w:p>
      <w:r>
        <w:rPr>
          <w:b w:val="0"/>
          <w:i w:val="0"/>
        </w:rPr>
        <w:t>Служитель подвёл указку к точке на карте. Дверь напротив оставалась деревянной, с потёртой нижней планкой. Когда её открыли, за ней оказался низкий подвал.</w:t>
      </w:r>
    </w:p>
    <w:p>
      <w:r>
        <w:rPr>
          <w:b w:val="0"/>
          <w:i w:val="0"/>
        </w:rPr>
        <w:t>Я вышла следом за Тавией.</w:t>
      </w:r>
    </w:p>
    <w:p>
      <w:r>
        <w:rPr>
          <w:b w:val="0"/>
          <w:i w:val="0"/>
        </w:rPr>
        <w:t>Под ногами захрустела шелуха. Возле бочек сидел пожилой мужчина и ссыпал сухой лук в корзину. Он посмотрел на наши сапоги, потом на список у Акацуки и показал на лестницу.</w:t>
      </w:r>
    </w:p>
    <w:p>
      <w:r>
        <w:rPr>
          <w:b w:val="0"/>
          <w:i w:val="0"/>
        </w:rPr>
        <w:t>Сверху доносилось кудахтанье.</w:t>
      </w:r>
    </w:p>
    <w:p>
      <w:pPr>
        <w:keepNext/>
        <w:spacing w:before="120" w:after="120"/>
        <w:ind w:firstLine="0"/>
        <w:jc w:val="center"/>
      </w:pPr>
      <w:r>
        <w:t>* * *</w:t>
      </w:r>
    </w:p>
    <w:p>
      <w:r>
        <w:rPr>
          <w:b w:val="0"/>
          <w:i w:val="0"/>
        </w:rPr>
        <w:t>Повозки действительно ждали во дворе. Одна была крытой, вторую застелили рогожей под груз. Кассандра заглянула под навес, увидела скамьи и вернулась к служителю, который вышел с нами проверить дверь.</w:t>
      </w:r>
    </w:p>
    <w:p>
      <w:r>
        <w:rPr>
          <w:b w:val="0"/>
          <w:i w:val="0"/>
        </w:rPr>
        <w:t>— Вы правы. Запомните этот день.</w:t>
      </w:r>
    </w:p>
    <w:p>
      <w:r>
        <w:rPr>
          <w:b w:val="0"/>
          <w:i w:val="0"/>
        </w:rPr>
        <w:t>Тот не понял, что ответить. Могила поблагодарил его за помощь.</w:t>
      </w:r>
    </w:p>
    <w:p>
      <w:r>
        <w:rPr>
          <w:b w:val="0"/>
          <w:i w:val="0"/>
        </w:rPr>
        <w:t>Я оглянулась на подвал. Под простой дверной скобой пряталась отметка. Если не знать, куда смотреть, её можно было принять за старый след на дереве.</w:t>
      </w:r>
    </w:p>
    <w:p>
      <w:r>
        <w:rPr>
          <w:b w:val="0"/>
          <w:i w:val="0"/>
        </w:rPr>
        <w:t>Хозяйский работник вынес из подвала пустую корзину. Вошёл обратно, вернулся с полной. За его спиной оставались те же бочки.</w:t>
      </w:r>
    </w:p>
    <w:p>
      <w:r>
        <w:rPr>
          <w:b w:val="0"/>
          <w:i w:val="0"/>
        </w:rPr>
        <w:t>— Он не проходит? — спросила я у служителя.</w:t>
      </w:r>
    </w:p>
    <w:p>
      <w:r>
        <w:rPr>
          <w:b w:val="0"/>
          <w:i w:val="0"/>
        </w:rPr>
        <w:t>— У него нет нашего контракта. Для него это дверь в погреб.</w:t>
      </w:r>
    </w:p>
    <w:p>
      <w:r>
        <w:rPr>
          <w:b w:val="0"/>
          <w:i w:val="0"/>
        </w:rPr>
        <w:t>— А если соскоблят знак?</w:t>
      </w:r>
    </w:p>
    <w:p>
      <w:r>
        <w:rPr>
          <w:b w:val="0"/>
          <w:i w:val="0"/>
        </w:rPr>
        <w:t>— Эту точку потеряем. Поэтому не задерживайтесь у неё всем отрядом.</w:t>
      </w:r>
    </w:p>
    <w:p>
      <w:r>
        <w:rPr>
          <w:b w:val="0"/>
          <w:i w:val="0"/>
        </w:rPr>
        <w:t>Я отошла к повозке. На Юге я сама оставляла такую отметку. Здесь смотрела, как возле неё живут, носят лук и бранят курицу, которая забралась в корзину.</w:t>
      </w:r>
    </w:p>
    <w:p>
      <w:r>
        <w:rPr>
          <w:b w:val="0"/>
          <w:i w:val="0"/>
        </w:rPr>
        <w:t>До Соулса было около сорока вёрст. Нам собирались дать ночлег в городе, если не задержимся на тракте. Еду в пути и постой оплатили по вызову; Акацуки проверил это ещё под сводом.</w:t>
      </w:r>
    </w:p>
    <w:p>
      <w:r>
        <w:rPr>
          <w:b w:val="0"/>
          <w:i w:val="0"/>
        </w:rPr>
        <w:t>Мы тронулись. Райгар сел у заднего борта грузовой повозки, держась за край. Я устроилась рядом с Рэйной на скамье под навесом. Кассандра сняла плащ, сложила и положила на колени. Могила сидел напротив. Лошадь перед нами несколько раз поворачивала голову, принюхиваясь, но шла ровно.</w:t>
      </w:r>
    </w:p>
    <w:p>
      <w:r>
        <w:rPr>
          <w:b w:val="0"/>
          <w:i w:val="0"/>
        </w:rPr>
        <w:t>Из двора выехали по узкой дороге между полями. На дальнем склоне работали люди; над ними медленно вращалась широкая рама с полотняными крыльями. Ветра возле дороги почти не было. Я смотрела на раму, пока её не закрыл перелесок.</w:t>
      </w:r>
    </w:p>
    <w:p>
      <w:r>
        <w:rPr>
          <w:b w:val="0"/>
          <w:i w:val="0"/>
        </w:rPr>
        <w:t>Тракт оказался гораздо шире. Обозы шли к городу и от него, вдоль канав теснились пешие. На подъёме нас обогнал всадник с двумя почтовыми сумами. Рэйна проводила его взглядом.</w:t>
      </w:r>
    </w:p>
    <w:p>
      <w:r>
        <w:rPr>
          <w:b w:val="0"/>
          <w:i w:val="0"/>
        </w:rPr>
        <w:t>— Твоё письмо, может, уже впереди.</w:t>
      </w:r>
    </w:p>
    <w:p>
      <w:r>
        <w:rPr>
          <w:b w:val="0"/>
          <w:i w:val="0"/>
        </w:rPr>
        <w:t>Я вспомнила Агнис у окна и придвинула сумку ближе к себе.</w:t>
      </w:r>
    </w:p>
    <w:p>
      <w:r>
        <w:rPr>
          <w:b w:val="0"/>
          <w:i w:val="0"/>
        </w:rPr>
        <w:t>Поначалу я пыталась замечать каждого. Потом перестала. Возчики уступали дорогу тем, кто ехал быстрее, спорили у развилки, покупали воду у стоянки.</w:t>
      </w:r>
    </w:p>
    <w:p>
      <w:r>
        <w:rPr>
          <w:b w:val="0"/>
          <w:i w:val="0"/>
        </w:rPr>
        <w:t>Кассандра попросила рисунок рамы.</w:t>
      </w:r>
    </w:p>
    <w:p>
      <w:r>
        <w:rPr>
          <w:b w:val="0"/>
          <w:i w:val="0"/>
        </w:rPr>
        <w:t>Я положила его между нами. Она показала ногтем на сгиб, где сходились деревянная основа и накладка.</w:t>
      </w:r>
    </w:p>
    <w:p>
      <w:r>
        <w:rPr>
          <w:b w:val="0"/>
          <w:i w:val="0"/>
        </w:rPr>
        <w:t>— Когда ты коснулась, человек ещё держал связь?</w:t>
      </w:r>
    </w:p>
    <w:p>
      <w:r>
        <w:rPr>
          <w:b w:val="0"/>
          <w:i w:val="0"/>
        </w:rPr>
        <w:t>— У этой накладки я чужого действия не почувствовала. У соседней почувствовала и остановилась. Там пришлось сперва оттеснить его от рамы.</w:t>
      </w:r>
    </w:p>
    <w:p>
      <w:r>
        <w:rPr>
          <w:b w:val="0"/>
          <w:i w:val="0"/>
        </w:rPr>
        <w:t>— Само дерево после осталось целым?</w:t>
      </w:r>
    </w:p>
    <w:p>
      <w:r>
        <w:rPr>
          <w:b w:val="0"/>
          <w:i w:val="0"/>
        </w:rPr>
        <w:t>— Да. Груз держали подпорками. Райгар поправил мне рисунок вчера — вот здесь.</w:t>
      </w:r>
    </w:p>
    <w:p>
      <w:r>
        <w:rPr>
          <w:b w:val="0"/>
          <w:i w:val="0"/>
        </w:rPr>
        <w:t>Она прочла пометку и передала лист Могиле.</w:t>
      </w:r>
    </w:p>
    <w:p>
      <w:r>
        <w:rPr>
          <w:b w:val="0"/>
          <w:i w:val="0"/>
        </w:rPr>
        <w:t>— Оставьте обе линии, — сказал он. — С исправлением видно, что именно вы проверяли вместе.</w:t>
      </w:r>
    </w:p>
    <w:p>
      <w:r>
        <w:rPr>
          <w:b w:val="0"/>
          <w:i w:val="0"/>
        </w:rPr>
        <w:t>— Что вы ищете? — спросила я.</w:t>
      </w:r>
    </w:p>
    <w:p>
      <w:r>
        <w:rPr>
          <w:b w:val="0"/>
          <w:i w:val="0"/>
        </w:rPr>
        <w:t>Могила вернул рисунок.</w:t>
      </w:r>
    </w:p>
    <w:p>
      <w:r>
        <w:rPr>
          <w:b w:val="0"/>
          <w:i w:val="0"/>
        </w:rPr>
        <w:t>— Разницу между оставленным вложением и действием, которое кто-то продолжает поддерживать. В первом случае можно исследовать предмет. Во втором нам прежде придётся установить, кто удерживает связь и куда она ведёт. У вас на водосборе это был человек возле рам. На Востоке мы этого пока не знаем.</w:t>
      </w:r>
    </w:p>
    <w:p>
      <w:r>
        <w:rPr>
          <w:b w:val="0"/>
          <w:i w:val="0"/>
        </w:rPr>
        <w:t>— Ирсанна жива, а место всё ещё не отвечает, — сказала я.</w:t>
      </w:r>
    </w:p>
    <w:p>
      <w:r>
        <w:rPr>
          <w:b w:val="0"/>
          <w:i w:val="0"/>
        </w:rPr>
        <w:t>— Я прочёл. И то, что она отказалась от вашей пробы, тоже.</w:t>
      </w:r>
    </w:p>
    <w:p>
      <w:r>
        <w:rPr>
          <w:b w:val="0"/>
          <w:i w:val="0"/>
        </w:rPr>
        <w:t>Я кивнула.</w:t>
      </w:r>
    </w:p>
    <w:p>
      <w:r>
        <w:rPr>
          <w:b w:val="0"/>
          <w:i w:val="0"/>
        </w:rPr>
        <w:t>— Отказ остаётся, — сказала я. — У нас теперь есть название двора, откуда везли зерно. Это не доказывает, что там же принимают отнятое.</w:t>
      </w:r>
    </w:p>
    <w:p>
      <w:r>
        <w:rPr>
          <w:b w:val="0"/>
          <w:i w:val="0"/>
        </w:rPr>
        <w:t>— Но позволяет задать следующий проверяемый вопрос, — ответил Могила. — Возьмите этот лист завтра, когда будут разбирать порядок поиска.</w:t>
      </w:r>
    </w:p>
    <w:p>
      <w:r>
        <w:rPr>
          <w:b w:val="0"/>
          <w:i w:val="0"/>
        </w:rPr>
        <w:t>Акацуки поправил его:</w:t>
      </w:r>
    </w:p>
    <w:p>
      <w:r>
        <w:rPr>
          <w:b w:val="0"/>
          <w:i w:val="0"/>
        </w:rPr>
        <w:t>— Встреча послезавтра. Завтра сверяем материалы.</w:t>
      </w:r>
    </w:p>
    <w:p>
      <w:r>
        <w:rPr>
          <w:b w:val="0"/>
          <w:i w:val="0"/>
        </w:rPr>
        <w:t>— Благодарю. Тогда послезавтра.</w:t>
      </w:r>
    </w:p>
    <w:p>
      <w:r>
        <w:rPr>
          <w:b w:val="0"/>
          <w:i w:val="0"/>
        </w:rPr>
        <w:t>Он убрал бумаги. Я свернула рисунок и спрятала между дощечками, чтобы не измять в дороге.</w:t>
      </w:r>
    </w:p>
    <w:p>
      <w:r>
        <w:rPr>
          <w:b w:val="0"/>
          <w:i w:val="0"/>
        </w:rPr>
        <w:t>На следующей стоянке у нас застряла грузовая повозка. Левое колесо съехало с камня, задняя ось легла в мягкую землю. Возчик ругался, уже собираясь разгружать.</w:t>
      </w:r>
    </w:p>
    <w:p>
      <w:r>
        <w:rPr>
          <w:b w:val="0"/>
          <w:i w:val="0"/>
        </w:rPr>
        <w:t>Кассандра вышла из-под навеса.</w:t>
      </w:r>
    </w:p>
    <w:p>
      <w:r>
        <w:rPr>
          <w:b w:val="0"/>
          <w:i w:val="0"/>
        </w:rPr>
        <w:t>— Не надо. Распряги лошадь и отведи её вперёд. Ты, со щитом, придержи борт.</w:t>
      </w:r>
    </w:p>
    <w:p>
      <w:r>
        <w:rPr>
          <w:b w:val="0"/>
          <w:i w:val="0"/>
        </w:rPr>
        <w:t>Райгар поднялся. Кассандра взялась за обод снизу, другой рукой придержала край повозки. На мгновение её платье натянулось на плечах. Колесо поднялось вместе со всем грузом.</w:t>
      </w:r>
    </w:p>
    <w:p>
      <w:r>
        <w:rPr>
          <w:b w:val="0"/>
          <w:i w:val="0"/>
        </w:rPr>
        <w:t>Я увидела, как с него осыпается грязь. Райгар удержал борт, возчик подложил камень. Кассандра опустила повозку и долго смотрела на свою испачканную перчатку.</w:t>
      </w:r>
    </w:p>
    <w:p>
      <w:r>
        <w:rPr>
          <w:b w:val="0"/>
          <w:i w:val="0"/>
        </w:rPr>
        <w:t>— Вот теперь день перестал быть хорошим.</w:t>
      </w:r>
    </w:p>
    <w:p>
      <w:r>
        <w:rPr>
          <w:b w:val="0"/>
          <w:i w:val="0"/>
        </w:rPr>
        <w:t>Могила подал ей полотно.</w:t>
      </w:r>
    </w:p>
    <w:p>
      <w:r>
        <w:rPr>
          <w:b w:val="0"/>
          <w:i w:val="0"/>
        </w:rPr>
        <w:t>— Вы знали, что пригодится? — спросила она.</w:t>
      </w:r>
    </w:p>
    <w:p>
      <w:r>
        <w:rPr>
          <w:b w:val="0"/>
          <w:i w:val="0"/>
        </w:rPr>
        <w:t>— Мы едем по дороге, Кассандра.</w:t>
      </w:r>
    </w:p>
    <w:p>
      <w:r>
        <w:rPr>
          <w:b w:val="0"/>
          <w:i w:val="0"/>
        </w:rPr>
        <w:t>Рэйна отвернулась, пряча улыбку. Я уже не успела.</w:t>
      </w:r>
    </w:p>
    <w:p>
      <w:pPr>
        <w:keepNext/>
        <w:spacing w:before="120" w:after="120"/>
        <w:ind w:firstLine="0"/>
        <w:jc w:val="center"/>
      </w:pPr>
      <w:r>
        <w:t>* * *</w:t>
      </w:r>
    </w:p>
    <w:p>
      <w:r>
        <w:rPr>
          <w:b w:val="0"/>
          <w:i w:val="0"/>
        </w:rPr>
        <w:t>На последнем подъёме возчик велел нам пройти пешком, чтобы лошадям было легче.</w:t>
      </w:r>
    </w:p>
    <w:p>
      <w:r>
        <w:rPr>
          <w:b w:val="0"/>
          <w:i w:val="0"/>
        </w:rPr>
        <w:t>Я шла, держась за край своего ремня. За полями уже виднелись крыши. Потом дорога поднялась ещё немного, и крыши разошлись до обоих краёв долины.</w:t>
      </w:r>
    </w:p>
    <w:p>
      <w:r>
        <w:rPr>
          <w:b w:val="0"/>
          <w:i w:val="0"/>
        </w:rPr>
        <w:t>Я остановилась.</w:t>
      </w:r>
    </w:p>
    <w:p>
      <w:r>
        <w:rPr>
          <w:b w:val="0"/>
          <w:i w:val="0"/>
        </w:rPr>
        <w:t>Аннвир уходил вверх — мосты, стволы, дворы один над другим. Здесь город расстилался по земле. От ближней стены к реке тянулись кварталы, за рекой начинались следующие. Между крышами поднимались белые башни, а выше них, на широком возвышении, стоял храм.</w:t>
      </w:r>
    </w:p>
    <w:p>
      <w:r>
        <w:rPr>
          <w:b w:val="0"/>
          <w:i w:val="0"/>
        </w:rPr>
        <w:t>Его верх терял очертания в свете. Сначала я решила, что на камне лежит низкое солнце. Потом заметила ровный поток, уходящий от срезанной вершины в небо. Облако прошло за ним, и свет остался виден.</w:t>
      </w:r>
    </w:p>
    <w:p>
      <w:r>
        <w:rPr>
          <w:b w:val="0"/>
          <w:i w:val="0"/>
        </w:rPr>
        <w:t>— Эфир, — сказал Акацуки.</w:t>
      </w:r>
    </w:p>
    <w:p>
      <w:r>
        <w:rPr>
          <w:b w:val="0"/>
          <w:i w:val="0"/>
        </w:rPr>
        <w:t>Я вспомнила маленький знак в учебнике и ладони сестры у давильни. Город жил вокруг этого света: по склону ползла повозка, над ближним двором выбивали ковёр, на мосту темнела очередь.</w:t>
      </w:r>
    </w:p>
    <w:p>
      <w:r>
        <w:rPr>
          <w:b w:val="0"/>
          <w:i w:val="0"/>
        </w:rPr>
        <w:t>«Тень».</w:t>
      </w:r>
    </w:p>
    <w:p>
      <w:r>
        <w:rPr>
          <w:b w:val="0"/>
          <w:i w:val="0"/>
        </w:rPr>
        <w:t>Она не ответила.</w:t>
      </w:r>
    </w:p>
    <w:p>
      <w:r>
        <w:rPr>
          <w:b w:val="0"/>
          <w:i w:val="0"/>
        </w:rPr>
        <w:t>Я постояла ещё. Под храмом шла широкая лестница. Издалека она казалась белой полосой, рассечённой двумя площадками.</w:t>
      </w:r>
    </w:p>
    <w:p>
      <w:r>
        <w:rPr>
          <w:b w:val="0"/>
          <w:i/>
        </w:rPr>
        <w:t>Ниже,</w:t>
      </w:r>
      <w:r>
        <w:rPr>
          <w:b w:val="0"/>
          <w:i w:val="0"/>
        </w:rPr>
        <w:t xml:space="preserve"> — сказала Тень.</w:t>
      </w:r>
    </w:p>
    <w:p>
      <w:r>
        <w:rPr>
          <w:b w:val="0"/>
          <w:i w:val="0"/>
        </w:rPr>
        <w:t>«Что ниже?»</w:t>
      </w:r>
    </w:p>
    <w:p>
      <w:r>
        <w:rPr>
          <w:b w:val="0"/>
          <w:i/>
        </w:rPr>
        <w:t>Посмотри на основание.</w:t>
      </w:r>
    </w:p>
    <w:p>
      <w:r>
        <w:rPr>
          <w:b w:val="0"/>
          <w:i w:val="0"/>
        </w:rPr>
        <w:t>Я прищурилась. Нижние ряды камня были темнее. Над ними светлая кладка меняла шаг: большие плиты сменялись меньшими, потом швы почти исчезали.</w:t>
      </w:r>
    </w:p>
    <w:p>
      <w:r>
        <w:rPr>
          <w:b w:val="0"/>
          <w:i w:val="0"/>
        </w:rPr>
        <w:t>«Что там?»</w:t>
      </w:r>
    </w:p>
    <w:p>
      <w:r>
        <w:rPr>
          <w:b w:val="0"/>
          <w:i w:val="0"/>
        </w:rPr>
        <w:t>Ответа я не получила. Рэйна позвала меня, и я пошла догонять повозку.</w:t>
      </w:r>
    </w:p>
    <w:p>
      <w:r>
        <w:rPr>
          <w:b w:val="0"/>
          <w:i w:val="0"/>
        </w:rPr>
        <w:t>У ворот пришлось подождать. По вызову проходили семеро; стражник сверял имена с лицами, а возле Могилы задержал взгляд и снова посмотрел в лист. Могила стоял терпеливо, придерживая капюшон.</w:t>
      </w:r>
    </w:p>
    <w:p>
      <w:r>
        <w:rPr>
          <w:b w:val="0"/>
          <w:i w:val="0"/>
        </w:rPr>
        <w:t>С катаной меня пропустили после того, как я привязала гарду к устью ножен шнурком. Для приглашённых тоже требовалось закрепить оружие на время хождения по городу. Акацуки показал, как завязать так, чтобы узел было видно и не пришлось потом разрезать ремень.</w:t>
      </w:r>
    </w:p>
    <w:p>
      <w:r>
        <w:rPr>
          <w:b w:val="0"/>
          <w:i w:val="0"/>
        </w:rPr>
        <w:t>— Если вызовут по службе, снимешь там, где скажут, — объяснил стражник. — До этого не развязывать.</w:t>
      </w:r>
    </w:p>
    <w:p>
      <w:r>
        <w:rPr>
          <w:b w:val="0"/>
          <w:i w:val="0"/>
        </w:rPr>
        <w:t>Я проверила шнур и заправила длинные концы под обвязку. Узел остался снаружи.</w:t>
      </w:r>
    </w:p>
    <w:p>
      <w:r>
        <w:rPr>
          <w:b w:val="0"/>
          <w:i w:val="0"/>
        </w:rPr>
        <w:t>За воротами нас обошла толпа. Мы встали у стены, пока повозки разворачивали к постою, потом пошли по широкой улице к храмовому возвышению.</w:t>
      </w:r>
    </w:p>
    <w:p>
      <w:r>
        <w:rPr>
          <w:b w:val="0"/>
          <w:i w:val="0"/>
        </w:rPr>
        <w:t>Светильники уже горели.</w:t>
      </w:r>
    </w:p>
    <w:p>
      <w:r>
        <w:rPr>
          <w:b w:val="0"/>
          <w:i w:val="0"/>
        </w:rPr>
        <w:t>Они стояли над мостовой на тонких кронштейнах. Под одним двое работников открыли стеклянный кожух. Старший вынул тусклую пластину, передал младшему и вставил новую. Свет разошёлся по стеклу, вернулся на лица и на мокрый камень внизу.</w:t>
      </w:r>
    </w:p>
    <w:p>
      <w:r>
        <w:rPr>
          <w:b w:val="0"/>
          <w:i w:val="0"/>
        </w:rPr>
        <w:t>Младший записал номер столба мелом на старой пластине.</w:t>
      </w:r>
    </w:p>
    <w:p>
      <w:r>
        <w:rPr>
          <w:b w:val="0"/>
          <w:i w:val="0"/>
        </w:rPr>
        <w:t>— Это тоже руны? — спросила я Могилу.</w:t>
      </w:r>
    </w:p>
    <w:p>
      <w:r>
        <w:rPr>
          <w:b w:val="0"/>
          <w:i w:val="0"/>
        </w:rPr>
        <w:t>— Здесь вложенный свет. Саму пластину изготовили. Руна была бы природным камнем.</w:t>
      </w:r>
    </w:p>
    <w:p>
      <w:r>
        <w:rPr>
          <w:b w:val="0"/>
          <w:i w:val="0"/>
        </w:rPr>
        <w:t>— Можно заменить только одну?</w:t>
      </w:r>
    </w:p>
    <w:p>
      <w:r>
        <w:rPr>
          <w:b w:val="0"/>
          <w:i w:val="0"/>
        </w:rPr>
        <w:t>— Для того и сделано отдельно. Представьте, если бы ради погасшего фонаря пришлось разбирать улицу.</w:t>
      </w:r>
    </w:p>
    <w:p>
      <w:r>
        <w:rPr>
          <w:b w:val="0"/>
          <w:i w:val="0"/>
        </w:rPr>
        <w:t>Я обернулась. Работники закрывали кожух. Женщина с корзиной прошла под светильником и остановилась завязать ребёнку шнурок. Теперь ей было видно.</w:t>
      </w:r>
    </w:p>
    <w:p>
      <w:r>
        <w:rPr>
          <w:b w:val="0"/>
          <w:i w:val="0"/>
        </w:rPr>
        <w:t>Дальше улица пересекала канал. Вода шла между каменными стенками, над ней висел низкий грузовой мостик. На мостике стояли бочки; человек на берегу поднял рычаг, и настил пополз вверх вдоль направляющих. Под ним прошла лодка. Мальчик на корме пригнул голову заранее, хотя места хватало.</w:t>
      </w:r>
    </w:p>
    <w:p>
      <w:r>
        <w:rPr>
          <w:b w:val="0"/>
          <w:i w:val="0"/>
        </w:rPr>
        <w:t>Тавия остановилась рядом со мной.</w:t>
      </w:r>
    </w:p>
    <w:p>
      <w:r>
        <w:rPr>
          <w:b w:val="0"/>
          <w:i w:val="0"/>
        </w:rPr>
        <w:t>— Представляешь такой у нашего склада?</w:t>
      </w:r>
    </w:p>
    <w:p>
      <w:r>
        <w:rPr>
          <w:b w:val="0"/>
          <w:i w:val="0"/>
        </w:rPr>
        <w:t>Я представила Райгара с общим грузом на узкой лестнице.</w:t>
      </w:r>
    </w:p>
    <w:p>
      <w:r>
        <w:rPr>
          <w:b w:val="0"/>
          <w:i w:val="0"/>
        </w:rPr>
        <w:t>— Мы бы перестали носить ящики по одному.</w:t>
      </w:r>
    </w:p>
    <w:p>
      <w:r>
        <w:rPr>
          <w:b w:val="0"/>
          <w:i w:val="0"/>
        </w:rPr>
        <w:t>— Мы бы начали носить ящики вдвое больше, — сказала Рэйна.</w:t>
      </w:r>
    </w:p>
    <w:p>
      <w:r>
        <w:rPr>
          <w:b w:val="0"/>
          <w:i w:val="0"/>
        </w:rPr>
        <w:t>Настил опустился обратно. Человек на берегу вытер руки о передник и махнул грузчикам. Они покатили бочки дальше.</w:t>
      </w:r>
    </w:p>
    <w:p>
      <w:r>
        <w:rPr>
          <w:b w:val="0"/>
          <w:i w:val="0"/>
        </w:rPr>
        <w:t>У лавки за мостом продавали незнакомые фрукты. Кассандра задержалась возле аптекаря напротив, и я успела спросить о тёмно-лиловом плоде размером с ладонь.</w:t>
      </w:r>
    </w:p>
    <w:p>
      <w:r>
        <w:rPr>
          <w:b w:val="0"/>
          <w:i w:val="0"/>
        </w:rPr>
        <w:t>— Кемья. С островов. Три медных.</w:t>
      </w:r>
    </w:p>
    <w:p>
      <w:r>
        <w:rPr>
          <w:b w:val="0"/>
          <w:i w:val="0"/>
        </w:rPr>
        <w:t>Я попросила одну.</w:t>
      </w:r>
    </w:p>
    <w:p>
      <w:r>
        <w:rPr>
          <w:b w:val="0"/>
          <w:i w:val="0"/>
        </w:rPr>
        <w:t>Торговка повернула плод, показала мягкий бок.</w:t>
      </w:r>
    </w:p>
    <w:p>
      <w:r>
        <w:rPr>
          <w:b w:val="0"/>
          <w:i w:val="0"/>
        </w:rPr>
        <w:t>— Эту сегодня. Если до завтра, бери ту, что справа.</w:t>
      </w:r>
    </w:p>
    <w:p>
      <w:r>
        <w:rPr>
          <w:b w:val="0"/>
          <w:i w:val="0"/>
        </w:rPr>
        <w:t>Я выбрала правую. Она завернула её в сухой лист и положила в маленький бумажный кулёк.</w:t>
      </w:r>
    </w:p>
    <w:p>
      <w:r>
        <w:rPr>
          <w:b w:val="0"/>
          <w:i/>
        </w:rPr>
        <w:t>Купила не спросив, как едят,</w:t>
      </w:r>
      <w:r>
        <w:rPr>
          <w:b w:val="0"/>
          <w:i w:val="0"/>
        </w:rPr>
        <w:t xml:space="preserve"> — заметила Тень.</w:t>
      </w:r>
    </w:p>
    <w:p>
      <w:r>
        <w:rPr>
          <w:b w:val="0"/>
          <w:i w:val="0"/>
        </w:rPr>
        <w:t>Я обрадовалась её голосу и чуть не ответила вслух.</w:t>
      </w:r>
    </w:p>
    <w:p>
      <w:r>
        <w:rPr>
          <w:b w:val="0"/>
          <w:i w:val="0"/>
        </w:rPr>
        <w:t>«Спрошу у Агнис».</w:t>
      </w:r>
    </w:p>
    <w:p>
      <w:r>
        <w:rPr>
          <w:b w:val="0"/>
          <w:i/>
        </w:rPr>
        <w:t>Вдруг она тоже не знает?</w:t>
      </w:r>
    </w:p>
    <w:p>
      <w:r>
        <w:rPr>
          <w:b w:val="0"/>
          <w:i w:val="0"/>
        </w:rPr>
        <w:t>«Тогда разрежем и посмотрим».</w:t>
      </w:r>
    </w:p>
    <w:p>
      <w:r>
        <w:rPr>
          <w:b w:val="0"/>
          <w:i w:val="0"/>
        </w:rPr>
        <w:t>Тень ничего не сказала. Я убрала кулёк так, чтобы не раздавить, и пошла к остальным.</w:t>
      </w:r>
    </w:p>
    <w:p>
      <w:pPr>
        <w:keepNext/>
        <w:spacing w:before="120" w:after="120"/>
        <w:ind w:firstLine="0"/>
        <w:jc w:val="center"/>
      </w:pPr>
      <w:r>
        <w:t>* * *</w:t>
      </w:r>
    </w:p>
    <w:p>
      <w:r>
        <w:rPr>
          <w:b w:val="0"/>
          <w:i w:val="0"/>
        </w:rPr>
        <w:t>На площадь перед храмом мы вышли, когда низкие крыши уже потемнели.</w:t>
      </w:r>
    </w:p>
    <w:p>
      <w:r>
        <w:rPr>
          <w:b w:val="0"/>
          <w:i w:val="0"/>
        </w:rPr>
        <w:t>Свет наверху держался ровно. У подножия лестницы стояли люди, некоторые поднимались, другие садились на широкие края ступеней. Женщина сняла с ребёнка сапог, вытряхнула камешек и снова принялась натягивать. Возле двери служитель помогал пожилому мужчине подняться; старик часто останавливался передохнуть.</w:t>
      </w:r>
    </w:p>
    <w:p>
      <w:r>
        <w:rPr>
          <w:b w:val="0"/>
          <w:i w:val="0"/>
        </w:rPr>
        <w:t>Я смотрела на нижнюю площадку.</w:t>
      </w:r>
    </w:p>
    <w:p>
      <w:r>
        <w:rPr>
          <w:b w:val="0"/>
          <w:i w:val="0"/>
        </w:rPr>
        <w:t>Она была выложена крупными тёмными плитами. Сбоку часть старого края уходила под новую стену; камень там стесали неровно, оставив узкую выемку.</w:t>
      </w:r>
    </w:p>
    <w:p>
      <w:r>
        <w:rPr>
          <w:b w:val="0"/>
          <w:i w:val="0"/>
        </w:rPr>
        <w:t>Я подошла ближе и опёрлась на край ладонью.</w:t>
      </w:r>
    </w:p>
    <w:p>
      <w:r>
        <w:rPr>
          <w:b w:val="0"/>
          <w:i w:val="0"/>
        </w:rPr>
        <w:t>Я знала, что за этим краем должна начинаться ещё одна лестница.</w:t>
      </w:r>
    </w:p>
    <w:p>
      <w:r>
        <w:rPr>
          <w:b w:val="0"/>
          <w:i w:val="0"/>
        </w:rPr>
        <w:t>Знание пришло так уверенно, что я повернула голову, прежде чем успела удивиться. Лестницы не было. Стояла лавка с открытой дверью, над дверью висели медные чашечки.</w:t>
      </w:r>
    </w:p>
    <w:p>
      <w:r>
        <w:rPr>
          <w:b w:val="0"/>
          <w:i w:val="0"/>
        </w:rPr>
        <w:t>А потом чашечки исчезли.</w:t>
      </w:r>
    </w:p>
    <w:p>
      <w:r>
        <w:rPr>
          <w:b w:val="0"/>
          <w:i w:val="0"/>
        </w:rPr>
        <w:t>Под моей ладонью был мокрый камень. Рука — длиннее моей, в разорванном наруче; между пальцами стекала кровь. Я держалась за низкий край и смотрела на ступени, заваленные обломками. Кто-то двигался внизу. Я знала, что надо подождать ещё немного, дать им подойти ближе.</w:t>
      </w:r>
    </w:p>
    <w:p>
      <w:r>
        <w:rPr>
          <w:b w:val="0"/>
          <w:i w:val="0"/>
        </w:rPr>
        <w:t>За спиной открывалась дверь.</w:t>
      </w:r>
    </w:p>
    <w:p>
      <w:r>
        <w:rPr>
          <w:b w:val="0"/>
          <w:i w:val="0"/>
        </w:rPr>
        <w:t>Я не успела обернуться.</w:t>
      </w:r>
    </w:p>
    <w:p>
      <w:r>
        <w:rPr>
          <w:b w:val="0"/>
          <w:i w:val="0"/>
        </w:rPr>
        <w:t>— Сильвия.</w:t>
      </w:r>
    </w:p>
    <w:p>
      <w:r>
        <w:rPr>
          <w:b w:val="0"/>
          <w:i w:val="0"/>
        </w:rPr>
        <w:t>Рэйна держала меня за рукав. Я стояла у каменного края и упиралась в него ладонью. Рука была моя, целая. На площади звенели чашечки, которые задел выходящий из лавки человек.</w:t>
      </w:r>
    </w:p>
    <w:p>
      <w:r>
        <w:rPr>
          <w:b w:val="0"/>
          <w:i w:val="0"/>
        </w:rPr>
        <w:t>Я попыталась вдохнуть. Получилось не сразу.</w:t>
      </w:r>
    </w:p>
    <w:p>
      <w:r>
        <w:rPr>
          <w:b w:val="0"/>
          <w:i w:val="0"/>
        </w:rPr>
        <w:t>— Сядь, — сказала Тавия.</w:t>
      </w:r>
    </w:p>
    <w:p>
      <w:r>
        <w:rPr>
          <w:b w:val="0"/>
          <w:i w:val="0"/>
        </w:rPr>
        <w:t>Я села на ступень. Колени ещё держали, но идти сразу не хотелось.</w:t>
      </w:r>
    </w:p>
    <w:p>
      <w:r>
        <w:rPr>
          <w:b w:val="0"/>
          <w:i w:val="0"/>
        </w:rPr>
        <w:t>— Где ты сейчас?</w:t>
      </w:r>
    </w:p>
    <w:p>
      <w:r>
        <w:rPr>
          <w:b w:val="0"/>
          <w:i w:val="0"/>
        </w:rPr>
        <w:t>Я назвала город. Потом показала на лавку.</w:t>
      </w:r>
    </w:p>
    <w:p>
      <w:r>
        <w:rPr>
          <w:b w:val="0"/>
          <w:i w:val="0"/>
        </w:rPr>
        <w:t>— Там была лестница. Мне на мгновение показалось другое место. Как в дороге. Только это я не узнаю.</w:t>
      </w:r>
    </w:p>
    <w:p>
      <w:r>
        <w:rPr>
          <w:b w:val="0"/>
          <w:i w:val="0"/>
        </w:rPr>
        <w:t>Тавия присела передо мной.</w:t>
      </w:r>
    </w:p>
    <w:p>
      <w:r>
        <w:rPr>
          <w:b w:val="0"/>
          <w:i w:val="0"/>
        </w:rPr>
        <w:t>— Ты что-нибудь трогала перед этим?</w:t>
      </w:r>
    </w:p>
    <w:p>
      <w:r>
        <w:rPr>
          <w:b w:val="0"/>
          <w:i w:val="0"/>
        </w:rPr>
        <w:t>— Этот край. Ничего брать не пробовала.</w:t>
      </w:r>
    </w:p>
    <w:p>
      <w:r>
        <w:rPr>
          <w:b w:val="0"/>
          <w:i w:val="0"/>
        </w:rPr>
        <w:t>— Что ещё помнишь?</w:t>
      </w:r>
    </w:p>
    <w:p>
      <w:r>
        <w:rPr>
          <w:b w:val="0"/>
          <w:i w:val="0"/>
        </w:rPr>
        <w:t>Я рассказала про руку и ступени. Про дверь за спиной говорить не стала: от одного намерения повернуться меня опять пробрал холод.</w:t>
      </w:r>
    </w:p>
    <w:p>
      <w:r>
        <w:rPr>
          <w:b w:val="0"/>
          <w:i w:val="0"/>
        </w:rPr>
        <w:t>Рэйна подала флягу. Пока я пила, подошёл храмовый служитель, спросил, нужна ли помощь. Тавия попросила дать нам немного места и принести воды. Он остался у лестницы, отводя проходящих в сторону.</w:t>
      </w:r>
    </w:p>
    <w:p>
      <w:r>
        <w:rPr>
          <w:b w:val="0"/>
          <w:i w:val="0"/>
        </w:rPr>
        <w:t>«Тень».</w:t>
      </w:r>
    </w:p>
    <w:p>
      <w:r>
        <w:rPr>
          <w:b w:val="0"/>
          <w:i/>
        </w:rPr>
        <w:t>Здесь.</w:t>
      </w:r>
    </w:p>
    <w:p>
      <w:r>
        <w:rPr>
          <w:b w:val="0"/>
          <w:i w:val="0"/>
        </w:rPr>
        <w:t>Я задержала флягу у рта.</w:t>
      </w:r>
    </w:p>
    <w:p>
      <w:r>
        <w:rPr>
          <w:b w:val="0"/>
          <w:i w:val="0"/>
        </w:rPr>
        <w:t>«Это ты?»</w:t>
      </w:r>
    </w:p>
    <w:p>
      <w:r>
        <w:rPr>
          <w:b w:val="0"/>
          <w:i w:val="0"/>
        </w:rPr>
        <w:t>Ответ пришёл не сразу.</w:t>
      </w:r>
    </w:p>
    <w:p>
      <w:r>
        <w:rPr>
          <w:b w:val="0"/>
          <w:i/>
        </w:rPr>
        <w:t>Я помню этот камень.</w:t>
      </w:r>
    </w:p>
    <w:p>
      <w:r>
        <w:rPr>
          <w:b w:val="0"/>
          <w:i w:val="0"/>
        </w:rPr>
        <w:t>«Ты была здесь?»</w:t>
      </w:r>
    </w:p>
    <w:p>
      <w:r>
        <w:rPr>
          <w:b w:val="0"/>
          <w:i/>
        </w:rPr>
        <w:t>Да.</w:t>
      </w:r>
    </w:p>
    <w:p>
      <w:r>
        <w:rPr>
          <w:b w:val="0"/>
          <w:i w:val="0"/>
        </w:rPr>
        <w:t>Я посмотрела на свою ладонь. На ней осталась серая пыль. Мне захотелось спросить сразу всё: когда, с кем, что было за дверью. Тень заговорила раньше.</w:t>
      </w:r>
    </w:p>
    <w:p>
      <w:r>
        <w:rPr>
          <w:b w:val="0"/>
          <w:i/>
        </w:rPr>
        <w:t>Дай мне немного времени.</w:t>
      </w:r>
    </w:p>
    <w:p>
      <w:r>
        <w:rPr>
          <w:b w:val="0"/>
          <w:i w:val="0"/>
        </w:rPr>
        <w:t>Я опустила флягу.</w:t>
      </w:r>
    </w:p>
    <w:p>
      <w:r>
        <w:rPr>
          <w:b w:val="0"/>
          <w:i w:val="0"/>
        </w:rPr>
        <w:t>— Проходит, — сказала Тавии.</w:t>
      </w:r>
    </w:p>
    <w:p>
      <w:r>
        <w:rPr>
          <w:b w:val="0"/>
          <w:i w:val="0"/>
        </w:rPr>
        <w:t>Она попросила ещё посидеть. Акацуки отправил Рэйну предупредить хозяина постоя, что мы задержимся. Могила стоял в нескольких шагах и разговаривал со служителем. Кассандра держала мой кулёк с фруктом: я даже не заметила, когда отдала.</w:t>
      </w:r>
    </w:p>
    <w:p>
      <w:r>
        <w:rPr>
          <w:b w:val="0"/>
          <w:i w:val="0"/>
        </w:rPr>
        <w:t>Когда вода перестала дрожать во фляге, я поднялась. Никто не велел повторно касаться камня. Мы свернули к нижней улице, обойдя лестницу сбоку.</w:t>
      </w:r>
    </w:p>
    <w:p>
      <w:r>
        <w:rPr>
          <w:b w:val="0"/>
          <w:i w:val="0"/>
        </w:rPr>
        <w:t>Тень молчала. Я не звала её снова, пока храм не скрылся за домами.</w:t>
      </w:r>
    </w:p>
    <w:p>
      <w:pPr>
        <w:keepNext/>
        <w:spacing w:before="120" w:after="120"/>
        <w:ind w:firstLine="0"/>
        <w:jc w:val="center"/>
      </w:pPr>
      <w:r>
        <w:t>* * *</w:t>
      </w:r>
    </w:p>
    <w:p>
      <w:r>
        <w:rPr>
          <w:b w:val="0"/>
          <w:i w:val="0"/>
        </w:rPr>
        <w:t>Постой оказался у старой стены, в доме с длинным внутренним двором.</w:t>
      </w:r>
    </w:p>
    <w:p>
      <w:r>
        <w:rPr>
          <w:b w:val="0"/>
          <w:i w:val="0"/>
        </w:rPr>
        <w:t>Нам с Рэйной и Тавией дали комнату наверху. У окна стоял стол, возле стены — три кровати, на каждой лежало свёрнутое полотно. Я положила сумку, села и обнаружила, что пружинит даже тюфяк.</w:t>
      </w:r>
    </w:p>
    <w:p>
      <w:r>
        <w:rPr>
          <w:b w:val="0"/>
          <w:i w:val="0"/>
        </w:rPr>
        <w:t>Рэйна нажала на свой ладонью.</w:t>
      </w:r>
    </w:p>
    <w:p>
      <w:r>
        <w:rPr>
          <w:b w:val="0"/>
          <w:i w:val="0"/>
        </w:rPr>
        <w:t>— Если меня будут искать, скажите, что на совещание ушла кровать. Я останусь вместо неё.</w:t>
      </w:r>
    </w:p>
    <w:p>
      <w:r>
        <w:rPr>
          <w:b w:val="0"/>
          <w:i w:val="0"/>
        </w:rPr>
        <w:t>Тавия открыла ставню. С улицы потянуло едой и холодной водой. На противоположном доме светилась вывеска; внизу у колодца всё равно стояла очередь с вёдрами.</w:t>
      </w:r>
    </w:p>
    <w:p>
      <w:r>
        <w:rPr>
          <w:b w:val="0"/>
          <w:i w:val="0"/>
        </w:rPr>
        <w:t>— До нас трубу ещё не довели, — объяснила хозяйская дочь, принесшая таз. — Обещали после укрепления стены. Горячую принесём, если нужно.</w:t>
      </w:r>
    </w:p>
    <w:p>
      <w:r>
        <w:rPr>
          <w:b w:val="0"/>
          <w:i w:val="0"/>
        </w:rPr>
        <w:t>Рэйна сразу сказала, что нужно. Я положила кемью на стол и подумала, что хорошо бы съесть её с Агнис завтра.</w:t>
      </w:r>
    </w:p>
    <w:p>
      <w:r>
        <w:rPr>
          <w:b w:val="0"/>
          <w:i w:val="0"/>
        </w:rPr>
        <w:t>Акацуки спустился вместе со мной к хозяину. Мы узнали дорогу к дому Арклайта у восточной площади. Туда отправляли служителя с бумагами; я передала короткую записку Агнис, где остановилась и что завтра до полудня буду здесь. Потом попросила хозяина принять для меня почту от Тэйвена.</w:t>
      </w:r>
    </w:p>
    <w:p>
      <w:r>
        <w:rPr>
          <w:b w:val="0"/>
          <w:i w:val="0"/>
        </w:rPr>
        <w:t>Когда поднялась, Тавия уже приготовила чистый лист.</w:t>
      </w:r>
    </w:p>
    <w:p>
      <w:r>
        <w:rPr>
          <w:b w:val="0"/>
          <w:i w:val="0"/>
        </w:rPr>
        <w:t>— Про площадь, — сказала она. — Давай запишем сейчас. Потом смешается с тем, что нам ещё расскажут.</w:t>
      </w:r>
    </w:p>
    <w:p>
      <w:r>
        <w:rPr>
          <w:b w:val="0"/>
          <w:i w:val="0"/>
        </w:rPr>
        <w:t>Я села напротив. Рассказала, где стояла, что увидела, как вернулась. Тавия записала, что сознание я не теряла и на землю не падала. Отдельно — что память мне незнакома и нового изъятия не было.</w:t>
      </w:r>
    </w:p>
    <w:p>
      <w:r>
        <w:rPr>
          <w:b w:val="0"/>
          <w:i w:val="0"/>
        </w:rPr>
        <w:t>— Так верно?</w:t>
      </w:r>
    </w:p>
    <w:p>
      <w:r>
        <w:rPr>
          <w:b w:val="0"/>
          <w:i w:val="0"/>
        </w:rPr>
        <w:t>Я прочла и добавила дверь за спиной. Имён там всё равно не было. Назвать Тень я пока не решилась.</w:t>
      </w:r>
    </w:p>
    <w:p>
      <w:r>
        <w:rPr>
          <w:b w:val="0"/>
          <w:i w:val="0"/>
        </w:rPr>
        <w:t>Тавия не стала дописывать объяснение за меня. Сказала, что покажет запись Ирсалю, когда появится связь, и оставила мне копию.</w:t>
      </w:r>
    </w:p>
    <w:p>
      <w:r>
        <w:rPr>
          <w:b w:val="0"/>
          <w:i w:val="0"/>
        </w:rPr>
        <w:t>После ужина я вышла во двор. Могила стоял возле светильника, разглядывая разбитый край стекла. Я остановилась рядом, но дальше, чем стала бы с живым человеком.</w:t>
      </w:r>
    </w:p>
    <w:p>
      <w:r>
        <w:rPr>
          <w:b w:val="0"/>
          <w:i w:val="0"/>
        </w:rPr>
        <w:t>Он заметил расстояние и не придвинулся.</w:t>
      </w:r>
    </w:p>
    <w:p>
      <w:r>
        <w:rPr>
          <w:b w:val="0"/>
          <w:i w:val="0"/>
        </w:rPr>
        <w:t>— Вам лучше?</w:t>
      </w:r>
    </w:p>
    <w:p>
      <w:r>
        <w:rPr>
          <w:b w:val="0"/>
          <w:i w:val="0"/>
        </w:rPr>
        <w:t>— Да. Тавия записала.</w:t>
      </w:r>
    </w:p>
    <w:p>
      <w:r>
        <w:rPr>
          <w:b w:val="0"/>
          <w:i w:val="0"/>
        </w:rPr>
        <w:t>— Хорошо.</w:t>
      </w:r>
    </w:p>
    <w:p>
      <w:r>
        <w:rPr>
          <w:b w:val="0"/>
          <w:i w:val="0"/>
        </w:rPr>
        <w:t>Некоторое время мы смотрели на светильник. Сквозь трещину вылетел маленький мотылёк, обошёл стекло и полез обратно.</w:t>
      </w:r>
    </w:p>
    <w:p>
      <w:r>
        <w:rPr>
          <w:b w:val="0"/>
          <w:i w:val="0"/>
        </w:rPr>
        <w:t>— Он не сгорит? — спросила я.</w:t>
      </w:r>
    </w:p>
    <w:p>
      <w:r>
        <w:rPr>
          <w:b w:val="0"/>
          <w:i w:val="0"/>
        </w:rPr>
        <w:t>— Здесь нет пламени.</w:t>
      </w:r>
    </w:p>
    <w:p>
      <w:r>
        <w:rPr>
          <w:b w:val="0"/>
          <w:i w:val="0"/>
        </w:rPr>
        <w:t>Мотылёк сел внутри. Могила опустил руку, которой придерживал кожух.</w:t>
      </w:r>
    </w:p>
    <w:p>
      <w:r>
        <w:rPr>
          <w:b w:val="0"/>
          <w:i w:val="0"/>
        </w:rPr>
        <w:t>— В городе всегда было столько света?</w:t>
      </w:r>
    </w:p>
    <w:p>
      <w:r>
        <w:rPr>
          <w:b w:val="0"/>
          <w:i w:val="0"/>
        </w:rPr>
        <w:t>— Когда я впервые пришёл, было гораздо темнее. Люди носили фонари с собой. Часть улиц после дождя приходилось обходить до утра.</w:t>
      </w:r>
    </w:p>
    <w:p>
      <w:r>
        <w:rPr>
          <w:b w:val="0"/>
          <w:i w:val="0"/>
        </w:rPr>
        <w:t>— Давно?</w:t>
      </w:r>
    </w:p>
    <w:p>
      <w:r>
        <w:rPr>
          <w:b w:val="0"/>
          <w:i w:val="0"/>
        </w:rPr>
        <w:t>— Несколько столетий назад.</w:t>
      </w:r>
    </w:p>
    <w:p>
      <w:r>
        <w:rPr>
          <w:b w:val="0"/>
          <w:i w:val="0"/>
        </w:rPr>
        <w:t>Я посмотрела на его профиль. Свет ложился на кость, оставлял тёмную полоску возле зубов. Мне всё ещё хотелось выяснить, откуда берётся голос. Я удержала вопрос.</w:t>
      </w:r>
    </w:p>
    <w:p>
      <w:r>
        <w:rPr>
          <w:b w:val="0"/>
          <w:i w:val="0"/>
        </w:rPr>
        <w:t>— Вы давно знали про наши места?</w:t>
      </w:r>
    </w:p>
    <w:p>
      <w:r>
        <w:rPr>
          <w:b w:val="0"/>
          <w:i w:val="0"/>
        </w:rPr>
        <w:t>— Первые сообщения получил до вашего возвращения. Полный разбор водосбора — после. Завтра нам привезут ответы из восточных портов. Возможно, какие-то выводы придётся изменить ещё до встречи.</w:t>
      </w:r>
    </w:p>
    <w:p>
      <w:r>
        <w:rPr>
          <w:b w:val="0"/>
          <w:i w:val="0"/>
        </w:rPr>
        <w:t>— Кассандра сказала про расходы. Что гильдия хочет получить?</w:t>
      </w:r>
    </w:p>
    <w:p>
      <w:r>
        <w:rPr>
          <w:b w:val="0"/>
          <w:i w:val="0"/>
        </w:rPr>
        <w:t>— Оплату работы, доступ к исследованию найденного и понятный порядок, по которому люди смогут выйти обратно. Другие стороны захотят установить свои условия. Корона Вейнары потребует учитывать её земли и задержанных. Арклайт будет настаивать на решениях о святынях. Двор Центра — на праве контролировать силы, которые пройдут через его владения.</w:t>
      </w:r>
    </w:p>
    <w:p>
      <w:r>
        <w:rPr>
          <w:b w:val="0"/>
          <w:i w:val="0"/>
        </w:rPr>
        <w:t>— А люди у воды?</w:t>
      </w:r>
    </w:p>
    <w:p>
      <w:r>
        <w:rPr>
          <w:b w:val="0"/>
          <w:i w:val="0"/>
        </w:rPr>
        <w:t>— Если о них не говорить отдельно, их легко включат в общее обещание восстановить порядок. Поэтому Тавии придётся объяснить, что требуется сейчас, до всякого восстановления. А вам — где вы видели людей своими глазами и где читали чужой отчёт.</w:t>
      </w:r>
    </w:p>
    <w:p>
      <w:r>
        <w:rPr>
          <w:b w:val="0"/>
          <w:i w:val="0"/>
        </w:rPr>
        <w:t>— Нас всех пустят?</w:t>
      </w:r>
    </w:p>
    <w:p>
      <w:r>
        <w:rPr>
          <w:b w:val="0"/>
          <w:i w:val="0"/>
        </w:rPr>
        <w:t>— На разбор свидетельств — всех пятерых. Решения о войсках и оплате будете принимать не вы. Это не лишает вас права поправить неверное описание вашей работы.</w:t>
      </w:r>
    </w:p>
    <w:p>
      <w:r>
        <w:rPr>
          <w:b w:val="0"/>
          <w:i w:val="0"/>
        </w:rPr>
        <w:t>Он повернул голову к крыльцу. Там стояла Кассандра с папкой.</w:t>
      </w:r>
    </w:p>
    <w:p>
      <w:r>
        <w:rPr>
          <w:b w:val="0"/>
          <w:i w:val="0"/>
        </w:rPr>
        <w:t>— Пришла повестка, — сказала она. — И списки наконец сходятся.</w:t>
      </w:r>
    </w:p>
    <w:p>
      <w:pPr>
        <w:keepNext/>
        <w:spacing w:before="120" w:after="120"/>
        <w:ind w:firstLine="0"/>
        <w:jc w:val="center"/>
      </w:pPr>
      <w:r>
        <w:t>* * *</w:t>
      </w:r>
    </w:p>
    <w:p>
      <w:r>
        <w:rPr>
          <w:b w:val="0"/>
          <w:i w:val="0"/>
        </w:rPr>
        <w:t>В гильдейской части списка первой стояла Элизабет.</w:t>
      </w:r>
    </w:p>
    <w:p>
      <w:r>
        <w:rPr>
          <w:b w:val="0"/>
          <w:i w:val="0"/>
        </w:rPr>
        <w:t>Имя было написано полностью. Ниже шли Могила, Кассандра и Акацуки. Возле матери — четвёртый ранг и право вести переговоры от гильдии.</w:t>
      </w:r>
    </w:p>
    <w:p>
      <w:r>
        <w:rPr>
          <w:b w:val="0"/>
          <w:i w:val="0"/>
        </w:rPr>
        <w:t>Я прочла строку ещё раз.</w:t>
      </w:r>
    </w:p>
    <w:p>
      <w:r>
        <w:rPr>
          <w:b w:val="0"/>
          <w:i w:val="0"/>
        </w:rPr>
        <w:t>— Это моя мать?</w:t>
      </w:r>
    </w:p>
    <w:p>
      <w:r>
        <w:rPr>
          <w:b w:val="0"/>
          <w:i w:val="0"/>
        </w:rPr>
        <w:t>Кассандра посмотрела на меня.</w:t>
      </w:r>
    </w:p>
    <w:p>
      <w:r>
        <w:rPr>
          <w:b w:val="0"/>
          <w:i w:val="0"/>
        </w:rPr>
        <w:t>— Да.</w:t>
      </w:r>
    </w:p>
    <w:p>
      <w:r>
        <w:rPr>
          <w:b w:val="0"/>
          <w:i w:val="0"/>
        </w:rPr>
        <w:t>Во дворе продолжали разговаривать. С кухни вынесли пустой котёл, поставили возле стены. Я держала лист и смотрела на чужое должностное описание знакомого имени.</w:t>
      </w:r>
    </w:p>
    <w:p>
      <w:r>
        <w:rPr>
          <w:b w:val="0"/>
          <w:i w:val="0"/>
        </w:rPr>
        <w:t>Мать привезла меня в гильдию. Деньги шли через Лирана. Она умела открывать двери там, где другие даже не искали прохода. Я знала всё это и всё же долго представляла её снаружи: человеком, который приходит к распорядителю и договаривается.</w:t>
      </w:r>
    </w:p>
    <w:p>
      <w:r>
        <w:rPr>
          <w:b w:val="0"/>
          <w:i w:val="0"/>
        </w:rPr>
        <w:t>Здесь договариваться от имени гильдии предстояло ей самой.</w:t>
      </w:r>
    </w:p>
    <w:p>
      <w:r>
        <w:rPr>
          <w:b w:val="0"/>
          <w:i w:val="0"/>
        </w:rPr>
        <w:t>— Она старше вас по положению? — спросила я.</w:t>
      </w:r>
    </w:p>
    <w:p>
      <w:r>
        <w:rPr>
          <w:b w:val="0"/>
          <w:i w:val="0"/>
        </w:rPr>
        <w:t>— Да, — сказала Кассандра. — Второй человек в гильдии. Ранг тот же, место другое.</w:t>
      </w:r>
    </w:p>
    <w:p>
      <w:r>
        <w:rPr>
          <w:b w:val="0"/>
          <w:i w:val="0"/>
        </w:rPr>
        <w:t>Я отдала лист. Пальцы не сразу выпустили край.</w:t>
      </w:r>
    </w:p>
    <w:p>
      <w:r>
        <w:rPr>
          <w:b w:val="0"/>
          <w:i w:val="0"/>
        </w:rPr>
        <w:t>— Кто выбирал для меня книги?</w:t>
      </w:r>
    </w:p>
    <w:p>
      <w:r>
        <w:rPr>
          <w:b w:val="0"/>
          <w:i w:val="0"/>
        </w:rPr>
        <w:t>— Распоряжение о твоих подборках пришло от неё. Составляли хранители по запросу. Сам учебник по бою ты попросила отдельно, насколько я знаю.</w:t>
      </w:r>
    </w:p>
    <w:p>
      <w:r>
        <w:rPr>
          <w:b w:val="0"/>
          <w:i w:val="0"/>
        </w:rPr>
        <w:t>Я вспомнила Ветта, потёртую обложку и его ладонь поверх книги. Учебник я попросила сама. Рабочую подборку составляли по распоряжению матери.</w:t>
      </w:r>
    </w:p>
    <w:p>
      <w:r>
        <w:rPr>
          <w:b w:val="0"/>
          <w:i w:val="0"/>
        </w:rPr>
        <w:t>— Почему мне не сказали сразу?</w:t>
      </w:r>
    </w:p>
    <w:p>
      <w:r>
        <w:rPr>
          <w:b w:val="0"/>
          <w:i w:val="0"/>
        </w:rPr>
        <w:t>— Ты спросила — я ответила. Кто и чего не сказал под сводом, выясняй у них.</w:t>
      </w:r>
    </w:p>
    <w:p>
      <w:r>
        <w:rPr>
          <w:b w:val="0"/>
          <w:i w:val="0"/>
        </w:rPr>
        <w:t>Кассандра закрыла папку, но не ушла.</w:t>
      </w:r>
    </w:p>
    <w:p>
      <w:r>
        <w:rPr>
          <w:b w:val="0"/>
          <w:i w:val="0"/>
        </w:rPr>
        <w:t>— Сильвия. Завтра она ещё не здесь. Встреча послезавтра. Если хочешь о чём-то спросить её лично, реши заранее, что готова сказать при остальных.</w:t>
      </w:r>
    </w:p>
    <w:p>
      <w:r>
        <w:rPr>
          <w:b w:val="0"/>
          <w:i w:val="0"/>
        </w:rPr>
        <w:t>— Я не хочу говорить с ней одна.</w:t>
      </w:r>
    </w:p>
    <w:p>
      <w:r>
        <w:rPr>
          <w:b w:val="0"/>
          <w:i w:val="0"/>
        </w:rPr>
        <w:t>— Тогда не оставайся одна.</w:t>
      </w:r>
    </w:p>
    <w:p>
      <w:r>
        <w:rPr>
          <w:b w:val="0"/>
          <w:i w:val="0"/>
        </w:rPr>
        <w:t>Я кивнула и пошла наверх.</w:t>
      </w:r>
    </w:p>
    <w:p>
      <w:r>
        <w:rPr>
          <w:b w:val="0"/>
          <w:i w:val="0"/>
        </w:rPr>
        <w:t>В комнате Рэйна уже разделась и сидела на кровати, зашивая край чехла. Тавия увидела моё лицо, отложила сумку.</w:t>
      </w:r>
    </w:p>
    <w:p>
      <w:r>
        <w:rPr>
          <w:b w:val="0"/>
          <w:i w:val="0"/>
        </w:rPr>
        <w:t>Я сказала про мать. Тавия некоторое время молчала.</w:t>
      </w:r>
    </w:p>
    <w:p>
      <w:r>
        <w:rPr>
          <w:b w:val="0"/>
          <w:i w:val="0"/>
        </w:rPr>
        <w:t>— Агнис знает? — спросила Рэйна.</w:t>
      </w:r>
    </w:p>
    <w:p>
      <w:r>
        <w:rPr>
          <w:b w:val="0"/>
          <w:i w:val="0"/>
        </w:rPr>
        <w:t>— Не знаю.</w:t>
      </w:r>
    </w:p>
    <w:p>
      <w:r>
        <w:rPr>
          <w:b w:val="0"/>
          <w:i w:val="0"/>
        </w:rPr>
        <w:t>Я села у окна. Внизу служитель вернулся с восточной площади; хозяйская дочь поднялась к нам и передала записку. Агнис была в городе. Придёт утром, после смены у своих.</w:t>
      </w:r>
    </w:p>
    <w:p>
      <w:r>
        <w:rPr>
          <w:b w:val="0"/>
          <w:i w:val="0"/>
        </w:rPr>
        <w:t>Я положила записку на колени и перечитала обещание прийти утром.</w:t>
      </w:r>
    </w:p>
    <w:p>
      <w:r>
        <w:rPr>
          <w:b w:val="0"/>
          <w:i w:val="0"/>
        </w:rPr>
        <w:t>«Тень».</w:t>
      </w:r>
    </w:p>
    <w:p>
      <w:r>
        <w:rPr>
          <w:b w:val="0"/>
          <w:i/>
        </w:rPr>
        <w:t>Слышу.</w:t>
      </w:r>
    </w:p>
    <w:p>
      <w:r>
        <w:rPr>
          <w:b w:val="0"/>
          <w:i w:val="0"/>
        </w:rPr>
        <w:t>«Ты могла сказать про камень раньше?»</w:t>
      </w:r>
    </w:p>
    <w:p>
      <w:r>
        <w:rPr>
          <w:b w:val="0"/>
          <w:i/>
        </w:rPr>
        <w:t>До того, как его увидела, — нет.</w:t>
      </w:r>
    </w:p>
    <w:p>
      <w:r>
        <w:rPr>
          <w:b w:val="0"/>
          <w:i w:val="0"/>
        </w:rPr>
        <w:t>«А теперь?»</w:t>
      </w:r>
    </w:p>
    <w:p>
      <w:r>
        <w:rPr>
          <w:b w:val="0"/>
          <w:i w:val="0"/>
        </w:rPr>
        <w:t>Она долго молчала.</w:t>
      </w:r>
    </w:p>
    <w:p>
      <w:r>
        <w:rPr>
          <w:b w:val="0"/>
          <w:i/>
        </w:rPr>
        <w:t>Я помню, как держалась за него. Остальное приходит кусками. Я пока не знаю, где кончается то, что вернулось, и начинается то, чего я жду.</w:t>
      </w:r>
    </w:p>
    <w:p>
      <w:r>
        <w:rPr>
          <w:b w:val="0"/>
          <w:i w:val="0"/>
        </w:rPr>
        <w:t>Я посмотрела в окно. За крышами ещё был виден свет.</w:t>
      </w:r>
    </w:p>
    <w:p>
      <w:r>
        <w:rPr>
          <w:b w:val="0"/>
          <w:i w:val="0"/>
        </w:rPr>
        <w:t>«Я не буду вести тебя туда снова ради пробы».</w:t>
      </w:r>
    </w:p>
    <w:p>
      <w:r>
        <w:rPr>
          <w:b w:val="0"/>
          <w:i/>
        </w:rPr>
        <w:t>Сегодня не надо.</w:t>
      </w:r>
    </w:p>
    <w:p>
      <w:r>
        <w:rPr>
          <w:b w:val="0"/>
          <w:i w:val="0"/>
        </w:rPr>
        <w:t>«Я сказала — ради пробы».</w:t>
      </w:r>
    </w:p>
    <w:p>
      <w:r>
        <w:rPr>
          <w:b w:val="0"/>
          <w:i w:val="0"/>
        </w:rPr>
        <w:t>Тень ответила тише:</w:t>
      </w:r>
    </w:p>
    <w:p>
      <w:r>
        <w:rPr>
          <w:b w:val="0"/>
          <w:i/>
        </w:rPr>
        <w:t>Хорошо.</w:t>
      </w:r>
    </w:p>
    <w:p>
      <w:r>
        <w:rPr>
          <w:b w:val="0"/>
          <w:i w:val="0"/>
        </w:rPr>
        <w:t>Я убрала письмо под тетрадь и закрыла ставню.</w:t>
      </w:r>
    </w:p>
    <w:p>
      <w:pPr>
        <w:keepNext/>
        <w:spacing w:before="120" w:after="120"/>
        <w:ind w:firstLine="0"/>
        <w:jc w:val="center"/>
      </w:pPr>
      <w:r>
        <w:t>* * *</w:t>
      </w:r>
    </w:p>
    <w:p>
      <w:r>
        <w:rPr>
          <w:b w:val="0"/>
          <w:i w:val="0"/>
        </w:rPr>
        <w:t>Агнис пришла на следующее утро, когда я пыталась разрезать кемью.</w:t>
      </w:r>
    </w:p>
    <w:p>
      <w:r>
        <w:rPr>
          <w:b w:val="0"/>
          <w:i w:val="0"/>
        </w:rPr>
        <w:t>Нож упирался во что-то твёрдое посередине. Я повернула плод, попробовала с другой стороны и услышала её голос за дверью.</w:t>
      </w:r>
    </w:p>
    <w:p>
      <w:r>
        <w:rPr>
          <w:b w:val="0"/>
          <w:i w:val="0"/>
        </w:rPr>
        <w:t>— Можно?</w:t>
      </w:r>
    </w:p>
    <w:p>
      <w:r>
        <w:rPr>
          <w:b w:val="0"/>
          <w:i w:val="0"/>
        </w:rPr>
        <w:t>Я открыла.</w:t>
      </w:r>
    </w:p>
    <w:p>
      <w:r>
        <w:rPr>
          <w:b w:val="0"/>
          <w:i w:val="0"/>
        </w:rPr>
        <w:t>На ней были дорожные латы, поверх — светлый плащ с мокрым краем. Волосы возле висков выбились из крепления. Она посмотрела на меня, на целую руку, на лицо и наконец шагнула ближе.</w:t>
      </w:r>
    </w:p>
    <w:p>
      <w:r>
        <w:rPr>
          <w:b w:val="0"/>
          <w:i w:val="0"/>
        </w:rPr>
        <w:t>Я обняла её, когда она сама потянулась ко мне.</w:t>
      </w:r>
    </w:p>
    <w:p>
      <w:r>
        <w:rPr>
          <w:b w:val="0"/>
          <w:i w:val="0"/>
        </w:rPr>
        <w:t>Некоторое время мы стояли в дверях. Из коридора попросили пропустить; Агнис отступила, увела меня внутрь и только тогда выпустила.</w:t>
      </w:r>
    </w:p>
    <w:p>
      <w:r>
        <w:rPr>
          <w:b w:val="0"/>
          <w:i w:val="0"/>
        </w:rPr>
        <w:t>— Письмо о возвращении получила вчера, — сказала она. — Первое. Северин переслал сюда.</w:t>
      </w:r>
    </w:p>
    <w:p>
      <w:r>
        <w:rPr>
          <w:b w:val="0"/>
          <w:i w:val="0"/>
        </w:rPr>
        <w:t>— А второе?</w:t>
      </w:r>
    </w:p>
    <w:p>
      <w:r>
        <w:rPr>
          <w:b w:val="0"/>
          <w:i w:val="0"/>
        </w:rPr>
        <w:t>— Ещё нет.</w:t>
      </w:r>
    </w:p>
    <w:p>
      <w:r>
        <w:rPr>
          <w:b w:val="0"/>
          <w:i w:val="0"/>
        </w:rPr>
        <w:t>— Там копия формы. Полного договора не дали. Я привезла ту бумагу, которую выдали мне.</w:t>
      </w:r>
    </w:p>
    <w:p>
      <w:r>
        <w:rPr>
          <w:b w:val="0"/>
          <w:i w:val="0"/>
        </w:rPr>
        <w:t>— Потом покажешь.</w:t>
      </w:r>
    </w:p>
    <w:p>
      <w:r>
        <w:rPr>
          <w:b w:val="0"/>
          <w:i w:val="0"/>
        </w:rPr>
        <w:t>Она сняла перчатки, положила рядом с плодом. Посмотрела на нож.</w:t>
      </w:r>
    </w:p>
    <w:p>
      <w:r>
        <w:rPr>
          <w:b w:val="0"/>
          <w:i w:val="0"/>
        </w:rPr>
        <w:t>— Это что?</w:t>
      </w:r>
    </w:p>
    <w:p>
      <w:r>
        <w:rPr>
          <w:b w:val="0"/>
          <w:i w:val="0"/>
        </w:rPr>
        <w:t>— Кемья. Я думала, ты знаешь.</w:t>
      </w:r>
    </w:p>
    <w:p>
      <w:r>
        <w:rPr>
          <w:b w:val="0"/>
          <w:i w:val="0"/>
        </w:rPr>
        <w:t>Агнис подняла её, повернула.</w:t>
      </w:r>
    </w:p>
    <w:p>
      <w:r>
        <w:rPr>
          <w:b w:val="0"/>
          <w:i w:val="0"/>
        </w:rPr>
        <w:t>— У нас внизу продают разрезанную. Я пока не покупала.</w:t>
      </w:r>
    </w:p>
    <w:p>
      <w:r>
        <w:rPr>
          <w:b w:val="0"/>
          <w:i w:val="0"/>
        </w:rPr>
        <w:t>Мы посмотрели друг на друга. Она засмеялась.</w:t>
      </w:r>
    </w:p>
    <w:p>
      <w:r>
        <w:rPr>
          <w:b w:val="0"/>
          <w:i w:val="0"/>
        </w:rPr>
        <w:t>Рэйна ушла к Акацуки с исправленным рисунком, Тавия — к здешним лекарям. Нам оставили комнату до полудня. Агнис принесла хлеб и солёный сыр; теперь положила их рядом с моей покупкой, сняла наплечники и села.</w:t>
      </w:r>
    </w:p>
    <w:p>
      <w:r>
        <w:rPr>
          <w:b w:val="0"/>
          <w:i w:val="0"/>
        </w:rPr>
        <w:t>Я заговорила о матери, едва отломила себе хлеба.</w:t>
      </w:r>
    </w:p>
    <w:p>
      <w:r>
        <w:rPr>
          <w:b w:val="0"/>
          <w:i w:val="0"/>
        </w:rPr>
        <w:t>Агнис слушала, держа хлеб обеими руками.</w:t>
      </w:r>
    </w:p>
    <w:p>
      <w:r>
        <w:rPr>
          <w:b w:val="0"/>
          <w:i w:val="0"/>
        </w:rPr>
        <w:t>— Про четвёртый ранг я слышала здесь, — сказала она. — Не была уверена, пока не увидела имя в приглашении. Про её место в гильдии мне не говорили.</w:t>
      </w:r>
    </w:p>
    <w:p>
      <w:r>
        <w:rPr>
          <w:b w:val="0"/>
          <w:i w:val="0"/>
        </w:rPr>
        <w:t>— А она тебе писала?</w:t>
      </w:r>
    </w:p>
    <w:p>
      <w:r>
        <w:rPr>
          <w:b w:val="0"/>
          <w:i w:val="0"/>
        </w:rPr>
        <w:t>— Нет.</w:t>
      </w:r>
    </w:p>
    <w:p>
      <w:r>
        <w:rPr>
          <w:b w:val="0"/>
          <w:i w:val="0"/>
        </w:rPr>
        <w:t>Агнис положила хлеб.</w:t>
      </w:r>
    </w:p>
    <w:p>
      <w:r>
        <w:rPr>
          <w:b w:val="0"/>
          <w:i w:val="0"/>
        </w:rPr>
        <w:t>— Мне передали через канцелярию, что она хочет поговорить после встречи. Я ответила, что сначала хочу знать, о чём и кто будет рядом.</w:t>
      </w:r>
    </w:p>
    <w:p>
      <w:r>
        <w:rPr>
          <w:b w:val="0"/>
          <w:i w:val="0"/>
        </w:rPr>
        <w:t>— Ты пойдёшь?</w:t>
      </w:r>
    </w:p>
    <w:p>
      <w:r>
        <w:rPr>
          <w:b w:val="0"/>
          <w:i w:val="0"/>
        </w:rPr>
        <w:t>— С тобой — пойду. Если сама решишь.</w:t>
      </w:r>
    </w:p>
    <w:p>
      <w:r>
        <w:rPr>
          <w:b w:val="0"/>
          <w:i w:val="0"/>
        </w:rPr>
        <w:t>Я кивнула.</w:t>
      </w:r>
    </w:p>
    <w:p>
      <w:r>
        <w:rPr>
          <w:b w:val="0"/>
          <w:i w:val="0"/>
        </w:rPr>
        <w:t>— Я хочу спросить про метку. И про составы. Мы уже выписали даты.</w:t>
      </w:r>
    </w:p>
    <w:p>
      <w:r>
        <w:rPr>
          <w:b w:val="0"/>
          <w:i w:val="0"/>
        </w:rPr>
        <w:t>— Я взяла тетрадь.</w:t>
      </w:r>
    </w:p>
    <w:p>
      <w:r>
        <w:rPr>
          <w:b w:val="0"/>
          <w:i w:val="0"/>
        </w:rPr>
        <w:t>Она расстегнула сумку. Материнская обложка была обёрнута полотном; внутри лежали наши два столбца с пометками. Я узнала место, где мы сдвинули строку, чтобы вписать номер листа.</w:t>
      </w:r>
    </w:p>
    <w:p>
      <w:r>
        <w:rPr>
          <w:b w:val="0"/>
          <w:i w:val="0"/>
        </w:rPr>
        <w:t>Тень молчала. Я чувствовала её внимание, но слов не было.</w:t>
      </w:r>
    </w:p>
    <w:p>
      <w:r>
        <w:rPr>
          <w:b w:val="0"/>
          <w:i w:val="0"/>
        </w:rPr>
        <w:t>— Тебе здесь нравится? — спросила Агнис вдруг.</w:t>
      </w:r>
    </w:p>
    <w:p>
      <w:r>
        <w:rPr>
          <w:b w:val="0"/>
          <w:i w:val="0"/>
        </w:rPr>
        <w:t>Я подняла голову.</w:t>
      </w:r>
    </w:p>
    <w:p>
      <w:r>
        <w:rPr>
          <w:b w:val="0"/>
          <w:i w:val="0"/>
        </w:rPr>
        <w:t>— Город?</w:t>
      </w:r>
    </w:p>
    <w:p>
      <w:r>
        <w:rPr>
          <w:b w:val="0"/>
          <w:i w:val="0"/>
        </w:rPr>
        <w:t>— Да. Мне вчера показали мастерскую, из которой я совсем не хотела уходить. А утром принесли приглашение, и я будто забыла, куда хотела пойти.</w:t>
      </w:r>
    </w:p>
    <w:p>
      <w:r>
        <w:rPr>
          <w:b w:val="0"/>
          <w:i w:val="0"/>
        </w:rPr>
        <w:t>Я рассказала про грузовой мостик и сменную пластину в фонаре. Агнис сразу спросила, с какой стороны канала. Я показала на обороте листа, как мы шли.</w:t>
      </w:r>
    </w:p>
    <w:p>
      <w:r>
        <w:rPr>
          <w:b w:val="0"/>
          <w:i w:val="0"/>
        </w:rPr>
        <w:t>— Успеем посмотреть, — сказала она.</w:t>
      </w:r>
    </w:p>
    <w:p>
      <w:r>
        <w:rPr>
          <w:b w:val="0"/>
          <w:i w:val="0"/>
        </w:rPr>
        <w:t>Мы вытащили косточку из кемьи, разрезав мякоть вокруг. Под кожурой она оказалась светлой, пахла чем-то цветочным и была настолько кислой у самого края, что Агнис зажмурилась.</w:t>
      </w:r>
    </w:p>
    <w:p>
      <w:r>
        <w:rPr>
          <w:b w:val="0"/>
          <w:i w:val="0"/>
        </w:rPr>
        <w:t>— Тебе эту сторону, — сказала она и подвинула мне ту же половину.</w:t>
      </w:r>
    </w:p>
    <w:p>
      <w:r>
        <w:rPr>
          <w:b w:val="0"/>
          <w:i w:val="0"/>
        </w:rPr>
        <w:t>— Почему?</w:t>
      </w:r>
    </w:p>
    <w:p>
      <w:r>
        <w:rPr>
          <w:b w:val="0"/>
          <w:i w:val="0"/>
        </w:rPr>
        <w:t>— Ты выбирала.</w:t>
      </w:r>
    </w:p>
    <w:p>
      <w:r>
        <w:rPr>
          <w:b w:val="0"/>
          <w:i w:val="0"/>
        </w:rPr>
        <w:t>Я попробовала. После кислого пришла сладость, густая, почти приторная. Мы принялись срезать тонкие кусочки и спорили, как это вообще едят целиком.</w:t>
      </w:r>
    </w:p>
    <w:p>
      <w:r>
        <w:rPr>
          <w:b w:val="0"/>
          <w:i w:val="0"/>
        </w:rPr>
        <w:t>Потом Агнис раскрыла материнскую тетрадь.</w:t>
      </w:r>
    </w:p>
    <w:p>
      <w:r>
        <w:rPr>
          <w:b w:val="0"/>
          <w:i w:val="0"/>
        </w:rPr>
        <w:t>— Большие пачки я сюда не везла. Они всё ещё на севере. Здесь только то, что мы читали, и мои выписки.</w:t>
      </w:r>
    </w:p>
    <w:p>
      <w:r>
        <w:rPr>
          <w:b w:val="0"/>
          <w:i w:val="0"/>
        </w:rPr>
        <w:t>Я посмотрела на знакомый почерк.</w:t>
      </w:r>
    </w:p>
    <w:p>
      <w:r>
        <w:rPr>
          <w:b w:val="0"/>
          <w:i w:val="0"/>
        </w:rPr>
        <w:t>— Я теперь могу сохранить написанное целиком. С книгой получилось. У Ветта проверяли.</w:t>
      </w:r>
    </w:p>
    <w:p>
      <w:r>
        <w:rPr>
          <w:b w:val="0"/>
          <w:i w:val="0"/>
        </w:rPr>
        <w:t>Агнис не сразу ответила.</w:t>
      </w:r>
    </w:p>
    <w:p>
      <w:r>
        <w:rPr>
          <w:b w:val="0"/>
          <w:i w:val="0"/>
        </w:rPr>
        <w:t>Я почувствовала, как сама задержала дыхание. Она заметила, посмотрела на мою руку возле края стола.</w:t>
      </w:r>
    </w:p>
    <w:p>
      <w:r>
        <w:rPr>
          <w:b w:val="0"/>
          <w:i w:val="0"/>
        </w:rPr>
        <w:t>— Из тетради?</w:t>
      </w:r>
    </w:p>
    <w:p>
      <w:r>
        <w:rPr>
          <w:b w:val="0"/>
          <w:i w:val="0"/>
        </w:rPr>
        <w:t>— Да. Хочу взять только написанное, как с книгой у Ветта. Если придёт что-то ещё, остановлюсь.</w:t>
      </w:r>
    </w:p>
    <w:p>
      <w:r>
        <w:rPr>
          <w:b w:val="0"/>
          <w:i w:val="0"/>
        </w:rPr>
        <w:t>— Мои пометки тоже?</w:t>
      </w:r>
    </w:p>
    <w:p>
      <w:r>
        <w:rPr>
          <w:b w:val="0"/>
          <w:i w:val="0"/>
        </w:rPr>
        <w:t>— Если получится всё — да. Их я тоже буду помнить.</w:t>
      </w:r>
    </w:p>
    <w:p>
      <w:r>
        <w:rPr>
          <w:b w:val="0"/>
          <w:i w:val="0"/>
        </w:rPr>
        <w:t>Она перелистнула несколько страниц, остановилась на одной, потом вернулась к началу. Я не тянулась за книгой, пока она держала её перед собой.</w:t>
      </w:r>
    </w:p>
    <w:p>
      <w:r>
        <w:rPr>
          <w:b w:val="0"/>
          <w:i w:val="0"/>
        </w:rPr>
        <w:t>Агнис пододвинула тетрадь ко мне.</w:t>
      </w:r>
    </w:p>
    <w:p>
      <w:r>
        <w:rPr>
          <w:b w:val="0"/>
          <w:i w:val="0"/>
        </w:rPr>
        <w:t>— Эту целиком. Я хочу, чтобы у тебя тоже осталось всё, что здесь есть.</w:t>
      </w:r>
    </w:p>
    <w:p>
      <w:r>
        <w:rPr>
          <w:b w:val="0"/>
          <w:i w:val="0"/>
        </w:rPr>
        <w:t>Я положила ладонь на раскрытую страницу.</w:t>
      </w:r>
    </w:p>
    <w:p>
      <w:r>
        <w:rPr>
          <w:b w:val="0"/>
          <w:i w:val="0"/>
        </w:rPr>
        <w:t>Материнские строки пришли вместе с числами. Короткие пометки Агнис стояли сбоку, наш список дат — на отдельных вложенных листах. Я узнала место, которое мы читали в Аннвире, и ещё несколько страниц, до которых тогда не дошли. Там были ссылки на другие тетради. Я могла назвать номера отсутствующих тетрадей, но их содержания по-прежнему не знала.</w:t>
      </w:r>
    </w:p>
    <w:p>
      <w:r>
        <w:rPr>
          <w:b w:val="0"/>
          <w:i w:val="0"/>
        </w:rPr>
        <w:t>Я убрала руку.</w:t>
      </w:r>
    </w:p>
    <w:p>
      <w:r>
        <w:rPr>
          <w:b w:val="0"/>
          <w:i w:val="0"/>
        </w:rPr>
        <w:t>Агнис попросила назвать состав с предпоследнего разворота. Я назвала. Она сверила, спросила про свою приписку. Я повторила её слова, включая зачёркнутое начало.</w:t>
      </w:r>
    </w:p>
    <w:p>
      <w:r>
        <w:rPr>
          <w:b w:val="0"/>
          <w:i w:val="0"/>
        </w:rPr>
        <w:t>Потом мы долго проверяли номера листов и даты. Теперь я могла вернуться к каждой строке, даже если тетрадь останется у сестры.</w:t>
      </w:r>
    </w:p>
    <w:p>
      <w:r>
        <w:rPr>
          <w:b w:val="0"/>
          <w:i w:val="0"/>
        </w:rPr>
        <w:t>Агнис закрыла обложку, спрятала её обратно.</w:t>
      </w:r>
    </w:p>
    <w:p>
      <w:r>
        <w:rPr>
          <w:b w:val="0"/>
          <w:i w:val="0"/>
        </w:rPr>
        <w:t>— На встречу возьмём наши выписки, — сказала она. — Эту я там на стол не положу.</w:t>
      </w:r>
    </w:p>
    <w:p>
      <w:r>
        <w:rPr>
          <w:b w:val="0"/>
          <w:i w:val="0"/>
        </w:rPr>
        <w:t>— Я тоже не хочу отдавать ей своё.</w:t>
      </w:r>
    </w:p>
    <w:p>
      <w:r>
        <w:rPr>
          <w:b w:val="0"/>
          <w:i w:val="0"/>
        </w:rPr>
        <w:t>— Тогда сначала спрашиваем. Если ответит ссылкой на другую страницу, запишем какую. Не будем соглашаться, что всё объяснила, только потому, что она закончила говорить.</w:t>
      </w:r>
    </w:p>
    <w:p>
      <w:r>
        <w:rPr>
          <w:b w:val="0"/>
          <w:i w:val="0"/>
        </w:rPr>
        <w:t>Я пододвинула ей общую форму гильдейского договора. Агнис прочла первую страницу, нашла пустое место для подписи и покачала головой.</w:t>
      </w:r>
    </w:p>
    <w:p>
      <w:r>
        <w:rPr>
          <w:b w:val="0"/>
          <w:i w:val="0"/>
        </w:rPr>
        <w:t>— Это образец.</w:t>
      </w:r>
    </w:p>
    <w:p>
      <w:r>
        <w:rPr>
          <w:b w:val="0"/>
          <w:i w:val="0"/>
        </w:rPr>
        <w:t>— Я попросила так и отметить.</w:t>
      </w:r>
    </w:p>
    <w:p>
      <w:r>
        <w:rPr>
          <w:b w:val="0"/>
          <w:i w:val="0"/>
        </w:rPr>
        <w:t>На моей копии запроса стояла приписка Лирана. Она прочла и её, потом положила рядом с нашими вопросами.</w:t>
      </w:r>
    </w:p>
    <w:p>
      <w:r>
        <w:rPr>
          <w:b w:val="0"/>
          <w:i w:val="0"/>
        </w:rPr>
        <w:t>— Вот с этого можно начать.</w:t>
      </w:r>
    </w:p>
    <w:p>
      <w:pPr>
        <w:keepNext/>
        <w:spacing w:before="120" w:after="120"/>
        <w:ind w:firstLine="0"/>
        <w:jc w:val="center"/>
      </w:pPr>
      <w:r>
        <w:t>* * *</w:t>
      </w:r>
    </w:p>
    <w:p>
      <w:r>
        <w:rPr>
          <w:b w:val="0"/>
          <w:i w:val="0"/>
        </w:rPr>
        <w:t>До полудня мы успели дойти к каналу.</w:t>
      </w:r>
    </w:p>
    <w:p>
      <w:r>
        <w:rPr>
          <w:b w:val="0"/>
          <w:i w:val="0"/>
        </w:rPr>
        <w:t>Я предупредила Акацуки, куда иду; он попросил вернуться к разбору новых донесений. Агнис оставила щит у своих. Мы шли рядом, и люди оборачивались на неё чаще, чем на меня.</w:t>
      </w:r>
    </w:p>
    <w:p>
      <w:r>
        <w:rPr>
          <w:b w:val="0"/>
          <w:i w:val="0"/>
        </w:rPr>
        <w:t>Возле мостика как раз проводили лодку. Агнис упёрлась ладонями в парапет, вытянулась, чтобы лучше рассмотреть направляющие. Когда настил поднялся, под ним стали видны две длинные тяги и закрытый кожух у берега.</w:t>
      </w:r>
    </w:p>
    <w:p>
      <w:r>
        <w:rPr>
          <w:b w:val="0"/>
          <w:i w:val="0"/>
        </w:rPr>
        <w:t>— Вон там привод, — сказала она. — Пойдём спросим, можно посмотреть ближе.</w:t>
      </w:r>
    </w:p>
    <w:p>
      <w:r>
        <w:rPr>
          <w:b w:val="0"/>
          <w:i w:val="0"/>
        </w:rPr>
        <w:t>Смотритель сперва отказал: проход рабочий. Агнис спросила, когда кончится разгрузка, и мы подождали у ограды. Она не называла ни звания, ни Эфир. Вскоре смотритель сам махнул нам подойти.</w:t>
      </w:r>
    </w:p>
    <w:p>
      <w:r>
        <w:rPr>
          <w:b w:val="0"/>
          <w:i w:val="0"/>
        </w:rPr>
        <w:t>Он показал защёлку, которая держала настил, когда под ним шла лодка. Потом открыл маленькую дверцу кожуха. Внутри находились металлические обоймы с камнями, а над ними — рычаги, которые соединяли весь привод с тягами.</w:t>
      </w:r>
    </w:p>
    <w:p>
      <w:r>
        <w:rPr>
          <w:b w:val="0"/>
          <w:i w:val="0"/>
        </w:rPr>
        <w:t>Агнис присела, не касаясь.</w:t>
      </w:r>
    </w:p>
    <w:p>
      <w:r>
        <w:rPr>
          <w:b w:val="0"/>
          <w:i w:val="0"/>
        </w:rPr>
        <w:t>— Оправы можно менять отдельно?</w:t>
      </w:r>
    </w:p>
    <w:p>
      <w:r>
        <w:rPr>
          <w:b w:val="0"/>
          <w:i w:val="0"/>
        </w:rPr>
        <w:t>— Если камень повредили или ослабло крепление. Сами туда не лезьте. Вон у нас ограждение не для красоты.</w:t>
      </w:r>
    </w:p>
    <w:p>
      <w:r>
        <w:rPr>
          <w:b w:val="0"/>
          <w:i w:val="0"/>
        </w:rPr>
        <w:t>Она кивнула и спросила ещё про тормоз. Я слушала. Привод был сложнее всего, что я успела представить накануне. Даже увидев руны, я не знала, как сделать так, чтобы тяжёлый настил шёл ровно и остановился на нужной высоте.</w:t>
      </w:r>
    </w:p>
    <w:p>
      <w:r>
        <w:rPr>
          <w:b w:val="0"/>
          <w:i w:val="0"/>
        </w:rPr>
        <w:t>Смотрителю пора было возвращаться к работе. Мы поблагодарили и отошли. Агнис ещё раз оглянулась на кожух привода.</w:t>
      </w:r>
    </w:p>
    <w:p>
      <w:r>
        <w:rPr>
          <w:b w:val="0"/>
          <w:i w:val="0"/>
        </w:rPr>
        <w:t>— Хорошо бы прийти, когда его разбирают, — сказала она. — Целиком увидеть.</w:t>
      </w:r>
    </w:p>
    <w:p>
      <w:r>
        <w:rPr>
          <w:b w:val="0"/>
          <w:i w:val="0"/>
        </w:rPr>
        <w:t>— После встречи?</w:t>
      </w:r>
    </w:p>
    <w:p>
      <w:r>
        <w:rPr>
          <w:b w:val="0"/>
          <w:i w:val="0"/>
        </w:rPr>
        <w:t>— Если успеем.</w:t>
      </w:r>
    </w:p>
    <w:p>
      <w:r>
        <w:rPr>
          <w:b w:val="0"/>
          <w:i w:val="0"/>
        </w:rPr>
        <w:t>Я взяла её под руку. Она прижалась ближе, пропуская человека с длинной доской.</w:t>
      </w:r>
    </w:p>
    <w:p>
      <w:r>
        <w:rPr>
          <w:b w:val="0"/>
          <w:i w:val="0"/>
        </w:rPr>
        <w:t>У развилки уже приходилось расходиться. Ей нужно было к своим, мне — обратно к Акацуки. Я не отпускала руку ещё несколько шагов.</w:t>
      </w:r>
    </w:p>
    <w:p>
      <w:r>
        <w:rPr>
          <w:b w:val="0"/>
          <w:i w:val="0"/>
        </w:rPr>
        <w:t>— Про площадь я тебе не сказала, — произнесла я.</w:t>
      </w:r>
    </w:p>
    <w:p>
      <w:r>
        <w:rPr>
          <w:b w:val="0"/>
          <w:i w:val="0"/>
        </w:rPr>
        <w:t>Агнис остановилась.</w:t>
      </w:r>
    </w:p>
    <w:p>
      <w:r>
        <w:rPr>
          <w:b w:val="0"/>
          <w:i w:val="0"/>
        </w:rPr>
        <w:t>Я рассказала о ступенях, руке и Тавии. Она выслушала, спросила, было ли что-нибудь подобное сегодня. Я ответила, что нет.</w:t>
      </w:r>
    </w:p>
    <w:p>
      <w:r>
        <w:rPr>
          <w:b w:val="0"/>
          <w:i w:val="0"/>
        </w:rPr>
        <w:t>— Хочешь, я посмотрю?</w:t>
      </w:r>
    </w:p>
    <w:p>
      <w:r>
        <w:rPr>
          <w:b w:val="0"/>
          <w:i w:val="0"/>
        </w:rPr>
        <w:t>— Сейчас не надо. Я не ранена. Если повторится, скажу тебе сразу.</w:t>
      </w:r>
    </w:p>
    <w:p>
      <w:r>
        <w:rPr>
          <w:b w:val="0"/>
          <w:i w:val="0"/>
        </w:rPr>
        <w:t>Агнис смотрела на меня ещё немного.</w:t>
      </w:r>
    </w:p>
    <w:p>
      <w:r>
        <w:rPr>
          <w:b w:val="0"/>
          <w:i w:val="0"/>
        </w:rPr>
        <w:t>— Хорошо. Только скажи. Даже если решишь, что я из-за этого передумаю идти с тобой.</w:t>
      </w:r>
    </w:p>
    <w:p>
      <w:r>
        <w:rPr>
          <w:b w:val="0"/>
          <w:i w:val="0"/>
        </w:rPr>
        <w:t>Я кивнула. У неё хватало собственных причин опасаться завтрашнего дня; я всё равно была рада, что рассказала.</w:t>
      </w:r>
    </w:p>
    <w:p>
      <w:r>
        <w:rPr>
          <w:b w:val="0"/>
          <w:i w:val="0"/>
        </w:rPr>
        <w:t>Она поправила край моего воротника, разгладила ткань на плече.</w:t>
      </w:r>
    </w:p>
    <w:p>
      <w:r>
        <w:rPr>
          <w:b w:val="0"/>
          <w:i w:val="0"/>
        </w:rPr>
        <w:t>— Утром зайду за тобой, — сказала Агнис. — Пойдём вместе.</w:t>
      </w:r>
    </w:p>
    <w:p>
      <w:r>
        <w:rPr>
          <w:b w:val="0"/>
          <w:i w:val="0"/>
        </w:rPr>
        <w:t>Я отпустила её руку и осталась у развилки, пока она не свернула к восточной площади. Потом пошла к нашим с тетрадью под мышкой. В ней были выписки для встречи. Материнские записи теперь оставались со мной и без бумаги.</w:t>
      </w:r>
    </w:p>
    <w:p>
      <w:pPr>
        <w:keepNext/>
        <w:spacing w:before="120" w:after="120"/>
        <w:ind w:firstLine="0"/>
        <w:jc w:val="center"/>
      </w:pPr>
      <w:r>
        <w:t>* * *</w:t>
      </w:r>
    </w:p>
    <w:p>
      <w:r>
        <w:rPr>
          <w:b w:val="0"/>
          <w:i w:val="0"/>
        </w:rPr>
        <w:t>Разбор новых донесений устроили в нижней комнате постоя, сдвинув два стола.</w:t>
      </w:r>
    </w:p>
    <w:p>
      <w:r>
        <w:rPr>
          <w:b w:val="0"/>
          <w:i w:val="0"/>
        </w:rPr>
        <w:t>Могила разложил восточные листы по берегам: левый, правый, порты. Кассандра сидела с краю, спиной к окну, и перечитывала повестку. Акацуки положил наши записи о водосборе поверх всего. Райгар стоял возле стола.</w:t>
      </w:r>
    </w:p>
    <w:p>
      <w:r>
        <w:rPr>
          <w:b w:val="0"/>
          <w:i w:val="0"/>
        </w:rPr>
        <w:t>— Начнём с вашего, — сказал Могила. — Его я знаю хуже.</w:t>
      </w:r>
    </w:p>
    <w:p>
      <w:r>
        <w:rPr>
          <w:b w:val="0"/>
          <w:i w:val="0"/>
        </w:rPr>
        <w:t>Он взял мой лист о раме. Читал недолго.</w:t>
      </w:r>
    </w:p>
    <w:p>
      <w:r>
        <w:rPr>
          <w:b w:val="0"/>
          <w:i w:val="0"/>
        </w:rPr>
        <w:t>— Здесь сказано: удержание прекратилось, когда вы коснулись накладки. Через какое время после того, как у оператора выбили жезл?</w:t>
      </w:r>
    </w:p>
    <w:p>
      <w:r>
        <w:rPr>
          <w:b w:val="0"/>
          <w:i w:val="0"/>
        </w:rPr>
        <w:t>— Он успел поднять жезл и уйти за рамы. После этого я подошла.</w:t>
      </w:r>
    </w:p>
    <w:p>
      <w:r>
        <w:rPr>
          <w:b w:val="0"/>
          <w:i w:val="0"/>
        </w:rPr>
        <w:t>— Кто-нибудь засекал время?</w:t>
      </w:r>
    </w:p>
    <w:p>
      <w:r>
        <w:rPr>
          <w:b w:val="0"/>
          <w:i w:val="0"/>
        </w:rPr>
        <w:t>Я покачала головой. Тогда я следила за человеком, потом за накладкой и грузом.</w:t>
      </w:r>
    </w:p>
    <w:p>
      <w:r>
        <w:rPr>
          <w:b w:val="0"/>
          <w:i w:val="0"/>
        </w:rPr>
        <w:t>— Я не измеряла.</w:t>
      </w:r>
    </w:p>
    <w:p>
      <w:r>
        <w:rPr>
          <w:b w:val="0"/>
          <w:i w:val="0"/>
        </w:rPr>
        <w:t>— Нападение на оператора тоже могло повлиять на удержание. Что происходило с грузом перед вашим касанием?</w:t>
      </w:r>
    </w:p>
    <w:p>
      <w:r>
        <w:rPr>
          <w:b w:val="0"/>
          <w:i w:val="0"/>
        </w:rPr>
        <w:t>— Когда я уже держала ладонь на накладке, он ещё висел. Потом опустился. Раньше я смотрела на человека.</w:t>
      </w:r>
    </w:p>
    <w:p>
      <w:r>
        <w:rPr>
          <w:b w:val="0"/>
          <w:i w:val="0"/>
        </w:rPr>
        <w:t>— Отметим, что время не измерено. Есть ещё наблюдения?</w:t>
      </w:r>
    </w:p>
    <w:p>
      <w:r>
        <w:rPr>
          <w:b w:val="0"/>
          <w:i w:val="0"/>
        </w:rPr>
        <w:t>Я приписала рядом: «Время не измерено». Почерк вышел крупнее, чем хотелось.</w:t>
      </w:r>
    </w:p>
    <w:p>
      <w:r>
        <w:rPr>
          <w:b w:val="0"/>
          <w:i w:val="0"/>
        </w:rPr>
        <w:t>— Я видела до касания, — сказала Рэйна.</w:t>
      </w:r>
    </w:p>
    <w:p>
      <w:r>
        <w:rPr>
          <w:b w:val="0"/>
          <w:i w:val="0"/>
        </w:rPr>
        <w:t>Все посмотрели на неё.</w:t>
      </w:r>
    </w:p>
    <w:p>
      <w:r>
        <w:rPr>
          <w:b w:val="0"/>
          <w:i w:val="0"/>
        </w:rPr>
        <w:t>— Он ушёл за рамы, Сильвия подбежала к гнезду. Под сосуд ещё подводили поперечину, а он держался над ней. Опускаться начал уже после её касания. Я видела, как натянулись ремни.</w:t>
      </w:r>
    </w:p>
    <w:p>
      <w:r>
        <w:rPr>
          <w:b w:val="0"/>
          <w:i w:val="0"/>
        </w:rPr>
        <w:t>Могила вернулся к началу записи.</w:t>
      </w:r>
    </w:p>
    <w:p>
      <w:r>
        <w:rPr>
          <w:b w:val="0"/>
          <w:i w:val="0"/>
        </w:rPr>
        <w:t>— Хорошо. Запишем как ваше наблюдение. Время остаётся неизвестным. — Он записал её слова. — Благодарю.</w:t>
      </w:r>
    </w:p>
    <w:p>
      <w:r>
        <w:rPr>
          <w:b w:val="0"/>
          <w:i w:val="0"/>
        </w:rPr>
        <w:t>Рэйна только что помогла мне, а я злилась, что он поблагодарил её. Я опустила глаза.</w:t>
      </w:r>
    </w:p>
    <w:p>
      <w:r>
        <w:rPr>
          <w:b w:val="0"/>
          <w:i w:val="0"/>
        </w:rPr>
        <w:t>Он перешёл к рисунку с подпорками. Провёл пальцем по двум линиям — моей и исправленной.</w:t>
      </w:r>
    </w:p>
    <w:p>
      <w:r>
        <w:rPr>
          <w:b w:val="0"/>
          <w:i w:val="0"/>
        </w:rPr>
        <w:t>— Здесь ошибка. Опора нарисована там, где груз повёл бы её вбок. Вы поставили её так на месте?</w:t>
      </w:r>
    </w:p>
    <w:p>
      <w:r>
        <w:rPr>
          <w:b w:val="0"/>
          <w:i w:val="0"/>
        </w:rPr>
        <w:t>— Нет. Так я нарисовала потом. Райгар поправил.</w:t>
      </w:r>
    </w:p>
    <w:p>
      <w:r>
        <w:rPr>
          <w:b w:val="0"/>
          <w:i w:val="0"/>
        </w:rPr>
        <w:t>— Значит, на месте стояла верно, а на рисунке — нет. — Могила помолчал. — Почему вы не стёрли неверную?</w:t>
      </w:r>
    </w:p>
    <w:p>
      <w:r>
        <w:rPr>
          <w:b w:val="0"/>
          <w:i w:val="0"/>
        </w:rPr>
        <w:t>— Вы сами сказали оставить обе линии. В повозке.</w:t>
      </w:r>
    </w:p>
    <w:p>
      <w:r>
        <w:rPr>
          <w:b w:val="0"/>
          <w:i w:val="0"/>
        </w:rPr>
        <w:t>Он замер. Потом медленно положил лист.</w:t>
      </w:r>
    </w:p>
    <w:p>
      <w:r>
        <w:rPr>
          <w:b w:val="0"/>
          <w:i w:val="0"/>
        </w:rPr>
        <w:t>— Сказал. Простите, забыл собственную просьбу. — Он придвинул лист обратно.</w:t>
      </w:r>
    </w:p>
    <w:p>
      <w:r>
        <w:rPr>
          <w:b w:val="0"/>
          <w:i w:val="0"/>
        </w:rPr>
        <w:t>— Ничего.</w:t>
      </w:r>
    </w:p>
    <w:p>
      <w:r>
        <w:rPr>
          <w:b w:val="0"/>
          <w:i w:val="0"/>
        </w:rPr>
        <w:t>— Подпишите здесь, что неверную линию оставили по моей просьбе. А то на встрече ещё предъявят её вам как ошибку.</w:t>
      </w:r>
    </w:p>
    <w:p>
      <w:r>
        <w:rPr>
          <w:b w:val="0"/>
          <w:i w:val="0"/>
        </w:rPr>
        <w:t>Кассандра перевернула страницу повестки.</w:t>
      </w:r>
    </w:p>
    <w:p>
      <w:r>
        <w:rPr>
          <w:b w:val="0"/>
          <w:i w:val="0"/>
        </w:rPr>
        <w:t>— И мои поправки отмечайте, — сказала Кассандра. — Я тоже могу напутать.</w:t>
      </w:r>
    </w:p>
    <w:p>
      <w:r>
        <w:rPr>
          <w:b w:val="0"/>
          <w:i w:val="0"/>
        </w:rPr>
        <w:t>Дальше пошло легче. Тавия перечислила, кого вынесли из прохода и в каком состоянии они были к вечеру. Могила спросил, о ком есть свежие сведения. Тавия отвечала по памяти, но на одном имени запнулась. Могила не стал её торопить. Райгар показал на карте место, где крепления перестали держать. На вопрос, слышал ли он что-нибудь перед этим, подумал и покачал головой. Потом поднял ладонь и медленно повёл ею вниз.</w:t>
      </w:r>
    </w:p>
    <w:p>
      <w:r>
        <w:rPr>
          <w:b w:val="0"/>
          <w:i w:val="0"/>
        </w:rPr>
        <w:t>— Просело, — перевела Тавия.</w:t>
      </w:r>
    </w:p>
    <w:p>
      <w:r>
        <w:rPr>
          <w:b w:val="0"/>
          <w:i w:val="0"/>
        </w:rPr>
        <w:t>Могила записал: «просело».</w:t>
      </w:r>
    </w:p>
    <w:p>
      <w:r>
        <w:rPr>
          <w:b w:val="0"/>
          <w:i w:val="0"/>
        </w:rPr>
        <w:t>Мои листы покрылись пометками. Завтра их должна была читать мать.</w:t>
      </w:r>
    </w:p>
    <w:p>
      <w:pPr>
        <w:keepNext/>
        <w:spacing w:before="120" w:after="120"/>
        <w:ind w:firstLine="0"/>
        <w:jc w:val="center"/>
      </w:pPr>
      <w:r>
        <w:t>* * *</w:t>
      </w:r>
    </w:p>
    <w:p>
      <w:r>
        <w:rPr>
          <w:b w:val="0"/>
          <w:i w:val="0"/>
        </w:rPr>
        <w:t>Кассандра нашла меня во дворе, когда стемнело.</w:t>
      </w:r>
    </w:p>
    <w:p>
      <w:r>
        <w:rPr>
          <w:b w:val="0"/>
          <w:i w:val="0"/>
        </w:rPr>
        <w:t>Я сидела на перевёрнутой кадке у стены и не делала ничего; это было редкостью, и я хотела продлить. Она села рядом на ступеньку, подобрав платье, и некоторое время тоже ничего не делала. От неё пахло чем-то холодным и дорогим.</w:t>
      </w:r>
    </w:p>
    <w:p>
      <w:r>
        <w:rPr>
          <w:b w:val="0"/>
          <w:i w:val="0"/>
        </w:rPr>
        <w:t>— Ты хорошо держалась, — сказала она.</w:t>
      </w:r>
    </w:p>
    <w:p>
      <w:r>
        <w:rPr>
          <w:b w:val="0"/>
          <w:i w:val="0"/>
        </w:rPr>
        <w:t>— Я только и делала, что исправляла свои листы.</w:t>
      </w:r>
    </w:p>
    <w:p>
      <w:r>
        <w:rPr>
          <w:b w:val="0"/>
          <w:i w:val="0"/>
        </w:rPr>
        <w:t>— Ты напомнила Могиле о его собственной просьбе. Я думала, промолчишь. На встрече тоже говори, если что-то записали неверно. Даже если спросят твою мать раньше тебя.</w:t>
      </w:r>
    </w:p>
    <w:p>
      <w:r>
        <w:rPr>
          <w:b w:val="0"/>
          <w:i w:val="0"/>
        </w:rPr>
        <w:t>Я молчала. Над крышей всё ещё стоял свет храма.</w:t>
      </w:r>
    </w:p>
    <w:p>
      <w:r>
        <w:rPr>
          <w:b w:val="0"/>
          <w:i w:val="0"/>
        </w:rPr>
        <w:t>— Твоя сестра, — сказала Кассандра. — Она сядет с той стороны стола. С Арклайтом.</w:t>
      </w:r>
    </w:p>
    <w:p>
      <w:r>
        <w:rPr>
          <w:b w:val="0"/>
          <w:i w:val="0"/>
        </w:rPr>
        <w:t>— Она сядет со мной.</w:t>
      </w:r>
    </w:p>
    <w:p>
      <w:r>
        <w:rPr>
          <w:b w:val="0"/>
          <w:i w:val="0"/>
        </w:rPr>
        <w:t>— Она в их латах, получает их жалованье. Её место в списке — у них. — Кассандра вытянула ноги. — Я слишком часто видела, как в зале люди начинают говорить голосом тех, кто их прислал. Не рассчитывай, что она станет спорить со своими ради тебя.</w:t>
      </w:r>
    </w:p>
    <w:p>
      <w:r>
        <w:rPr>
          <w:b w:val="0"/>
          <w:i w:val="0"/>
        </w:rPr>
        <w:t>— Если будет нужно, поспорит.</w:t>
      </w:r>
    </w:p>
    <w:p>
      <w:r>
        <w:rPr>
          <w:b w:val="0"/>
          <w:i w:val="0"/>
        </w:rPr>
        <w:t>— Посмотрим.</w:t>
      </w:r>
    </w:p>
    <w:p>
      <w:r>
        <w:rPr>
          <w:b w:val="0"/>
          <w:i w:val="0"/>
        </w:rPr>
        <w:t>Я отвернулась. Говорить с ней об Агнис больше не хотелось.</w:t>
      </w:r>
    </w:p>
    <w:p>
      <w:r>
        <w:rPr>
          <w:b w:val="0"/>
          <w:i w:val="0"/>
        </w:rPr>
        <w:t>— Я давно знаю твою мать, — сказала она. — Ей трудно отказать. Пока ты устанешь спорить, она только начнёт. Я научилась уходить, если мне нужно сохранить своё решение.</w:t>
      </w:r>
    </w:p>
    <w:p>
      <w:r>
        <w:rPr>
          <w:b w:val="0"/>
          <w:i w:val="0"/>
        </w:rPr>
        <w:t>— Вы её не любите.</w:t>
      </w:r>
    </w:p>
    <w:p>
      <w:r>
        <w:rPr>
          <w:b w:val="0"/>
          <w:i w:val="0"/>
        </w:rPr>
        <w:t>— Уважаю. Иногда это мешает вовремя возразить. — Она встала, отряхнула платье. — Иди спать. И поешь утром, даже если не хочется. Голодной будет труднее.</w:t>
      </w:r>
    </w:p>
    <w:p>
      <w:r>
        <w:rPr>
          <w:b w:val="0"/>
          <w:i w:val="0"/>
        </w:rPr>
        <w:t>Она ушла. Я осталась на кадке.</w:t>
      </w:r>
    </w:p>
    <w:p>
      <w:r>
        <w:rPr>
          <w:b w:val="0"/>
          <w:i/>
        </w:rPr>
        <w:t>Она ошибается насчёт сестры,</w:t>
      </w:r>
      <w:r>
        <w:rPr>
          <w:b w:val="0"/>
          <w:i w:val="0"/>
        </w:rPr>
        <w:t xml:space="preserve"> — сказала Тень.</w:t>
      </w:r>
    </w:p>
    <w:p>
      <w:r>
        <w:rPr>
          <w:b w:val="0"/>
          <w:i w:val="0"/>
        </w:rPr>
        <w:t>«Откуда ты знаешь?»</w:t>
      </w:r>
    </w:p>
    <w:p>
      <w:r>
        <w:rPr>
          <w:b w:val="0"/>
          <w:i/>
        </w:rPr>
        <w:t>Не знаю. Я так думаю. Ты сама учила меня различать одно и другое.</w:t>
      </w:r>
    </w:p>
    <w:p>
      <w:r>
        <w:rPr>
          <w:b w:val="0"/>
          <w:i w:val="0"/>
        </w:rPr>
        <w:t>Я почти улыбнулась.</w:t>
      </w:r>
    </w:p>
    <w:p>
      <w:r>
        <w:rPr>
          <w:b w:val="0"/>
          <w:i w:val="0"/>
        </w:rPr>
        <w:t>«А насчёт матери?»</w:t>
      </w:r>
    </w:p>
    <w:p>
      <w:r>
        <w:rPr>
          <w:b w:val="0"/>
          <w:i w:val="0"/>
        </w:rPr>
        <w:t>Тень долго не отвечала.</w:t>
      </w:r>
    </w:p>
    <w:p>
      <w:r>
        <w:rPr>
          <w:b w:val="0"/>
          <w:i/>
        </w:rPr>
        <w:t>Не знаю. Я её не вижу. Спроси меня завтра, когда она войдёт.</w:t>
      </w:r>
    </w:p>
    <w:p>
      <w:r>
        <w:rPr>
          <w:b w:val="0"/>
          <w:i w:val="0"/>
        </w:rPr>
        <w:t>Я пошла наверх. Рэйна спала. Тавия при лампе перекладывала флаконы и не подняла головы. Я легла и лежала с открытыми глазами до тех пор, пока свет за ставней не перестал казаться странным.</w:t>
      </w:r>
    </w:p>
    <w:p>
      <w:pPr>
        <w:pStyle w:val="Heading1"/>
      </w:pPr>
      <w:bookmarkStart w:id="28" w:name="chapter_28"/>
      <w:r>
        <w:t>Глава 28</w:t>
      </w:r>
      <w:bookmarkEnd w:id="28"/>
    </w:p>
    <w:p>
      <w:r>
        <w:rPr>
          <w:b w:val="0"/>
          <w:i w:val="0"/>
        </w:rPr>
        <w:t>Агнис пришла раньше, чем я успела спрятать вопросы.</w:t>
      </w:r>
    </w:p>
    <w:p>
      <w:r>
        <w:rPr>
          <w:b w:val="0"/>
          <w:i w:val="0"/>
        </w:rPr>
        <w:t>Я переписывала их на чистый лист. На старом возле слова «мать» расплылось пятно; я положила сверху ладонь, как будто сестра могла прочесть под ним что-нибудь, чего сама не знала.</w:t>
      </w:r>
    </w:p>
    <w:p>
      <w:r>
        <w:rPr>
          <w:b w:val="0"/>
          <w:i w:val="0"/>
        </w:rPr>
        <w:t>— Оставь так, — сказала она. — Мы будем читать, не она.</w:t>
      </w:r>
    </w:p>
    <w:p>
      <w:r>
        <w:rPr>
          <w:b w:val="0"/>
          <w:i w:val="0"/>
        </w:rPr>
        <w:t>Агнис принесла мне свежий воротник. Вчера я жаловалась, что мой натирает шею под ремнём. Она запомнила, сходила к швее и теперь стояла с маленьким свёртком, пока я смотрела на неё.</w:t>
      </w:r>
    </w:p>
    <w:p>
      <w:r>
        <w:rPr>
          <w:b w:val="0"/>
          <w:i w:val="0"/>
        </w:rPr>
        <w:t>— Он съёмный. Не понравится — снимешь.</w:t>
      </w:r>
    </w:p>
    <w:p>
      <w:r>
        <w:rPr>
          <w:b w:val="0"/>
          <w:i w:val="0"/>
        </w:rPr>
        <w:t>Я провела пальцем по мягкому краю.</w:t>
      </w:r>
    </w:p>
    <w:p>
      <w:r>
        <w:rPr>
          <w:b w:val="0"/>
          <w:i w:val="0"/>
        </w:rPr>
        <w:t>— Понравится.</w:t>
      </w:r>
    </w:p>
    <w:p>
      <w:r>
        <w:rPr>
          <w:b w:val="0"/>
          <w:i w:val="0"/>
        </w:rPr>
        <w:t>Пришивать его мы не стали. Я убрала свёрток в сумку, и мы спустились. Акацуки уже ждал во дворе. Возле него стояла Кассандра в тёмном платье; подол заканчивался выше сапог. Она оглядела наши бумаги.</w:t>
      </w:r>
    </w:p>
    <w:p>
      <w:r>
        <w:rPr>
          <w:b w:val="0"/>
          <w:i w:val="0"/>
        </w:rPr>
        <w:t>— Если начнут торопить, всё равно дочитывайте. Особенно последние строки.</w:t>
      </w:r>
    </w:p>
    <w:p>
      <w:r>
        <w:rPr>
          <w:b w:val="0"/>
          <w:i w:val="0"/>
        </w:rPr>
        <w:t>Могила придержал калитку.</w:t>
      </w:r>
    </w:p>
    <w:p>
      <w:r>
        <w:rPr>
          <w:b w:val="0"/>
          <w:i w:val="0"/>
        </w:rPr>
        <w:t>— Сначала расскажете, что видели, — сказал он мне на ходу. — Потом будут спрашивать, сможете ли повторить. А когда начнут решать, куда вас отправить, лучше дождитесь моего знака. Даже если решать станут так, словно вас здесь нет.</w:t>
      </w:r>
    </w:p>
    <w:p>
      <w:r>
        <w:rPr>
          <w:b w:val="0"/>
          <w:i w:val="0"/>
        </w:rPr>
        <w:t>— Что мне делать, пока будут решать?</w:t>
      </w:r>
    </w:p>
    <w:p>
      <w:r>
        <w:rPr>
          <w:b w:val="0"/>
          <w:i w:val="0"/>
        </w:rPr>
        <w:t>— Сидеть. Не поправлять. Если скажут неверно — записать и сказать после.</w:t>
      </w:r>
    </w:p>
    <w:p>
      <w:r>
        <w:rPr>
          <w:b w:val="0"/>
          <w:i w:val="0"/>
        </w:rPr>
        <w:t>— А если скажут неверно обо мне?</w:t>
      </w:r>
    </w:p>
    <w:p>
      <w:r>
        <w:rPr>
          <w:b w:val="0"/>
          <w:i w:val="0"/>
        </w:rPr>
        <w:t>Он посмотрел на меня сбоку.</w:t>
      </w:r>
    </w:p>
    <w:p>
      <w:r>
        <w:rPr>
          <w:b w:val="0"/>
          <w:i w:val="0"/>
        </w:rPr>
        <w:t>— Особенно тогда.</w:t>
      </w:r>
    </w:p>
    <w:p>
      <w:r>
        <w:rPr>
          <w:b w:val="0"/>
          <w:i w:val="0"/>
        </w:rPr>
        <w:t>Мы вышли к храмовой улице. Я старалась смотреть перед собой, но возле поворота всё-таки подняла голову. Свет Эфира был виден между крышами. Тень молчала. Я не стала спрашивать её про ступени: сегодня нам предстояло войти в другой дом.</w:t>
      </w:r>
    </w:p>
    <w:p>
      <w:pPr>
        <w:keepNext/>
        <w:spacing w:before="120" w:after="120"/>
        <w:ind w:firstLine="0"/>
        <w:jc w:val="center"/>
      </w:pPr>
      <w:r>
        <w:t>* * *</w:t>
      </w:r>
    </w:p>
    <w:p>
      <w:r>
        <w:rPr>
          <w:b w:val="0"/>
          <w:i w:val="0"/>
        </w:rPr>
        <w:t>Совещались в бывшей зерновой управе.</w:t>
      </w:r>
    </w:p>
    <w:p>
      <w:r>
        <w:rPr>
          <w:b w:val="0"/>
          <w:i w:val="0"/>
        </w:rPr>
        <w:t>Вдоль стены ещё шли маленькие дверцы пробных ларей. Над ними оставили старые надписи о влажности и примесях. Теперь между ларями стояли караульные, а на столах лежали карты Востока.</w:t>
      </w:r>
    </w:p>
    <w:p>
      <w:r>
        <w:rPr>
          <w:b w:val="0"/>
          <w:i w:val="0"/>
        </w:rPr>
        <w:t>Мать была у дальней стены. Держала чужую линейку, пока человек в сером показывал разорванный край листа. Увидев нас, она закончила разговор, положила линейку и подошла.</w:t>
      </w:r>
    </w:p>
    <w:p>
      <w:r>
        <w:rPr>
          <w:b w:val="0"/>
          <w:i w:val="0"/>
        </w:rPr>
        <w:t>Я успела подумать, что она возьмёт меня за руку.</w:t>
      </w:r>
    </w:p>
    <w:p>
      <w:r>
        <w:rPr>
          <w:b w:val="0"/>
          <w:i w:val="0"/>
        </w:rPr>
        <w:t>— Доброе утро. С площади больше не повторялось?</w:t>
      </w:r>
    </w:p>
    <w:p>
      <w:r>
        <w:rPr>
          <w:b w:val="0"/>
          <w:i w:val="0"/>
        </w:rPr>
        <w:t>— Нет.</w:t>
      </w:r>
    </w:p>
    <w:p>
      <w:r>
        <w:rPr>
          <w:b w:val="0"/>
          <w:i w:val="0"/>
        </w:rPr>
        <w:t>— Запись Тавии получила. После поговорим.</w:t>
      </w:r>
    </w:p>
    <w:p>
      <w:r>
        <w:rPr>
          <w:b w:val="0"/>
          <w:i w:val="0"/>
        </w:rPr>
        <w:t>Агнис встала возле меня.</w:t>
      </w:r>
    </w:p>
    <w:p>
      <w:r>
        <w:rPr>
          <w:b w:val="0"/>
          <w:i w:val="0"/>
        </w:rPr>
        <w:t>— Вдвоём.</w:t>
      </w:r>
    </w:p>
    <w:p>
      <w:r>
        <w:rPr>
          <w:b w:val="0"/>
          <w:i w:val="0"/>
        </w:rPr>
        <w:t>— Я видела ваше письмо, — ответила мать.</w:t>
      </w:r>
    </w:p>
    <w:p>
      <w:r>
        <w:rPr>
          <w:b w:val="0"/>
          <w:i w:val="0"/>
        </w:rPr>
        <w:t>Она посмотрела на мои бумаги, но не потянулась за ними. Я была благодарна ей за это и сразу рассердилась на себя.</w:t>
      </w:r>
    </w:p>
    <w:p>
      <w:r>
        <w:rPr>
          <w:b w:val="0"/>
          <w:i w:val="0"/>
        </w:rPr>
        <w:t>Нас посадили сбоку, возле столов свидетелей. Райгар остался стоять: приготовленный стул был ему мал. Тавия подвинула свою сумку под скамью и села рядом со мной. Через проход я видела Тесса. Он кивнул нам; перед ним уже лежал наш доклад с закладками.</w:t>
      </w:r>
    </w:p>
    <w:p>
      <w:r>
        <w:rPr>
          <w:b w:val="0"/>
          <w:i w:val="0"/>
        </w:rPr>
        <w:t>Служитель показал Агнис на стол Арклайта. Она посмотрела туда, потом на скамью свидетелей, где сидела я, и села рядом со мной. Служитель начал что-то говорить. Тесс поднял руку, и служитель замолчал.</w:t>
      </w:r>
    </w:p>
    <w:p>
      <w:r>
        <w:rPr>
          <w:b w:val="0"/>
          <w:i w:val="0"/>
        </w:rPr>
        <w:t>Кассандра, проходя к гильдейскому столу, чуть задержала на нас взгляд. Ничего не сказала.</w:t>
      </w:r>
    </w:p>
    <w:p>
      <w:r>
        <w:rPr>
          <w:b w:val="0"/>
          <w:i w:val="0"/>
        </w:rPr>
        <w:t>Вэлк пришёл последним из тех, чьи имена я знала. С ним вошла женщина с печатью Вейнары. Она поставила футляр перед собой, проверила, как переписали её полномочия, и лишь потом сняла плащ.</w:t>
      </w:r>
    </w:p>
    <w:p>
      <w:r>
        <w:rPr>
          <w:b w:val="0"/>
          <w:i w:val="0"/>
        </w:rPr>
        <w:t>Представилась Серен. Голос у неё был негромкий; первые ряды услышали, дальние попросили повторить. Она повторила без раздражения.</w:t>
      </w:r>
    </w:p>
    <w:p>
      <w:r>
        <w:rPr>
          <w:b w:val="0"/>
          <w:i w:val="0"/>
        </w:rPr>
        <w:t>Начали с Дау-Иннета.</w:t>
      </w:r>
    </w:p>
    <w:p>
      <w:r>
        <w:rPr>
          <w:b w:val="0"/>
          <w:i w:val="0"/>
        </w:rPr>
        <w:t>Вэлк назвал вход Арклайта необходимым вмешательством. Серен попросила указать, кто от короны его разрешил. Вэлк ответил, что решение принималось на месте, при угрозе людям.</w:t>
      </w:r>
    </w:p>
    <w:p>
      <w:r>
        <w:rPr>
          <w:b w:val="0"/>
          <w:i w:val="0"/>
        </w:rPr>
        <w:t>— Я спросила, кто разрешил войскам войти, — сказала она. — Основания вы изложили в третьем листе. Их здесь никто не потерял.</w:t>
      </w:r>
    </w:p>
    <w:p>
      <w:r>
        <w:rPr>
          <w:b w:val="0"/>
          <w:i w:val="0"/>
        </w:rPr>
        <w:t>В зале стало тихо.</w:t>
      </w:r>
    </w:p>
    <w:p>
      <w:r>
        <w:rPr>
          <w:b w:val="0"/>
          <w:i w:val="0"/>
        </w:rPr>
        <w:t>Тесс открыл свой экземпляр.</w:t>
      </w:r>
    </w:p>
    <w:p>
      <w:r>
        <w:rPr>
          <w:b w:val="0"/>
          <w:i w:val="0"/>
        </w:rPr>
        <w:t>— Разрешения короны до входа не было. Соглашение о совместных действиях заключено позднее. Это разные даты.</w:t>
      </w:r>
    </w:p>
    <w:p>
      <w:r>
        <w:rPr>
          <w:b w:val="0"/>
          <w:i w:val="0"/>
        </w:rPr>
        <w:t>Я посмотрела на Агнис. Она сидела прямо, глядя на стол. Тесс не стал оправдывать собственную сторону тем, что позднее они спасали людей. Я почувствовала неожиданное облегчение: хоть здесь не придётся доказывать уже написанное.</w:t>
      </w:r>
    </w:p>
    <w:p>
      <w:r>
        <w:rPr>
          <w:b w:val="0"/>
          <w:i w:val="0"/>
        </w:rPr>
        <w:t>Потом человек от Арклайта, сидевший за Вэлком, спросил, в каком качестве присутствует учащаяся разведывательного направления.</w:t>
      </w:r>
    </w:p>
    <w:p>
      <w:r>
        <w:rPr>
          <w:b w:val="0"/>
          <w:i w:val="0"/>
        </w:rPr>
        <w:t>Он сказал это, глядя в бумагу, и я не сразу поняла, что это обо мне.</w:t>
      </w:r>
    </w:p>
    <w:p>
      <w:r>
        <w:rPr>
          <w:b w:val="0"/>
          <w:i w:val="0"/>
        </w:rPr>
        <w:t>— Свидетель, — сказала Серен.</w:t>
      </w:r>
    </w:p>
    <w:p>
      <w:r>
        <w:rPr>
          <w:b w:val="0"/>
          <w:i w:val="0"/>
        </w:rPr>
        <w:t>— Свидетель от какой стороны? Она числится у нас. Её лист не закрыт.</w:t>
      </w:r>
    </w:p>
    <w:p>
      <w:r>
        <w:rPr>
          <w:b w:val="0"/>
          <w:i w:val="0"/>
        </w:rPr>
        <w:t>— Она в сети гильдии, — сказала мать от своего стола. Не повысив голоса.</w:t>
      </w:r>
    </w:p>
    <w:p>
      <w:r>
        <w:rPr>
          <w:b w:val="0"/>
          <w:i w:val="0"/>
        </w:rPr>
        <w:t>— По какому основанию?</w:t>
      </w:r>
    </w:p>
    <w:p>
      <w:r>
        <w:rPr>
          <w:b w:val="0"/>
          <w:i w:val="0"/>
        </w:rPr>
        <w:t>— По распоряжению о принятии. Заверенная копия у поверенного.</w:t>
      </w:r>
    </w:p>
    <w:p>
      <w:r>
        <w:rPr>
          <w:b w:val="0"/>
          <w:i w:val="0"/>
        </w:rPr>
        <w:t>— Принятие без закрытия учебного листа — это спор между учреждениями, — сказал человек от Арклайта. — Я прошу занести.</w:t>
      </w:r>
    </w:p>
    <w:p>
      <w:r>
        <w:rPr>
          <w:b w:val="0"/>
          <w:i w:val="0"/>
        </w:rPr>
        <w:t>— Занесено, — сказал писарь.</w:t>
      </w:r>
    </w:p>
    <w:p>
      <w:r>
        <w:rPr>
          <w:b w:val="0"/>
          <w:i w:val="0"/>
        </w:rPr>
        <w:t>Я сидела между ними. Ни один не посмотрел на меня. Тавия под столом положила ладонь мне на колено, и я поняла, что у меня дрожит нога.</w:t>
      </w:r>
    </w:p>
    <w:p>
      <w:r>
        <w:rPr>
          <w:b w:val="0"/>
          <w:i/>
        </w:rPr>
        <w:t>Скажи что-нибудь,</w:t>
      </w:r>
      <w:r>
        <w:rPr>
          <w:b w:val="0"/>
          <w:i w:val="0"/>
        </w:rPr>
        <w:t xml:space="preserve"> — сказала Тень.</w:t>
      </w:r>
    </w:p>
    <w:p>
      <w:r>
        <w:rPr>
          <w:b w:val="0"/>
          <w:i w:val="0"/>
        </w:rPr>
        <w:t>«Что?»</w:t>
      </w:r>
    </w:p>
    <w:p>
      <w:r>
        <w:rPr>
          <w:b w:val="0"/>
          <w:i/>
        </w:rPr>
        <w:t>Что угодно. Что ты здесь.</w:t>
      </w:r>
    </w:p>
    <w:p>
      <w:r>
        <w:rPr>
          <w:b w:val="0"/>
          <w:i w:val="0"/>
        </w:rPr>
        <w:t>Я подняла руку. Серен увидела.</w:t>
      </w:r>
    </w:p>
    <w:p>
      <w:r>
        <w:rPr>
          <w:b w:val="0"/>
          <w:i w:val="0"/>
        </w:rPr>
        <w:t>— Вас не спрашивают, — сказала она. Без злости. — Речь о вас, но вопрос не к вам. Так бывает. Опустите руку.</w:t>
      </w:r>
    </w:p>
    <w:p>
      <w:r>
        <w:rPr>
          <w:b w:val="0"/>
          <w:i w:val="0"/>
        </w:rPr>
        <w:t>Я опустила. О моём назначении уже спорили, не обращаясь ко мне. Я взглянула на Могилу; он едва заметно качнул головой.</w:t>
      </w:r>
    </w:p>
    <w:p>
      <w:r>
        <w:rPr>
          <w:b w:val="0"/>
          <w:i w:val="0"/>
        </w:rPr>
        <w:t>Серен потребовала включить в новое соглашение право короны остановить действия на её земле, своих наблюдателей при осмотре пленных и возврат вывезенных без согласия вещей. Кассандра спросила, кто будет оплачивать задержку, если остановят общий обоз.</w:t>
      </w:r>
    </w:p>
    <w:p>
      <w:r>
        <w:rPr>
          <w:b w:val="0"/>
          <w:i w:val="0"/>
        </w:rPr>
        <w:t>— Тот, кто нарушит согласованные условия.</w:t>
      </w:r>
    </w:p>
    <w:p>
      <w:r>
        <w:rPr>
          <w:b w:val="0"/>
          <w:i w:val="0"/>
        </w:rPr>
        <w:t>— Запишите, как устанавливают нарушение. Иначе ваш распорядитель остановит нас, другой назовёт первого неправым, а кормить лошадей будем мы.</w:t>
      </w:r>
    </w:p>
    <w:p>
      <w:r>
        <w:rPr>
          <w:b w:val="0"/>
          <w:i w:val="0"/>
        </w:rPr>
        <w:t>Писарь принёс новый лист. Они долго разбирали одну фразу, которая сперва показалась мне мелкой.</w:t>
      </w:r>
    </w:p>
    <w:p>
      <w:r>
        <w:rPr>
          <w:b w:val="0"/>
          <w:i w:val="0"/>
        </w:rPr>
        <w:t>Потом Тавию спросили, сколько человек можно оставить без лечения на время такой задержки, и фраза перестала казаться мелкой.</w:t>
      </w:r>
    </w:p>
    <w:p>
      <w:pPr>
        <w:keepNext/>
        <w:spacing w:before="120" w:after="120"/>
        <w:ind w:firstLine="0"/>
        <w:jc w:val="center"/>
      </w:pPr>
      <w:r>
        <w:t>* * *</w:t>
      </w:r>
    </w:p>
    <w:p>
      <w:r>
        <w:rPr>
          <w:b w:val="0"/>
          <w:i w:val="0"/>
        </w:rPr>
        <w:t>До наших рисунков дошли после второго колокола.</w:t>
      </w:r>
    </w:p>
    <w:p>
      <w:r>
        <w:rPr>
          <w:b w:val="0"/>
          <w:i w:val="0"/>
        </w:rPr>
        <w:t>Я развернула раму. Могила положил рядом увеличенную копию и попросил Райгара показать исправленную опору. Тот поставил палец на линию. Человек от Хранителей Русел наклонился ближе.</w:t>
      </w:r>
    </w:p>
    <w:p>
      <w:r>
        <w:rPr>
          <w:b w:val="0"/>
          <w:i w:val="0"/>
        </w:rPr>
        <w:t>— Дерево осталось?</w:t>
      </w:r>
    </w:p>
    <w:p>
      <w:r>
        <w:rPr>
          <w:b w:val="0"/>
          <w:i w:val="0"/>
        </w:rPr>
        <w:t>— Осталось, — сказала я. — В этой накладке я чужого действия не чувствовала. У соседней почувствовала и ждала, пока человека оттеснят от рамы.</w:t>
      </w:r>
    </w:p>
    <w:p>
      <w:r>
        <w:rPr>
          <w:b w:val="0"/>
          <w:i w:val="0"/>
        </w:rPr>
        <w:t>— Значит, на Востоке можно…</w:t>
      </w:r>
    </w:p>
    <w:p>
      <w:r>
        <w:rPr>
          <w:b w:val="0"/>
          <w:i w:val="0"/>
        </w:rPr>
        <w:t>— Этого она ещё не сказала, — произнёс Могила.</w:t>
      </w:r>
    </w:p>
    <w:p>
      <w:r>
        <w:rPr>
          <w:b w:val="0"/>
          <w:i w:val="0"/>
        </w:rPr>
        <w:t>Человек от Хранителей поднял глаза. Лич дождался, пока тот выпрямится.</w:t>
      </w:r>
    </w:p>
    <w:p>
      <w:r>
        <w:rPr>
          <w:b w:val="0"/>
          <w:i w:val="0"/>
        </w:rPr>
        <w:t>— Если перед нами оставленное вложение, его можно исследовать. Если продолжающаяся воля, сначала нужно понять, кто действует. Если обычная опора, её придётся подпереть. Я прошу сохранить в записи все три случая.</w:t>
      </w:r>
    </w:p>
    <w:p>
      <w:r>
        <w:rPr>
          <w:b w:val="0"/>
          <w:i w:val="0"/>
        </w:rPr>
        <w:t>Меня попросили объяснить разницу ещё раз, без слова «рамка». Я взяла со стола деревянную подставку, положила сверху тяжёлую печать и показала, что случится, если убрать то, на чём она держится.</w:t>
      </w:r>
    </w:p>
    <w:p>
      <w:r>
        <w:rPr>
          <w:b w:val="0"/>
          <w:i w:val="0"/>
        </w:rPr>
        <w:t>Печать с грохотом упала на стол.</w:t>
      </w:r>
    </w:p>
    <w:p>
      <w:r>
        <w:rPr>
          <w:b w:val="0"/>
          <w:i w:val="0"/>
        </w:rPr>
        <w:t>Серен поймала её прежде, чем та скатилась.</w:t>
      </w:r>
    </w:p>
    <w:p>
      <w:r>
        <w:rPr>
          <w:b w:val="0"/>
          <w:i w:val="0"/>
        </w:rPr>
        <w:t>— Это моя, — сказала она.</w:t>
      </w:r>
    </w:p>
    <w:p>
      <w:r>
        <w:rPr>
          <w:b w:val="0"/>
          <w:i w:val="0"/>
        </w:rPr>
        <w:t>Я извинилась. В зале засмеялись, коротко. Серен вернула печать в футляр, а подставку подвинула мне.</w:t>
      </w:r>
    </w:p>
    <w:p>
      <w:r>
        <w:rPr>
          <w:b w:val="0"/>
          <w:i w:val="0"/>
        </w:rPr>
        <w:t>— Её можете оставить.</w:t>
      </w:r>
    </w:p>
    <w:p>
      <w:r>
        <w:rPr>
          <w:b w:val="0"/>
          <w:i w:val="0"/>
        </w:rPr>
        <w:t>Вэлк поднял руку. Серен кивнула ему.</w:t>
      </w:r>
    </w:p>
    <w:p>
      <w:r>
        <w:rPr>
          <w:b w:val="0"/>
          <w:i w:val="0"/>
        </w:rPr>
        <w:t>— Вопрос к свидетелю. — Он смотрел на меня, дожидаясь, пока я оторвусь от бумаги. — Вы сняли удержание с рамы. До этого, по докладу, вы получили память Вальда и провели несогласованную пробу с живым человеком. После возвращения — получили содержание книги. Верно?</w:t>
      </w:r>
    </w:p>
    <w:p>
      <w:r>
        <w:rPr>
          <w:b w:val="0"/>
          <w:i w:val="0"/>
        </w:rPr>
        <w:t>— Верно.</w:t>
      </w:r>
    </w:p>
    <w:p>
      <w:r>
        <w:rPr>
          <w:b w:val="0"/>
          <w:i w:val="0"/>
        </w:rPr>
        <w:t>— На Востоке вокруг спорных предметов будут люди. Мои люди. Жители. Если вы окажетесь рядом с вложением, которое держит человек, и у этого человека не выбьют жезл вовремя — вы подождёте?</w:t>
      </w:r>
    </w:p>
    <w:p>
      <w:r>
        <w:rPr>
          <w:b w:val="0"/>
          <w:i w:val="0"/>
        </w:rPr>
        <w:t>Я хотела сказать «да». Я уже обещала Агнис не брать у неё ничего без согласия, а Акацуки — отойти от человека, если заранее решу его убить. Вэлк сейчас спрашивал о помехе посреди боя.</w:t>
      </w:r>
    </w:p>
    <w:p>
      <w:r>
        <w:rPr>
          <w:b w:val="0"/>
          <w:i w:val="0"/>
        </w:rPr>
        <w:t>— Я не могу вам этого обещать, — сказала я. — Я могу обещать, что скажу, прежде чем сделаю. Так, чтобы меня успели остановить.</w:t>
      </w:r>
    </w:p>
    <w:p>
      <w:r>
        <w:rPr>
          <w:b w:val="0"/>
          <w:i w:val="0"/>
        </w:rPr>
        <w:t>В зале стало тихо иначе, чем после слов Серен о разрешении.</w:t>
      </w:r>
    </w:p>
    <w:p>
      <w:r>
        <w:rPr>
          <w:b w:val="0"/>
          <w:i w:val="0"/>
        </w:rPr>
        <w:t>— Это очень честный ответ, — сказал Вэлк. — Он мне не нравится.</w:t>
      </w:r>
    </w:p>
    <w:p>
      <w:r>
        <w:rPr>
          <w:b w:val="0"/>
          <w:i w:val="0"/>
        </w:rPr>
        <w:t>— Мне тоже, — сказала я.</w:t>
      </w:r>
    </w:p>
    <w:p>
      <w:r>
        <w:rPr>
          <w:b w:val="0"/>
          <w:i w:val="0"/>
        </w:rPr>
        <w:t>Могила сказал, не поднимая головы от листа:</w:t>
      </w:r>
    </w:p>
    <w:p>
      <w:r>
        <w:rPr>
          <w:b w:val="0"/>
          <w:i w:val="0"/>
        </w:rPr>
        <w:t>— Я прошу занести оба. Ответ и то, что он не понравился. При составлении приказа нужно учесть и то и другое.</w:t>
      </w:r>
    </w:p>
    <w:p>
      <w:r>
        <w:rPr>
          <w:b w:val="0"/>
          <w:i w:val="0"/>
        </w:rPr>
        <w:t>— Занесено, — сказал писарь.</w:t>
      </w:r>
    </w:p>
    <w:p>
      <w:r>
        <w:rPr>
          <w:b w:val="0"/>
          <w:i w:val="0"/>
        </w:rPr>
        <w:t>Тавия под столом не убрала ладонь с моего колена. Нога больше не дрожала; ладонь осталась.</w:t>
      </w:r>
    </w:p>
    <w:p>
      <w:r>
        <w:rPr>
          <w:b w:val="0"/>
          <w:i w:val="0"/>
        </w:rPr>
        <w:t>После этого говорила Тавия. Она разложила листы по местам, где мы были сами. Назвала тех, кто умер, кого удалось вылечить, где после лечения сохранялась потерянная связь. Агнис добавила свои результаты. Ей задали вопрос о возможности повторить помощь на Востоке.</w:t>
      </w:r>
    </w:p>
    <w:p>
      <w:r>
        <w:rPr>
          <w:b w:val="0"/>
          <w:i w:val="0"/>
        </w:rPr>
        <w:t>— Повреждения я лечить могу. Обещать, что каждый узел устроен одинаково, не стану. И прошу заранее предусмотреть, куда люди пойдут после лечения. У воды они снова заболевали.</w:t>
      </w:r>
    </w:p>
    <w:p>
      <w:r>
        <w:rPr>
          <w:b w:val="0"/>
          <w:i w:val="0"/>
        </w:rPr>
        <w:t>Хранитель достал карту поселений. На ней были обозначены верхние террасы, старые склады, дороги к сухим дворам. Тавия передвинула одну отметку: по присланной ведомости склад уже занимали беженцы.</w:t>
      </w:r>
    </w:p>
    <w:p>
      <w:r>
        <w:rPr>
          <w:b w:val="0"/>
          <w:i w:val="0"/>
        </w:rPr>
        <w:t>Так появились первые места, куда действительно собирались вести людей.</w:t>
      </w:r>
    </w:p>
    <w:p>
      <w:r>
        <w:rPr>
          <w:b w:val="0"/>
          <w:i w:val="0"/>
        </w:rPr>
        <w:t>Я ждала, когда разрешат задать свой вопрос, и всё время боялась, что его уже обсуждают другими словами и я просто не понимаю.</w:t>
      </w:r>
    </w:p>
    <w:p>
      <w:r>
        <w:rPr>
          <w:b w:val="0"/>
          <w:i w:val="0"/>
        </w:rPr>
        <w:t>— По последней ведомости, в Тэн-Аруде запас только до нового слушания, — сказала я наконец. — Это послезавтра. Если новый договор начнёт действовать после выхода, что им выдавать между этими днями?</w:t>
      </w:r>
    </w:p>
    <w:p>
      <w:r>
        <w:rPr>
          <w:b w:val="0"/>
          <w:i w:val="0"/>
        </w:rPr>
        <w:t>Серен открыла свой футляр.</w:t>
      </w:r>
    </w:p>
    <w:p>
      <w:r>
        <w:rPr>
          <w:b w:val="0"/>
          <w:i w:val="0"/>
        </w:rPr>
        <w:t>— Ответ двора подготовлен. Но сначала мне нужно ваше новое свидетельство о возчике.</w:t>
      </w:r>
    </w:p>
    <w:p>
      <w:r>
        <w:rPr>
          <w:b w:val="0"/>
          <w:i w:val="0"/>
        </w:rPr>
        <w:t>Я протянула оттиск «Семи Плёсов». Имени возчика на нём не было. Серен сверила сопроводительную запись Тэйвена и велела передать её в закрытую часть.</w:t>
      </w:r>
    </w:p>
    <w:p>
      <w:r>
        <w:rPr>
          <w:b w:val="0"/>
          <w:i w:val="0"/>
        </w:rPr>
        <w:t>— Двор выкупает следующую выдачу из собственного запаса. Здесь я требую участия союзников в последующих расходах. Эти мешки ещё не оплачены прежними деньгами. Укажите в своём докладе отдельно.</w:t>
      </w:r>
    </w:p>
    <w:p>
      <w:r>
        <w:rPr>
          <w:b w:val="0"/>
          <w:i w:val="0"/>
        </w:rPr>
        <w:t>Я записала. Хотелось спросить об Ирсанне сразу, но Серен сама продолжила:</w:t>
      </w:r>
    </w:p>
    <w:p>
      <w:r>
        <w:rPr>
          <w:b w:val="0"/>
          <w:i w:val="0"/>
        </w:rPr>
        <w:t>— Слушание состоится. Ваш поиск будет учтён. Решения о её жизни сегодня здесь не принимают.</w:t>
      </w:r>
    </w:p>
    <w:p>
      <w:r>
        <w:rPr>
          <w:b w:val="0"/>
          <w:i w:val="0"/>
        </w:rPr>
        <w:t>Тавия под столом коснулась моего рукава. Я выпустила край бумаги.</w:t>
      </w:r>
    </w:p>
    <w:p>
      <w:pPr>
        <w:keepNext/>
        <w:spacing w:before="120" w:after="120"/>
        <w:ind w:firstLine="0"/>
        <w:jc w:val="center"/>
      </w:pPr>
      <w:r>
        <w:t>* * *</w:t>
      </w:r>
    </w:p>
    <w:p>
      <w:r>
        <w:rPr>
          <w:b w:val="0"/>
          <w:i w:val="0"/>
        </w:rPr>
        <w:t>На общей карте «Семь Плёсов» оказался маленькой точкой у бокового канала.</w:t>
      </w:r>
    </w:p>
    <w:p>
      <w:r>
        <w:rPr>
          <w:b w:val="0"/>
          <w:i w:val="0"/>
        </w:rPr>
        <w:t>Хранитель назвал ближайший город, расстояние до Саймэя, действующие дороги. Акацуки попросил показать старый лодочный двор и долго рассматривал поворот.</w:t>
      </w:r>
    </w:p>
    <w:p>
      <w:r>
        <w:rPr>
          <w:b w:val="0"/>
          <w:i w:val="0"/>
        </w:rPr>
        <w:t>План складывался по участкам. Сначала высадка у восточного поста. Затем обследование внешних поселений и перевалочного двора. Главные силы остаются у дороги, пока разведка не подтвердит проход к Горлу. Там сходились русла, которые раньше шли к отдельным городам; последние сообщения оттуда приходили с несовпадающими расстояниями.</w:t>
      </w:r>
    </w:p>
    <w:p>
      <w:r>
        <w:rPr>
          <w:b w:val="0"/>
          <w:i w:val="0"/>
        </w:rPr>
        <w:t>— Мизу не отвечает на храмовый вызов, — сказал Вэлк. — Последний признанный ответ получен до весеннего ускорения работ. Мы идём восстановить сообщение с ней.</w:t>
      </w:r>
    </w:p>
    <w:p>
      <w:r>
        <w:rPr>
          <w:b w:val="0"/>
          <w:i w:val="0"/>
        </w:rPr>
        <w:t>— И установить, что выводят через её землю, — добавила мать.</w:t>
      </w:r>
    </w:p>
    <w:p>
      <w:r>
        <w:rPr>
          <w:b w:val="0"/>
          <w:i w:val="0"/>
        </w:rPr>
        <w:t>— Найденное в святыне принадлежит святыне.</w:t>
      </w:r>
    </w:p>
    <w:p>
      <w:r>
        <w:rPr>
          <w:b w:val="0"/>
          <w:i w:val="0"/>
        </w:rPr>
        <w:t>— Если там найдётся вывезенное из владений Вейнары, это утверждение вам придётся изменить, — сказала Серен.</w:t>
      </w:r>
    </w:p>
    <w:p>
      <w:r>
        <w:rPr>
          <w:b w:val="0"/>
          <w:i w:val="0"/>
        </w:rPr>
        <w:t>Вэлк посмотрел на неё, потом на мать.</w:t>
      </w:r>
    </w:p>
    <w:p>
      <w:r>
        <w:rPr>
          <w:b w:val="0"/>
          <w:i w:val="0"/>
        </w:rPr>
        <w:t>Спор занял почти колокол. В конце писарь прочёл новый порядок: живых выводят прежде имущества; спорные вместилища опечатывают при представителях трёх сторон; исследования описывают в общей записи; окончательное право на найденное походные командиры не присваивают. При угрозе немедленной гибели действующий на месте командир может нарушить порядок, но обязан назвать своё решение и свидетелей.</w:t>
      </w:r>
    </w:p>
    <w:p>
      <w:r>
        <w:rPr>
          <w:b w:val="0"/>
          <w:i w:val="0"/>
        </w:rPr>
        <w:t>Мать согласилась первой.</w:t>
      </w:r>
    </w:p>
    <w:p>
      <w:r>
        <w:rPr>
          <w:b w:val="0"/>
          <w:i w:val="0"/>
        </w:rPr>
        <w:t>Я посмотрела на её спокойное лицо. Она уже прочла текст. Мне ещё предстояло понять, сколько в нём оставалось места для человека, который сам назовёт угрозу немедленной.</w:t>
      </w:r>
    </w:p>
    <w:p>
      <w:r>
        <w:rPr>
          <w:b w:val="0"/>
          <w:i/>
        </w:rPr>
        <w:t>Запомни последнее,</w:t>
      </w:r>
      <w:r>
        <w:rPr>
          <w:b w:val="0"/>
          <w:i w:val="0"/>
        </w:rPr>
        <w:t xml:space="preserve"> — сказала Тень.</w:t>
      </w:r>
    </w:p>
    <w:p>
      <w:r>
        <w:rPr>
          <w:b w:val="0"/>
          <w:i w:val="0"/>
        </w:rPr>
        <w:t>«Помню».</w:t>
      </w:r>
    </w:p>
    <w:p>
      <w:r>
        <w:rPr>
          <w:b w:val="0"/>
          <w:i/>
        </w:rPr>
        <w:t>Проверь, что она тоже расписалась.</w:t>
      </w:r>
    </w:p>
    <w:p>
      <w:r>
        <w:rPr>
          <w:b w:val="0"/>
          <w:i w:val="0"/>
        </w:rPr>
        <w:t>Мать расписалась.</w:t>
      </w:r>
    </w:p>
    <w:p>
      <w:r>
        <w:rPr>
          <w:b w:val="0"/>
          <w:i w:val="0"/>
        </w:rPr>
        <w:t>Акацуки поднялся перед обсуждением состава.</w:t>
      </w:r>
    </w:p>
    <w:p>
      <w:r>
        <w:rPr>
          <w:b w:val="0"/>
          <w:i w:val="0"/>
        </w:rPr>
        <w:t>— Я должен сообщить о препятствии. На мне проклятие Мизу. Наложено после ухода из её служения. Я не знаю, как оно проявится при личном приближении к ней.</w:t>
      </w:r>
    </w:p>
    <w:p>
      <w:r>
        <w:rPr>
          <w:b w:val="0"/>
          <w:i w:val="0"/>
        </w:rPr>
        <w:t>Несколько человек повернулись. Вэлк спросил, не скрывал ли он это прежде. Акацуки назвал, кому сообщил в гильдии, и положил выписку перед Могилой.</w:t>
      </w:r>
    </w:p>
    <w:p>
      <w:r>
        <w:rPr>
          <w:b w:val="0"/>
          <w:i w:val="0"/>
        </w:rPr>
        <w:t>— Командовать дорогой и разведкой могу. Если решите использовать меня как посредника при богине, учитывайте сказанное.</w:t>
      </w:r>
    </w:p>
    <w:p>
      <w:r>
        <w:rPr>
          <w:b w:val="0"/>
          <w:i w:val="0"/>
        </w:rPr>
        <w:t>— Вас узнают в Саймэе? — спросила Серен.</w:t>
      </w:r>
    </w:p>
    <w:p>
      <w:r>
        <w:rPr>
          <w:b w:val="0"/>
          <w:i w:val="0"/>
        </w:rPr>
        <w:t>— Узнают. Изгнание тоже помнят. На согласие рода рассчитывать без переговоров нельзя.</w:t>
      </w:r>
    </w:p>
    <w:p>
      <w:r>
        <w:rPr>
          <w:b w:val="0"/>
          <w:i w:val="0"/>
        </w:rPr>
        <w:t>— Что оно делает? — спросил Вэлк. — Проклятие.</w:t>
      </w:r>
    </w:p>
    <w:p>
      <w:r>
        <w:rPr>
          <w:b w:val="0"/>
          <w:i w:val="0"/>
        </w:rPr>
        <w:t>— Я не знаю, чего ждать при встрече. Огонь был у меня до проклятия. Принимать его за признак нельзя.</w:t>
      </w:r>
    </w:p>
    <w:p>
      <w:r>
        <w:rPr>
          <w:b w:val="0"/>
          <w:i w:val="0"/>
        </w:rPr>
        <w:t>— А если проявится на людях рядом с вами?</w:t>
      </w:r>
    </w:p>
    <w:p>
      <w:r>
        <w:rPr>
          <w:b w:val="0"/>
          <w:i w:val="0"/>
        </w:rPr>
        <w:t>— Тогда вы узнаете об этом одновременно со мной.</w:t>
      </w:r>
    </w:p>
    <w:p>
      <w:r>
        <w:rPr>
          <w:b w:val="0"/>
          <w:i w:val="0"/>
        </w:rPr>
        <w:t>Хранитель спросил, пытался ли он найти способ снять проклятие. Акацуки помолчал.</w:t>
      </w:r>
    </w:p>
    <w:p>
      <w:r>
        <w:rPr>
          <w:b w:val="0"/>
          <w:i w:val="0"/>
        </w:rPr>
        <w:t>— Я не знаю рабочего способа. К Мизу с просьбой не обращался.</w:t>
      </w:r>
    </w:p>
    <w:p>
      <w:r>
        <w:rPr>
          <w:b w:val="0"/>
          <w:i w:val="0"/>
        </w:rPr>
        <w:t>Мать прочла выписку и передала её Хранителю. Тот перенёс имя Акацуки из строки храмовых представителей в строку полевых командиров.</w:t>
      </w:r>
    </w:p>
    <w:p>
      <w:r>
        <w:rPr>
          <w:b w:val="0"/>
          <w:i w:val="0"/>
        </w:rPr>
        <w:t>Я перечитала новую строку. Акацуки оставался полевым командиром. Рэйна рядом со мной шумно выдохнула.</w:t>
      </w:r>
    </w:p>
    <w:p>
      <w:pPr>
        <w:keepNext/>
        <w:spacing w:before="120" w:after="120"/>
        <w:ind w:firstLine="0"/>
        <w:jc w:val="center"/>
      </w:pPr>
      <w:r>
        <w:t>* * *</w:t>
      </w:r>
    </w:p>
    <w:p>
      <w:r>
        <w:rPr>
          <w:b w:val="0"/>
          <w:i w:val="0"/>
        </w:rPr>
        <w:t>После свидетельств нам велели подождать в соседней комнате.</w:t>
      </w:r>
    </w:p>
    <w:p>
      <w:r>
        <w:rPr>
          <w:b w:val="0"/>
          <w:i w:val="0"/>
        </w:rPr>
        <w:t>Там стояла холодная еда. Тавия взяла хлеб, но не села: подошла к карте на стене и стала искать названия из Хранительской ведомости. Я помогла ей найти второй склад. Он стоял у самой воды.</w:t>
      </w:r>
    </w:p>
    <w:p>
      <w:r>
        <w:rPr>
          <w:b w:val="0"/>
          <w:i w:val="0"/>
        </w:rPr>
        <w:t>— Туда нельзя везти тех, кому плохо возле русла, — сказала она. — Они отметили высоту пола, а я говорила о расстоянии.</w:t>
      </w:r>
    </w:p>
    <w:p>
      <w:r>
        <w:rPr>
          <w:b w:val="0"/>
          <w:i w:val="0"/>
        </w:rPr>
        <w:t>Акацуки вернулся в зал с поправкой. Мы остались ждать.</w:t>
      </w:r>
    </w:p>
    <w:p>
      <w:r>
        <w:rPr>
          <w:b w:val="0"/>
          <w:i w:val="0"/>
        </w:rPr>
        <w:t>Райгар стоял возле окна, заслоняя почти весь свет. Рэйна устроилась на скамье, закрыла глаза. Она умела ждать, не показывая, что ждёт. Мне хотелось открывать дверь после каждого голоса в коридоре.</w:t>
      </w:r>
    </w:p>
    <w:p>
      <w:r>
        <w:rPr>
          <w:b w:val="0"/>
          <w:i w:val="0"/>
        </w:rPr>
        <w:t>Дверь открылась сама. Вошёл Тесс, и за ним, чуть отстав, Кассандра с чашкой.</w:t>
      </w:r>
    </w:p>
    <w:p>
      <w:r>
        <w:rPr>
          <w:b w:val="0"/>
          <w:i w:val="0"/>
        </w:rPr>
        <w:t>Тесс подошёл к Агнис. Он не понизил голоса и не стал отводить её в сторону; сказал при всех, как говорят то, что всё равно будет записано:</w:t>
      </w:r>
    </w:p>
    <w:p>
      <w:r>
        <w:rPr>
          <w:b w:val="0"/>
          <w:i w:val="0"/>
        </w:rPr>
        <w:t>— Вы сели не за свой стол.</w:t>
      </w:r>
    </w:p>
    <w:p>
      <w:r>
        <w:rPr>
          <w:b w:val="0"/>
          <w:i w:val="0"/>
        </w:rPr>
        <w:t>— Я села к сестре.</w:t>
      </w:r>
    </w:p>
    <w:p>
      <w:r>
        <w:rPr>
          <w:b w:val="0"/>
          <w:i w:val="0"/>
        </w:rPr>
        <w:t>— Я видел. Вэлк тоже. — Он помолчал. — Я остановил служителя, потому что не хотел, чтобы это выглядело как спор при короне. Спор от этого никуда не делся. Ваш лист у нас. Вечером Вэлк спросит меня, что это было. Что мне ответить?</w:t>
      </w:r>
    </w:p>
    <w:p>
      <w:r>
        <w:rPr>
          <w:b w:val="0"/>
          <w:i w:val="0"/>
        </w:rPr>
        <w:t>Агнис стояла с хлебом в руке. Она положила его.</w:t>
      </w:r>
    </w:p>
    <w:p>
      <w:r>
        <w:rPr>
          <w:b w:val="0"/>
          <w:i w:val="0"/>
        </w:rPr>
        <w:t>— Что я села к сестре. Я работаю с вашей группой и готова идти на Восток. Здесь обсуждали Сильвию. Я хотела быть рядом с ней.</w:t>
      </w:r>
    </w:p>
    <w:p>
      <w:r>
        <w:rPr>
          <w:b w:val="0"/>
          <w:i w:val="0"/>
        </w:rPr>
        <w:t>— Он может понять это как отказ выполнять распоряжение.</w:t>
      </w:r>
    </w:p>
    <w:p>
      <w:r>
        <w:rPr>
          <w:b w:val="0"/>
          <w:i w:val="0"/>
        </w:rPr>
        <w:t>— Пусть спросит меня сам. Я отвечу.</w:t>
      </w:r>
    </w:p>
    <w:p>
      <w:r>
        <w:rPr>
          <w:b w:val="0"/>
          <w:i w:val="0"/>
        </w:rPr>
        <w:t>Тесс помолчал. Потом коротко кивнул.</w:t>
      </w:r>
    </w:p>
    <w:p>
      <w:r>
        <w:rPr>
          <w:b w:val="0"/>
          <w:i w:val="0"/>
        </w:rPr>
        <w:t>— Передам ваш ответ. О сборе перед выходом вам сообщат отдельно. — Он повернулся к двери.</w:t>
      </w:r>
    </w:p>
    <w:p>
      <w:r>
        <w:rPr>
          <w:b w:val="0"/>
          <w:i w:val="0"/>
        </w:rPr>
        <w:t>Он вышел. Кассандра осталась. Она смотрела в чашку, и уголок рта у неё был такой же, как вчера при ошибке Могилы.</w:t>
      </w:r>
    </w:p>
    <w:p>
      <w:r>
        <w:rPr>
          <w:b w:val="0"/>
          <w:i w:val="0"/>
        </w:rPr>
        <w:t>— Я ошиблась, — сказала она мне. Тихо, но не так тихо, чтобы Агнис не услышала. — Вчера. Про стол.</w:t>
      </w:r>
    </w:p>
    <w:p>
      <w:r>
        <w:rPr>
          <w:b w:val="0"/>
          <w:i w:val="0"/>
        </w:rPr>
        <w:t>— Я помню.</w:t>
      </w:r>
    </w:p>
    <w:p>
      <w:r>
        <w:rPr>
          <w:b w:val="0"/>
          <w:i w:val="0"/>
        </w:rPr>
        <w:t>— Я думала, она сядет с Тессом. — Кассандра отпила. — Теперь он будет объяснять её выбор своему начальству. Хорошо бы ему поскорее найти другой повод для разговора.</w:t>
      </w:r>
    </w:p>
    <w:p>
      <w:r>
        <w:rPr>
          <w:b w:val="0"/>
          <w:i w:val="0"/>
        </w:rPr>
        <w:t>Агнис взяла хлеб обратно и стала есть, глядя в окно. Я хотела подойти и не подошла: было видно, что сейчас она ест именно для того, чтобы к ней не подходили.</w:t>
      </w:r>
    </w:p>
    <w:p>
      <w:r>
        <w:rPr>
          <w:b w:val="0"/>
          <w:i w:val="0"/>
        </w:rPr>
        <w:t>Тавия села рядом со мной на скамью. Достала из-за пазухи сложенный лист — не свой, чужой, с южной почтовой отметкой, — и развернула его на колене, хотя явно читала уже.</w:t>
      </w:r>
    </w:p>
    <w:p>
      <w:r>
        <w:rPr>
          <w:b w:val="0"/>
          <w:i w:val="0"/>
        </w:rPr>
        <w:t>— От Ханны, — сказала она. — Пришло вчера с обозом. Я не успела сказать.</w:t>
      </w:r>
    </w:p>
    <w:p>
      <w:r>
        <w:rPr>
          <w:b w:val="0"/>
          <w:i w:val="0"/>
        </w:rPr>
        <w:t>Я ждала.</w:t>
      </w:r>
    </w:p>
    <w:p>
      <w:r>
        <w:rPr>
          <w:b w:val="0"/>
          <w:i w:val="0"/>
        </w:rPr>
        <w:t>— Возчик умер. Вскоре после нашего отъезда. — Она смотрела на лист. — Ханна сидела с ним. Пишет: дышал до утра, потом нет.</w:t>
      </w:r>
    </w:p>
    <w:p>
      <w:r>
        <w:rPr>
          <w:b w:val="0"/>
          <w:i w:val="0"/>
        </w:rPr>
        <w:t>— Она так и написала?</w:t>
      </w:r>
    </w:p>
    <w:p>
      <w:r>
        <w:rPr>
          <w:b w:val="0"/>
          <w:i w:val="0"/>
        </w:rPr>
        <w:t>— Она написала длиннее. Я тебе пересказываю. — Тавия сложила лист по старым сгибам. — Ещё пишет, что поставила его повозку во дворе лазарета. Хочет разместить в ней лежачих, когда починят колесо и борт. Родных пока не нашли. Спрашивает, можно ли её пока оставить.</w:t>
      </w:r>
    </w:p>
    <w:p>
      <w:r>
        <w:rPr>
          <w:b w:val="0"/>
          <w:i w:val="0"/>
        </w:rPr>
        <w:t>— А законно?</w:t>
      </w:r>
    </w:p>
    <w:p>
      <w:r>
        <w:rPr>
          <w:b w:val="0"/>
          <w:i w:val="0"/>
        </w:rPr>
        <w:t>— Не знаю. Пусть пока пользуется. Если найдётся кому возвращать, тогда придётся искать другое место.</w:t>
      </w:r>
    </w:p>
    <w:p>
      <w:r>
        <w:rPr>
          <w:b w:val="0"/>
          <w:i w:val="0"/>
        </w:rPr>
        <w:t>Она убрала лист. Посмотрела на карту на стене, на второй склад у самой воды, потом на дверь, за которой Акацуки объяснял поправку.</w:t>
      </w:r>
    </w:p>
    <w:p>
      <w:r>
        <w:rPr>
          <w:b w:val="0"/>
          <w:i w:val="0"/>
        </w:rPr>
        <w:t>— Я хотела написать ей про мостик и про ещё большие ящики, которые нам с ним придётся таскать. Чтобы посмеялась. — Она потёрла поясницу. — Теперь думаю, что напишу про повозку. Что правильно взяла. Ей это важнее.</w:t>
      </w:r>
    </w:p>
    <w:p>
      <w:r>
        <w:rPr>
          <w:b w:val="0"/>
          <w:i w:val="0"/>
        </w:rPr>
        <w:t>Рэйна на скамье напротив не открыла глаз, но сказала:</w:t>
      </w:r>
    </w:p>
    <w:p>
      <w:r>
        <w:rPr>
          <w:b w:val="0"/>
          <w:i w:val="0"/>
        </w:rPr>
        <w:t>— Напиши и то и другое. Только добавь, что ещё больших ящиков я себе не заказывала.</w:t>
      </w:r>
    </w:p>
    <w:p>
      <w:r>
        <w:rPr>
          <w:b w:val="0"/>
          <w:i w:val="0"/>
        </w:rPr>
        <w:t>Тавия посмотрела на неё и едва заметно улыбнулась.</w:t>
      </w:r>
    </w:p>
    <w:p>
      <w:r>
        <w:rPr>
          <w:b w:val="0"/>
          <w:i w:val="0"/>
        </w:rPr>
        <w:t>Райгар повернул шлем к Тавии и оставался так, пока она говорила.</w:t>
      </w:r>
    </w:p>
    <w:p>
      <w:r>
        <w:rPr>
          <w:b w:val="0"/>
          <w:i w:val="0"/>
        </w:rPr>
        <w:t>Когда нас позвали обратно, обсуждали деньги на обратную дорогу.</w:t>
      </w:r>
    </w:p>
    <w:p>
      <w:r>
        <w:rPr>
          <w:b w:val="0"/>
          <w:i w:val="0"/>
        </w:rPr>
        <w:t>Кассандра требовала выделить их до выхода. Человек от дворцовой казны предлагал рассчитываться по возвращении с подтверждёнными расходами.</w:t>
      </w:r>
    </w:p>
    <w:p>
      <w:r>
        <w:rPr>
          <w:b w:val="0"/>
          <w:i w:val="0"/>
        </w:rPr>
        <w:t>— А до возвращения кто оплатит лодочника? — спросила она.</w:t>
      </w:r>
    </w:p>
    <w:p>
      <w:r>
        <w:rPr>
          <w:b w:val="0"/>
          <w:i w:val="0"/>
        </w:rPr>
        <w:t>— У каждого начальника есть собственный запас.</w:t>
      </w:r>
    </w:p>
    <w:p>
      <w:r>
        <w:rPr>
          <w:b w:val="0"/>
          <w:i w:val="0"/>
        </w:rPr>
        <w:t>— У меня есть собственный запас. Он не является вашей казной.</w:t>
      </w:r>
    </w:p>
    <w:p>
      <w:r>
        <w:rPr>
          <w:b w:val="0"/>
          <w:i w:val="0"/>
        </w:rPr>
        <w:t>Тот улыбнулся, словно это была просто привычная манера богатой женщины говорить о деньгах. Кассандра положила перед ним ведомость с верхней пристани.</w:t>
      </w:r>
    </w:p>
    <w:p>
      <w:r>
        <w:rPr>
          <w:b w:val="0"/>
          <w:i w:val="0"/>
        </w:rPr>
        <w:t>— Здесь тридцать мест для лежачих. Вельможа с печатью может приказать хозяину освободить пристань. Хозяин уйдёт, лодки заберут его братья. Вы получите пустые доски и законное право сердиться. Я хочу получить лодки.</w:t>
      </w:r>
    </w:p>
    <w:p>
      <w:r>
        <w:rPr>
          <w:b w:val="0"/>
          <w:i w:val="0"/>
        </w:rPr>
        <w:t>Могила добавил стоимость содержания сопровождающих. Серен — порядок записи изъятого. Вэлк потребовал, чтобы общие деньги не давали гильдии права задержать выход Арклайта. Кассандра согласилась на раздельных распорядителей и общую проверку.</w:t>
      </w:r>
    </w:p>
    <w:p>
      <w:r>
        <w:rPr>
          <w:b w:val="0"/>
          <w:i w:val="0"/>
        </w:rPr>
        <w:t>Я слушала и постепенно понимала, почему она так долго спорила о каждой строке. Людей можно было спасти у воды, а потом потерять на дороге, пока начальники выясняют, кто кому должен.</w:t>
      </w:r>
    </w:p>
    <w:p>
      <w:r>
        <w:rPr>
          <w:b w:val="0"/>
          <w:i w:val="0"/>
        </w:rPr>
        <w:t>На новом листе появились сумма первого расхода, имя распорядителя и место, где деньги выдадут. Хранители исправили склад. Тавия прочла поправку и наконец села.</w:t>
      </w:r>
    </w:p>
    <w:p>
      <w:r>
        <w:rPr>
          <w:b w:val="0"/>
          <w:i w:val="0"/>
        </w:rPr>
        <w:t>К вечеру число людей остановилось на двухстах сорока.</w:t>
      </w:r>
    </w:p>
    <w:p>
      <w:r>
        <w:rPr>
          <w:b w:val="0"/>
          <w:i w:val="0"/>
        </w:rPr>
        <w:t>Восемьдесят от гильдии, сто двадцать от Арклайта, сорок Хранителей — с инженерами, возчиками и лекарями. Местных проводников и жителей в это число не включали. Тесс сверил общий итог со списками.</w:t>
      </w:r>
    </w:p>
    <w:p>
      <w:r>
        <w:rPr>
          <w:b w:val="0"/>
          <w:i w:val="0"/>
        </w:rPr>
        <w:t>О командовании спорили дольше, чем о деньгах.</w:t>
      </w:r>
    </w:p>
    <w:p>
      <w:r>
        <w:rPr>
          <w:b w:val="0"/>
          <w:i w:val="0"/>
        </w:rPr>
        <w:t>Арклайт давал самый большой отряд. Вэлк сказал, что отвечает за этих людей и не может отдавать их под чужой приказ. Могила ответил, что отвечать за жизни и понимать, что происходит у Горла, — разные работы, и он не претендует на первую.</w:t>
      </w:r>
    </w:p>
    <w:p>
      <w:r>
        <w:rPr>
          <w:b w:val="0"/>
          <w:i w:val="0"/>
        </w:rPr>
        <w:t>— Тогда кто решает, когда мы отступаем?</w:t>
      </w:r>
    </w:p>
    <w:p>
      <w:r>
        <w:rPr>
          <w:b w:val="0"/>
          <w:i w:val="0"/>
        </w:rPr>
        <w:t>— Вы.</w:t>
      </w:r>
    </w:p>
    <w:p>
      <w:r>
        <w:rPr>
          <w:b w:val="0"/>
          <w:i w:val="0"/>
        </w:rPr>
        <w:t>— А когда мы входим?</w:t>
      </w:r>
    </w:p>
    <w:p>
      <w:r>
        <w:rPr>
          <w:b w:val="0"/>
          <w:i w:val="0"/>
        </w:rPr>
        <w:t>— Тоже вы. После того, как я скажу, что внутри.</w:t>
      </w:r>
    </w:p>
    <w:p>
      <w:r>
        <w:rPr>
          <w:b w:val="0"/>
          <w:i w:val="0"/>
        </w:rPr>
        <w:t>— А если вы скажете, а я не войду?</w:t>
      </w:r>
    </w:p>
    <w:p>
      <w:r>
        <w:rPr>
          <w:b w:val="0"/>
          <w:i w:val="0"/>
        </w:rPr>
        <w:t>— Тогда я запишу, что сказал. — Могила посмотрел на Тесса. — А вы запишете, почему не вошли. Будет ясно, кто за что отвечал.</w:t>
      </w:r>
    </w:p>
    <w:p>
      <w:r>
        <w:rPr>
          <w:b w:val="0"/>
          <w:i w:val="0"/>
        </w:rPr>
        <w:t>Вэлк обернулся к своим, потом снова к Могиле.</w:t>
      </w:r>
    </w:p>
    <w:p>
      <w:r>
        <w:rPr>
          <w:b w:val="0"/>
          <w:i w:val="0"/>
        </w:rPr>
        <w:t>— Так не командуют, — сказал он. — Это два командования рядом.</w:t>
      </w:r>
    </w:p>
    <w:p>
      <w:r>
        <w:rPr>
          <w:b w:val="0"/>
          <w:i w:val="0"/>
        </w:rPr>
        <w:t>— Да, — сказал Могила. — Я не знаю другого способа, при котором вы бы не потеряли людей из-за меня, а я — из-за вас.</w:t>
      </w:r>
    </w:p>
    <w:p>
      <w:r>
        <w:rPr>
          <w:b w:val="0"/>
          <w:i w:val="0"/>
        </w:rPr>
        <w:t>Серен вписала это как есть: два командования, общая запись, право каждого отказаться от входа с указанием причины. Мать не возражала. Я посмотрела на неё и подумала, что ей всё равно, кто командует, потому что у Горла командовать будет она.</w:t>
      </w:r>
    </w:p>
    <w:p>
      <w:r>
        <w:rPr>
          <w:b w:val="0"/>
          <w:i w:val="0"/>
        </w:rPr>
        <w:t>Общее движение поручили Вэлку; обследование — Могиле, снабжение и выполнение соглашения — Кассандре. У каждого были задачи, для которых не требовалось ждать приказа другого. Агнис получила самостоятельную лечебную и спасательную группу. Я увидела её имя возле перечня верхних террас и поняла, что мы можем целый день идти одной дорогой и всё равно работать далеко друг от друга.</w:t>
      </w:r>
    </w:p>
    <w:p>
      <w:r>
        <w:rPr>
          <w:b w:val="0"/>
          <w:i w:val="0"/>
        </w:rPr>
        <w:t>Мать оставляла за собой устройство переходов и вмешательство в центральный узел. Вэлк потребовал обсуждать последнее совместно. Она согласилась.</w:t>
      </w:r>
    </w:p>
    <w:p>
      <w:r>
        <w:rPr>
          <w:b w:val="0"/>
          <w:i w:val="0"/>
        </w:rPr>
        <w:t>Меня назначали к обследованию вложенных связей. Касаться спорного предмета — после осмотра Могилы, с записью того, что собираюсь сделать. Живые пленные в мою работу не входили.</w:t>
      </w:r>
    </w:p>
    <w:p>
      <w:r>
        <w:rPr>
          <w:b w:val="0"/>
          <w:i w:val="0"/>
        </w:rPr>
        <w:t>— До решения по Савету это условное назначение, — сказала Серен. — Завтра вас выслушают отдельно. Выйти из города сегодня вы не можете.</w:t>
      </w:r>
    </w:p>
    <w:p>
      <w:r>
        <w:rPr>
          <w:b w:val="0"/>
          <w:i w:val="0"/>
        </w:rPr>
        <w:t>Я кивнула. Рэйна сидела через одного от меня и смотрела в свою запись.</w:t>
      </w:r>
    </w:p>
    <w:p>
      <w:r>
        <w:rPr>
          <w:b w:val="0"/>
          <w:i w:val="0"/>
        </w:rPr>
        <w:t>— И принесите оружие, — добавила Серен. — То, которым.</w:t>
      </w:r>
    </w:p>
    <w:p>
      <w:r>
        <w:rPr>
          <w:b w:val="0"/>
          <w:i w:val="0"/>
        </w:rPr>
        <w:t>— Зачем?</w:t>
      </w:r>
    </w:p>
    <w:p>
      <w:r>
        <w:rPr>
          <w:b w:val="0"/>
          <w:i w:val="0"/>
        </w:rPr>
        <w:t>Она подняла глаза от записи.</w:t>
      </w:r>
    </w:p>
    <w:p>
      <w:r>
        <w:rPr>
          <w:b w:val="0"/>
          <w:i w:val="0"/>
        </w:rPr>
        <w:t>— Чтобы сверить показания о расстоянии и ударе. Длина клинка имеет значение. Принесите его в ножнах, как носите сейчас.</w:t>
      </w:r>
    </w:p>
    <w:p>
      <w:r>
        <w:rPr>
          <w:b w:val="0"/>
          <w:i w:val="0"/>
        </w:rPr>
        <w:t>— Хорошо.</w:t>
      </w:r>
    </w:p>
    <w:p>
      <w:r>
        <w:rPr>
          <w:b w:val="0"/>
          <w:i w:val="0"/>
        </w:rPr>
        <w:t>— Пока не развязывайте.</w:t>
      </w:r>
    </w:p>
    <w:p>
      <w:r>
        <w:rPr>
          <w:b w:val="0"/>
          <w:i w:val="0"/>
        </w:rPr>
        <w:t>Когда нас отпустили, я так долго собирала листы, что Агнис сама подала мне сумку.</w:t>
      </w:r>
    </w:p>
    <w:p>
      <w:r>
        <w:rPr>
          <w:b w:val="0"/>
          <w:i w:val="0"/>
        </w:rPr>
        <w:t>Мать ждала возле боковой двери.</w:t>
      </w:r>
    </w:p>
    <w:p>
      <w:pPr>
        <w:keepNext/>
        <w:spacing w:before="120" w:after="120"/>
        <w:ind w:firstLine="0"/>
        <w:jc w:val="center"/>
      </w:pPr>
      <w:r>
        <w:t>* * *</w:t>
      </w:r>
    </w:p>
    <w:p>
      <w:r>
        <w:rPr>
          <w:b w:val="0"/>
          <w:i w:val="0"/>
        </w:rPr>
        <w:t>В комнате стояли стулья и стол с пустым подносом.</w:t>
      </w:r>
    </w:p>
    <w:p>
      <w:r>
        <w:rPr>
          <w:b w:val="0"/>
          <w:i w:val="0"/>
        </w:rPr>
        <w:t>Агнис подтащила стул к моему. Мать закрыла дверь, села напротив и положила на стол тонкую папку.</w:t>
      </w:r>
    </w:p>
    <w:p>
      <w:r>
        <w:rPr>
          <w:b w:val="0"/>
          <w:i w:val="0"/>
        </w:rPr>
        <w:t>— Условия метки. Заверенная выписка из записи наложения. Полный образец, который вам дали раньше, к ней не относится.</w:t>
      </w:r>
    </w:p>
    <w:p>
      <w:r>
        <w:rPr>
          <w:b w:val="0"/>
          <w:i w:val="0"/>
        </w:rPr>
        <w:t>Я открыла папку.</w:t>
      </w:r>
    </w:p>
    <w:p>
      <w:r>
        <w:rPr>
          <w:b w:val="0"/>
          <w:i w:val="0"/>
        </w:rPr>
        <w:t>На первом листе стояла дата, когда я ещё не могла говорить. Моего согласия там не было. Внизу — распоряжение Элизабет и подтверждение принятия в гильдию.</w:t>
      </w:r>
    </w:p>
    <w:p>
      <w:r>
        <w:rPr>
          <w:b w:val="0"/>
          <w:i w:val="0"/>
        </w:rPr>
        <w:t>— Вы распорядились поставить её без меня.</w:t>
      </w:r>
    </w:p>
    <w:p>
      <w:r>
        <w:rPr>
          <w:b w:val="0"/>
          <w:i w:val="0"/>
        </w:rPr>
        <w:t>— Да.</w:t>
      </w:r>
    </w:p>
    <w:p>
      <w:r>
        <w:rPr>
          <w:b w:val="0"/>
          <w:i w:val="0"/>
        </w:rPr>
        <w:t>— Зачем?</w:t>
      </w:r>
    </w:p>
    <w:p>
      <w:r>
        <w:rPr>
          <w:b w:val="0"/>
          <w:i w:val="0"/>
        </w:rPr>
        <w:t>— Чтобы тебя приняли под защиту гильдии и оставили внутри её сети. Я не собиралась передавать тебя обратно Арклайту.</w:t>
      </w:r>
    </w:p>
    <w:p>
      <w:r>
        <w:rPr>
          <w:b w:val="0"/>
          <w:i w:val="0"/>
        </w:rPr>
        <w:t>— Вы могли попросить.</w:t>
      </w:r>
    </w:p>
    <w:p>
      <w:r>
        <w:rPr>
          <w:b w:val="0"/>
          <w:i w:val="0"/>
        </w:rPr>
        <w:t>— Когда ты пришла в сознание, связь уже действовала.</w:t>
      </w:r>
    </w:p>
    <w:p>
      <w:r>
        <w:rPr>
          <w:b w:val="0"/>
          <w:i w:val="0"/>
        </w:rPr>
        <w:t>— Я не о том, успела ли бы вам помешать.</w:t>
      </w:r>
    </w:p>
    <w:p>
      <w:r>
        <w:rPr>
          <w:b w:val="0"/>
          <w:i w:val="0"/>
        </w:rPr>
        <w:t>Мать посмотрела на меня внимательнее. Агнис положила на стол наш список.</w:t>
      </w:r>
    </w:p>
    <w:p>
      <w:r>
        <w:rPr>
          <w:b w:val="0"/>
          <w:i w:val="0"/>
        </w:rPr>
        <w:t>— Здесь сказано, что попытка разрушить узел может убить носителя. Кто может снять его без этого?</w:t>
      </w:r>
    </w:p>
    <w:p>
      <w:r>
        <w:rPr>
          <w:b w:val="0"/>
          <w:i w:val="0"/>
        </w:rPr>
        <w:t>— Глава гильдии. Или тот, кому он передаст право на конкретную связь. Обычное снятие чар здесь не годится.</w:t>
      </w:r>
    </w:p>
    <w:p>
      <w:r>
        <w:rPr>
          <w:b w:val="0"/>
          <w:i w:val="0"/>
        </w:rPr>
        <w:t>— А вы?</w:t>
      </w:r>
    </w:p>
    <w:p>
      <w:r>
        <w:rPr>
          <w:b w:val="0"/>
          <w:i w:val="0"/>
        </w:rPr>
        <w:t>— Я могу вмешаться. Безопасность такого разрыва обещать не буду. Штатного права снять твою метку у меня нет.</w:t>
      </w:r>
    </w:p>
    <w:p>
      <w:r>
        <w:rPr>
          <w:b w:val="0"/>
          <w:i w:val="0"/>
        </w:rPr>
        <w:t>Я перелистнула. В условиях различались прекращение полевого заказа, выход из сети и попытка уничтожить связь. Ни расстояния от штаба, ни срока моего последнего задания там не было. Покинув город, я не должна была умереть на следующем повороте. Чтобы перестать принадлежать гильдии, требовалось чужое решение.</w:t>
      </w:r>
    </w:p>
    <w:p>
      <w:r>
        <w:rPr>
          <w:b w:val="0"/>
          <w:i w:val="0"/>
        </w:rPr>
        <w:t>Я вернулась к строке о полевом назначении.</w:t>
      </w:r>
    </w:p>
    <w:p>
      <w:r>
        <w:rPr>
          <w:b w:val="0"/>
          <w:i w:val="0"/>
        </w:rPr>
        <w:t>— Если я откажусь от Востока?</w:t>
      </w:r>
    </w:p>
    <w:p>
      <w:r>
        <w:rPr>
          <w:b w:val="0"/>
          <w:i w:val="0"/>
        </w:rPr>
        <w:t>— Тебя вернут под прежний надзор до окончания разбирательства. Отказ от этого назначения сам по себе метку не приводит в действие.</w:t>
      </w:r>
    </w:p>
    <w:p>
      <w:r>
        <w:rPr>
          <w:b w:val="0"/>
          <w:i w:val="0"/>
        </w:rPr>
        <w:t>— Запишите, — сказала Агнис.</w:t>
      </w:r>
    </w:p>
    <w:p>
      <w:r>
        <w:rPr>
          <w:b w:val="0"/>
          <w:i w:val="0"/>
        </w:rPr>
        <w:t>Мать достала перо.</w:t>
      </w:r>
    </w:p>
    <w:p>
      <w:r>
        <w:rPr>
          <w:b w:val="0"/>
          <w:i w:val="0"/>
        </w:rPr>
        <w:t>Я ждала возражения. Его не было. Она написала, прочла нам и поставила имя.</w:t>
      </w:r>
    </w:p>
    <w:p>
      <w:r>
        <w:rPr>
          <w:b w:val="0"/>
          <w:i w:val="0"/>
        </w:rPr>
        <w:t>— Запрос об освобождении принят лично главой, — добавила она. — Ответ он даст сам. Я приложила заключение о твоём нынешнем состоянии.</w:t>
      </w:r>
    </w:p>
    <w:p>
      <w:r>
        <w:rPr>
          <w:b w:val="0"/>
          <w:i w:val="0"/>
        </w:rPr>
        <w:t>— Можно его получить?</w:t>
      </w:r>
    </w:p>
    <w:p>
      <w:r>
        <w:rPr>
          <w:b w:val="0"/>
          <w:i w:val="0"/>
        </w:rPr>
        <w:t>— Часть, относящуюся к лечению.</w:t>
      </w:r>
    </w:p>
    <w:p>
      <w:r>
        <w:rPr>
          <w:b w:val="0"/>
          <w:i w:val="0"/>
        </w:rPr>
        <w:t>— Всё, что вы написали обо мне.</w:t>
      </w:r>
    </w:p>
    <w:p>
      <w:r>
        <w:rPr>
          <w:b w:val="0"/>
          <w:i w:val="0"/>
        </w:rPr>
        <w:t>Мать отложила перо.</w:t>
      </w:r>
    </w:p>
    <w:p>
      <w:r>
        <w:rPr>
          <w:b w:val="0"/>
          <w:i w:val="0"/>
        </w:rPr>
        <w:t>— Нет.</w:t>
      </w:r>
    </w:p>
    <w:p>
      <w:r>
        <w:rPr>
          <w:b w:val="0"/>
          <w:i w:val="0"/>
        </w:rPr>
        <w:t>Агнис потянула наш лист к себе и рядом с вопросом написала: «Отказала». Мать проследила за её рукой.</w:t>
      </w:r>
    </w:p>
    <w:p>
      <w:pPr>
        <w:keepNext/>
        <w:spacing w:before="120" w:after="120"/>
        <w:ind w:firstLine="0"/>
        <w:jc w:val="center"/>
      </w:pPr>
      <w:r>
        <w:t>* * *</w:t>
      </w:r>
    </w:p>
    <w:p>
      <w:r>
        <w:rPr>
          <w:b w:val="0"/>
          <w:i w:val="0"/>
        </w:rPr>
        <w:t>Мы спросили о составах по датам.</w:t>
      </w:r>
    </w:p>
    <w:p>
      <w:r>
        <w:rPr>
          <w:b w:val="0"/>
          <w:i w:val="0"/>
        </w:rPr>
        <w:t>Мать отвечала точно: какой настой давали после лихорадки, что проверяли повторно, почему изменили дозу. На двух строках поправила наши догадки. Я записала исправления, хотя хотелось отвергнуть их вместе со всем остальным.</w:t>
      </w:r>
    </w:p>
    <w:p>
      <w:r>
        <w:rPr>
          <w:b w:val="0"/>
          <w:i w:val="0"/>
        </w:rPr>
        <w:t>Потом Агнис назвала номер тетради, которой у нас не было.</w:t>
      </w:r>
    </w:p>
    <w:p>
      <w:r>
        <w:rPr>
          <w:b w:val="0"/>
          <w:i w:val="0"/>
        </w:rPr>
        <w:t>Мать перестала отвечать сразу.</w:t>
      </w:r>
    </w:p>
    <w:p>
      <w:r>
        <w:rPr>
          <w:b w:val="0"/>
          <w:i w:val="0"/>
        </w:rPr>
        <w:t>— Этой частью я с вами сейчас делиться не буду.</w:t>
      </w:r>
    </w:p>
    <w:p>
      <w:r>
        <w:rPr>
          <w:b w:val="0"/>
          <w:i w:val="0"/>
        </w:rPr>
        <w:t>— Нас там обеих записывали? — спросила Агнис.</w:t>
      </w:r>
    </w:p>
    <w:p>
      <w:r>
        <w:rPr>
          <w:b w:val="0"/>
          <w:i w:val="0"/>
        </w:rPr>
        <w:t>— Да.</w:t>
      </w:r>
    </w:p>
    <w:p>
      <w:r>
        <w:rPr>
          <w:b w:val="0"/>
          <w:i w:val="0"/>
        </w:rPr>
        <w:t>— Для чего?</w:t>
      </w:r>
    </w:p>
    <w:p>
      <w:r>
        <w:rPr>
          <w:b w:val="0"/>
          <w:i w:val="0"/>
        </w:rPr>
        <w:t>— Я сравнивала развитие способностей.</w:t>
      </w:r>
    </w:p>
    <w:p>
      <w:r>
        <w:rPr>
          <w:b w:val="0"/>
          <w:i w:val="0"/>
        </w:rPr>
        <w:t>— У меня метка пробудилась после того, как я ушла. До этого вы сравнивали что?</w:t>
      </w:r>
    </w:p>
    <w:p>
      <w:r>
        <w:rPr>
          <w:b w:val="0"/>
          <w:i w:val="0"/>
        </w:rPr>
        <w:t>Мать молчала несколько мгновений.</w:t>
      </w:r>
    </w:p>
    <w:p>
      <w:r>
        <w:rPr>
          <w:b w:val="0"/>
          <w:i w:val="0"/>
        </w:rPr>
        <w:t>— Возможность их появления.</w:t>
      </w:r>
    </w:p>
    <w:p>
      <w:r>
        <w:rPr>
          <w:b w:val="0"/>
          <w:i w:val="0"/>
        </w:rPr>
        <w:t>— Вы знали, что у меня появится свет?</w:t>
      </w:r>
    </w:p>
    <w:p>
      <w:r>
        <w:rPr>
          <w:b w:val="0"/>
          <w:i w:val="0"/>
        </w:rPr>
        <w:t>— Я ожидала, что у тебя проявится сила. Её нынешний объём превысил мои ожидания.</w:t>
      </w:r>
    </w:p>
    <w:p>
      <w:r>
        <w:rPr>
          <w:b w:val="0"/>
          <w:i w:val="0"/>
        </w:rPr>
        <w:t>Агнис смотрела на неё. Я помнила вкус сиропа, который мать давала нам как лекарство. Спросить, что она им проверяет, мне тогда и в голову не приходило.</w:t>
      </w:r>
    </w:p>
    <w:p>
      <w:r>
        <w:rPr>
          <w:b w:val="0"/>
          <w:i w:val="0"/>
        </w:rPr>
        <w:t>— Вы сейчас довольны? — спросила она.</w:t>
      </w:r>
    </w:p>
    <w:p>
      <w:r>
        <w:rPr>
          <w:b w:val="0"/>
          <w:i w:val="0"/>
        </w:rPr>
        <w:t>— Твоими возможностями — да.</w:t>
      </w:r>
    </w:p>
    <w:p>
      <w:r>
        <w:rPr>
          <w:b w:val="0"/>
          <w:i w:val="0"/>
        </w:rPr>
        <w:t>Сестра взяла перо. Ничего не написала.</w:t>
      </w:r>
    </w:p>
    <w:p>
      <w:r>
        <w:rPr>
          <w:b w:val="0"/>
          <w:i w:val="0"/>
        </w:rPr>
        <w:t>Я спросила о нападении.</w:t>
      </w:r>
    </w:p>
    <w:p>
      <w:r>
        <w:rPr>
          <w:b w:val="0"/>
          <w:i w:val="0"/>
        </w:rPr>
        <w:t>— После Грани вы хотели увидеть, что произойдёт со мной?</w:t>
      </w:r>
    </w:p>
    <w:p>
      <w:r>
        <w:rPr>
          <w:b w:val="0"/>
          <w:i w:val="0"/>
        </w:rPr>
        <w:t>— Да.</w:t>
      </w:r>
    </w:p>
    <w:p>
      <w:r>
        <w:rPr>
          <w:b w:val="0"/>
          <w:i w:val="0"/>
        </w:rPr>
        <w:t>— Это получилось так, как вы рассчитывали?</w:t>
      </w:r>
    </w:p>
    <w:p>
      <w:r>
        <w:rPr>
          <w:b w:val="0"/>
          <w:i w:val="0"/>
        </w:rPr>
        <w:t>Мать ответила не сразу.</w:t>
      </w:r>
    </w:p>
    <w:p>
      <w:r>
        <w:rPr>
          <w:b w:val="0"/>
          <w:i w:val="0"/>
        </w:rPr>
        <w:t>— Не полностью. Способность изымать вложенное я исследую по твоим результатам. Заранее описанного способа снять божественную силу у меня не было.</w:t>
      </w:r>
    </w:p>
    <w:p>
      <w:r>
        <w:rPr>
          <w:b w:val="0"/>
          <w:i w:val="0"/>
        </w:rPr>
        <w:t>Слово «божественную» задержалось в комнате.</w:t>
      </w:r>
    </w:p>
    <w:p>
      <w:r>
        <w:rPr>
          <w:b w:val="0"/>
          <w:i w:val="0"/>
        </w:rPr>
        <w:t>— Значит, поэтому я еду?</w:t>
      </w:r>
    </w:p>
    <w:p>
      <w:r>
        <w:rPr>
          <w:b w:val="0"/>
          <w:i w:val="0"/>
        </w:rPr>
        <w:t>— Ты едешь исследовать то, что уже встречала. До живой Мизу я не собираюсь подводить тебя с приказом коснуться её души. То, что ты сделала с рамой, такого приказа не оправдывает.</w:t>
      </w:r>
    </w:p>
    <w:p>
      <w:r>
        <w:rPr>
          <w:b w:val="0"/>
          <w:i/>
        </w:rPr>
        <w:t>Очень аккуратно,</w:t>
      </w:r>
      <w:r>
        <w:rPr>
          <w:b w:val="0"/>
          <w:i w:val="0"/>
        </w:rPr>
        <w:t xml:space="preserve"> — сказала Тень.</w:t>
      </w:r>
    </w:p>
    <w:p>
      <w:r>
        <w:rPr>
          <w:b w:val="0"/>
          <w:i w:val="0"/>
        </w:rPr>
        <w:t>Я спросила:</w:t>
      </w:r>
    </w:p>
    <w:p>
      <w:r>
        <w:rPr>
          <w:b w:val="0"/>
          <w:i w:val="0"/>
        </w:rPr>
        <w:t>— А что вы собирались получить после Грани?</w:t>
      </w:r>
    </w:p>
    <w:p>
      <w:r>
        <w:rPr>
          <w:b w:val="0"/>
          <w:i w:val="0"/>
        </w:rPr>
        <w:t>— На этот вопрос я сегодня не отвечу.</w:t>
      </w:r>
    </w:p>
    <w:p>
      <w:r>
        <w:rPr>
          <w:b w:val="0"/>
          <w:i w:val="0"/>
        </w:rPr>
        <w:t>Агнис записала отказ отвечать о Грани и зачеркнула остаток строки.</w:t>
      </w:r>
    </w:p>
    <w:p>
      <w:r>
        <w:rPr>
          <w:b w:val="0"/>
          <w:i w:val="0"/>
        </w:rPr>
        <w:t>— Площадь, — сказала мать. — Расскажи ещё раз. С самого начала.</w:t>
      </w:r>
    </w:p>
    <w:p>
      <w:r>
        <w:rPr>
          <w:b w:val="0"/>
          <w:i w:val="0"/>
        </w:rPr>
        <w:t>Я не ожидала. Агнис тоже: она подняла глаза от листа.</w:t>
      </w:r>
    </w:p>
    <w:p>
      <w:r>
        <w:rPr>
          <w:b w:val="0"/>
          <w:i w:val="0"/>
        </w:rPr>
        <w:t>Я рассказала. Край плиты. Знание, что за ним лестница. Рука длиннее моей, в разорванном наруче, кровь между пальцами. Обломки на ступенях. Люди внизу. Дверь за спиной.</w:t>
      </w:r>
    </w:p>
    <w:p>
      <w:r>
        <w:rPr>
          <w:b w:val="0"/>
          <w:i w:val="0"/>
        </w:rPr>
        <w:t>— Дверь открывалась или закрывалась?</w:t>
      </w:r>
    </w:p>
    <w:p>
      <w:r>
        <w:rPr>
          <w:b w:val="0"/>
          <w:i w:val="0"/>
        </w:rPr>
        <w:t>— Открывалась.</w:t>
      </w:r>
    </w:p>
    <w:p>
      <w:r>
        <w:rPr>
          <w:b w:val="0"/>
          <w:i w:val="0"/>
        </w:rPr>
        <w:t>Мать достала свою тетрадь и записала ответ.</w:t>
      </w:r>
    </w:p>
    <w:p>
      <w:r>
        <w:rPr>
          <w:b w:val="0"/>
          <w:i w:val="0"/>
        </w:rPr>
        <w:t>— Ты обернулась?</w:t>
      </w:r>
    </w:p>
    <w:p>
      <w:r>
        <w:rPr>
          <w:b w:val="0"/>
          <w:i w:val="0"/>
        </w:rPr>
        <w:t>— Не успела.</w:t>
      </w:r>
    </w:p>
    <w:p>
      <w:r>
        <w:rPr>
          <w:b w:val="0"/>
          <w:i w:val="0"/>
        </w:rPr>
        <w:t>— Что-нибудь слышала?</w:t>
      </w:r>
    </w:p>
    <w:p>
      <w:r>
        <w:rPr>
          <w:b w:val="0"/>
          <w:i w:val="0"/>
        </w:rPr>
        <w:t>— Нет.</w:t>
      </w:r>
    </w:p>
    <w:p>
      <w:r>
        <w:rPr>
          <w:b w:val="0"/>
          <w:i w:val="0"/>
        </w:rPr>
        <w:t>Она записала ещё. Потом закрыла тетрадь.</w:t>
      </w:r>
    </w:p>
    <w:p>
      <w:r>
        <w:rPr>
          <w:b w:val="0"/>
          <w:i w:val="0"/>
        </w:rPr>
        <w:t>— Что это? — спросила я.</w:t>
      </w:r>
    </w:p>
    <w:p>
      <w:r>
        <w:rPr>
          <w:b w:val="0"/>
          <w:i w:val="0"/>
        </w:rPr>
        <w:t>— Не знаю.</w:t>
      </w:r>
    </w:p>
    <w:p>
      <w:r>
        <w:rPr>
          <w:b w:val="0"/>
          <w:i w:val="0"/>
        </w:rPr>
        <w:t>— Вы знаете.</w:t>
      </w:r>
    </w:p>
    <w:p>
      <w:r>
        <w:rPr>
          <w:b w:val="0"/>
          <w:i w:val="0"/>
        </w:rPr>
        <w:t>Мать посмотрела на меня. Долго. Я ждала, что она отведёт взгляд. Она не отвела.</w:t>
      </w:r>
    </w:p>
    <w:p>
      <w:r>
        <w:rPr>
          <w:b w:val="0"/>
          <w:i w:val="0"/>
        </w:rPr>
        <w:t>— Я знаю, что видела ты, — сказала она. — Чьё это, я не скажу, потому что у меня нет основания. Догадка не основание.</w:t>
      </w:r>
    </w:p>
    <w:p>
      <w:r>
        <w:rPr>
          <w:b w:val="0"/>
          <w:i w:val="0"/>
        </w:rPr>
        <w:t>— Тогда скажите догадку.</w:t>
      </w:r>
    </w:p>
    <w:p>
      <w:r>
        <w:rPr>
          <w:b w:val="0"/>
          <w:i w:val="0"/>
        </w:rPr>
        <w:t>— Нет.</w:t>
      </w:r>
    </w:p>
    <w:p>
      <w:r>
        <w:rPr>
          <w:b w:val="0"/>
          <w:i w:val="0"/>
        </w:rPr>
        <w:t>Агнис записала: «Отказала».</w:t>
      </w:r>
    </w:p>
    <w:p>
      <w:r>
        <w:rPr>
          <w:b w:val="0"/>
          <w:i w:val="0"/>
        </w:rPr>
        <w:t>Я смотрела на закрытую тетрадь. Тень больше не отзывалась. Я не чувствовала даже её внимания, как прежде случалось рядом с матерью.</w:t>
      </w:r>
    </w:p>
    <w:p>
      <w:r>
        <w:rPr>
          <w:b w:val="0"/>
          <w:i w:val="0"/>
        </w:rPr>
        <w:t>Мне хотелось встать. Вместо этого я произнесла имя Кайра.</w:t>
      </w:r>
    </w:p>
    <w:p>
      <w:r>
        <w:rPr>
          <w:b w:val="0"/>
          <w:i w:val="0"/>
        </w:rPr>
        <w:t>Мать не переспросила.</w:t>
      </w:r>
    </w:p>
    <w:p>
      <w:r>
        <w:rPr>
          <w:b w:val="0"/>
          <w:i w:val="0"/>
        </w:rPr>
        <w:t>— Вы знали, что его убили?</w:t>
      </w:r>
    </w:p>
    <w:p>
      <w:r>
        <w:rPr>
          <w:b w:val="0"/>
          <w:i w:val="0"/>
        </w:rPr>
        <w:t>— Узнала тем же вечером.</w:t>
      </w:r>
    </w:p>
    <w:p>
      <w:r>
        <w:rPr>
          <w:b w:val="0"/>
          <w:i w:val="0"/>
        </w:rPr>
        <w:t>— И никого не остановили после этого.</w:t>
      </w:r>
    </w:p>
    <w:p>
      <w:r>
        <w:rPr>
          <w:b w:val="0"/>
          <w:i w:val="0"/>
        </w:rPr>
        <w:t>— Тебя уже нужно было вывозить.</w:t>
      </w:r>
    </w:p>
    <w:p>
      <w:r>
        <w:rPr>
          <w:b w:val="0"/>
          <w:i w:val="0"/>
        </w:rPr>
        <w:t>— Я спросила про него.</w:t>
      </w:r>
    </w:p>
    <w:p>
      <w:r>
        <w:rPr>
          <w:b w:val="0"/>
          <w:i w:val="0"/>
        </w:rPr>
        <w:t>Она посмотрела на мой лист. Там имени Кайра не было: я всё утро так и не решилась его вписать.</w:t>
      </w:r>
    </w:p>
    <w:p>
      <w:r>
        <w:rPr>
          <w:b w:val="0"/>
          <w:i w:val="0"/>
        </w:rPr>
        <w:t>— Людям, которых наняли, приказали работать по тебе. Посторонних не трогать. Они нарушили приказ.</w:t>
      </w:r>
    </w:p>
    <w:p>
      <w:r>
        <w:rPr>
          <w:b w:val="0"/>
          <w:i w:val="0"/>
        </w:rPr>
        <w:t>Я вспомнила, как он стоял слева от меня. Как ждал за дверью, пока я одевалась, и обещал отдать планшет только внизу. В приказе он был посторонним, которого нельзя трогать. Нападавшие убили его всё равно.</w:t>
      </w:r>
    </w:p>
    <w:p>
      <w:r>
        <w:rPr>
          <w:b w:val="0"/>
          <w:i w:val="0"/>
        </w:rPr>
        <w:t>— Если бы вы знали, что он погибнет, вы бы отказались?</w:t>
      </w:r>
    </w:p>
    <w:p>
      <w:r>
        <w:rPr>
          <w:b w:val="0"/>
          <w:i w:val="0"/>
        </w:rPr>
        <w:t>Агнис перестала писать.</w:t>
      </w:r>
    </w:p>
    <w:p>
      <w:r>
        <w:rPr>
          <w:b w:val="0"/>
          <w:i w:val="0"/>
        </w:rPr>
        <w:t>Мать сказала:</w:t>
      </w:r>
    </w:p>
    <w:p>
      <w:r>
        <w:rPr>
          <w:b w:val="0"/>
          <w:i w:val="0"/>
        </w:rPr>
        <w:t>— Я перенесла бы нападение, если бы могла сохранить результат. Обещать тебе, что отказалась бы от самого опыта, я не стану.</w:t>
      </w:r>
    </w:p>
    <w:p>
      <w:r>
        <w:rPr>
          <w:b w:val="0"/>
          <w:i w:val="0"/>
        </w:rPr>
        <w:t>Я сидела неподвижно. До этого мне казалось, что хуже отказа отвечать ничего не будет.</w:t>
      </w:r>
    </w:p>
    <w:p>
      <w:r>
        <w:rPr>
          <w:b w:val="0"/>
          <w:i w:val="0"/>
        </w:rPr>
        <w:t>Агнис накрыла мою руку своей.</w:t>
      </w:r>
    </w:p>
    <w:p>
      <w:r>
        <w:rPr>
          <w:b w:val="0"/>
          <w:i w:val="0"/>
        </w:rPr>
        <w:t>— Тогда на сегодня достаточно, — сказала она.</w:t>
      </w:r>
    </w:p>
    <w:p>
      <w:r>
        <w:rPr>
          <w:b w:val="0"/>
          <w:i w:val="0"/>
        </w:rPr>
        <w:t>Мать кивнула. Подвинула папку ко мне.</w:t>
      </w:r>
    </w:p>
    <w:p>
      <w:r>
        <w:rPr>
          <w:b w:val="0"/>
          <w:i w:val="0"/>
        </w:rPr>
        <w:t>— Эти листы ваши. О новых приступах сообщай. Не жди, пока вернёшься в гильдию.</w:t>
      </w:r>
    </w:p>
    <w:p>
      <w:r>
        <w:rPr>
          <w:b w:val="0"/>
          <w:i w:val="0"/>
        </w:rPr>
        <w:t>— Если я сообщу, вы опять решите за меня?</w:t>
      </w:r>
    </w:p>
    <w:p>
      <w:r>
        <w:rPr>
          <w:b w:val="0"/>
          <w:i w:val="0"/>
        </w:rPr>
        <w:t>— Я предложу действие.</w:t>
      </w:r>
    </w:p>
    <w:p>
      <w:r>
        <w:rPr>
          <w:b w:val="0"/>
          <w:i w:val="0"/>
        </w:rPr>
        <w:t>— И скажете, что хотите проверить.</w:t>
      </w:r>
    </w:p>
    <w:p>
      <w:r>
        <w:rPr>
          <w:b w:val="0"/>
          <w:i w:val="0"/>
        </w:rPr>
        <w:t>Она посмотрела на наши соединённые руки.</w:t>
      </w:r>
    </w:p>
    <w:p>
      <w:r>
        <w:rPr>
          <w:b w:val="0"/>
          <w:i w:val="0"/>
        </w:rPr>
        <w:t>— Если это будет проверка — скажу.</w:t>
      </w:r>
    </w:p>
    <w:p>
      <w:r>
        <w:rPr>
          <w:b w:val="0"/>
          <w:i w:val="0"/>
        </w:rPr>
        <w:t>Я не знала, поверить ли. Забрала бумаги, потому что они всё равно были нужны.</w:t>
      </w:r>
    </w:p>
    <w:p>
      <w:pPr>
        <w:keepNext/>
        <w:spacing w:before="120" w:after="120"/>
        <w:ind w:firstLine="0"/>
        <w:jc w:val="center"/>
      </w:pPr>
      <w:r>
        <w:t>* * *</w:t>
      </w:r>
    </w:p>
    <w:p>
      <w:r>
        <w:rPr>
          <w:b w:val="0"/>
          <w:i w:val="0"/>
        </w:rPr>
        <w:t>На лестнице Агнис остановилась.</w:t>
      </w:r>
    </w:p>
    <w:p>
      <w:r>
        <w:rPr>
          <w:b w:val="0"/>
          <w:i w:val="0"/>
        </w:rPr>
        <w:t>Мы обе стояли с сумками в руках. Из зала выносили пустые кувшины; служитель попросил нас пройти, и сестра отвела меня к окну.</w:t>
      </w:r>
    </w:p>
    <w:p>
      <w:r>
        <w:rPr>
          <w:b w:val="0"/>
          <w:i w:val="0"/>
        </w:rPr>
        <w:t>— Я хочу сейчас сделать что-нибудь ужасное, — сказала она тихо.</w:t>
      </w:r>
    </w:p>
    <w:p>
      <w:r>
        <w:rPr>
          <w:b w:val="0"/>
          <w:i w:val="0"/>
        </w:rPr>
        <w:t>Я посмотрела на её ладони.</w:t>
      </w:r>
    </w:p>
    <w:p>
      <w:r>
        <w:rPr>
          <w:b w:val="0"/>
          <w:i w:val="0"/>
        </w:rPr>
        <w:t>— Я тоже.</w:t>
      </w:r>
    </w:p>
    <w:p>
      <w:r>
        <w:rPr>
          <w:b w:val="0"/>
          <w:i w:val="0"/>
        </w:rPr>
        <w:t>— У меня даже получится.</w:t>
      </w:r>
    </w:p>
    <w:p>
      <w:r>
        <w:rPr>
          <w:b w:val="0"/>
          <w:i w:val="0"/>
        </w:rPr>
        <w:t>Она произнесла это без улыбки. Я вдруг представила, что мать не успевает даже подняться из-за стола. От собственного облегчения стало страшно.</w:t>
      </w:r>
    </w:p>
    <w:p>
      <w:r>
        <w:rPr>
          <w:b w:val="0"/>
          <w:i w:val="0"/>
        </w:rPr>
        <w:t>— Не здесь, — сказала я.</w:t>
      </w:r>
    </w:p>
    <w:p>
      <w:r>
        <w:rPr>
          <w:b w:val="0"/>
          <w:i w:val="0"/>
        </w:rPr>
        <w:t>Агнис выдохнула, коротко и сердито.</w:t>
      </w:r>
    </w:p>
    <w:p>
      <w:r>
        <w:rPr>
          <w:b w:val="0"/>
          <w:i w:val="0"/>
        </w:rPr>
        <w:t>— Знаю.</w:t>
      </w:r>
    </w:p>
    <w:p>
      <w:r>
        <w:rPr>
          <w:b w:val="0"/>
          <w:i/>
        </w:rPr>
        <w:t>Она соврала,</w:t>
      </w:r>
      <w:r>
        <w:rPr>
          <w:b w:val="0"/>
          <w:i w:val="0"/>
        </w:rPr>
        <w:t xml:space="preserve"> — сказала Тень.</w:t>
      </w:r>
    </w:p>
    <w:p>
      <w:r>
        <w:rPr>
          <w:b w:val="0"/>
          <w:i w:val="0"/>
        </w:rPr>
        <w:t>Я вздрогнула. Я успела привыкнуть к её молчанию.</w:t>
      </w:r>
    </w:p>
    <w:p>
      <w:r>
        <w:rPr>
          <w:b w:val="0"/>
          <w:i w:val="0"/>
        </w:rPr>
        <w:t>«Про что?»</w:t>
      </w:r>
    </w:p>
    <w:p>
      <w:r>
        <w:rPr>
          <w:b w:val="0"/>
          <w:i/>
        </w:rPr>
        <w:t>Про площадь. Про догадку.</w:t>
      </w:r>
    </w:p>
    <w:p>
      <w:r>
        <w:rPr>
          <w:b w:val="0"/>
          <w:i w:val="0"/>
        </w:rPr>
        <w:t>«Откуда ты знаешь? Ты же говорила, что не видишь её».</w:t>
      </w:r>
    </w:p>
    <w:p>
      <w:r>
        <w:rPr>
          <w:b w:val="0"/>
          <w:i/>
        </w:rPr>
        <w:t>Её саму не вижу. Слова слышала. Она сразу стала уточнять, открывалась ли дверь и успела ли ты обернуться. Думаю, узнала что-то знакомое.</w:t>
      </w:r>
    </w:p>
    <w:p>
      <w:r>
        <w:rPr>
          <w:b w:val="0"/>
          <w:i w:val="0"/>
        </w:rPr>
        <w:t>«Этого мало».</w:t>
      </w:r>
    </w:p>
    <w:p>
      <w:r>
        <w:rPr>
          <w:b w:val="0"/>
          <w:i/>
        </w:rPr>
        <w:t>Мало. Запиши, что я это сказала. Потом сверим.</w:t>
      </w:r>
    </w:p>
    <w:p>
      <w:r>
        <w:rPr>
          <w:b w:val="0"/>
          <w:i w:val="0"/>
        </w:rPr>
        <w:t>Я записала. Агнис посмотрела на мою руку и не спросила.</w:t>
      </w:r>
    </w:p>
    <w:p>
      <w:r>
        <w:rPr>
          <w:b w:val="0"/>
          <w:i w:val="0"/>
        </w:rPr>
        <w:t>Мы спустились во двор. Кассандра ждала у калитки; не стала спрашивать, что случилось. Только сказала, что Тавия с Рэйной уже ушли на постой, а нам велели оставить ужин.</w:t>
      </w:r>
    </w:p>
    <w:p>
      <w:r>
        <w:rPr>
          <w:b w:val="0"/>
          <w:i w:val="0"/>
        </w:rPr>
        <w:t>Акацуки сидел на краю поилки у стены, без плаща, и смотрел в сторону ворот. Агнис прошла вперёд с Кассандрой. Я задержалась.</w:t>
      </w:r>
    </w:p>
    <w:p>
      <w:r>
        <w:rPr>
          <w:b w:val="0"/>
          <w:i w:val="0"/>
        </w:rPr>
        <w:t>— Ты сказал при всех, — сказала я.</w:t>
      </w:r>
    </w:p>
    <w:p>
      <w:r>
        <w:rPr>
          <w:b w:val="0"/>
          <w:i w:val="0"/>
        </w:rPr>
        <w:t>— Сказал.</w:t>
      </w:r>
    </w:p>
    <w:p>
      <w:r>
        <w:rPr>
          <w:b w:val="0"/>
          <w:i w:val="0"/>
        </w:rPr>
        <w:t>— Ты мог сказать только Могиле. Он бы записал в свой лист, и всё.</w:t>
      </w:r>
    </w:p>
    <w:p>
      <w:r>
        <w:rPr>
          <w:b w:val="0"/>
          <w:i w:val="0"/>
        </w:rPr>
        <w:t>— Мог. — Он не повернул головы. — Тогда бы решали без меня. Хранитель перенёс бы строку сам, когда счёл бы нужным, и я узнал бы об этом из списка. Я слишком долго узнавал, что мне разрешено, из чужих списков. Надоело.</w:t>
      </w:r>
    </w:p>
    <w:p>
      <w:r>
        <w:rPr>
          <w:b w:val="0"/>
          <w:i w:val="0"/>
        </w:rPr>
        <w:t>Я села на другой край поилки. Камень был холодный.</w:t>
      </w:r>
    </w:p>
    <w:p>
      <w:r>
        <w:rPr>
          <w:b w:val="0"/>
          <w:i w:val="0"/>
        </w:rPr>
        <w:t>— Мне стало легче, когда он перенёс строку.</w:t>
      </w:r>
    </w:p>
    <w:p>
      <w:r>
        <w:rPr>
          <w:b w:val="0"/>
          <w:i w:val="0"/>
        </w:rPr>
        <w:t>— Мне нет. — Он помолчал. — Я всё ещё не знаю, чего ждать рядом с ней. Просто теперь это знают и те, кто составляет отряд.</w:t>
      </w:r>
    </w:p>
    <w:p>
      <w:r>
        <w:rPr>
          <w:b w:val="0"/>
          <w:i w:val="0"/>
        </w:rPr>
        <w:t>— А если проклятие заденет кого-нибудь рядом?</w:t>
      </w:r>
    </w:p>
    <w:p>
      <w:r>
        <w:rPr>
          <w:b w:val="0"/>
          <w:i w:val="0"/>
        </w:rPr>
        <w:t>— Я этого боюсь. — Он наконец посмотрел на меня. — Поэтому о риске должны знать остальные. Ты сегодня тоже сказала Вэлку то, чего он не хотел слышать.</w:t>
      </w:r>
    </w:p>
    <w:p>
      <w:r>
        <w:rPr>
          <w:b w:val="0"/>
          <w:i w:val="0"/>
        </w:rPr>
        <w:t>— Я не хотела врать.</w:t>
      </w:r>
    </w:p>
    <w:p>
      <w:r>
        <w:rPr>
          <w:b w:val="0"/>
          <w:i w:val="0"/>
        </w:rPr>
        <w:t>— Я рассчитываю на это предупреждение. И буду вмешиваться, если посчитаю нужным. — Он встал. — Иди. Тебе завтра к Серен. Я тоже буду давать показания.</w:t>
      </w:r>
    </w:p>
    <w:p>
      <w:r>
        <w:rPr>
          <w:b w:val="0"/>
          <w:i w:val="0"/>
        </w:rPr>
        <w:t>Он ушёл к воротам. Я сидела на поилке, пока Агнис не окликнула меня с улицы.</w:t>
      </w:r>
    </w:p>
    <w:p>
      <w:r>
        <w:rPr>
          <w:b w:val="0"/>
          <w:i w:val="0"/>
        </w:rPr>
        <w:t>Агнис пошла со мной. У себя я достала новый воротник, иглу, нитку и поняла, что не могу попасть в ушко.</w:t>
      </w:r>
    </w:p>
    <w:p>
      <w:r>
        <w:rPr>
          <w:b w:val="0"/>
          <w:i w:val="0"/>
        </w:rPr>
        <w:t>— Дай, — сказала сестра.</w:t>
      </w:r>
    </w:p>
    <w:p>
      <w:r>
        <w:rPr>
          <w:b w:val="0"/>
          <w:i w:val="0"/>
        </w:rPr>
        <w:t>Она вдела нить. Я держала ткань, пока она пришивала маленькие петли. Мы молчали. У Агнис дрогнула рука, и она сердито распустила стежок.</w:t>
      </w:r>
    </w:p>
    <w:p>
      <w:r>
        <w:rPr>
          <w:b w:val="0"/>
          <w:i w:val="0"/>
        </w:rPr>
        <w:t>— Мне всё равно хочется к ней подойти, — сказала я. — Иногда.</w:t>
      </w:r>
    </w:p>
    <w:p>
      <w:r>
        <w:rPr>
          <w:b w:val="0"/>
          <w:i w:val="0"/>
        </w:rPr>
        <w:t>Агнис не подняла головы.</w:t>
      </w:r>
    </w:p>
    <w:p>
      <w:r>
        <w:rPr>
          <w:b w:val="0"/>
          <w:i w:val="0"/>
        </w:rPr>
        <w:t>— Мне тоже.</w:t>
      </w:r>
    </w:p>
    <w:p>
      <w:r>
        <w:rPr>
          <w:b w:val="0"/>
          <w:i w:val="0"/>
        </w:rPr>
        <w:t>Она закончила петлю, примерила воротник к моей шее и убрала торчащую нитку. Стало мягче. Я повернула голову в обе стороны.</w:t>
      </w:r>
    </w:p>
    <w:p>
      <w:r>
        <w:rPr>
          <w:b w:val="0"/>
          <w:i w:val="0"/>
        </w:rPr>
        <w:t>Сестра держала пальцы на краю ткани ещё несколько мгновений.</w:t>
      </w:r>
    </w:p>
    <w:p>
      <w:r>
        <w:rPr>
          <w:b w:val="0"/>
          <w:i w:val="0"/>
        </w:rPr>
        <w:t>— Не давит?</w:t>
      </w:r>
    </w:p>
    <w:p>
      <w:r>
        <w:rPr>
          <w:b w:val="0"/>
          <w:i w:val="0"/>
        </w:rPr>
        <w:t>— Нет. Спасибо.</w:t>
      </w:r>
    </w:p>
    <w:p>
      <w:pPr>
        <w:keepNext/>
        <w:spacing w:before="120" w:after="120"/>
        <w:ind w:firstLine="0"/>
        <w:jc w:val="center"/>
      </w:pPr>
      <w:r>
        <w:t>* * *</w:t>
      </w:r>
    </w:p>
    <w:p>
      <w:r>
        <w:rPr>
          <w:b w:val="0"/>
          <w:i w:val="0"/>
        </w:rPr>
        <w:t>Рэйна постучала, когда Агнис ушла.</w:t>
      </w:r>
    </w:p>
    <w:p>
      <w:r>
        <w:rPr>
          <w:b w:val="0"/>
          <w:i w:val="0"/>
        </w:rPr>
        <w:t>Она остановилась на пороге с луком в чехле. Я сидела у стола и ждала, пока она что-нибудь скажет.</w:t>
      </w:r>
    </w:p>
    <w:p>
      <w:r>
        <w:rPr>
          <w:b w:val="0"/>
          <w:i w:val="0"/>
        </w:rPr>
        <w:t>— Завтра я скажу, что видела, — сказала она.</w:t>
      </w:r>
    </w:p>
    <w:p>
      <w:r>
        <w:rPr>
          <w:b w:val="0"/>
          <w:i w:val="0"/>
        </w:rPr>
        <w:t>— Я знаю.</w:t>
      </w:r>
    </w:p>
    <w:p>
      <w:r>
        <w:rPr>
          <w:b w:val="0"/>
          <w:i w:val="0"/>
        </w:rPr>
        <w:t>— Я хотела, чтобы ты услышала это от меня. Не от Серен.</w:t>
      </w:r>
    </w:p>
    <w:p>
      <w:r>
        <w:rPr>
          <w:b w:val="0"/>
          <w:i w:val="0"/>
        </w:rPr>
        <w:t>— Я услышала.</w:t>
      </w:r>
    </w:p>
    <w:p>
      <w:r>
        <w:rPr>
          <w:b w:val="0"/>
          <w:i w:val="0"/>
        </w:rPr>
        <w:t>Она не уходила. Я не звала. Мы обе смотрели на воротник у меня на шее, потому что смотреть друг на друга было трудно.</w:t>
      </w:r>
    </w:p>
    <w:p>
      <w:r>
        <w:rPr>
          <w:b w:val="0"/>
          <w:i w:val="0"/>
        </w:rPr>
        <w:t>— Новый? — спросила она.</w:t>
      </w:r>
    </w:p>
    <w:p>
      <w:r>
        <w:rPr>
          <w:b w:val="0"/>
          <w:i w:val="0"/>
        </w:rPr>
        <w:t>— Агнис.</w:t>
      </w:r>
    </w:p>
    <w:p>
      <w:r>
        <w:rPr>
          <w:b w:val="0"/>
          <w:i w:val="0"/>
        </w:rPr>
        <w:t>— Хорошо сидит.</w:t>
      </w:r>
    </w:p>
    <w:p>
      <w:r>
        <w:rPr>
          <w:b w:val="0"/>
          <w:i w:val="0"/>
        </w:rPr>
        <w:t>— Да.</w:t>
      </w:r>
    </w:p>
    <w:p>
      <w:r>
        <w:rPr>
          <w:b w:val="0"/>
          <w:i w:val="0"/>
        </w:rPr>
        <w:t>Рэйна поправила ремень чехла.</w:t>
      </w:r>
    </w:p>
    <w:p>
      <w:r>
        <w:rPr>
          <w:b w:val="0"/>
          <w:i w:val="0"/>
        </w:rPr>
        <w:t>— Я скажу, что не видела нападения с его стороны. И не видела, чтобы кто-то заставлял тебя ударить.</w:t>
      </w:r>
    </w:p>
    <w:p>
      <w:r>
        <w:rPr>
          <w:b w:val="0"/>
          <w:i w:val="0"/>
        </w:rPr>
        <w:t>— Я знаю, что ты видела.</w:t>
      </w:r>
    </w:p>
    <w:p>
      <w:r>
        <w:rPr>
          <w:b w:val="0"/>
          <w:i w:val="0"/>
        </w:rPr>
        <w:t>— Я хочу оставаться рядом с тобой. Но не так, чтобы приходилось скрывать, что ты сделала.</w:t>
      </w:r>
    </w:p>
    <w:p>
      <w:r>
        <w:rPr>
          <w:b w:val="0"/>
          <w:i w:val="0"/>
        </w:rPr>
        <w:t>Я не нашла что ответить. Она не ждала.</w:t>
      </w:r>
    </w:p>
    <w:p>
      <w:r>
        <w:rPr>
          <w:b w:val="0"/>
          <w:i w:val="0"/>
        </w:rPr>
        <w:t>— Спокойной ночи, — сказала Рэйна. Она прошла к своей кровати и положила лук у изголовья.</w:t>
      </w:r>
    </w:p>
    <w:p>
      <w:r>
        <w:rPr>
          <w:b w:val="0"/>
          <w:i w:val="0"/>
        </w:rPr>
        <w:t>Я провела пальцем по мягкому воротнику. Завтра Рэйна расскажет Серен то же самое. Мне было страшно, но просить её солгать я не хотела.</w:t>
      </w:r>
    </w:p>
    <w:p>
      <w:pPr>
        <w:pStyle w:val="Heading1"/>
      </w:pPr>
      <w:bookmarkStart w:id="29" w:name="chapter_29"/>
      <w:r>
        <w:t>Глава 29</w:t>
      </w:r>
      <w:bookmarkEnd w:id="29"/>
    </w:p>
    <w:p>
      <w:r>
        <w:rPr>
          <w:b w:val="0"/>
          <w:i w:val="0"/>
        </w:rPr>
        <w:t>На разбирательство Рэйна пошла раньше меня.</w:t>
      </w:r>
    </w:p>
    <w:p>
      <w:r>
        <w:rPr>
          <w:b w:val="0"/>
          <w:i w:val="0"/>
        </w:rPr>
        <w:t>Я видела, как она спускается по лестнице с луком в чехле. Хотела окликнуть, сказать что-нибудь про вчерашний вечер, но Акацуки уже ждал у калитки. Рэйна кивнула ему и вышла.</w:t>
      </w:r>
    </w:p>
    <w:p>
      <w:r>
        <w:rPr>
          <w:b w:val="0"/>
          <w:i w:val="0"/>
        </w:rPr>
        <w:t>Мне назначили прийти через полколокола.</w:t>
      </w:r>
    </w:p>
    <w:p>
      <w:r>
        <w:rPr>
          <w:b w:val="0"/>
          <w:i w:val="0"/>
        </w:rPr>
        <w:t>Я сидела во дворе, глядя на собственные сапоги. Вчера Серен попросила принести катану. Сейчас оружие лежало поперёк коленей, городская обвязка оставалась целой.</w:t>
      </w:r>
    </w:p>
    <w:p>
      <w:r>
        <w:rPr>
          <w:b w:val="0"/>
          <w:i/>
        </w:rPr>
        <w:t>Могла бы сказать, что тебе угрожали,</w:t>
      </w:r>
      <w:r>
        <w:rPr>
          <w:b w:val="0"/>
          <w:i w:val="0"/>
        </w:rPr>
        <w:t xml:space="preserve"> — произнесла Тень.</w:t>
      </w:r>
    </w:p>
    <w:p>
      <w:r>
        <w:rPr>
          <w:b w:val="0"/>
          <w:i w:val="0"/>
        </w:rPr>
        <w:t>«Ты же видела».</w:t>
      </w:r>
    </w:p>
    <w:p>
      <w:r>
        <w:rPr>
          <w:b w:val="0"/>
          <w:i/>
        </w:rPr>
        <w:t>Я говорю, что могла бы сказать.</w:t>
      </w:r>
    </w:p>
    <w:p>
      <w:r>
        <w:rPr>
          <w:b w:val="0"/>
          <w:i w:val="0"/>
        </w:rPr>
        <w:t>Я потянула узел потуже.</w:t>
      </w:r>
    </w:p>
    <w:p>
      <w:r>
        <w:rPr>
          <w:b w:val="0"/>
          <w:i w:val="0"/>
        </w:rPr>
        <w:t>«Тогда понадобилось бы объяснять, почему Рэйна видела другое».</w:t>
      </w:r>
    </w:p>
    <w:p>
      <w:r>
        <w:rPr>
          <w:b w:val="0"/>
          <w:i w:val="0"/>
        </w:rPr>
        <w:t>Тень некоторое время молчала.</w:t>
      </w:r>
    </w:p>
    <w:p>
      <w:r>
        <w:rPr>
          <w:b w:val="0"/>
          <w:i/>
        </w:rPr>
        <w:t>Да.</w:t>
      </w:r>
    </w:p>
    <w:p>
      <w:r>
        <w:rPr>
          <w:b w:val="0"/>
          <w:i w:val="0"/>
        </w:rPr>
        <w:t>Больше советов она не дала.</w:t>
      </w:r>
    </w:p>
    <w:p>
      <w:r>
        <w:rPr>
          <w:b w:val="0"/>
          <w:i w:val="0"/>
        </w:rPr>
        <w:t>Акацуки вернулся за мной, хотя дорогу до управы я знала. Он стоял у ворот, пока я вставала.</w:t>
      </w:r>
    </w:p>
    <w:p>
      <w:r>
        <w:rPr>
          <w:b w:val="0"/>
          <w:i w:val="0"/>
        </w:rPr>
        <w:t>— Она спросит про слова Савета, — сказал он по дороге. — Те, что он просил передать мне.</w:t>
      </w:r>
    </w:p>
    <w:p>
      <w:r>
        <w:rPr>
          <w:b w:val="0"/>
          <w:i w:val="0"/>
        </w:rPr>
        <w:t>— Я знаю.</w:t>
      </w:r>
    </w:p>
    <w:p>
      <w:r>
        <w:rPr>
          <w:b w:val="0"/>
          <w:i w:val="0"/>
        </w:rPr>
        <w:t>— Ты их не передала.</w:t>
      </w:r>
    </w:p>
    <w:p>
      <w:r>
        <w:rPr>
          <w:b w:val="0"/>
          <w:i w:val="0"/>
        </w:rPr>
        <w:t>— Нет.</w:t>
      </w:r>
    </w:p>
    <w:p>
      <w:r>
        <w:rPr>
          <w:b w:val="0"/>
          <w:i w:val="0"/>
        </w:rPr>
        <w:t>— Передашь там, при писаре. — Он шёл, не глядя на меня. — Я не хочу это слышать. Но прошу записать его последние слова вместе с остальным. Не оставлять их нам с тобой.</w:t>
      </w:r>
    </w:p>
    <w:p>
      <w:r>
        <w:rPr>
          <w:b w:val="0"/>
          <w:i w:val="0"/>
        </w:rPr>
        <w:t>Я кивнула. Некоторое время мы шли молча.</w:t>
      </w:r>
    </w:p>
    <w:p>
      <w:r>
        <w:rPr>
          <w:b w:val="0"/>
          <w:i w:val="0"/>
        </w:rPr>
        <w:t>— Что он просил? — спросил Акацуки. — Одним словом. Чтобы я успел приготовиться.</w:t>
      </w:r>
    </w:p>
    <w:p>
      <w:r>
        <w:rPr>
          <w:b w:val="0"/>
          <w:i w:val="0"/>
        </w:rPr>
        <w:t>Я подумала.</w:t>
      </w:r>
    </w:p>
    <w:p>
      <w:r>
        <w:rPr>
          <w:b w:val="0"/>
          <w:i w:val="0"/>
        </w:rPr>
        <w:t>— Простить.</w:t>
      </w:r>
    </w:p>
    <w:p>
      <w:r>
        <w:rPr>
          <w:b w:val="0"/>
          <w:i w:val="0"/>
        </w:rPr>
        <w:t>Он ничего не ответил. У двери управы пропустил меня вперёд и вошёл следом. За спиной я услышала долгий выдох.</w:t>
      </w:r>
    </w:p>
    <w:p>
      <w:pPr>
        <w:keepNext/>
        <w:spacing w:before="120" w:after="120"/>
        <w:ind w:firstLine="0"/>
        <w:jc w:val="center"/>
      </w:pPr>
      <w:r>
        <w:t>* * *</w:t>
      </w:r>
    </w:p>
    <w:p>
      <w:r>
        <w:rPr>
          <w:b w:val="0"/>
          <w:i w:val="0"/>
        </w:rPr>
        <w:t>Комната для слушания была меньше вчерашней. Здесь сидели Серен, двое от короны и гильдейский поверенный с толстой книгой соглашений. На отдельном столе лежала копия записи об убийстве. Имя Савета я увидела из двери.</w:t>
      </w:r>
    </w:p>
    <w:p>
      <w:r>
        <w:rPr>
          <w:b w:val="0"/>
          <w:i w:val="0"/>
        </w:rPr>
        <w:t>Серен проверила моё имя и объяснила своё поручение. Корона передала ей право рассмотреть признанное деяние; при споре о самом убийстве дело вернут в Аннвир. Поверенный следил за порядком передачи человека, связанного с гильдией. Он мог возражать против условий исполнения, но не объявить коронного пленника гильдейской собственностью.</w:t>
      </w:r>
    </w:p>
    <w:p>
      <w:r>
        <w:rPr>
          <w:b w:val="0"/>
          <w:i w:val="0"/>
        </w:rPr>
        <w:t>Меня спросили, нужен ли перерыв, чтобы поговорить с ним.</w:t>
      </w:r>
    </w:p>
    <w:p>
      <w:r>
        <w:rPr>
          <w:b w:val="0"/>
          <w:i w:val="0"/>
        </w:rPr>
        <w:t>Я попросила объяснить два непонятных слова. Он объяснил. В остальном было трудно ошибиться.</w:t>
      </w:r>
    </w:p>
    <w:p>
      <w:r>
        <w:rPr>
          <w:b w:val="0"/>
          <w:i w:val="0"/>
        </w:rPr>
        <w:t>Савет находился под охраной. Оружия у него не было. Приказа убивать я не получала. Я поднялась от стола и ударила, заранее решив, что сделаю.</w:t>
      </w:r>
    </w:p>
    <w:p>
      <w:r>
        <w:rPr>
          <w:b w:val="0"/>
          <w:i w:val="0"/>
        </w:rPr>
        <w:t>Я подтвердила каждую строку.</w:t>
      </w:r>
    </w:p>
    <w:p>
      <w:r>
        <w:rPr>
          <w:b w:val="0"/>
          <w:i w:val="0"/>
        </w:rPr>
        <w:t>— Он пытался напасть на вас? — спросила Серен.</w:t>
      </w:r>
    </w:p>
    <w:p>
      <w:r>
        <w:rPr>
          <w:b w:val="0"/>
          <w:i w:val="0"/>
        </w:rPr>
        <w:t>— Нет.</w:t>
      </w:r>
    </w:p>
    <w:p>
      <w:r>
        <w:rPr>
          <w:b w:val="0"/>
          <w:i w:val="0"/>
        </w:rPr>
        <w:t>— Вырваться, позвать помощь для нападения, уничтожить улику?</w:t>
      </w:r>
    </w:p>
    <w:p>
      <w:r>
        <w:rPr>
          <w:b w:val="0"/>
          <w:i w:val="0"/>
        </w:rPr>
        <w:t>— Нет.</w:t>
      </w:r>
    </w:p>
    <w:p>
      <w:r>
        <w:rPr>
          <w:b w:val="0"/>
          <w:i w:val="0"/>
        </w:rPr>
        <w:t>— Вы считали, что имеете право исполнить над ним решение короны?</w:t>
      </w:r>
    </w:p>
    <w:p>
      <w:r>
        <w:rPr>
          <w:b w:val="0"/>
          <w:i w:val="0"/>
        </w:rPr>
        <w:t>Я посмотрела на свой меч на столе.</w:t>
      </w:r>
    </w:p>
    <w:p>
      <w:r>
        <w:rPr>
          <w:b w:val="0"/>
          <w:i w:val="0"/>
        </w:rPr>
        <w:t>— Я не думала, что исполняю решение короны. Я хотела, чтобы он умер.</w:t>
      </w:r>
    </w:p>
    <w:p>
      <w:r>
        <w:rPr>
          <w:b w:val="0"/>
          <w:i w:val="0"/>
        </w:rPr>
        <w:t>Писарь перестал писать на одно мгновение. Потом продолжил.</w:t>
      </w:r>
    </w:p>
    <w:p>
      <w:r>
        <w:rPr>
          <w:b w:val="0"/>
          <w:i w:val="0"/>
        </w:rPr>
        <w:t>Меня спросили почему. Я рассказала про тележку, людей у воды, его службу и слова. Не всё, что знала о Савете, я видела сама; Серен несколько раз просила разделить. Я разделяла. Когда дошла до его последней просьбы, во рту пересохло.</w:t>
      </w:r>
    </w:p>
    <w:p>
      <w:r>
        <w:rPr>
          <w:b w:val="0"/>
          <w:i w:val="0"/>
        </w:rPr>
        <w:t>Он хотел, чтобы я передала слова Акацуки.</w:t>
      </w:r>
    </w:p>
    <w:p>
      <w:r>
        <w:rPr>
          <w:b w:val="0"/>
          <w:i w:val="0"/>
        </w:rPr>
        <w:t>Я не передала тогда. Теперь произнесла их при писаре.</w:t>
      </w:r>
    </w:p>
    <w:p>
      <w:r>
        <w:rPr>
          <w:b w:val="0"/>
          <w:i w:val="0"/>
        </w:rPr>
        <w:t>— Он сказал: «Передай ему, что я не сержусь за то, что он ушёл. Пусть он не сердится за то, что я остался». — Я остановилась. — Потом сказал: «Он поймёт». Потом попросил позвать его. Я не позвала.</w:t>
      </w:r>
    </w:p>
    <w:p>
      <w:r>
        <w:rPr>
          <w:b w:val="0"/>
          <w:i w:val="0"/>
        </w:rPr>
        <w:t>Писарь записал. Серен спросила, точны ли слова.</w:t>
      </w:r>
    </w:p>
    <w:p>
      <w:r>
        <w:rPr>
          <w:b w:val="0"/>
          <w:i w:val="0"/>
        </w:rPr>
        <w:t>— Точны. Я их повторяла с того дня.</w:t>
      </w:r>
    </w:p>
    <w:p>
      <w:r>
        <w:rPr>
          <w:b w:val="0"/>
          <w:i w:val="0"/>
        </w:rPr>
        <w:t>Акацуки сидел у стены. Я не поднимала глаз.</w:t>
      </w:r>
    </w:p>
    <w:p>
      <w:r>
        <w:rPr>
          <w:b w:val="0"/>
          <w:i w:val="0"/>
        </w:rPr>
        <w:t>Его вызвали, когда закончили со мной.</w:t>
      </w:r>
    </w:p>
    <w:p>
      <w:r>
        <w:rPr>
          <w:b w:val="0"/>
          <w:i w:val="0"/>
        </w:rPr>
        <w:t>Он встал у стены. Серен не попросила его подойти к столу. Она спросила, знал ли он Савета до дела. Он сказал, что знал: Савет дал ему работу. На вопрос о помощи тоже ответил утвердительно. Затем она спросила, знал ли он, что я собираюсь напасть.</w:t>
      </w:r>
    </w:p>
    <w:p>
      <w:r>
        <w:rPr>
          <w:b w:val="0"/>
          <w:i w:val="0"/>
        </w:rPr>
        <w:t>— Нет.</w:t>
      </w:r>
    </w:p>
    <w:p>
      <w:r>
        <w:rPr>
          <w:b w:val="0"/>
          <w:i w:val="0"/>
        </w:rPr>
        <w:t>— Вы бы остановили?</w:t>
      </w:r>
    </w:p>
    <w:p>
      <w:r>
        <w:rPr>
          <w:b w:val="0"/>
          <w:i w:val="0"/>
        </w:rPr>
        <w:t>Акацуки помолчал.</w:t>
      </w:r>
    </w:p>
    <w:p>
      <w:r>
        <w:rPr>
          <w:b w:val="0"/>
          <w:i w:val="0"/>
        </w:rPr>
        <w:t>— Я бы хотел сказать «да».</w:t>
      </w:r>
    </w:p>
    <w:p>
      <w:r>
        <w:rPr>
          <w:b w:val="0"/>
          <w:i w:val="0"/>
        </w:rPr>
        <w:t>— Я спрашиваю не о том, что вы хотели бы сказать.</w:t>
      </w:r>
    </w:p>
    <w:p>
      <w:r>
        <w:rPr>
          <w:b w:val="0"/>
          <w:i w:val="0"/>
        </w:rPr>
        <w:t>— Тогда у меня нет ответа. Когда я уходил, Савет просил помочь с обозом, потом остаться на следующую смену. Я оставался. — Акацуки посмотрел на стол. — Когда мне сказали, что он мёртв, я почувствовал облегчение. Больше не попросит. И только потом подумал, что так нельзя было.</w:t>
      </w:r>
    </w:p>
    <w:p>
      <w:r>
        <w:rPr>
          <w:b w:val="0"/>
          <w:i w:val="0"/>
        </w:rPr>
        <w:t>Серен записала. Поверенный поднял голову и посмотрел на Акацуки.</w:t>
      </w:r>
    </w:p>
    <w:p>
      <w:r>
        <w:rPr>
          <w:b w:val="0"/>
          <w:i w:val="0"/>
        </w:rPr>
        <w:t>— Ваша подчинённая говорит, что хотела, чтобы он умер, — сказала Серен. — Вы это слышали.</w:t>
      </w:r>
    </w:p>
    <w:p>
      <w:r>
        <w:rPr>
          <w:b w:val="0"/>
          <w:i w:val="0"/>
        </w:rPr>
        <w:t>— Слышал.</w:t>
      </w:r>
    </w:p>
    <w:p>
      <w:r>
        <w:rPr>
          <w:b w:val="0"/>
          <w:i w:val="0"/>
        </w:rPr>
        <w:t>— Вы берёте её на Восток.</w:t>
      </w:r>
    </w:p>
    <w:p>
      <w:r>
        <w:rPr>
          <w:b w:val="0"/>
          <w:i w:val="0"/>
        </w:rPr>
        <w:t>— Беру.</w:t>
      </w:r>
    </w:p>
    <w:p>
      <w:r>
        <w:rPr>
          <w:b w:val="0"/>
          <w:i w:val="0"/>
        </w:rPr>
        <w:t>— Почему?</w:t>
      </w:r>
    </w:p>
    <w:p>
      <w:r>
        <w:rPr>
          <w:b w:val="0"/>
          <w:i w:val="0"/>
        </w:rPr>
        <w:t>— Потому что она нужна у рам. И потому что она сказала здесь правду, хотя мне было бы удобнее другое. — Он помолчал. — Я не знаю, как это записать.</w:t>
      </w:r>
    </w:p>
    <w:p>
      <w:r>
        <w:rPr>
          <w:b w:val="0"/>
          <w:i w:val="0"/>
        </w:rPr>
        <w:t>— Я записала.</w:t>
      </w:r>
    </w:p>
    <w:p>
      <w:r>
        <w:rPr>
          <w:b w:val="0"/>
          <w:i w:val="0"/>
        </w:rPr>
        <w:t>Когда Акацуки сел, Серен снова обратилась ко мне.</w:t>
      </w:r>
    </w:p>
    <w:p>
      <w:r>
        <w:rPr>
          <w:b w:val="0"/>
          <w:i w:val="0"/>
        </w:rPr>
        <w:t>— Вы сказали: хотела, чтобы он умер. Это было единственное желание?</w:t>
      </w:r>
    </w:p>
    <w:p>
      <w:r>
        <w:rPr>
          <w:b w:val="0"/>
          <w:i w:val="0"/>
        </w:rPr>
        <w:t>Я не поняла.</w:t>
      </w:r>
    </w:p>
    <w:p>
      <w:r>
        <w:rPr>
          <w:b w:val="0"/>
          <w:i w:val="0"/>
        </w:rPr>
        <w:t>— Вам было важно, чтобы он умер от вашей руки? — спросила она. — Вы могли дождаться решения двора. Но тогда его могли оставить в живых.</w:t>
      </w:r>
    </w:p>
    <w:p>
      <w:r>
        <w:rPr>
          <w:b w:val="0"/>
          <w:i w:val="0"/>
        </w:rPr>
        <w:t>Я открыла рот и закрыла.</w:t>
      </w:r>
    </w:p>
    <w:p>
      <w:r>
        <w:rPr>
          <w:b w:val="0"/>
          <w:i w:val="0"/>
        </w:rPr>
        <w:t>Я вспомнила Савета за листом и то, как представляла его снова возле весов. Об этом я могла говорить. Назвать своё желание оказалось труднее.</w:t>
      </w:r>
    </w:p>
    <w:p>
      <w:r>
        <w:rPr>
          <w:b w:val="0"/>
          <w:i w:val="0"/>
        </w:rPr>
        <w:t>— Я не знаю, — сказала я.</w:t>
      </w:r>
    </w:p>
    <w:p>
      <w:r>
        <w:rPr>
          <w:b w:val="0"/>
          <w:i w:val="0"/>
        </w:rPr>
        <w:t>— Подумайте. Я подожду.</w:t>
      </w:r>
    </w:p>
    <w:p>
      <w:r>
        <w:rPr>
          <w:b w:val="0"/>
          <w:i w:val="0"/>
        </w:rPr>
        <w:t>Она ждала. Писарь ждал. Акацуки у стены смотрел в пол.</w:t>
      </w:r>
    </w:p>
    <w:p>
      <w:r>
        <w:rPr>
          <w:b w:val="0"/>
          <w:i w:val="0"/>
        </w:rPr>
        <w:t>— Мне было важно сделать это самой, — сказала я.</w:t>
      </w:r>
    </w:p>
    <w:p>
      <w:r>
        <w:rPr>
          <w:b w:val="0"/>
          <w:i w:val="0"/>
        </w:rPr>
        <w:t>— Зачем?</w:t>
      </w:r>
    </w:p>
    <w:p>
      <w:r>
        <w:rPr>
          <w:b w:val="0"/>
          <w:i w:val="0"/>
        </w:rPr>
        <w:t>— Я хотела сама решить, что с ним будет. Чтобы уже никто не мог передумать за меня.</w:t>
      </w:r>
    </w:p>
    <w:p>
      <w:r>
        <w:rPr>
          <w:b w:val="0"/>
          <w:i w:val="0"/>
        </w:rPr>
        <w:t>Серен записала. Потом сказала, не поднимая головы:</w:t>
      </w:r>
    </w:p>
    <w:p>
      <w:r>
        <w:rPr>
          <w:b w:val="0"/>
          <w:i w:val="0"/>
        </w:rPr>
        <w:t>— Запишите дословно.</w:t>
      </w:r>
    </w:p>
    <w:p>
      <w:r>
        <w:rPr>
          <w:b w:val="0"/>
          <w:i w:val="0"/>
        </w:rPr>
        <w:t>Потом читали показание Рэйны. Она говорила короче меня и не пыталась объяснить, что происходило у меня в голове. Рассказала, где стояла, как я поднялась с клинком и как она пыталась меня остановить. Савет сидел без оружия. Я могла отойти от него.</w:t>
      </w:r>
    </w:p>
    <w:p>
      <w:r>
        <w:rPr>
          <w:b w:val="0"/>
          <w:i w:val="0"/>
        </w:rPr>
        <w:t>— Вы подтверждаете? — спросила Серен.</w:t>
      </w:r>
    </w:p>
    <w:p>
      <w:r>
        <w:rPr>
          <w:b w:val="0"/>
          <w:i w:val="0"/>
        </w:rPr>
        <w:t>— Да.</w:t>
      </w:r>
    </w:p>
    <w:p>
      <w:pPr>
        <w:keepNext/>
        <w:spacing w:before="120" w:after="120"/>
        <w:ind w:firstLine="0"/>
        <w:jc w:val="center"/>
      </w:pPr>
      <w:r>
        <w:t>* * *</w:t>
      </w:r>
    </w:p>
    <w:p>
      <w:r>
        <w:rPr>
          <w:b w:val="0"/>
          <w:i w:val="0"/>
        </w:rPr>
        <w:t>Поверенный попросил принять во внимание добровольное признание и участие в раскрытии перевозки. Серен приняла оба документа. Потом положила их в другую стопку.</w:t>
      </w:r>
    </w:p>
    <w:p>
      <w:r>
        <w:rPr>
          <w:b w:val="0"/>
          <w:i w:val="0"/>
        </w:rPr>
        <w:t>— Задержанный был нужен двору живым. Его действия должны были быть рассмотрены вместе с действиями остальных. Ваша работа позволила получить часть доказательств, ваше убийство уничтожило другую часть. Они не погашают друг друга.</w:t>
      </w:r>
    </w:p>
    <w:p>
      <w:r>
        <w:rPr>
          <w:b w:val="0"/>
          <w:i w:val="0"/>
        </w:rPr>
        <w:t>Я слушала её, и мне хотелось, чтобы она скорее назвала наказание. Каждая новая фраза казалась задержкой перед ним.</w:t>
      </w:r>
    </w:p>
    <w:p>
      <w:r>
        <w:rPr>
          <w:b w:val="0"/>
          <w:i w:val="0"/>
        </w:rPr>
        <w:t>Смерти она не потребовала.</w:t>
      </w:r>
    </w:p>
    <w:p>
      <w:r>
        <w:rPr>
          <w:b w:val="0"/>
          <w:i w:val="0"/>
        </w:rPr>
        <w:t>Попросила принести отдельный лист и долго обсуждала с поверенным, как исполнить решение при действующей гильдейской связи. Они говорили о моём времени так же подробно, как вчера о корме для лошадей. Я сама заставила себя слушать.</w:t>
      </w:r>
    </w:p>
    <w:p>
      <w:r>
        <w:rPr>
          <w:b w:val="0"/>
          <w:i w:val="0"/>
        </w:rPr>
        <w:t>Год принудительной службы короне на восстановительных работах в пострадавших местах. Без самостоятельных заказов и права распоряжаться пленными. Гильдия сохраняет свою связь, но обязуется предоставить меня для назначенной работы. Срок начнётся после возвращения с Востока и медицинского освидетельствования. Время болезни в службу не засчитывают; болезнь проверяет лекарь короны, а не человек, которого выберу я.</w:t>
      </w:r>
    </w:p>
    <w:p>
      <w:r>
        <w:rPr>
          <w:b w:val="0"/>
          <w:i w:val="0"/>
        </w:rPr>
        <w:t>Восточное назначение разрешалось отдельно — как необходимое участие в поиске принимающей стороны. Если бы я отказалась, меня передали бы к восстановителям сразу. Сам поход годом службы не считался.</w:t>
      </w:r>
    </w:p>
    <w:p>
      <w:r>
        <w:rPr>
          <w:b w:val="0"/>
          <w:i w:val="0"/>
        </w:rPr>
        <w:t>— Вы понимаете, почему вам оставляют оружие на время операции? — спросила Серен.</w:t>
      </w:r>
    </w:p>
    <w:p>
      <w:r>
        <w:rPr>
          <w:b w:val="0"/>
          <w:i w:val="0"/>
        </w:rPr>
        <w:t>— Потому что я буду там с отрядом.</w:t>
      </w:r>
    </w:p>
    <w:p>
      <w:r>
        <w:rPr>
          <w:b w:val="0"/>
          <w:i w:val="0"/>
        </w:rPr>
        <w:t>— И под его командованием. После возвращения порядок изменится. Полезность не даёт вам права выбирать, какое решение исполнить.</w:t>
      </w:r>
    </w:p>
    <w:p>
      <w:r>
        <w:rPr>
          <w:b w:val="0"/>
          <w:i w:val="0"/>
        </w:rPr>
        <w:t>Я кивнула.</w:t>
      </w:r>
    </w:p>
    <w:p>
      <w:r>
        <w:rPr>
          <w:b w:val="0"/>
          <w:i w:val="0"/>
        </w:rPr>
        <w:t>Поверенный попросил внести возможность обжалования и срок подачи. Серен согласилась. Я получила оба листа: решение и порядок, по которому могла с ним спорить.</w:t>
      </w:r>
    </w:p>
    <w:p>
      <w:r>
        <w:rPr>
          <w:b w:val="0"/>
          <w:i w:val="0"/>
        </w:rPr>
        <w:t>Катану вернули по отдельной расписке. Я привязала её к поясу и вдруг поняла, что всё утро ждала, как меня уведут без неё.</w:t>
      </w:r>
    </w:p>
    <w:p>
      <w:pPr>
        <w:keepNext/>
        <w:spacing w:before="120" w:after="120"/>
        <w:ind w:firstLine="0"/>
        <w:jc w:val="center"/>
      </w:pPr>
      <w:r>
        <w:t>* * *</w:t>
      </w:r>
    </w:p>
    <w:p>
      <w:r>
        <w:rPr>
          <w:b w:val="0"/>
          <w:i w:val="0"/>
        </w:rPr>
        <w:t>Рэйна ждала на улице.</w:t>
      </w:r>
    </w:p>
    <w:p>
      <w:r>
        <w:rPr>
          <w:b w:val="0"/>
          <w:i w:val="0"/>
        </w:rPr>
        <w:t>Я вышла рядом с Акацуки. Он сказал, когда нужно прийти на подготовку, и ушёл к повозкам. Рэйна посмотрела на моё лицо.</w:t>
      </w:r>
    </w:p>
    <w:p>
      <w:r>
        <w:rPr>
          <w:b w:val="0"/>
          <w:i w:val="0"/>
        </w:rPr>
        <w:t>— Год, — сказала я.</w:t>
      </w:r>
    </w:p>
    <w:p>
      <w:r>
        <w:rPr>
          <w:b w:val="0"/>
          <w:i w:val="0"/>
        </w:rPr>
        <w:t>— Мне прочли.</w:t>
      </w:r>
    </w:p>
    <w:p>
      <w:r>
        <w:rPr>
          <w:b w:val="0"/>
          <w:i w:val="0"/>
        </w:rPr>
        <w:t>Мы пошли по улице. Я всё пыталась придумать фразу, после которой она поймёт: я не виню её. Любая выходила так, будто я имею право простить ей показание.</w:t>
      </w:r>
    </w:p>
    <w:p>
      <w:r>
        <w:rPr>
          <w:b w:val="0"/>
          <w:i w:val="0"/>
        </w:rPr>
        <w:t>— Я рада, что тебя не убьют, — сказала Рэйна сама.</w:t>
      </w:r>
    </w:p>
    <w:p>
      <w:r>
        <w:rPr>
          <w:b w:val="0"/>
          <w:i w:val="0"/>
        </w:rPr>
        <w:t>Я остановилась.</w:t>
      </w:r>
    </w:p>
    <w:p>
      <w:r>
        <w:rPr>
          <w:b w:val="0"/>
          <w:i w:val="0"/>
        </w:rPr>
        <w:t>— Я тоже.</w:t>
      </w:r>
    </w:p>
    <w:p>
      <w:r>
        <w:rPr>
          <w:b w:val="0"/>
          <w:i w:val="0"/>
        </w:rPr>
        <w:t>— И не хочу больше ходить на такое из-за тебя.</w:t>
      </w:r>
    </w:p>
    <w:p>
      <w:r>
        <w:rPr>
          <w:b w:val="0"/>
          <w:i w:val="0"/>
        </w:rPr>
        <w:t>Она сказала это сердито. Я была благодарна даже за сердитость: в комнате Серен всё уже было разложено по листам, а здесь рядом шёл человек, которому пришлось отвечать из-за моего решения.</w:t>
      </w:r>
    </w:p>
    <w:p>
      <w:r>
        <w:rPr>
          <w:b w:val="0"/>
          <w:i w:val="0"/>
        </w:rPr>
        <w:t>— Я не стану говорить, что теперь всё поняла.</w:t>
      </w:r>
    </w:p>
    <w:p>
      <w:r>
        <w:rPr>
          <w:b w:val="0"/>
          <w:i w:val="0"/>
        </w:rPr>
        <w:t>— Хорошо. Сегодня можешь вообще ничего не объяснять.</w:t>
      </w:r>
    </w:p>
    <w:p>
      <w:r>
        <w:rPr>
          <w:b w:val="0"/>
          <w:i w:val="0"/>
        </w:rPr>
        <w:t>На углу продавали печёные корни. Рэйна купила два, один протянула мне. Мы ели стоя, обжигая пальцы. Я спросила, почему они сладкие. Она пожала плечами.</w:t>
      </w:r>
    </w:p>
    <w:p>
      <w:r>
        <w:rPr>
          <w:b w:val="0"/>
          <w:i w:val="0"/>
        </w:rPr>
        <w:t>— Если будешь брать ещё, спросишь.</w:t>
      </w:r>
    </w:p>
    <w:p>
      <w:r>
        <w:rPr>
          <w:b w:val="0"/>
          <w:i w:val="0"/>
        </w:rPr>
        <w:t>Больше мы не купили. Я нащупала в кошеле медную монету — мелочь после прошлых покупок. Рэйна увидела её у меня в ладони и сказала: «Оставь. В дороге пригодится». Я убрала монету.</w:t>
      </w:r>
    </w:p>
    <w:p>
      <w:r>
        <w:rPr>
          <w:b w:val="0"/>
          <w:i w:val="0"/>
        </w:rPr>
        <w:t>— Она спросила, важно ли было убить самой, — сказала Рэйна.</w:t>
      </w:r>
    </w:p>
    <w:p>
      <w:r>
        <w:rPr>
          <w:b w:val="0"/>
          <w:i w:val="0"/>
        </w:rPr>
        <w:t>— Ты слышала?</w:t>
      </w:r>
    </w:p>
    <w:p>
      <w:r>
        <w:rPr>
          <w:b w:val="0"/>
          <w:i w:val="0"/>
        </w:rPr>
        <w:t>— Дверь тонкая. Я сидела в коридоре. — Она доела корень. — Что ты ответила?</w:t>
      </w:r>
    </w:p>
    <w:p>
      <w:r>
        <w:rPr>
          <w:b w:val="0"/>
          <w:i w:val="0"/>
        </w:rPr>
        <w:t>— Да. Мне было важно.</w:t>
      </w:r>
    </w:p>
    <w:p>
      <w:r>
        <w:rPr>
          <w:b w:val="0"/>
          <w:i w:val="0"/>
        </w:rPr>
        <w:t>Рэйна кивнула. Долго шла молча.</w:t>
      </w:r>
    </w:p>
    <w:p>
      <w:r>
        <w:rPr>
          <w:b w:val="0"/>
          <w:i w:val="0"/>
        </w:rPr>
        <w:t>— Я стреляла в того, кто ударил Кетта, — сказала она. — В стоке. Он упал, и я ничего не почувствовала, потому что рядом уже был следующий. Если бы он сидел в комнате, без копья, и я бы знала, что это он… — Она помолчала. — Я бы тоже хотела сама.</w:t>
      </w:r>
    </w:p>
    <w:p>
      <w:r>
        <w:rPr>
          <w:b w:val="0"/>
          <w:i w:val="0"/>
        </w:rPr>
        <w:t>— Ты бы пошла к нему?</w:t>
      </w:r>
    </w:p>
    <w:p>
      <w:r>
        <w:rPr>
          <w:b w:val="0"/>
          <w:i w:val="0"/>
        </w:rPr>
        <w:t>— Я бы попросила поставить другого. Постаралась бы держаться подальше. — Она потёрла ладонь о край чехла. — У тебя рядом была я.</w:t>
      </w:r>
    </w:p>
    <w:p>
      <w:r>
        <w:rPr>
          <w:b w:val="0"/>
          <w:i w:val="0"/>
        </w:rPr>
        <w:t>— Я могла сказать тебе, что хочу ударить.</w:t>
      </w:r>
    </w:p>
    <w:p>
      <w:r>
        <w:rPr>
          <w:b w:val="0"/>
          <w:i w:val="0"/>
        </w:rPr>
        <w:t>— Могла. Я бы позвала Акацуки.</w:t>
      </w:r>
    </w:p>
    <w:p>
      <w:r>
        <w:rPr>
          <w:b w:val="0"/>
          <w:i w:val="0"/>
        </w:rPr>
        <w:t>Мы дошли до угла. Рэйна придержала меня за рукав, пропуская подводу, и больше о Савете не говорила.</w:t>
      </w:r>
    </w:p>
    <w:p>
      <w:r>
        <w:rPr>
          <w:b w:val="0"/>
          <w:i w:val="0"/>
        </w:rPr>
        <w:t>Я пошла с Рэйной к месту сбора.</w:t>
      </w:r>
    </w:p>
    <w:p>
      <w:pPr>
        <w:keepNext/>
        <w:spacing w:before="120" w:after="120"/>
        <w:ind w:firstLine="0"/>
        <w:jc w:val="center"/>
      </w:pPr>
      <w:r>
        <w:t>* * *</w:t>
      </w:r>
    </w:p>
    <w:p>
      <w:r>
        <w:rPr>
          <w:b w:val="0"/>
          <w:i w:val="0"/>
        </w:rPr>
        <w:t>Во дворе за управой растянули полотняные стены будущего лазарета.</w:t>
      </w:r>
    </w:p>
    <w:p>
      <w:r>
        <w:rPr>
          <w:b w:val="0"/>
          <w:i w:val="0"/>
        </w:rPr>
        <w:t>Сторн, старший разведки, держал план и ругался с плотником из-за ширины прохода. Ругался тихо, одно и то же повторял каждый раз заново. Женщина с коротко обрезанными волосами слушала их, стоя в проёме с палкой на плечах.</w:t>
      </w:r>
    </w:p>
    <w:p>
      <w:r>
        <w:rPr>
          <w:b w:val="0"/>
          <w:i w:val="0"/>
        </w:rPr>
        <w:t>— Вот столько носилки, — сказала она. — Вот столько рук. В вашей двери остаётся только выбрать, чьи пальцы отдавить.</w:t>
      </w:r>
    </w:p>
    <w:p>
      <w:r>
        <w:rPr>
          <w:b w:val="0"/>
          <w:i w:val="0"/>
        </w:rPr>
        <w:t>Плотник принёс мерку.</w:t>
      </w:r>
    </w:p>
    <w:p>
      <w:r>
        <w:rPr>
          <w:b w:val="0"/>
          <w:i w:val="0"/>
        </w:rPr>
        <w:t>Женщина сняла палку и представилась Виггой. Спросила, умею ли я читать восточные указатели. Я ответила, что несколько названий выучила по карте.</w:t>
      </w:r>
    </w:p>
    <w:p>
      <w:r>
        <w:rPr>
          <w:b w:val="0"/>
          <w:i w:val="0"/>
        </w:rPr>
        <w:t>— Этого хватит, чтобы уверенно свернуть не туда. Пойдём.</w:t>
      </w:r>
    </w:p>
    <w:p>
      <w:r>
        <w:rPr>
          <w:b w:val="0"/>
          <w:i w:val="0"/>
        </w:rPr>
        <w:t>Она отвела меня к столу с дорожными словарями. Один предназначался для писарей, другой был исписан названиями соляных котлов, рыб и местных ругательств.</w:t>
      </w:r>
    </w:p>
    <w:p>
      <w:r>
        <w:rPr>
          <w:b w:val="0"/>
          <w:i w:val="0"/>
        </w:rPr>
        <w:t>— Этот мой. Второй бери у хранителя. Если что-нибудь из моего произнесёшь при храмовом старшем, я тебя не знаю.</w:t>
      </w:r>
    </w:p>
    <w:p>
      <w:r>
        <w:rPr>
          <w:b w:val="0"/>
          <w:i w:val="0"/>
        </w:rPr>
        <w:t>Я засмеялась и спросила разрешения сохранить написанное. Вигга сначала не поняла. Пришлось показать на коротком перечне.</w:t>
      </w:r>
    </w:p>
    <w:p>
      <w:r>
        <w:rPr>
          <w:b w:val="0"/>
          <w:i w:val="0"/>
        </w:rPr>
        <w:t>Через несколько мгновений я могла назвать оба берега, паром, верхний слив и мокрую соль. Составить просьбу перевезти нас с одного берега на другой не могла. Вигга спросила, где должен стоять глагол, и я честно ответила, что в словаре он стоит между ситом и ситником.</w:t>
      </w:r>
    </w:p>
    <w:p>
      <w:r>
        <w:rPr>
          <w:b w:val="0"/>
          <w:i w:val="0"/>
        </w:rPr>
        <w:t>Она засмеялась так громко, что Сторн обернулся.</w:t>
      </w:r>
    </w:p>
    <w:p>
      <w:r>
        <w:rPr>
          <w:b w:val="0"/>
          <w:i w:val="0"/>
        </w:rPr>
        <w:t>После этого мы полколокола строили одну фразу. Вигга переставляла три деревянные пуговицы, изображавшие меня, лодку и лодочника. Я всякий раз приказывала лодке перевезти лодочника на мне.</w:t>
      </w:r>
    </w:p>
    <w:p>
      <w:r>
        <w:rPr>
          <w:b w:val="0"/>
          <w:i/>
        </w:rPr>
        <w:t>Уже интереснее,</w:t>
      </w:r>
      <w:r>
        <w:rPr>
          <w:b w:val="0"/>
          <w:i w:val="0"/>
        </w:rPr>
        <w:t xml:space="preserve"> — заметила Тень.</w:t>
      </w:r>
    </w:p>
    <w:p>
      <w:r>
        <w:rPr>
          <w:b w:val="0"/>
          <w:i w:val="0"/>
        </w:rPr>
        <w:t>Я наконец сказала правильно. Вигга убрала пуговицы и заставила повторить без них.</w:t>
      </w:r>
    </w:p>
    <w:p>
      <w:r>
        <w:rPr>
          <w:b w:val="0"/>
          <w:i w:val="0"/>
        </w:rPr>
        <w:t>Сведения в голове оставались ясными. Работать с ними всё ещё приходилось самой.</w:t>
      </w:r>
    </w:p>
    <w:p>
      <w:r>
        <w:rPr>
          <w:b w:val="0"/>
          <w:i w:val="0"/>
        </w:rPr>
        <w:t>Сторн подозвал меня к плану, когда плотник ушёл.</w:t>
      </w:r>
    </w:p>
    <w:p>
      <w:r>
        <w:rPr>
          <w:b w:val="0"/>
          <w:i w:val="0"/>
        </w:rPr>
        <w:t>— Ты разведнаправление? — Он не ждал ответа. — Дорога от пристани до второго двора. Сэдо прислал описание. Прочти и скажи, где ставить промежуточный пост.</w:t>
      </w:r>
    </w:p>
    <w:p>
      <w:r>
        <w:rPr>
          <w:b w:val="0"/>
          <w:i w:val="0"/>
        </w:rPr>
        <w:t>Я прочла. Описание было хорошим: расстояния, повороты, где вода, где сухо. Я нашла место на середине, у развилки, и показала.</w:t>
      </w:r>
    </w:p>
    <w:p>
      <w:r>
        <w:rPr>
          <w:b w:val="0"/>
          <w:i w:val="0"/>
        </w:rPr>
        <w:t>— Почему?</w:t>
      </w:r>
    </w:p>
    <w:p>
      <w:r>
        <w:rPr>
          <w:b w:val="0"/>
          <w:i w:val="0"/>
        </w:rPr>
        <w:t>— Середина пути. Развилка — видно обе дороги.</w:t>
      </w:r>
    </w:p>
    <w:p>
      <w:r>
        <w:rPr>
          <w:b w:val="0"/>
          <w:i w:val="0"/>
        </w:rPr>
        <w:t>— Видно обе дороги, — повторил Сторн. — А кому?</w:t>
      </w:r>
    </w:p>
    <w:p>
      <w:r>
        <w:rPr>
          <w:b w:val="0"/>
          <w:i w:val="0"/>
        </w:rPr>
        <w:t>Я не поняла.</w:t>
      </w:r>
    </w:p>
    <w:p>
      <w:r>
        <w:rPr>
          <w:b w:val="0"/>
          <w:i w:val="0"/>
        </w:rPr>
        <w:t>— Ты ставишь пост на развилке, потому что оттуда видно. Тебя там тоже будет видно. — Он показал другое место, выше и в стороне. — Здесь можно устроить укрытие. И смену подводить, не пересекая развилку.</w:t>
      </w:r>
    </w:p>
    <w:p>
      <w:r>
        <w:rPr>
          <w:b w:val="0"/>
          <w:i w:val="0"/>
        </w:rPr>
        <w:t>— От развилки проще передать весть на обе дороги.</w:t>
      </w:r>
    </w:p>
    <w:p>
      <w:r>
        <w:rPr>
          <w:b w:val="0"/>
          <w:i w:val="0"/>
        </w:rPr>
        <w:t>— А смена пойдёт через развилку? — Он вернул мне описание. — Посмотри ещё, откуда подойдут свои и куда уйдёт пост. На месте проверим: в записи может не быть ни нового забора, ни занятого сарая.</w:t>
      </w:r>
    </w:p>
    <w:p>
      <w:r>
        <w:rPr>
          <w:b w:val="0"/>
          <w:i w:val="0"/>
        </w:rPr>
        <w:t>Я стояла у плана и смотрела на место, которое выбрала. Путь для смены пришлось бы вести через развилку. Я начала искать другой подход.</w:t>
      </w:r>
    </w:p>
    <w:p>
      <w:r>
        <w:rPr>
          <w:b w:val="0"/>
          <w:i/>
        </w:rPr>
        <w:t>Он прав.</w:t>
      </w:r>
    </w:p>
    <w:p>
      <w:r>
        <w:rPr>
          <w:b w:val="0"/>
          <w:i w:val="0"/>
        </w:rPr>
        <w:t>«Я знаю».</w:t>
      </w:r>
    </w:p>
    <w:p>
      <w:r>
        <w:rPr>
          <w:b w:val="0"/>
          <w:i/>
        </w:rPr>
        <w:t>Запиши, что собираешься проверить на месте.</w:t>
      </w:r>
    </w:p>
    <w:p>
      <w:r>
        <w:rPr>
          <w:b w:val="0"/>
          <w:i w:val="0"/>
        </w:rPr>
        <w:t>Я записала: «Проверить обзор и укрытие. Подход для смены. Путь отхода». На рисунке наметила возможный обход развилки.</w:t>
      </w:r>
    </w:p>
    <w:p>
      <w:pPr>
        <w:keepNext/>
        <w:spacing w:before="120" w:after="120"/>
        <w:ind w:firstLine="0"/>
        <w:jc w:val="center"/>
      </w:pPr>
      <w:r>
        <w:t>* * *</w:t>
      </w:r>
    </w:p>
    <w:p>
      <w:r>
        <w:rPr>
          <w:b w:val="0"/>
          <w:i w:val="0"/>
        </w:rPr>
        <w:t>Тесс нашёл меня у стола со словарями, когда Вигга ушла.</w:t>
      </w:r>
    </w:p>
    <w:p>
      <w:r>
        <w:rPr>
          <w:b w:val="0"/>
          <w:i w:val="0"/>
        </w:rPr>
        <w:t>Он положил передо мной тонкую тетрадь в сером переплёте. Такие выдавали на разведнаправлении в начале каждого выхода; я не держала её в руках с зимы.</w:t>
      </w:r>
    </w:p>
    <w:p>
      <w:r>
        <w:rPr>
          <w:b w:val="0"/>
          <w:i w:val="0"/>
        </w:rPr>
        <w:t>— Это ваша, — сказал он. — Арклайт ждёт запись. Дороги, посты, кто что сказал у воды. Как учили.</w:t>
      </w:r>
    </w:p>
    <w:p>
      <w:r>
        <w:rPr>
          <w:b w:val="0"/>
          <w:i w:val="0"/>
        </w:rPr>
        <w:t>— Я под командованием гильдии.</w:t>
      </w:r>
    </w:p>
    <w:p>
      <w:r>
        <w:rPr>
          <w:b w:val="0"/>
          <w:i w:val="0"/>
        </w:rPr>
        <w:t>— Под сводным командованием. Ваш лист открыт, вы слышали. — Он сел напротив, что для него было необычно: обычно он говорил стоя. — Я скажу, как есть, чтобы вы не строили себе лишнего. Лист держат открытым ради следующего учащегося. Если корона отдаст вас гильдии целиком, следующего отдадут тоже. Лично вас там помнят немногие. Я помню.</w:t>
      </w:r>
    </w:p>
    <w:p>
      <w:r>
        <w:rPr>
          <w:b w:val="0"/>
          <w:i w:val="0"/>
        </w:rPr>
        <w:t>Я взяла тетрадь. Она была лёгкой.</w:t>
      </w:r>
    </w:p>
    <w:p>
      <w:r>
        <w:rPr>
          <w:b w:val="0"/>
          <w:i w:val="0"/>
        </w:rPr>
        <w:t>— Тогда зачем вам моя запись?</w:t>
      </w:r>
    </w:p>
    <w:p>
      <w:r>
        <w:rPr>
          <w:b w:val="0"/>
          <w:i w:val="0"/>
        </w:rPr>
        <w:t>— Потому что вы будете там, где не будет меня. — Он подумал. — Мне нужна ваша запись, до общих сокращений и согласований. Могила присылает свои выписки, ваша мать мне рабочих записей вообще не даёт.</w:t>
      </w:r>
    </w:p>
    <w:p>
      <w:r>
        <w:rPr>
          <w:b w:val="0"/>
          <w:i w:val="0"/>
        </w:rPr>
        <w:t>— Они у неё есть.</w:t>
      </w:r>
    </w:p>
    <w:p>
      <w:r>
        <w:rPr>
          <w:b w:val="0"/>
          <w:i w:val="0"/>
        </w:rPr>
        <w:t>— Знаю. Потому и говорю: мне не даёт.</w:t>
      </w:r>
    </w:p>
    <w:p>
      <w:r>
        <w:rPr>
          <w:b w:val="0"/>
          <w:i w:val="0"/>
        </w:rPr>
        <w:t>Я не стала спорить о чужих выписках. Открыла тетрадь. На первом листе стояла старая отметка направления и моё имя, написанное чужой рукой ещё до зимы.</w:t>
      </w:r>
    </w:p>
    <w:p>
      <w:r>
        <w:rPr>
          <w:b w:val="0"/>
          <w:i w:val="0"/>
        </w:rPr>
        <w:t>— Что писать, если то, что я увижу, будет против гильдии?</w:t>
      </w:r>
    </w:p>
    <w:p>
      <w:r>
        <w:rPr>
          <w:b w:val="0"/>
          <w:i w:val="0"/>
        </w:rPr>
        <w:t>— То, что увидите.</w:t>
      </w:r>
    </w:p>
    <w:p>
      <w:r>
        <w:rPr>
          <w:b w:val="0"/>
          <w:i w:val="0"/>
        </w:rPr>
        <w:t>— А если против Арклайта?</w:t>
      </w:r>
    </w:p>
    <w:p>
      <w:r>
        <w:rPr>
          <w:b w:val="0"/>
          <w:i w:val="0"/>
        </w:rPr>
        <w:t>Тесс не сразу ответил.</w:t>
      </w:r>
    </w:p>
    <w:p>
      <w:r>
        <w:rPr>
          <w:b w:val="0"/>
          <w:i w:val="0"/>
        </w:rPr>
        <w:t>— То же самое. Я не обещаю, что это прочтут с радостью. Обещаю, что прочтут.</w:t>
      </w:r>
    </w:p>
    <w:p>
      <w:r>
        <w:rPr>
          <w:b w:val="0"/>
          <w:i w:val="0"/>
        </w:rPr>
        <w:t>Он встал. Потом сказал уже от двери, тем же голосом, каким на совете спорил с Могилой:</w:t>
      </w:r>
    </w:p>
    <w:p>
      <w:r>
        <w:rPr>
          <w:b w:val="0"/>
          <w:i w:val="0"/>
        </w:rPr>
        <w:t>— Если мать попросит эту тетрадь, сначала скажите мне.</w:t>
      </w:r>
    </w:p>
    <w:p>
      <w:r>
        <w:rPr>
          <w:b w:val="0"/>
          <w:i w:val="0"/>
        </w:rPr>
        <w:t>— Думаете, попросит?</w:t>
      </w:r>
    </w:p>
    <w:p>
      <w:r>
        <w:rPr>
          <w:b w:val="0"/>
          <w:i w:val="0"/>
        </w:rPr>
        <w:t>— Я бы попросил. Здесь будет то, чего не окажется в общей выписке. — Он вышел.</w:t>
      </w:r>
    </w:p>
    <w:p>
      <w:r>
        <w:rPr>
          <w:b w:val="0"/>
          <w:i w:val="0"/>
        </w:rPr>
        <w:t>Я положила серую тетрадь рядом со своей. В новую предстояло писать для Арклайта. Я пока не знала, где остановлюсь, когда запись дойдёт до наших с матерью разговоров.</w:t>
      </w:r>
    </w:p>
    <w:p>
      <w:pPr>
        <w:keepNext/>
        <w:spacing w:before="120" w:after="120"/>
        <w:ind w:firstLine="0"/>
        <w:jc w:val="center"/>
      </w:pPr>
      <w:r>
        <w:t>* * *</w:t>
      </w:r>
    </w:p>
    <w:p>
      <w:r>
        <w:rPr>
          <w:b w:val="0"/>
          <w:i w:val="0"/>
        </w:rPr>
        <w:t>Райгар подозвал меня к повозкам.</w:t>
      </w:r>
    </w:p>
    <w:p>
      <w:r>
        <w:rPr>
          <w:b w:val="0"/>
          <w:i w:val="0"/>
        </w:rPr>
        <w:t>Когда я проходила, он поднял руку и показал на моток верёвки у своих ног. Я подошла. Райгар пропустил конец через петлю грузового ремня, завязал и потянул. Узел держал. Он развязал его, передал мне верёвку и стал ждать.</w:t>
      </w:r>
    </w:p>
    <w:p>
      <w:r>
        <w:rPr>
          <w:b w:val="0"/>
          <w:i w:val="0"/>
        </w:rPr>
        <w:t>Я завязала. Он дёрнул. Узел пополз.</w:t>
      </w:r>
    </w:p>
    <w:p>
      <w:r>
        <w:rPr>
          <w:b w:val="0"/>
          <w:i w:val="0"/>
        </w:rPr>
        <w:t>Он развязал и показал медленно, куда провести ходовой конец и как уложить петлю. Я повторила. Райгар потянул; на этот раз узел держал.</w:t>
      </w:r>
    </w:p>
    <w:p>
      <w:r>
        <w:rPr>
          <w:b w:val="0"/>
          <w:i w:val="0"/>
        </w:rPr>
        <w:t>— Ещё, — сказал он.</w:t>
      </w:r>
    </w:p>
    <w:p>
      <w:r>
        <w:rPr>
          <w:b w:val="0"/>
          <w:i w:val="0"/>
        </w:rPr>
        <w:t>Я завязывала и распускала узел, пока он не перестал поправлять мне руки. Райгар проверил верёвку, кивнул и вернулся к повозке.</w:t>
      </w:r>
    </w:p>
    <w:p>
      <w:r>
        <w:rPr>
          <w:b w:val="0"/>
          <w:i w:val="0"/>
        </w:rPr>
        <w:t>— Спасибо, — сказала я.</w:t>
      </w:r>
    </w:p>
    <w:p>
      <w:r>
        <w:rPr>
          <w:b w:val="0"/>
          <w:i w:val="0"/>
        </w:rPr>
        <w:t>Он не ответил. Потом сказал, не оборачиваясь:</w:t>
      </w:r>
    </w:p>
    <w:p>
      <w:r>
        <w:rPr>
          <w:b w:val="0"/>
          <w:i w:val="0"/>
        </w:rPr>
        <w:t>— Там вода. Привяжут — не спорь.</w:t>
      </w:r>
    </w:p>
    <w:p>
      <w:r>
        <w:rPr>
          <w:b w:val="0"/>
          <w:i w:val="0"/>
        </w:rPr>
        <w:t>Я запомнила слова и узел. Потом, в ночь перед дамбой, Райгар перевязал его заново: я всё-таки ошиблась.</w:t>
      </w:r>
    </w:p>
    <w:p>
      <w:pPr>
        <w:keepNext/>
        <w:spacing w:before="120" w:after="120"/>
        <w:ind w:firstLine="0"/>
        <w:jc w:val="center"/>
      </w:pPr>
      <w:r>
        <w:t>* * *</w:t>
      </w:r>
    </w:p>
    <w:p>
      <w:r>
        <w:rPr>
          <w:b w:val="0"/>
          <w:i w:val="0"/>
        </w:rPr>
        <w:t>Кассандра пришла на проверку лазарета с маленьким тёмным сосудом.</w:t>
      </w:r>
    </w:p>
    <w:p>
      <w:r>
        <w:rPr>
          <w:b w:val="0"/>
          <w:i w:val="0"/>
        </w:rPr>
        <w:t>Я ожидала очередного спора об оплате. Она попросила освободить середину двора, вылила из сосуда густую красную полосу и велела Сторну принести мешок с камнями.</w:t>
      </w:r>
    </w:p>
    <w:p>
      <w:r>
        <w:rPr>
          <w:b w:val="0"/>
          <w:i w:val="0"/>
        </w:rPr>
        <w:t>Кровь поднялась над землёй. Растянулась в четыре длинные ленты, соединилась краями. Получился широкий мягкий жёлоб. Сторн положил мешок внутрь.</w:t>
      </w:r>
    </w:p>
    <w:p>
      <w:r>
        <w:rPr>
          <w:b w:val="0"/>
          <w:i w:val="0"/>
        </w:rPr>
        <w:t>Кассандра провела его через дверной проём, развернула между лежаками и опустила на стол. Ни одна лента не задела полотно.</w:t>
      </w:r>
    </w:p>
    <w:p>
      <w:r>
        <w:rPr>
          <w:b w:val="0"/>
          <w:i w:val="0"/>
        </w:rPr>
        <w:t>— Так можно переносить тех, кого нельзя гнуть, — сказала она Тавии. — Но ко мне их надо доставить. Убирать людей из-под обрушения я могу быстрее, если никто не висит у меня на локте и не сообщает, как они дороги.</w:t>
      </w:r>
    </w:p>
    <w:p>
      <w:r>
        <w:rPr>
          <w:b w:val="0"/>
          <w:i w:val="0"/>
        </w:rPr>
        <w:t>— Под шею опора будет? — спросила Тавия.</w:t>
      </w:r>
    </w:p>
    <w:p>
      <w:r>
        <w:rPr>
          <w:b w:val="0"/>
          <w:i w:val="0"/>
        </w:rPr>
        <w:t>Кассандра повернула ладонь. Красный валик поднялся под верхним концом мешка.</w:t>
      </w:r>
    </w:p>
    <w:p>
      <w:r>
        <w:rPr>
          <w:b w:val="0"/>
          <w:i w:val="0"/>
        </w:rPr>
        <w:t>— Здесь?</w:t>
      </w:r>
    </w:p>
    <w:p>
      <w:r>
        <w:rPr>
          <w:b w:val="0"/>
          <w:i w:val="0"/>
        </w:rPr>
        <w:t>Тавия подошла, поправила высоту. Они несколько раз провели груз между лежаками. Я смотрела на красные ленты, потом на лицо Кассандры. Та выглядела так, будто занималась довольно скучной перестановкой мебели.</w:t>
      </w:r>
    </w:p>
    <w:p>
      <w:r>
        <w:rPr>
          <w:b w:val="0"/>
          <w:i w:val="0"/>
        </w:rPr>
        <w:t>— Откуда кровь? — спросила я, когда она собрала её обратно.</w:t>
      </w:r>
    </w:p>
    <w:p>
      <w:r>
        <w:rPr>
          <w:b w:val="0"/>
          <w:i w:val="0"/>
        </w:rPr>
        <w:t>— С бойни. Проверенная. У тебя такой вид, словно я перед каждым поручением режу горло первому прохожему.</w:t>
      </w:r>
    </w:p>
    <w:p>
      <w:r>
        <w:rPr>
          <w:b w:val="0"/>
          <w:i w:val="0"/>
        </w:rPr>
        <w:t>Я покраснела.</w:t>
      </w:r>
    </w:p>
    <w:p>
      <w:r>
        <w:rPr>
          <w:b w:val="0"/>
          <w:i w:val="0"/>
        </w:rPr>
        <w:t>— Не такой.</w:t>
      </w:r>
    </w:p>
    <w:p>
      <w:r>
        <w:rPr>
          <w:b w:val="0"/>
          <w:i w:val="0"/>
        </w:rPr>
        <w:t>— Тогда сохрани его. Пригодится, когда начнут рассказывать, что меня надо кормить девицами.</w:t>
      </w:r>
    </w:p>
    <w:p>
      <w:r>
        <w:rPr>
          <w:b w:val="0"/>
          <w:i w:val="0"/>
        </w:rPr>
        <w:t>Тавия засмеялась. Кассандра закрыла сосуд.</w:t>
      </w:r>
    </w:p>
    <w:p>
      <w:r>
        <w:rPr>
          <w:b w:val="0"/>
          <w:i w:val="0"/>
        </w:rPr>
        <w:t>Могила принёс для лазарета другое: три маленьких плоских огня. Они давали тёмный свет, от которого становились различимы края чужого вложения в дереве и ткани. Могила попросил поставить их подальше от глаз больных.</w:t>
      </w:r>
    </w:p>
    <w:p>
      <w:r>
        <w:rPr>
          <w:b w:val="0"/>
          <w:i w:val="0"/>
        </w:rPr>
        <w:t>— Это для осмотра. Не лечение. Если покажется, что я могу вернуть человека, потому что умею заставить двигаться его тело, спросите меня прежде, чем обещать родственникам.</w:t>
      </w:r>
    </w:p>
    <w:p>
      <w:r>
        <w:rPr>
          <w:b w:val="0"/>
          <w:i w:val="0"/>
        </w:rPr>
        <w:t>Тавия кивнула. Я посмотрела на огни и запомнила, что Могила сказал о движущемся теле.</w:t>
      </w:r>
    </w:p>
    <w:p>
      <w:pPr>
        <w:keepNext/>
        <w:spacing w:before="120" w:after="120"/>
        <w:ind w:firstLine="0"/>
        <w:jc w:val="center"/>
      </w:pPr>
      <w:r>
        <w:t>* * *</w:t>
      </w:r>
    </w:p>
    <w:p>
      <w:r>
        <w:rPr>
          <w:b w:val="0"/>
          <w:i w:val="0"/>
        </w:rPr>
        <w:t>Перед сигналами Могила проверил мою работу с вложением.</w:t>
      </w:r>
    </w:p>
    <w:p>
      <w:r>
        <w:rPr>
          <w:b w:val="0"/>
          <w:i w:val="0"/>
        </w:rPr>
        <w:t>На столе лежали две одинаковые накладки. Одну он наполнил удержанием и оставил. Вторую продолжал держать сам. Я должна была назвать разницу, не касаясь.</w:t>
      </w:r>
    </w:p>
    <w:p>
      <w:r>
        <w:rPr>
          <w:b w:val="0"/>
          <w:i w:val="0"/>
        </w:rPr>
        <w:t>Я ошиблась.</w:t>
      </w:r>
    </w:p>
    <w:p>
      <w:r>
        <w:rPr>
          <w:b w:val="0"/>
          <w:i w:val="0"/>
        </w:rPr>
        <w:t>В оставленном вложении было движение, а там, где действовал Могила, я увидела почти неподвижный край. По неподвижности и решила, что второе уже закончилось.</w:t>
      </w:r>
    </w:p>
    <w:p>
      <w:r>
        <w:rPr>
          <w:b w:val="0"/>
          <w:i w:val="0"/>
        </w:rPr>
        <w:t>— Движение может оставаться в самой задаче, — сказал он. — Вы же удерживаете чашу, даже когда она не летит. Посмотрите, что произойдёт, если я изменю давление.</w:t>
      </w:r>
    </w:p>
    <w:p>
      <w:r>
        <w:rPr>
          <w:b w:val="0"/>
          <w:i w:val="0"/>
        </w:rPr>
        <w:t>Он повернул кисть. Над второй накладкой дрогнул край.</w:t>
      </w:r>
    </w:p>
    <w:p>
      <w:r>
        <w:rPr>
          <w:b w:val="0"/>
          <w:i w:val="0"/>
        </w:rPr>
        <w:t>В первом случае я чувствовала законченное действие, которое можно было отделить. Во втором за краем оставался кто-то ещё. Я не знала, каким словом назвать это ощущение, и показала рукой. Могила понял.</w:t>
      </w:r>
    </w:p>
    <w:p>
      <w:r>
        <w:rPr>
          <w:b w:val="0"/>
          <w:i w:val="0"/>
        </w:rPr>
        <w:t>Он поменял накладки местами. Потом положил одну на дерево, вторую на железо. Мне стало труднее различать, я попросила вернуть прежний свет.</w:t>
      </w:r>
    </w:p>
    <w:p>
      <w:r>
        <w:rPr>
          <w:b w:val="0"/>
          <w:i w:val="0"/>
        </w:rPr>
        <w:t>— На Востоке прежнего света может не быть.</w:t>
      </w:r>
    </w:p>
    <w:p>
      <w:r>
        <w:rPr>
          <w:b w:val="0"/>
          <w:i w:val="0"/>
        </w:rPr>
        <w:t>— Тогда я не стану говорить, что различила.</w:t>
      </w:r>
    </w:p>
    <w:p>
      <w:r>
        <w:rPr>
          <w:b w:val="0"/>
          <w:i w:val="0"/>
        </w:rPr>
        <w:t>— Это подходящий ответ.</w:t>
      </w:r>
    </w:p>
    <w:p>
      <w:r>
        <w:rPr>
          <w:b w:val="0"/>
          <w:i w:val="0"/>
        </w:rPr>
        <w:t>Я подняла глаза. Он не шутил. Самое полезное за занятие я сказала, когда призналась, что не вижу.</w:t>
      </w:r>
    </w:p>
    <w:p>
      <w:r>
        <w:rPr>
          <w:b w:val="0"/>
          <w:i w:val="0"/>
        </w:rPr>
        <w:t>Потом он отпустил вторую накладку. Разница пришла сразу: за краем больше никто не действовал. Я коснулась, сняла удержание, позволила деревянной планке лечь на приготовленную подставку.</w:t>
      </w:r>
    </w:p>
    <w:p>
      <w:r>
        <w:rPr>
          <w:b w:val="0"/>
          <w:i w:val="0"/>
        </w:rPr>
        <w:t>В первой ещё оставалась вложенная сила.</w:t>
      </w:r>
    </w:p>
    <w:p>
      <w:r>
        <w:rPr>
          <w:b w:val="0"/>
          <w:i w:val="0"/>
        </w:rPr>
        <w:t>Я смотрела на неё дольше нужного.</w:t>
      </w:r>
    </w:p>
    <w:p>
      <w:r>
        <w:rPr>
          <w:b w:val="0"/>
          <w:i w:val="0"/>
        </w:rPr>
        <w:t>— Хотите и эту? — спросил Могила.</w:t>
      </w:r>
    </w:p>
    <w:p>
      <w:r>
        <w:rPr>
          <w:b w:val="0"/>
          <w:i w:val="0"/>
        </w:rPr>
        <w:t>— Хочу.</w:t>
      </w:r>
    </w:p>
    <w:p>
      <w:r>
        <w:rPr>
          <w:b w:val="0"/>
          <w:i w:val="0"/>
        </w:rPr>
        <w:t>— Для чего?</w:t>
      </w:r>
    </w:p>
    <w:p>
      <w:r>
        <w:rPr>
          <w:b w:val="0"/>
          <w:i w:val="0"/>
        </w:rPr>
        <w:t>— После нового вложения я могу удерживать больше.</w:t>
      </w:r>
    </w:p>
    <w:p>
      <w:r>
        <w:rPr>
          <w:b w:val="0"/>
          <w:i w:val="0"/>
        </w:rPr>
        <w:t>Он положил голую ладонь рядом с накладкой.</w:t>
      </w:r>
    </w:p>
    <w:p>
      <w:r>
        <w:rPr>
          <w:b w:val="0"/>
          <w:i w:val="0"/>
        </w:rPr>
        <w:t>— Тогда запишите именно это. Для проверки хватило снятого удержания. Оставшееся вы хотите взять, чтобы расширить возможность. Я разрешаю.</w:t>
      </w:r>
    </w:p>
    <w:p>
      <w:r>
        <w:rPr>
          <w:b w:val="0"/>
          <w:i w:val="0"/>
        </w:rPr>
        <w:t>Я взяла оставшееся удержание. Получилось легко и доставило удовольствие. Могила проверил пустое дерево, я записала результат. Удовольствие в запись не внесла. Думала об этом, пока шла к Агнис.</w:t>
      </w:r>
    </w:p>
    <w:p>
      <w:pPr>
        <w:keepNext/>
        <w:spacing w:before="120" w:after="120"/>
        <w:ind w:firstLine="0"/>
        <w:jc w:val="center"/>
      </w:pPr>
      <w:r>
        <w:t>* * *</w:t>
      </w:r>
    </w:p>
    <w:p>
      <w:r>
        <w:rPr>
          <w:b w:val="0"/>
          <w:i w:val="0"/>
        </w:rPr>
        <w:t>Вечером за мной прислали от матери.</w:t>
      </w:r>
    </w:p>
    <w:p>
      <w:r>
        <w:rPr>
          <w:b w:val="0"/>
          <w:i w:val="0"/>
        </w:rPr>
        <w:t>Она сидела в маленькой комнате за лазаретом, где хранили записи о больных. Перед ней лежал лист Могилы; я узнала его почерк, узкий, с длинными хвостами. Тень не отзывалась. Рядом с матерью я и раньше переставала чувствовать её внимание.</w:t>
      </w:r>
    </w:p>
    <w:p>
      <w:r>
        <w:rPr>
          <w:b w:val="0"/>
          <w:i w:val="0"/>
        </w:rPr>
        <w:t>— Садись.</w:t>
      </w:r>
    </w:p>
    <w:p>
      <w:r>
        <w:rPr>
          <w:b w:val="0"/>
          <w:i w:val="0"/>
        </w:rPr>
        <w:t>Я села.</w:t>
      </w:r>
    </w:p>
    <w:p>
      <w:r>
        <w:rPr>
          <w:b w:val="0"/>
          <w:i w:val="0"/>
        </w:rPr>
        <w:t>— Ты забрала и оставшееся удержание.</w:t>
      </w:r>
    </w:p>
    <w:p>
      <w:r>
        <w:rPr>
          <w:b w:val="0"/>
          <w:i w:val="0"/>
        </w:rPr>
        <w:t>— Он разрешил.</w:t>
      </w:r>
    </w:p>
    <w:p>
      <w:r>
        <w:rPr>
          <w:b w:val="0"/>
          <w:i w:val="0"/>
        </w:rPr>
        <w:t>— Я знаю. Он записал причину. — Она повернула лист ко мне. Внизу стояло: «Расширение возможности. По желанию учащейся». — Дай руку.</w:t>
      </w:r>
    </w:p>
    <w:p>
      <w:r>
        <w:rPr>
          <w:b w:val="0"/>
          <w:i w:val="0"/>
        </w:rPr>
        <w:t>Я протянула правую. Она взяла запястье над браслетом, двумя пальцами, как берут, чтобы считать удары. Считала долго. Потом отпустила и записала число.</w:t>
      </w:r>
    </w:p>
    <w:p>
      <w:r>
        <w:rPr>
          <w:b w:val="0"/>
          <w:i w:val="0"/>
        </w:rPr>
        <w:t>— Ты помнишь, сколько насчитал Ирсаль? На осмотре перед отъездом.</w:t>
      </w:r>
    </w:p>
    <w:p>
      <w:r>
        <w:rPr>
          <w:b w:val="0"/>
          <w:i w:val="0"/>
        </w:rPr>
        <w:t>— Нет.</w:t>
      </w:r>
    </w:p>
    <w:p>
      <w:r>
        <w:rPr>
          <w:b w:val="0"/>
          <w:i w:val="0"/>
        </w:rPr>
        <w:t>— Я помню. — Она назвала. Потом назвала сегодняшнее. Разница была больше, чем я ожидала. — Совсем недавно показания были другими. При том, что ты брала мало и под присмотром.</w:t>
      </w:r>
    </w:p>
    <w:p>
      <w:r>
        <w:rPr>
          <w:b w:val="0"/>
          <w:i w:val="0"/>
        </w:rPr>
        <w:t>— Это плохо?</w:t>
      </w:r>
    </w:p>
    <w:p>
      <w:r>
        <w:rPr>
          <w:b w:val="0"/>
          <w:i w:val="0"/>
        </w:rPr>
        <w:t>Мать сопоставила измерения, затем перелистнула запись осмотра.</w:t>
      </w:r>
    </w:p>
    <w:p>
      <w:r>
        <w:rPr>
          <w:b w:val="0"/>
          <w:i w:val="0"/>
        </w:rPr>
        <w:t>— Одного пульса мало, — сказала она. — Я смотрю и на то, как меняется удержание. Ирсаль проверял его до нагрузки и после.</w:t>
      </w:r>
    </w:p>
    <w:p>
      <w:r>
        <w:rPr>
          <w:b w:val="0"/>
          <w:i w:val="0"/>
        </w:rPr>
        <w:t>Она показала обе записи. Мне пришлось попросить объяснить обозначения.</w:t>
      </w:r>
    </w:p>
    <w:p>
      <w:r>
        <w:rPr>
          <w:b w:val="0"/>
          <w:i w:val="0"/>
        </w:rPr>
        <w:t>— Я предполагала рост. Медленнее. — Она положила перо. — Я не знаю, что будет, если ты возьмёшь у Мизу.</w:t>
      </w:r>
    </w:p>
    <w:p>
      <w:r>
        <w:rPr>
          <w:b w:val="0"/>
          <w:i w:val="0"/>
        </w:rPr>
        <w:t>— Вы для этого нас записывали. Чтобы знать.</w:t>
      </w:r>
    </w:p>
    <w:p>
      <w:r>
        <w:rPr>
          <w:b w:val="0"/>
          <w:i w:val="0"/>
        </w:rPr>
        <w:t>— Да.</w:t>
      </w:r>
    </w:p>
    <w:p>
      <w:r>
        <w:rPr>
          <w:b w:val="0"/>
          <w:i w:val="0"/>
        </w:rPr>
        <w:t>— И не знаете.</w:t>
      </w:r>
    </w:p>
    <w:p>
      <w:r>
        <w:rPr>
          <w:b w:val="0"/>
          <w:i w:val="0"/>
        </w:rPr>
        <w:t>— Да.</w:t>
      </w:r>
    </w:p>
    <w:p>
      <w:r>
        <w:rPr>
          <w:b w:val="0"/>
          <w:i w:val="0"/>
        </w:rPr>
        <w:t>Я хотела услышать, что мать была неправа. Когда она сама призналась в незнании, мне стало страшно.</w:t>
      </w:r>
    </w:p>
    <w:p>
      <w:r>
        <w:rPr>
          <w:b w:val="0"/>
          <w:i w:val="0"/>
        </w:rPr>
        <w:t>— Что мне делать?</w:t>
      </w:r>
    </w:p>
    <w:p>
      <w:r>
        <w:rPr>
          <w:b w:val="0"/>
          <w:i w:val="0"/>
        </w:rPr>
        <w:t>— То, что сказала Серен. То, что скажет Акацуки. — Она помолчала. — Если начнётся приступ у воды, отходи от воды. Не жди, пока пройдёт. Отходи сразу.</w:t>
      </w:r>
    </w:p>
    <w:p>
      <w:r>
        <w:rPr>
          <w:b w:val="0"/>
          <w:i w:val="0"/>
        </w:rPr>
        <w:t>— А если нельзя будет отойти?</w:t>
      </w:r>
    </w:p>
    <w:p>
      <w:r>
        <w:rPr>
          <w:b w:val="0"/>
          <w:i w:val="0"/>
        </w:rPr>
        <w:t>— Тогда я не знаю, — повторила она; голос у неё дрогнул, совсем немного, так, что я усомнилась, слышала ли.</w:t>
      </w:r>
    </w:p>
    <w:p>
      <w:r>
        <w:rPr>
          <w:b w:val="0"/>
          <w:i w:val="0"/>
        </w:rPr>
        <w:t>Она открыла папку и достала тёмную гибкую полоску, похожую на подкладку от натирания. Я посмотрела на неё, как смотрела на накладки. Внутри чувствовалось вложение, ровное по всей длине.</w:t>
      </w:r>
    </w:p>
    <w:p>
      <w:r>
        <w:rPr>
          <w:b w:val="0"/>
          <w:i w:val="0"/>
        </w:rPr>
        <w:t>— Под браслет. Она считает удары. Каждый вечер я буду знать, что было днём.</w:t>
      </w:r>
    </w:p>
    <w:p>
      <w:r>
        <w:rPr>
          <w:b w:val="0"/>
          <w:i w:val="0"/>
        </w:rPr>
        <w:t>— Нет.</w:t>
      </w:r>
    </w:p>
    <w:p>
      <w:r>
        <w:rPr>
          <w:b w:val="0"/>
          <w:i w:val="0"/>
        </w:rPr>
        <w:t>Она не убрала руку с полоской.</w:t>
      </w:r>
    </w:p>
    <w:p>
      <w:r>
        <w:rPr>
          <w:b w:val="0"/>
          <w:i w:val="0"/>
        </w:rPr>
        <w:t>— Почему?</w:t>
      </w:r>
    </w:p>
    <w:p>
      <w:r>
        <w:rPr>
          <w:b w:val="0"/>
          <w:i w:val="0"/>
        </w:rPr>
        <w:t>— Я не хочу, чтобы вы следили за мной без моего участия.</w:t>
      </w:r>
    </w:p>
    <w:p>
      <w:r>
        <w:rPr>
          <w:b w:val="0"/>
          <w:i w:val="0"/>
        </w:rPr>
        <w:t>Мать смотрела на полоску. Потом на моё запястье. Потом положила полоску обратно в папку и закрыла её.</w:t>
      </w:r>
    </w:p>
    <w:p>
      <w:r>
        <w:rPr>
          <w:b w:val="0"/>
          <w:i w:val="0"/>
        </w:rPr>
        <w:t>— Хорошо, — сказала она.</w:t>
      </w:r>
    </w:p>
    <w:p>
      <w:r>
        <w:rPr>
          <w:b w:val="0"/>
          <w:i w:val="0"/>
        </w:rPr>
        <w:t>Я приготовилась спорить дальше и теперь не знала, что сказать.</w:t>
      </w:r>
    </w:p>
    <w:p>
      <w:r>
        <w:rPr>
          <w:b w:val="0"/>
          <w:i w:val="0"/>
        </w:rPr>
        <w:t>— Тогда считай сама, — сказала она. — Утром и вечером. Записывай. Мне не показывай, если не хочешь. Но записывай.</w:t>
      </w:r>
    </w:p>
    <w:p>
      <w:r>
        <w:rPr>
          <w:b w:val="0"/>
          <w:i w:val="0"/>
        </w:rPr>
        <w:t>— Зачем, если не показывать?</w:t>
      </w:r>
    </w:p>
    <w:p>
      <w:r>
        <w:rPr>
          <w:b w:val="0"/>
          <w:i w:val="0"/>
        </w:rPr>
        <w:t>— Чтобы было с чем сравнить, если состояние изменится.</w:t>
      </w:r>
    </w:p>
    <w:p>
      <w:r>
        <w:rPr>
          <w:b w:val="0"/>
          <w:i w:val="0"/>
        </w:rPr>
        <w:t>Она встала, задержалась у двери, но ничего не сказала и вышла.</w:t>
      </w:r>
    </w:p>
    <w:p>
      <w:r>
        <w:rPr>
          <w:b w:val="0"/>
          <w:i w:val="0"/>
        </w:rPr>
        <w:t>Я осталась с листом Могилы и папкой, которую мать оставила на столе. Открывать не стала. Догнала её на лестнице и отдала. Она посмотрела на папку, потом на меня. Я не поняла, забыла она её или оставила нарочно. Спросить не решилась.</w:t>
      </w:r>
    </w:p>
    <w:p>
      <w:r>
        <w:rPr>
          <w:b w:val="0"/>
          <w:i w:val="0"/>
        </w:rPr>
        <w:t>Тень заговорила, когда мать скрылась за поворотом лестницы.</w:t>
      </w:r>
    </w:p>
    <w:p>
      <w:r>
        <w:rPr>
          <w:b w:val="0"/>
          <w:i/>
        </w:rPr>
        <w:t>Похоже, сегодня она и правда не знала ответа.</w:t>
      </w:r>
    </w:p>
    <w:p>
      <w:r>
        <w:rPr>
          <w:b w:val="0"/>
          <w:i w:val="0"/>
        </w:rPr>
        <w:t>«Ты уверена?»</w:t>
      </w:r>
    </w:p>
    <w:p>
      <w:r>
        <w:rPr>
          <w:b w:val="0"/>
          <w:i/>
        </w:rPr>
        <w:t>Нет. Но она отпустила тебя без полоски. Я этого не ждала.</w:t>
      </w:r>
    </w:p>
    <w:p>
      <w:r>
        <w:rPr>
          <w:b w:val="0"/>
          <w:i w:val="0"/>
        </w:rPr>
        <w:t>Я села на ступеньку и сосчитала пульс сама. Записала вечернее число рядом с тем, которое назвала мать. Показывать лист я пока никому не собиралась.</w:t>
      </w:r>
    </w:p>
    <w:p>
      <w:pPr>
        <w:keepNext/>
        <w:spacing w:before="120" w:after="120"/>
        <w:ind w:firstLine="0"/>
        <w:jc w:val="center"/>
      </w:pPr>
      <w:r>
        <w:t>* * *</w:t>
      </w:r>
    </w:p>
    <w:p>
      <w:r>
        <w:rPr>
          <w:b w:val="0"/>
          <w:i w:val="0"/>
        </w:rPr>
        <w:t>На следующий день, назначенный для слушания Ирсанны, мы с Агнис проверяли сигналы.</w:t>
      </w:r>
    </w:p>
    <w:p>
      <w:r>
        <w:rPr>
          <w:b w:val="0"/>
          <w:i w:val="0"/>
        </w:rPr>
        <w:t>Она стояла на другом конце пустого двора. Между нами поставили два щита и вывесили мокрое полотно, чтобы я не могла видеть её руки. По уговору один короткий свет означал: путь свободен. Два — оставаться на месте. Долгий — уходить к отмеченной точке сбора. Сам по себе свет не доказывал, кто его подал; при подменах следовало сверять и другие признаки.</w:t>
      </w:r>
    </w:p>
    <w:p>
      <w:r>
        <w:rPr>
          <w:b w:val="0"/>
          <w:i w:val="0"/>
        </w:rPr>
        <w:t>Сначала мне казалось, что это слишком просто. Потом я приняла два коротких за долгий и пошла к точке сбора, хотя должна была оставаться на месте.</w:t>
      </w:r>
    </w:p>
    <w:p>
      <w:r>
        <w:rPr>
          <w:b w:val="0"/>
          <w:i w:val="0"/>
        </w:rPr>
        <w:t>Агнис отвела меня обратно.</w:t>
      </w:r>
    </w:p>
    <w:p>
      <w:r>
        <w:rPr>
          <w:b w:val="0"/>
          <w:i w:val="0"/>
        </w:rPr>
        <w:t>— Ещё.</w:t>
      </w:r>
    </w:p>
    <w:p>
      <w:r>
        <w:rPr>
          <w:b w:val="0"/>
          <w:i w:val="0"/>
        </w:rPr>
        <w:t>— Я поняла.</w:t>
      </w:r>
    </w:p>
    <w:p>
      <w:r>
        <w:rPr>
          <w:b w:val="0"/>
          <w:i w:val="0"/>
        </w:rPr>
        <w:t>— Подожди после вспышки. Вдруг будет ещё одна.</w:t>
      </w:r>
    </w:p>
    <w:p>
      <w:r>
        <w:rPr>
          <w:b w:val="0"/>
          <w:i w:val="0"/>
        </w:rPr>
        <w:t>Я стала выдерживать паузу и наконец правильно разобрала весь сигнал. Мы поменяли положение щитов и начали снова.</w:t>
      </w:r>
    </w:p>
    <w:p>
      <w:r>
        <w:rPr>
          <w:b w:val="0"/>
          <w:i w:val="0"/>
        </w:rPr>
        <w:t>Потом она попросила меня показать свой свет. Тот, который я получила от неё с разрешения.</w:t>
      </w:r>
    </w:p>
    <w:p>
      <w:r>
        <w:rPr>
          <w:b w:val="0"/>
          <w:i w:val="0"/>
        </w:rPr>
        <w:t>Я подняла ладонь. Над ней загорелось небольшое ровное пятно. Агнис подвела к нему руку, посмотрела сбоку.</w:t>
      </w:r>
    </w:p>
    <w:p>
      <w:r>
        <w:rPr>
          <w:b w:val="0"/>
          <w:i w:val="0"/>
        </w:rPr>
        <w:t>— Всё ещё твой, — сказала я.</w:t>
      </w:r>
    </w:p>
    <w:p>
      <w:r>
        <w:rPr>
          <w:b w:val="0"/>
          <w:i w:val="0"/>
        </w:rPr>
        <w:t>— Теперь ты сама им пользуешься.</w:t>
      </w:r>
    </w:p>
    <w:p>
      <w:r>
        <w:rPr>
          <w:b w:val="0"/>
          <w:i w:val="0"/>
        </w:rPr>
        <w:t>Мне понравилось, как это прозвучало. Я удержала свет дольше, чем требовалось, просто чтобы сестра видела.</w:t>
      </w:r>
    </w:p>
    <w:p>
      <w:r>
        <w:rPr>
          <w:b w:val="0"/>
          <w:i w:val="0"/>
        </w:rPr>
        <w:t>Когда закончили, она села рядом со мной на низкую стенку. Рассказала, что ей назначили двух помощников и каждый уже попытался объяснить, к кому она должна обращаться за разрешением лечить. Одному она показала собственное назначение. Другого отправила принести носилки.</w:t>
      </w:r>
    </w:p>
    <w:p>
      <w:r>
        <w:rPr>
          <w:b w:val="0"/>
          <w:i w:val="0"/>
        </w:rPr>
        <w:t>— Принёс? — спросила я.</w:t>
      </w:r>
    </w:p>
    <w:p>
      <w:r>
        <w:rPr>
          <w:b w:val="0"/>
          <w:i w:val="0"/>
        </w:rPr>
        <w:t>— Двое.</w:t>
      </w:r>
    </w:p>
    <w:p>
      <w:r>
        <w:rPr>
          <w:b w:val="0"/>
          <w:i w:val="0"/>
        </w:rPr>
        <w:t>Я рассмеялась. Агнис тоже, но быстро умолкла.</w:t>
      </w:r>
    </w:p>
    <w:p>
      <w:r>
        <w:rPr>
          <w:b w:val="0"/>
          <w:i w:val="0"/>
        </w:rPr>
        <w:t>— Если ты опять решишь взять у человека, ты мне скажешь?</w:t>
      </w:r>
    </w:p>
    <w:p>
      <w:r>
        <w:rPr>
          <w:b w:val="0"/>
          <w:i w:val="0"/>
        </w:rPr>
        <w:t>Вопрос был спокойным. От него всё равно стало тесно в груди.</w:t>
      </w:r>
    </w:p>
    <w:p>
      <w:r>
        <w:rPr>
          <w:b w:val="0"/>
          <w:i w:val="0"/>
        </w:rPr>
        <w:t>— До того, как сделаю?</w:t>
      </w:r>
    </w:p>
    <w:p>
      <w:r>
        <w:rPr>
          <w:b w:val="0"/>
          <w:i w:val="0"/>
        </w:rPr>
        <w:t>— Да.</w:t>
      </w:r>
    </w:p>
    <w:p>
      <w:r>
        <w:rPr>
          <w:b w:val="0"/>
          <w:i w:val="0"/>
        </w:rPr>
        <w:t>— Постараюсь.</w:t>
      </w:r>
    </w:p>
    <w:p>
      <w:r>
        <w:rPr>
          <w:b w:val="0"/>
          <w:i w:val="0"/>
        </w:rPr>
        <w:t>Она посмотрела на меня.</w:t>
      </w:r>
    </w:p>
    <w:p>
      <w:r>
        <w:rPr>
          <w:b w:val="0"/>
          <w:i w:val="0"/>
        </w:rPr>
        <w:t>— Я не стану обещать, что в бою всегда успею, — сказала я. — У Савета времени хватало. Я могла предупредить Рэйну, позвать Акацуки. Не захотела. Сейчас хочу научиться говорить заранее.</w:t>
      </w:r>
    </w:p>
    <w:p>
      <w:r>
        <w:rPr>
          <w:b w:val="0"/>
          <w:i w:val="0"/>
        </w:rPr>
        <w:t>Агнис долго теребила край ремешка.</w:t>
      </w:r>
    </w:p>
    <w:p>
      <w:r>
        <w:rPr>
          <w:b w:val="0"/>
          <w:i w:val="0"/>
        </w:rPr>
        <w:t>— Я боюсь не только того, что ты умрёшь, — произнесла она. — Иногда боюсь того, с чем ты вернёшься.</w:t>
      </w:r>
    </w:p>
    <w:p>
      <w:r>
        <w:rPr>
          <w:b w:val="0"/>
          <w:i w:val="0"/>
        </w:rPr>
        <w:t>Я смотрела на светлую стену напротив.</w:t>
      </w:r>
    </w:p>
    <w:p>
      <w:r>
        <w:rPr>
          <w:b w:val="0"/>
          <w:i w:val="0"/>
        </w:rPr>
        <w:t>— А я иногда хочу именно этого.</w:t>
      </w:r>
    </w:p>
    <w:p>
      <w:r>
        <w:rPr>
          <w:b w:val="0"/>
          <w:i w:val="0"/>
        </w:rPr>
        <w:t>Она не отодвинулась. Мы сидели рядом, пока во двор не пришли за щитами.</w:t>
      </w:r>
    </w:p>
    <w:p>
      <w:pPr>
        <w:keepNext/>
        <w:spacing w:before="120" w:after="120"/>
        <w:ind w:firstLine="0"/>
        <w:jc w:val="center"/>
      </w:pPr>
      <w:r>
        <w:t>* * *</w:t>
      </w:r>
    </w:p>
    <w:p>
      <w:r>
        <w:rPr>
          <w:b w:val="0"/>
          <w:i w:val="0"/>
        </w:rPr>
        <w:t>Накануне выхода об Ирсанне заговорили у котла.</w:t>
      </w:r>
    </w:p>
    <w:p>
      <w:r>
        <w:rPr>
          <w:b w:val="0"/>
          <w:i w:val="0"/>
        </w:rPr>
        <w:t>Начала не я и не Агнис. Начал Сторн: спросил, дошёл ли ответ двора, потому что ему нужно было знать, везти ли для неё отдельную повозку с охраной или её вообще не будет в отряде. Никто не знал. Могила сидел на перевёрнутом ящике и чистил ложку краем рукава.</w:t>
      </w:r>
    </w:p>
    <w:p>
      <w:r>
        <w:rPr>
          <w:b w:val="0"/>
          <w:i w:val="0"/>
        </w:rPr>
        <w:t>— У нас в гильдии её бы уже не было, — сказал он. — Порядок такой. Человек, открывший вход без согласия, открывает его снова, когда его попросят достаточно вежливо.</w:t>
      </w:r>
    </w:p>
    <w:p>
      <w:r>
        <w:rPr>
          <w:b w:val="0"/>
          <w:i w:val="0"/>
        </w:rPr>
        <w:t>— У вас в гильдии, — сказала Кассандра, — её бы наняли.</w:t>
      </w:r>
    </w:p>
    <w:p>
      <w:r>
        <w:rPr>
          <w:b w:val="0"/>
          <w:i w:val="0"/>
        </w:rPr>
        <w:t>Могила посмотрел на неё. Она не подняла глаз от миски.</w:t>
      </w:r>
    </w:p>
    <w:p>
      <w:r>
        <w:rPr>
          <w:b w:val="0"/>
          <w:i w:val="0"/>
        </w:rPr>
        <w:t>— Не спорь. Ты знаешь, кто у нас держит южные двери. Он делал то же самое, только у него получилось.</w:t>
      </w:r>
    </w:p>
    <w:p>
      <w:r>
        <w:rPr>
          <w:b w:val="0"/>
          <w:i w:val="0"/>
        </w:rPr>
        <w:t>Могила не стал спорить. Промолчал и стал есть.</w:t>
      </w:r>
    </w:p>
    <w:p>
      <w:r>
        <w:rPr>
          <w:b w:val="0"/>
          <w:i w:val="0"/>
        </w:rPr>
        <w:t>— Она согласилась, чтобы дверь открыли, — сказала я. — Она не знала, что за ней.</w:t>
      </w:r>
    </w:p>
    <w:p>
      <w:r>
        <w:rPr>
          <w:b w:val="0"/>
          <w:i w:val="0"/>
        </w:rPr>
        <w:t>— Знала, что не спросили остальных, — сказала Агнис.</w:t>
      </w:r>
    </w:p>
    <w:p>
      <w:r>
        <w:rPr>
          <w:b w:val="0"/>
          <w:i w:val="0"/>
        </w:rPr>
        <w:t>Я обернулась. Агнис смотрела на меня поверх миски.</w:t>
      </w:r>
    </w:p>
    <w:p>
      <w:r>
        <w:rPr>
          <w:b w:val="0"/>
          <w:i w:val="0"/>
        </w:rPr>
        <w:t>— Помнишь женщину у ручья? Ей снова стало тяжело дышать, когда мы подвели её к воде. — Агнис отставила миску. — Я тоже хочу, чтобы Ирсанна жила. Но за людей решила она одна.</w:t>
      </w:r>
    </w:p>
    <w:p>
      <w:r>
        <w:rPr>
          <w:b w:val="0"/>
          <w:i w:val="0"/>
        </w:rPr>
        <w:t>— Она пыталась исправить.</w:t>
      </w:r>
    </w:p>
    <w:p>
      <w:r>
        <w:rPr>
          <w:b w:val="0"/>
          <w:i w:val="0"/>
        </w:rPr>
        <w:t>— И правильно. Я хочу, чтобы она вернулась и помогала им дальше.</w:t>
      </w:r>
    </w:p>
    <w:p>
      <w:r>
        <w:rPr>
          <w:b w:val="0"/>
          <w:i w:val="0"/>
        </w:rPr>
        <w:t>Я хотела напомнить про голод, про зерно, которое привели после её согласия, про попытки закрыть доступ. Но Агнис знала это из нашей записи. Она говорила о людях, которых Ирсанна не спросила.</w:t>
      </w:r>
    </w:p>
    <w:p>
      <w:r>
        <w:rPr>
          <w:b w:val="0"/>
          <w:i w:val="0"/>
        </w:rPr>
        <w:t>— Я не могу решить, что с ней надо делать, — сказала я.</w:t>
      </w:r>
    </w:p>
    <w:p>
      <w:r>
        <w:rPr>
          <w:b w:val="0"/>
          <w:i w:val="0"/>
        </w:rPr>
        <w:t>— Я тоже. — Агнис снова взяла миску. — Но я не хочу, чтобы решала ты. С Саветом ты решила за остальных.</w:t>
      </w:r>
    </w:p>
    <w:p>
      <w:r>
        <w:rPr>
          <w:b w:val="0"/>
          <w:i w:val="0"/>
        </w:rPr>
        <w:t>Стало тихо. Сторн отвернулся к повозкам. Кассандра доела, встала и ушла, не сказав ничего. Я бы предпочла, чтобы сказала.</w:t>
      </w:r>
    </w:p>
    <w:p>
      <w:r>
        <w:rPr>
          <w:b w:val="0"/>
          <w:i w:val="0"/>
        </w:rPr>
        <w:t>Могила остался. Когда Агнис отошла к своим, он сказал негромко, продолжая чистить ложку:</w:t>
      </w:r>
    </w:p>
    <w:p>
      <w:r>
        <w:rPr>
          <w:b w:val="0"/>
          <w:i w:val="0"/>
        </w:rPr>
        <w:t>— Кассандра права насчёт южных дверей. Я знал об этом и всё равно заговорил о порядке.</w:t>
      </w:r>
    </w:p>
    <w:p>
      <w:r>
        <w:rPr>
          <w:b w:val="0"/>
          <w:i w:val="0"/>
        </w:rPr>
        <w:t>— Почему?</w:t>
      </w:r>
    </w:p>
    <w:p>
      <w:r>
        <w:rPr>
          <w:b w:val="0"/>
          <w:i w:val="0"/>
        </w:rPr>
        <w:t>— Не хотел вспоминать человека, с которым ещё придётся работать.</w:t>
      </w:r>
    </w:p>
    <w:p>
      <w:pPr>
        <w:keepNext/>
        <w:spacing w:before="120" w:after="120"/>
        <w:ind w:firstLine="0"/>
        <w:jc w:val="center"/>
      </w:pPr>
      <w:r>
        <w:t>* * *</w:t>
      </w:r>
    </w:p>
    <w:p>
      <w:r>
        <w:rPr>
          <w:b w:val="0"/>
          <w:i w:val="0"/>
        </w:rPr>
        <w:t>Решение об Ирсанне пришло перед самым выходом.</w:t>
      </w:r>
    </w:p>
    <w:p>
      <w:r>
        <w:rPr>
          <w:b w:val="0"/>
          <w:i w:val="0"/>
        </w:rPr>
        <w:t>Королевский посыльный прибыл через разрешённую гильдейскую точку. Серен получила пакет, сняла свою часть печатей и позвала меня с Тавией.</w:t>
      </w:r>
    </w:p>
    <w:p>
      <w:r>
        <w:rPr>
          <w:b w:val="0"/>
          <w:i w:val="0"/>
        </w:rPr>
        <w:t>Слушали Ирсанну в назначенный день. Мужчина, требовавший вернуть место, снова выступил. Мисла описала состояние людей. Тэйвен предъявил свидетельство возчика и ответ о новом поиске. Ирсанна подтвердила, что согласилась открыть доступ без согласия всех связанных.</w:t>
      </w:r>
    </w:p>
    <w:p>
      <w:r>
        <w:rPr>
          <w:b w:val="0"/>
          <w:i w:val="0"/>
        </w:rPr>
        <w:t>В пакете лежал приговор.</w:t>
      </w:r>
    </w:p>
    <w:p>
      <w:r>
        <w:rPr>
          <w:b w:val="0"/>
          <w:i w:val="0"/>
        </w:rPr>
        <w:t>Вместо казни назначили надзор и обязательную работу по восстановлению общины. К прежнему узлу её пока не допускали. Она должна была давать показания, помогать распределять новые поставки при выбранных жителями счётчиках и не заключать новых соглашений от имени места. От неизвестных опытов могла отказаться. Проверка здоровья и связи оставалась отдельной работой.</w:t>
      </w:r>
    </w:p>
    <w:p>
      <w:r>
        <w:rPr>
          <w:b w:val="0"/>
          <w:i w:val="0"/>
        </w:rPr>
        <w:t>— При принятии решения двор учёл её показания, помощь общине и сведения о принимающей стороне, — прочла Серен. — Ответственность за открытие места с неё не снимают.</w:t>
      </w:r>
    </w:p>
    <w:p>
      <w:r>
        <w:rPr>
          <w:b w:val="0"/>
          <w:i w:val="0"/>
        </w:rPr>
        <w:t>Новые мешки начали выдавать наутро после слушания. Это была выдача по новому решению двора; к пакету приложили поимённый счёт жителей.</w:t>
      </w:r>
    </w:p>
    <w:p>
      <w:r>
        <w:rPr>
          <w:b w:val="0"/>
          <w:i w:val="0"/>
        </w:rPr>
        <w:t>Я взяла лист и перечитала строку о смерти.</w:t>
      </w:r>
    </w:p>
    <w:p>
      <w:r>
        <w:rPr>
          <w:b w:val="0"/>
          <w:i w:val="0"/>
        </w:rPr>
        <w:t>Тавия стояла рядом. Потом сказала:</w:t>
      </w:r>
    </w:p>
    <w:p>
      <w:r>
        <w:rPr>
          <w:b w:val="0"/>
          <w:i w:val="0"/>
        </w:rPr>
        <w:t>— Теперь можно улыбнуться.</w:t>
      </w:r>
    </w:p>
    <w:p>
      <w:r>
        <w:rPr>
          <w:b w:val="0"/>
          <w:i w:val="0"/>
        </w:rPr>
        <w:t>Я улыбнулась. Потом перестала.</w:t>
      </w:r>
    </w:p>
    <w:p>
      <w:r>
        <w:rPr>
          <w:b w:val="0"/>
          <w:i w:val="0"/>
        </w:rPr>
        <w:t>— Она не будет мне благодарна.</w:t>
      </w:r>
    </w:p>
    <w:p>
      <w:r>
        <w:rPr>
          <w:b w:val="0"/>
          <w:i w:val="0"/>
        </w:rPr>
        <w:t>— Не знаю, — ответила Тавия. — Может, будет занята тем, как делить новое зерно. Ты чего хотела для неё?</w:t>
      </w:r>
    </w:p>
    <w:p>
      <w:r>
        <w:rPr>
          <w:b w:val="0"/>
          <w:i w:val="0"/>
        </w:rPr>
        <w:t>— Я хотела, чтобы её не убили.</w:t>
      </w:r>
    </w:p>
    <w:p>
      <w:r>
        <w:rPr>
          <w:b w:val="0"/>
          <w:i w:val="0"/>
        </w:rPr>
        <w:t>— Вот и напиши ей. — Тавия указала на приписку. — Она вон про мешок тебе написала. И про поиск.</w:t>
      </w:r>
    </w:p>
    <w:p>
      <w:r>
        <w:rPr>
          <w:b w:val="0"/>
          <w:i w:val="0"/>
        </w:rPr>
        <w:t>Я дочитала до приписки Ирсанны: «Мешок оставлю. Он хороший. Ищите дальше».</w:t>
      </w:r>
    </w:p>
    <w:p>
      <w:r>
        <w:rPr>
          <w:b w:val="0"/>
          <w:i w:val="0"/>
        </w:rPr>
        <w:t>Серен дала мне четверть колокола на ответ. Посыльный ждал.</w:t>
      </w:r>
    </w:p>
    <w:p>
      <w:r>
        <w:rPr>
          <w:b w:val="0"/>
          <w:i w:val="0"/>
        </w:rPr>
        <w:t>Я села на ступеньку управы с листом на колене. Написала «Ирсанна» и остановилась. Потом рассказала о показаниях найденного возчика и о «Семи Плёсах», куда мы идём сегодня. Попросила написать после следующей проверки ручья. Добавила, что в решении есть новые поставки зерна.</w:t>
      </w:r>
    </w:p>
    <w:p>
      <w:r>
        <w:rPr>
          <w:b w:val="0"/>
          <w:i w:val="0"/>
        </w:rPr>
        <w:t>Я написала, что рада за неё.</w:t>
      </w:r>
    </w:p>
    <w:p>
      <w:r>
        <w:rPr>
          <w:b w:val="0"/>
          <w:i w:val="0"/>
        </w:rPr>
        <w:t>Потом добавила: «Вы правы, что не дали мне тогда попробовать. Я не знала, что возьму вместе с тем, что держит место открытым. А взять всё равно хотела». Перечитала. Тут я ничего не приукрасила.</w:t>
      </w:r>
    </w:p>
    <w:p>
      <w:r>
        <w:rPr>
          <w:b w:val="0"/>
          <w:i w:val="0"/>
        </w:rPr>
        <w:t>Подписалась. Отдала. Посыльный побежал.</w:t>
      </w:r>
    </w:p>
    <w:p>
      <w:r>
        <w:rPr>
          <w:b w:val="0"/>
          <w:i/>
        </w:rPr>
        <w:t>И всё ещё хочешь брать,</w:t>
      </w:r>
      <w:r>
        <w:rPr>
          <w:b w:val="0"/>
          <w:i w:val="0"/>
        </w:rPr>
        <w:t xml:space="preserve"> — сказала Тень.</w:t>
      </w:r>
    </w:p>
    <w:p>
      <w:r>
        <w:rPr>
          <w:b w:val="0"/>
          <w:i w:val="0"/>
        </w:rPr>
        <w:t>«Хочу. Я ведь не написала, что больше не стану».</w:t>
      </w:r>
    </w:p>
    <w:p>
      <w:r>
        <w:rPr>
          <w:b w:val="0"/>
          <w:i/>
        </w:rPr>
        <w:t>Хорошо,</w:t>
      </w:r>
      <w:r>
        <w:rPr>
          <w:b w:val="0"/>
          <w:i w:val="0"/>
        </w:rPr>
        <w:t xml:space="preserve"> — ответила она. </w:t>
      </w:r>
      <w:r>
        <w:rPr>
          <w:b w:val="0"/>
          <w:i/>
        </w:rPr>
        <w:t>А то я уже испугалась.</w:t>
      </w:r>
    </w:p>
    <w:p>
      <w:r>
        <w:rPr>
          <w:b w:val="0"/>
          <w:i w:val="0"/>
        </w:rPr>
        <w:t>Я сжала и разжала пальцы, вспоминая снятое удержание, и пошла к повозкам.</w:t>
      </w:r>
    </w:p>
    <w:p>
      <w:pPr>
        <w:keepNext/>
        <w:spacing w:before="120" w:after="120"/>
        <w:ind w:firstLine="0"/>
        <w:jc w:val="center"/>
      </w:pPr>
      <w:r>
        <w:t>* * *</w:t>
      </w:r>
    </w:p>
    <w:p>
      <w:r>
        <w:rPr>
          <w:b w:val="0"/>
          <w:i w:val="0"/>
        </w:rPr>
        <w:t>В дорогу мы вышли после полудня.</w:t>
      </w:r>
    </w:p>
    <w:p>
      <w:r>
        <w:rPr>
          <w:b w:val="0"/>
          <w:i w:val="0"/>
        </w:rPr>
        <w:t>Мать устроила отдельный переход для всей сводной группы. Он не был дверью гильдейской сети. Место выхода заранее обозначили на плане. Хранители приняли площадку на той стороне, проверили обратный путь двумя людьми и вернули одного с подписанной полосой полотна.</w:t>
      </w:r>
    </w:p>
    <w:p>
      <w:r>
        <w:rPr>
          <w:b w:val="0"/>
          <w:i w:val="0"/>
        </w:rPr>
        <w:t>Только после этого начали проводить повозки.</w:t>
      </w:r>
    </w:p>
    <w:p>
      <w:r>
        <w:rPr>
          <w:b w:val="0"/>
          <w:i w:val="0"/>
        </w:rPr>
        <w:t>Я стояла рядом с Акацуки и смотрела, как в каменном проёме вместо двора появляется сухая восточная трава. За ней шла вода. Далеко, у светлого берега, двигались люди.</w:t>
      </w:r>
    </w:p>
    <w:p>
      <w:r>
        <w:rPr>
          <w:b w:val="0"/>
          <w:i w:val="0"/>
        </w:rPr>
        <w:t>— Назад этим же путём? — спросила я.</w:t>
      </w:r>
    </w:p>
    <w:p>
      <w:r>
        <w:rPr>
          <w:b w:val="0"/>
          <w:i w:val="0"/>
        </w:rPr>
        <w:t>— До снятия поста, — ответил он. — Если его придётся оставить, общий сбор у верхней пристани. Самостоятельно искать дверь не идём.</w:t>
      </w:r>
    </w:p>
    <w:p>
      <w:r>
        <w:rPr>
          <w:b w:val="0"/>
          <w:i w:val="0"/>
        </w:rPr>
        <w:t>Я повторила. Он кивнул.</w:t>
      </w:r>
    </w:p>
    <w:p>
      <w:r>
        <w:rPr>
          <w:b w:val="0"/>
          <w:i w:val="0"/>
        </w:rPr>
        <w:t>Мать пропустила очередную повозку, посмотрела на меня и отступила от проёма.</w:t>
      </w:r>
    </w:p>
    <w:p>
      <w:r>
        <w:rPr>
          <w:b w:val="0"/>
          <w:i w:val="0"/>
        </w:rPr>
        <w:t>— Приступы, — сказала она. — Сообщай.</w:t>
      </w:r>
    </w:p>
    <w:p>
      <w:r>
        <w:rPr>
          <w:b w:val="0"/>
          <w:i w:val="0"/>
        </w:rPr>
        <w:t>— Вы уже говорили.</w:t>
      </w:r>
    </w:p>
    <w:p>
      <w:r>
        <w:rPr>
          <w:b w:val="0"/>
          <w:i w:val="0"/>
        </w:rPr>
        <w:t>— Повторяю. — Она посмотрела на Агнис. — Ей тоже.</w:t>
      </w:r>
    </w:p>
    <w:p>
      <w:r>
        <w:rPr>
          <w:b w:val="0"/>
          <w:i w:val="0"/>
        </w:rPr>
        <w:t>— Я слышу, — сказала Агнис.</w:t>
      </w:r>
    </w:p>
    <w:p>
      <w:r>
        <w:rPr>
          <w:b w:val="0"/>
          <w:i w:val="0"/>
        </w:rPr>
        <w:t>Мать кивнула и отвернулась к проёму. Это было всё. Я ждала чего-то ещё и не знала чего, и не получила, и прошла мимо неё вместе с сестрой.</w:t>
      </w:r>
    </w:p>
    <w:p>
      <w:r>
        <w:rPr>
          <w:b w:val="0"/>
          <w:i w:val="0"/>
        </w:rPr>
        <w:t>Воздух по ту сторону пах рыбой, сухими досками и незнакомой травой. Где-то звонили маленькие колокольцы. Агнис подняла лицо к солнцу.</w:t>
      </w:r>
    </w:p>
    <w:p>
      <w:r>
        <w:rPr>
          <w:b w:val="0"/>
          <w:i w:val="0"/>
        </w:rPr>
        <w:t>Я тоже подняла.</w:t>
      </w:r>
    </w:p>
    <w:p>
      <w:r>
        <w:rPr>
          <w:b w:val="0"/>
          <w:i w:val="0"/>
        </w:rPr>
        <w:t>До первого приказа оставалось несколько мгновений. Мы успели посмотреть на воду вместе.</w:t>
      </w:r>
    </w:p>
    <w:p>
      <w:pPr>
        <w:pStyle w:val="Heading1"/>
      </w:pPr>
      <w:bookmarkStart w:id="30" w:name="chapter_30"/>
      <w:r>
        <w:t>Глава 30</w:t>
      </w:r>
      <w:bookmarkEnd w:id="30"/>
    </w:p>
    <w:p>
      <w:r>
        <w:rPr>
          <w:b w:val="0"/>
          <w:i w:val="0"/>
        </w:rPr>
        <w:t>По дороге мимо нас шёл дом.</w:t>
      </w:r>
    </w:p>
    <w:p>
      <w:r>
        <w:rPr>
          <w:b w:val="0"/>
          <w:i w:val="0"/>
        </w:rPr>
        <w:t>Его несли на шести широких опорах. Каждая поднималась, сгибалась посередине и переставлялась вперёд, пока остальные держали стены. Под нижней балкой сидел человек с короткой рукоятью в руках. Он смотрел на дорогу между чужими ногами и ругался, когда прохожие останавливались слишком близко.</w:t>
      </w:r>
    </w:p>
    <w:p>
      <w:r>
        <w:rPr>
          <w:b w:val="0"/>
          <w:i w:val="0"/>
        </w:rPr>
        <w:t>У дома было два окна. Из одного женщина вытряхнула тряпку, из другого высунулся мальчик.</w:t>
      </w:r>
    </w:p>
    <w:p>
      <w:r>
        <w:rPr>
          <w:b w:val="0"/>
          <w:i w:val="0"/>
        </w:rPr>
        <w:t>— Куда они? — спросила я.</w:t>
      </w:r>
    </w:p>
    <w:p>
      <w:r>
        <w:rPr>
          <w:b w:val="0"/>
          <w:i w:val="0"/>
        </w:rPr>
        <w:t>Вигга показала на пустые участки выше дороги.</w:t>
      </w:r>
    </w:p>
    <w:p>
      <w:r>
        <w:rPr>
          <w:b w:val="0"/>
          <w:i w:val="0"/>
        </w:rPr>
        <w:t>— Подальше от воды. Осенью обычно двигают ближе. Сейчас наоборот.</w:t>
      </w:r>
    </w:p>
    <w:p>
      <w:r>
        <w:rPr>
          <w:b w:val="0"/>
          <w:i w:val="0"/>
        </w:rPr>
        <w:t>Я проводила дом взглядом. На крыльце стояли привязанные горшки. Возле порога лежал пёс, который даже не поднял головы на наш обоз.</w:t>
      </w:r>
    </w:p>
    <w:p>
      <w:r>
        <w:rPr>
          <w:b w:val="0"/>
          <w:i w:val="0"/>
        </w:rPr>
        <w:t>Хозяин остановил дом возле колышков. Соседи подошли помочь выставить опоры. Одна застряла над ямой и повисла, согнутая, не доставая до земли.</w:t>
      </w:r>
    </w:p>
    <w:p>
      <w:r>
        <w:rPr>
          <w:b w:val="0"/>
          <w:i w:val="0"/>
        </w:rPr>
        <w:t>Райгар вышел из строя раньше, чем кто-нибудь его позвал.</w:t>
      </w:r>
    </w:p>
    <w:p>
      <w:r>
        <w:rPr>
          <w:b w:val="0"/>
          <w:i w:val="0"/>
        </w:rPr>
        <w:t>Он подошёл к опоре, упёрся плечом под сгиб и поднял. Дом качнулся. Женщина в окне вскрикнула. Человек под балкой закричал что-то короткое и злое, и Вигга, не оборачиваясь, перевела:</w:t>
      </w:r>
    </w:p>
    <w:p>
      <w:r>
        <w:rPr>
          <w:b w:val="0"/>
          <w:i w:val="0"/>
        </w:rPr>
        <w:t>— Не поднимай её. Нужно подсыпать под опору.</w:t>
      </w:r>
    </w:p>
    <w:p>
      <w:r>
        <w:rPr>
          <w:b w:val="0"/>
          <w:i w:val="0"/>
        </w:rPr>
        <w:t>Райгар удерживал опору, пока хозяин выбирался из-под балки. Тот показал на щебень у ямы и нажал на его плечо. Райгар повернул к нему шлем.</w:t>
      </w:r>
    </w:p>
    <w:p>
      <w:r>
        <w:rPr>
          <w:b w:val="0"/>
          <w:i w:val="0"/>
        </w:rPr>
        <w:t>Он опустил опору.</w:t>
      </w:r>
    </w:p>
    <w:p>
      <w:r>
        <w:rPr>
          <w:b w:val="0"/>
          <w:i w:val="0"/>
        </w:rPr>
        <w:t>Она повисла как прежде. Соседи подсыпали камня, выровняли площадку, и опора сама нашла, куда встать: медленно, со скрипом, как нога, которую пробуют после сна. Затем стены опустились на новый фундамент.</w:t>
      </w:r>
    </w:p>
    <w:p>
      <w:r>
        <w:rPr>
          <w:b w:val="0"/>
          <w:i w:val="0"/>
        </w:rPr>
        <w:t>Хозяин долго разгибал спину. Потом посмотрел на Райгара и сказал ещё что-то.</w:t>
      </w:r>
    </w:p>
    <w:p>
      <w:r>
        <w:rPr>
          <w:b w:val="0"/>
          <w:i w:val="0"/>
        </w:rPr>
        <w:t>— Спасибо, — перевела Вигга. — Ты поднял стену. Надо было выровнять землю под опорой.</w:t>
      </w:r>
    </w:p>
    <w:p>
      <w:r>
        <w:rPr>
          <w:b w:val="0"/>
          <w:i w:val="0"/>
        </w:rPr>
        <w:t>Райгар кивнул и вернулся в строй. Я шла за ним и видела, как он провёл перчаткой по набедренной пластине.</w:t>
      </w:r>
    </w:p>
    <w:p>
      <w:r>
        <w:rPr>
          <w:b w:val="0"/>
          <w:i w:val="0"/>
        </w:rPr>
        <w:t>Мальчик спрыгнул с крыльца раньше, чем успели убрать лестницу, и побежал к другим детям. Для него переезд уже закончился.</w:t>
      </w:r>
    </w:p>
    <w:p>
      <w:pPr>
        <w:keepNext/>
        <w:spacing w:before="120" w:after="120"/>
        <w:ind w:firstLine="0"/>
        <w:jc w:val="center"/>
      </w:pPr>
      <w:r>
        <w:t>* * *</w:t>
      </w:r>
    </w:p>
    <w:p>
      <w:r>
        <w:rPr>
          <w:b w:val="0"/>
          <w:i w:val="0"/>
        </w:rPr>
        <w:t>Пост устроили у верхней пристани.</w:t>
      </w:r>
    </w:p>
    <w:p>
      <w:r>
        <w:rPr>
          <w:b w:val="0"/>
          <w:i w:val="0"/>
        </w:rPr>
        <w:t>Отсюда дорога шла к Саймэю, а ниже расходились каналы. Один кормил поля, другой проходил через городские мастерские, третий уходил к «Семи Плёсам». За ними начинались участки, по которым сведения расходились.</w:t>
      </w:r>
    </w:p>
    <w:p>
      <w:r>
        <w:rPr>
          <w:b w:val="0"/>
          <w:i w:val="0"/>
        </w:rPr>
        <w:t>Сэдо, инженер Хранителей, начертил всё это на доске.</w:t>
      </w:r>
    </w:p>
    <w:p>
      <w:r>
        <w:rPr>
          <w:b w:val="0"/>
          <w:i w:val="0"/>
        </w:rPr>
        <w:t>У Сэдо была короткая седая прядь у виска. Он вымыл руки у бочки, попросил принести ещё мела и начал объяснять разницу между основным и сбросным каналами.</w:t>
      </w:r>
    </w:p>
    <w:p>
      <w:r>
        <w:rPr>
          <w:b w:val="0"/>
          <w:i w:val="0"/>
        </w:rPr>
        <w:t>— Если в первом воды мало, поля сохнут. Если во втором много, они тонут. Обе жалобы начинаются одинаково: «вода испортилась». По одной фразе мы не можем решить, какую задвижку открывать.</w:t>
      </w:r>
    </w:p>
    <w:p>
      <w:r>
        <w:rPr>
          <w:b w:val="0"/>
          <w:i w:val="0"/>
        </w:rPr>
        <w:t>Сторн спросил, где можно ставить повозки.</w:t>
      </w:r>
    </w:p>
    <w:p>
      <w:r>
        <w:rPr>
          <w:b w:val="0"/>
          <w:i w:val="0"/>
        </w:rPr>
        <w:t>Сэдо отметил сухой двор. Потом поставил рядом второй знак.</w:t>
      </w:r>
    </w:p>
    <w:p>
      <w:r>
        <w:rPr>
          <w:b w:val="0"/>
          <w:i w:val="0"/>
        </w:rPr>
        <w:t>— Это запасной. Дорога к нему проверена сегодня утром. Завтра проверим снова. Последняя точка измерения здесь. Дальше пока только пешая пара с верёвкой.</w:t>
      </w:r>
    </w:p>
    <w:p>
      <w:r>
        <w:rPr>
          <w:b w:val="0"/>
          <w:i w:val="0"/>
        </w:rPr>
        <w:t>Я нарисовала оба двора и подписала порядок отхода. Тень попросила посмотреть на расстояние между ними.</w:t>
      </w:r>
    </w:p>
    <w:p>
      <w:r>
        <w:rPr>
          <w:b w:val="0"/>
          <w:i w:val="0"/>
        </w:rPr>
        <w:t>«Почти верста».</w:t>
      </w:r>
    </w:p>
    <w:p>
      <w:r>
        <w:rPr>
          <w:b w:val="0"/>
          <w:i/>
        </w:rPr>
        <w:t>С больным на руках это много. Спроси про промежуточное место.</w:t>
      </w:r>
    </w:p>
    <w:p>
      <w:r>
        <w:rPr>
          <w:b w:val="0"/>
          <w:i w:val="0"/>
        </w:rPr>
        <w:t>Я спросила. Сэдо показал каменный рыбный склад, который можно было освободить. Тавия сразу отправилась к нему с хозяином.</w:t>
      </w:r>
    </w:p>
    <w:p>
      <w:r>
        <w:rPr>
          <w:b w:val="0"/>
          <w:i w:val="0"/>
        </w:rPr>
        <w:t>Хозяин вернулся за ключами от бокового сарая: туда собирались вынести снасти со склада. Я добавила склад к своей карте и записала его имя.</w:t>
      </w:r>
    </w:p>
    <w:p>
      <w:r>
        <w:rPr>
          <w:b w:val="0"/>
          <w:i w:val="0"/>
        </w:rPr>
        <w:t>Тесс занял угол рыбного склада под записи и попросил у хозяина стол. Хозяин принёс колоду для разделки. Тесс посмотрел на неё, вытер рукавом и разложил листы.</w:t>
      </w:r>
    </w:p>
    <w:p>
      <w:r>
        <w:rPr>
          <w:b w:val="0"/>
          <w:i w:val="0"/>
        </w:rPr>
        <w:t>Мать осталась по ту сторону двери, со второй частью гильдейских. Она сказала об этом на переходе так, между двумя повозками: «Приду с Вэлком». Я кивнула, и только на этом берегу поняла, что не спросила когда.</w:t>
      </w:r>
    </w:p>
    <w:p>
      <w:pPr>
        <w:keepNext/>
        <w:spacing w:before="120" w:after="120"/>
        <w:ind w:firstLine="0"/>
        <w:jc w:val="center"/>
      </w:pPr>
      <w:r>
        <w:t>* * *</w:t>
      </w:r>
    </w:p>
    <w:p>
      <w:r>
        <w:rPr>
          <w:b w:val="0"/>
          <w:i w:val="0"/>
        </w:rPr>
        <w:t>Ужинали в первый вечер у пристани, за длинным столом, который вынесли из склада.</w:t>
      </w:r>
    </w:p>
    <w:p>
      <w:r>
        <w:rPr>
          <w:b w:val="0"/>
          <w:i w:val="0"/>
        </w:rPr>
        <w:t>Хозяйка склада считала едоков по головам и записывала мелом на доске. Когда дошла до Кассандры, та молча выложила монету. Хозяйка взяла, повернула к свету, увидела птицу и положила обратно.</w:t>
      </w:r>
    </w:p>
    <w:p>
      <w:r>
        <w:rPr>
          <w:b w:val="0"/>
          <w:i w:val="0"/>
        </w:rPr>
        <w:t>— Эту не беру.</w:t>
      </w:r>
    </w:p>
    <w:p>
      <w:r>
        <w:rPr>
          <w:b w:val="0"/>
          <w:i w:val="0"/>
        </w:rPr>
        <w:t>Кассандра посмотрела на монету. Потом на хозяйку.</w:t>
      </w:r>
    </w:p>
    <w:p>
      <w:r>
        <w:rPr>
          <w:b w:val="0"/>
          <w:i w:val="0"/>
        </w:rPr>
        <w:t>— Она серебряная.</w:t>
      </w:r>
    </w:p>
    <w:p>
      <w:r>
        <w:rPr>
          <w:b w:val="0"/>
          <w:i w:val="0"/>
        </w:rPr>
        <w:t>— Она ваша. — Хозяйка вытерла руки. — Мой муж возил зерно под этой птицей. Потом птица решила, что дорога закрыта, и никто не сказал ему, где искать другую. Кормить вас буду. Ваших денег не надо.</w:t>
      </w:r>
    </w:p>
    <w:p>
      <w:r>
        <w:rPr>
          <w:b w:val="0"/>
          <w:i w:val="0"/>
        </w:rPr>
        <w:t>Я ждала, что Кассандра скажет о кормлении девицами или что-нибудь в этом роде. Она убрала монету, достала другую, гладкую, без чекана, и положила на стол.</w:t>
      </w:r>
    </w:p>
    <w:p>
      <w:r>
        <w:rPr>
          <w:b w:val="0"/>
          <w:i w:val="0"/>
        </w:rPr>
        <w:t>— Без птицы. Годится?</w:t>
      </w:r>
    </w:p>
    <w:p>
      <w:r>
        <w:rPr>
          <w:b w:val="0"/>
          <w:i w:val="0"/>
        </w:rPr>
        <w:t>Хозяйка подумала и взяла.</w:t>
      </w:r>
    </w:p>
    <w:p>
      <w:r>
        <w:rPr>
          <w:b w:val="0"/>
          <w:i w:val="0"/>
        </w:rPr>
        <w:t>Могила сидел с краю и ел, глядя на воду. Когда хозяйка отошла, он сказал, ни к кому не обращаясь:</w:t>
      </w:r>
    </w:p>
    <w:p>
      <w:r>
        <w:rPr>
          <w:b w:val="0"/>
          <w:i w:val="0"/>
        </w:rPr>
        <w:t>— Южную дорогу перекрыл Ордек. Гильдия с этим согласилась.</w:t>
      </w:r>
    </w:p>
    <w:p>
      <w:r>
        <w:rPr>
          <w:b w:val="0"/>
          <w:i w:val="0"/>
        </w:rPr>
        <w:t>— Она и без тебя знает, что мы согласились, — сказала Кассандра.</w:t>
      </w:r>
    </w:p>
    <w:p>
      <w:r>
        <w:rPr>
          <w:b w:val="0"/>
          <w:i w:val="0"/>
        </w:rPr>
        <w:t>— Потому и говорю при вас. Выдали новые путевые листы, а старым возчикам работы не нашли.</w:t>
      </w:r>
    </w:p>
    <w:p>
      <w:r>
        <w:rPr>
          <w:b w:val="0"/>
          <w:i w:val="0"/>
        </w:rPr>
        <w:t>Он доел и встал. Я пошла за ним, потому что он поднял два пальца — так он звал на занятие.</w:t>
      </w:r>
    </w:p>
    <w:p>
      <w:r>
        <w:rPr>
          <w:b w:val="0"/>
          <w:i w:val="0"/>
        </w:rPr>
        <w:t>Мы спустились к самому краю пристани, где доски были мокрыми. Могила присел, опустил ладонь к воде, не касаясь.</w:t>
      </w:r>
    </w:p>
    <w:p>
      <w:r>
        <w:rPr>
          <w:b w:val="0"/>
          <w:i w:val="0"/>
        </w:rPr>
        <w:t>— Скажите, что вы чувствуете.</w:t>
      </w:r>
    </w:p>
    <w:p>
      <w:r>
        <w:rPr>
          <w:b w:val="0"/>
          <w:i w:val="0"/>
        </w:rPr>
        <w:t>Я присела рядом. Вода шла мимо свай, тёмная, с запахом ила. Я не чувствовала ничего, кроме холода от досок, и сказала так.</w:t>
      </w:r>
    </w:p>
    <w:p>
      <w:r>
        <w:rPr>
          <w:b w:val="0"/>
          <w:i w:val="0"/>
        </w:rPr>
        <w:t>— Хорошо. Я тоже. — Он не убрал руку. — Здесь её воля должна быть везде. Мизу. Каждый канал, каждая заслонка. Я ожидал, что почувствую хотя бы край. Его нет. Или его нет для меня.</w:t>
      </w:r>
    </w:p>
    <w:p>
      <w:r>
        <w:rPr>
          <w:b w:val="0"/>
          <w:i w:val="0"/>
        </w:rPr>
        <w:t>— Или она не здесь.</w:t>
      </w:r>
    </w:p>
    <w:p>
      <w:r>
        <w:rPr>
          <w:b w:val="0"/>
          <w:i w:val="0"/>
        </w:rPr>
        <w:t>— Или так. — Он посмотрел на меня. — Запишите и это. Я пока не могу выбрать объяснение.</w:t>
      </w:r>
    </w:p>
    <w:p>
      <w:r>
        <w:rPr>
          <w:b w:val="0"/>
          <w:i/>
        </w:rPr>
        <w:t>Возможно, надо искать ниже,</w:t>
      </w:r>
      <w:r>
        <w:rPr>
          <w:b w:val="0"/>
          <w:i w:val="0"/>
        </w:rPr>
        <w:t xml:space="preserve"> — сказала Тень.</w:t>
      </w:r>
    </w:p>
    <w:p>
      <w:r>
        <w:rPr>
          <w:b w:val="0"/>
          <w:i w:val="0"/>
        </w:rPr>
        <w:t>«Ниже в воде?»</w:t>
      </w:r>
    </w:p>
    <w:p>
      <w:r>
        <w:rPr>
          <w:b w:val="0"/>
          <w:i/>
        </w:rPr>
        <w:t>Не знаю. Я не могу нащупать край.</w:t>
      </w:r>
    </w:p>
    <w:p>
      <w:r>
        <w:rPr>
          <w:b w:val="0"/>
          <w:i w:val="0"/>
        </w:rPr>
        <w:t>Я записала предположения Могилы и, отдельно, мелко: «Ниже?» — со знаком вопроса. Объяснить эту догадку я пока не могла.</w:t>
      </w:r>
    </w:p>
    <w:p>
      <w:r>
        <w:rPr>
          <w:b w:val="0"/>
          <w:i w:val="0"/>
        </w:rPr>
        <w:t>Спать нам с Рэйной досталось на крыше склада. Внизу всё сдвинули к стенам, освобождая места для будущих больных. Хозяйка показала лестницу и сказала, что ночью не холодно, а если холодно — «значит, вы с запада».</w:t>
      </w:r>
    </w:p>
    <w:p>
      <w:r>
        <w:rPr>
          <w:b w:val="0"/>
          <w:i w:val="0"/>
        </w:rPr>
        <w:t>Крыша была плоская, из утоптанной глины с соломой. Рэйна легла на спину и долго смотрела вверх.</w:t>
      </w:r>
    </w:p>
    <w:p>
      <w:r>
        <w:rPr>
          <w:b w:val="0"/>
          <w:i w:val="0"/>
        </w:rPr>
        <w:t>— Без леса непривычно.</w:t>
      </w:r>
    </w:p>
    <w:p>
      <w:r>
        <w:rPr>
          <w:b w:val="0"/>
          <w:i w:val="0"/>
        </w:rPr>
        <w:t>— Звёзды те же.</w:t>
      </w:r>
    </w:p>
    <w:p>
      <w:r>
        <w:rPr>
          <w:b w:val="0"/>
          <w:i w:val="0"/>
        </w:rPr>
        <w:t>— Я про край леса. — Она показала. — У нас эта звезда поднимается над просекой. А здесь только вода, не за что зацепиться взглядом. Надо будет днём обойти берег.</w:t>
      </w:r>
    </w:p>
    <w:p>
      <w:r>
        <w:rPr>
          <w:b w:val="0"/>
          <w:i w:val="0"/>
        </w:rPr>
        <w:t>Я легла рядом. Глина ещё держала дневное тепло.</w:t>
      </w:r>
    </w:p>
    <w:p>
      <w:r>
        <w:rPr>
          <w:b w:val="0"/>
          <w:i w:val="0"/>
        </w:rPr>
        <w:t>— Мы говорили о Кетте после Серен, — сказала Рэйна. — Я тогда не всё сказала.</w:t>
      </w:r>
    </w:p>
    <w:p>
      <w:r>
        <w:rPr>
          <w:b w:val="0"/>
          <w:i w:val="0"/>
        </w:rPr>
        <w:t>— Ты сказала, что попросила бы поставить другого.</w:t>
      </w:r>
    </w:p>
    <w:p>
      <w:r>
        <w:rPr>
          <w:b w:val="0"/>
          <w:i w:val="0"/>
        </w:rPr>
        <w:t>— Попросила бы. Наверное. — Рэйна помолчала. — Я думаю с того разговора: а если бы погибла ты? Или Райгар? Я не уверена, что смогла бы уйти. — Она повернулась ко мне. — У меня была сестра. Она упала с мостков. Я полезла за ней и распорола спину о сломанную доску. Её не успели вытащить. Мстить было некому. Шрам под плечом остался с того дня. Больше я пока не хочу рассказывать.</w:t>
      </w:r>
    </w:p>
    <w:p>
      <w:r>
        <w:rPr>
          <w:b w:val="0"/>
          <w:i w:val="0"/>
        </w:rPr>
        <w:t>Я не стала расспрашивать. Рэйна повернулась обратно к звёздам.</w:t>
      </w:r>
    </w:p>
    <w:p>
      <w:r>
        <w:rPr>
          <w:b w:val="0"/>
          <w:i w:val="0"/>
        </w:rPr>
        <w:t>— Ты мне своя, — сказала она. — Не знаю, когда это случилось. После Дау-Иннет, наверное. Я не хочу, чтобы между нами оставалось то, о чём мы заранее договорились врать. Мне так легче.</w:t>
      </w:r>
    </w:p>
    <w:p>
      <w:r>
        <w:rPr>
          <w:b w:val="0"/>
          <w:i w:val="0"/>
        </w:rPr>
        <w:t>— Мне тоже.</w:t>
      </w:r>
    </w:p>
    <w:p>
      <w:r>
        <w:rPr>
          <w:b w:val="0"/>
          <w:i w:val="0"/>
        </w:rPr>
        <w:t>— Врёшь.</w:t>
      </w:r>
    </w:p>
    <w:p>
      <w:r>
        <w:rPr>
          <w:b w:val="0"/>
          <w:i w:val="0"/>
        </w:rPr>
        <w:t>— Немного.</w:t>
      </w:r>
    </w:p>
    <w:p>
      <w:r>
        <w:rPr>
          <w:b w:val="0"/>
          <w:i w:val="0"/>
        </w:rPr>
        <w:t>Она засмеялась — тихо, прикрыв рот рукой.</w:t>
      </w:r>
    </w:p>
    <w:p>
      <w:r>
        <w:rPr>
          <w:b w:val="0"/>
          <w:i w:val="0"/>
        </w:rPr>
        <w:t>Потом сказала:</w:t>
      </w:r>
    </w:p>
    <w:p>
      <w:r>
        <w:rPr>
          <w:b w:val="0"/>
          <w:i w:val="0"/>
        </w:rPr>
        <w:t>— У воды завтра держись за что-нибудь. Не за меня. Я тоже плохо плаваю.</w:t>
      </w:r>
    </w:p>
    <w:p>
      <w:r>
        <w:rPr>
          <w:b w:val="0"/>
          <w:i w:val="0"/>
        </w:rPr>
        <w:t>Я рассказала, как Райгар показывал узел. Рэйна протянула шнурок от чехла. Мы попробовали повторить на нём, но я запутала петлю и не смогла вспомнить, где ошиблась. Решили утром попросить Райгара показать ещё раз.</w:t>
      </w:r>
    </w:p>
    <w:p>
      <w:pPr>
        <w:keepNext/>
        <w:spacing w:before="120" w:after="120"/>
        <w:ind w:firstLine="0"/>
        <w:jc w:val="center"/>
      </w:pPr>
      <w:r>
        <w:t>* * *</w:t>
      </w:r>
    </w:p>
    <w:p>
      <w:r>
        <w:rPr>
          <w:b w:val="0"/>
          <w:i w:val="0"/>
        </w:rPr>
        <w:t>Утром Райгар показал нам узел на грузовом ремне и проверил, как мы повторили. Потом я пошла с Агнис к нижним мастерским.</w:t>
      </w:r>
    </w:p>
    <w:p>
      <w:r>
        <w:rPr>
          <w:b w:val="0"/>
          <w:i w:val="0"/>
        </w:rPr>
        <w:t>Её позвали осмотреть троих после обрушения настила. Пока она работала, я держала раскрытую сумку и подавала то, что просила местная лекарка. Свет сестры проходил через бинты; один мужчина всё пытался увидеть собственную ногу и мешал держать её прямо.</w:t>
      </w:r>
    </w:p>
    <w:p>
      <w:r>
        <w:rPr>
          <w:b w:val="0"/>
          <w:i w:val="0"/>
        </w:rPr>
        <w:t>Агнис убрала ладони.</w:t>
      </w:r>
    </w:p>
    <w:p>
      <w:r>
        <w:rPr>
          <w:b w:val="0"/>
          <w:i w:val="0"/>
        </w:rPr>
        <w:t>— Теперь смотрите.</w:t>
      </w:r>
    </w:p>
    <w:p>
      <w:r>
        <w:rPr>
          <w:b w:val="0"/>
          <w:i w:val="0"/>
        </w:rPr>
        <w:t>Он сел, согнул колено. Потом попробовал встать, засмеялся и сразу заплакал. Жена обняла его, не давая снова опуститься на койку.</w:t>
      </w:r>
    </w:p>
    <w:p>
      <w:r>
        <w:rPr>
          <w:b w:val="0"/>
          <w:i w:val="0"/>
        </w:rPr>
        <w:t>Лекарка попросила Агнис зайти ещё в соседний дом. Сестра согласилась. По дороге остановилась возле открытой мастерской.</w:t>
      </w:r>
    </w:p>
    <w:p>
      <w:r>
        <w:rPr>
          <w:b w:val="0"/>
          <w:i w:val="0"/>
        </w:rPr>
        <w:t>Там лили тонкие пластины с водяным узором. В мастерскую вошла женщина с маленькой коробкой, выбрала пластину, положила перед мастером. Он спросил имя. Женщина ответила и некоторое время сидела, закрыв глаза.</w:t>
      </w:r>
    </w:p>
    <w:p>
      <w:r>
        <w:rPr>
          <w:b w:val="0"/>
          <w:i w:val="0"/>
        </w:rPr>
        <w:t>На пластине появилось лицо ребёнка.</w:t>
      </w:r>
    </w:p>
    <w:p>
      <w:r>
        <w:rPr>
          <w:b w:val="0"/>
          <w:i w:val="0"/>
        </w:rPr>
        <w:t>Я подошла ближе. Ребёнок смеялся, опускал голову, снова смеялся. Движение повторялось.</w:t>
      </w:r>
    </w:p>
    <w:p>
      <w:r>
        <w:rPr>
          <w:b w:val="0"/>
          <w:i w:val="0"/>
        </w:rPr>
        <w:t>— Из памяти? — спросила я.</w:t>
      </w:r>
    </w:p>
    <w:p>
      <w:r>
        <w:rPr>
          <w:b w:val="0"/>
          <w:i w:val="0"/>
        </w:rPr>
        <w:t>Мастер кивнул.</w:t>
      </w:r>
    </w:p>
    <w:p>
      <w:r>
        <w:rPr>
          <w:b w:val="0"/>
          <w:i w:val="0"/>
        </w:rPr>
        <w:t>— То, что она может удержать. Другого я за неё не придумаю.</w:t>
      </w:r>
    </w:p>
    <w:p>
      <w:r>
        <w:rPr>
          <w:b w:val="0"/>
          <w:i w:val="0"/>
        </w:rPr>
        <w:t>Женщина открыла глаза.</w:t>
      </w:r>
    </w:p>
    <w:p>
      <w:r>
        <w:rPr>
          <w:b w:val="0"/>
          <w:i w:val="0"/>
        </w:rPr>
        <w:t>— Волосы светлее.</w:t>
      </w:r>
    </w:p>
    <w:p>
      <w:r>
        <w:rPr>
          <w:b w:val="0"/>
          <w:i w:val="0"/>
        </w:rPr>
        <w:t>Он попросил попробовать ещё раз. На второй пластине волосы получились светлее, но улыбка стала другой. Женщина долго выбирала и взяла первую.</w:t>
      </w:r>
    </w:p>
    <w:p>
      <w:r>
        <w:rPr>
          <w:b w:val="0"/>
          <w:i w:val="0"/>
        </w:rPr>
        <w:t>Мы отошли, когда она начала заворачивать покупку.</w:t>
      </w:r>
    </w:p>
    <w:p>
      <w:r>
        <w:rPr>
          <w:b w:val="0"/>
          <w:i w:val="0"/>
        </w:rPr>
        <w:t>— Он умер? — спросила я тихо.</w:t>
      </w:r>
    </w:p>
    <w:p>
      <w:r>
        <w:rPr>
          <w:b w:val="0"/>
          <w:i w:val="0"/>
        </w:rPr>
        <w:t>— Не знаю, — сказала Агнис. — Может, вырос и уехал.</w:t>
      </w:r>
    </w:p>
    <w:p>
      <w:r>
        <w:rPr>
          <w:b w:val="0"/>
          <w:i w:val="0"/>
        </w:rPr>
        <w:t>Я оглянулась. Женщина разговаривала с мастером, показывая на коробку. Я уже успела назначить ей горе, которого могла не знать.</w:t>
      </w:r>
    </w:p>
    <w:p>
      <w:r>
        <w:rPr>
          <w:b w:val="0"/>
          <w:i w:val="0"/>
        </w:rPr>
        <w:t>У соседнего стола мальчик пытался сохранить собственную рожицу. Пластина показывала его с высунутым языком; отец велел прекратить, но смеялся вместе с ним.</w:t>
      </w:r>
    </w:p>
    <w:p>
      <w:r>
        <w:rPr>
          <w:b w:val="0"/>
          <w:i w:val="0"/>
        </w:rPr>
        <w:t>Мне захотелось вернуться сюда с сестрой без сумки для лекарств.</w:t>
      </w:r>
    </w:p>
    <w:p>
      <w:pPr>
        <w:keepNext/>
        <w:spacing w:before="120" w:after="120"/>
        <w:ind w:firstLine="0"/>
        <w:jc w:val="center"/>
      </w:pPr>
      <w:r>
        <w:t>* * *</w:t>
      </w:r>
    </w:p>
    <w:p>
      <w:r>
        <w:rPr>
          <w:b w:val="0"/>
          <w:i w:val="0"/>
        </w:rPr>
        <w:t>К мастеру мы вернулись под вечер.</w:t>
      </w:r>
    </w:p>
    <w:p>
      <w:r>
        <w:rPr>
          <w:b w:val="0"/>
          <w:i w:val="0"/>
        </w:rPr>
        <w:t>Агнис закончила с соседним домом, оставила сумку у лекарки и сама потянула меня к воде. У мастерской было тише. Мальчик с высунутым языком уже ушёл, на столе сохли неудачные пластины.</w:t>
      </w:r>
    </w:p>
    <w:p>
      <w:r>
        <w:rPr>
          <w:b w:val="0"/>
          <w:i w:val="0"/>
        </w:rPr>
        <w:t>— Можно попробовать вдвоём? — спросила сестра.</w:t>
      </w:r>
    </w:p>
    <w:p>
      <w:r>
        <w:rPr>
          <w:b w:val="0"/>
          <w:i w:val="0"/>
        </w:rPr>
        <w:t>Пока мастер готовил чашу, пришла Тавия. Лекарка послала за ней насчёт сумки, которую Агнис оставила, и Тавия принесла сумку сама, а с ней — Райгара: Акацуки не отпускал лекаря одну в нижние кварталы. Райгар остался снаружи. Дверь мастерской не закрывалась — перекосило от воды, — и он просто встал и придержал её плечом, как будто за этим и шёл.</w:t>
      </w:r>
    </w:p>
    <w:p>
      <w:r>
        <w:rPr>
          <w:b w:val="0"/>
          <w:i w:val="0"/>
        </w:rPr>
        <w:t>Тавия поставила сумку, посмотрела на пластины на столе и не ушла.</w:t>
      </w:r>
    </w:p>
    <w:p>
      <w:r>
        <w:rPr>
          <w:b w:val="0"/>
          <w:i w:val="0"/>
        </w:rPr>
        <w:t>— Я посмотрю, — сказала она. — Мне интересно, как он это делает без рук.</w:t>
      </w:r>
    </w:p>
    <w:p>
      <w:r>
        <w:rPr>
          <w:b w:val="0"/>
          <w:i w:val="0"/>
        </w:rPr>
        <w:t>Мастер поставил перед нами широкую чашу. Попросил смотреть в воду и удерживать то, что хотим сохранить.</w:t>
      </w:r>
    </w:p>
    <w:p>
      <w:r>
        <w:rPr>
          <w:b w:val="0"/>
          <w:i w:val="0"/>
        </w:rPr>
        <w:t>Я представила нас у канала в Соулсе. Агнис — по всей видимости, что-то другое: на первой пластине я сидела у стола, а она стояла посреди мостика. Получилось так, будто сестра собирается шагнуть мне на голову.</w:t>
      </w:r>
    </w:p>
    <w:p>
      <w:r>
        <w:rPr>
          <w:b w:val="0"/>
          <w:i w:val="0"/>
        </w:rPr>
        <w:t>Мы обе засмеялись.</w:t>
      </w:r>
    </w:p>
    <w:p>
      <w:r>
        <w:rPr>
          <w:b w:val="0"/>
          <w:i w:val="0"/>
        </w:rPr>
        <w:t>— По очереди, — сказал мастер. — Вы же и говорите по очереди, если хотите, чтобы разобрали.</w:t>
      </w:r>
    </w:p>
    <w:p>
      <w:r>
        <w:rPr>
          <w:b w:val="0"/>
          <w:i w:val="0"/>
        </w:rPr>
        <w:t>Агнис предложила сохранить сегодняшний день. Здесь, у чаши. Я согласилась.</w:t>
      </w:r>
    </w:p>
    <w:p>
      <w:r>
        <w:rPr>
          <w:b w:val="0"/>
          <w:i w:val="0"/>
        </w:rPr>
        <w:t>Мы сели рядом, взялись за руки и посмотрели на мастера. Он попросил просто поговорить: теперь собирался сохранить то, что видел сам. Мне сразу стало нечего сказать.</w:t>
      </w:r>
    </w:p>
    <w:p>
      <w:r>
        <w:rPr>
          <w:b w:val="0"/>
          <w:i w:val="0"/>
        </w:rPr>
        <w:t>— Та, что слева, сейчас отвернётся, — предупредила Тавия. — Сильвия, останься хоть ненадолго на месте.</w:t>
      </w:r>
    </w:p>
    <w:p>
      <w:r>
        <w:rPr>
          <w:b w:val="0"/>
          <w:i w:val="0"/>
        </w:rPr>
        <w:t>Мастер не обернулся, но чуть повернул чашу. Агнис показала мне язык.</w:t>
      </w:r>
    </w:p>
    <w:p>
      <w:r>
        <w:rPr>
          <w:b w:val="0"/>
          <w:i w:val="0"/>
        </w:rPr>
        <w:t>Я рассмеялась прежде, чем успела отвернуться.</w:t>
      </w:r>
    </w:p>
    <w:p>
      <w:r>
        <w:rPr>
          <w:b w:val="0"/>
          <w:i w:val="0"/>
        </w:rPr>
        <w:t>Он поднял пластину. На ней сидели две женщины: одна пыталась выглядеть серьёзно, другая уже смеялась, сжав её руку. Движение повторялось неровно, край моего лица расплывался. Я всё равно узнала нас целиком.</w:t>
      </w:r>
    </w:p>
    <w:p>
      <w:r>
        <w:rPr>
          <w:b w:val="0"/>
          <w:i w:val="0"/>
        </w:rPr>
        <w:t>Агнис заплатила. Мастер завернул пластину и велел не гнуть, пока не высохнет оправа.</w:t>
      </w:r>
    </w:p>
    <w:p>
      <w:r>
        <w:rPr>
          <w:b w:val="0"/>
          <w:i w:val="0"/>
        </w:rPr>
        <w:t>— Тебе, — сказала сестра.</w:t>
      </w:r>
    </w:p>
    <w:p>
      <w:r>
        <w:rPr>
          <w:b w:val="0"/>
          <w:i w:val="0"/>
        </w:rPr>
        <w:t>— Ты себе не хочешь?</w:t>
      </w:r>
    </w:p>
    <w:p>
      <w:r>
        <w:rPr>
          <w:b w:val="0"/>
          <w:i w:val="0"/>
        </w:rPr>
        <w:t>— Хочу. Пока побудет у меня, чтобы ты не сунула под котелок. Потом заберёшь.</w:t>
      </w:r>
    </w:p>
    <w:p>
      <w:r>
        <w:rPr>
          <w:b w:val="0"/>
          <w:i w:val="0"/>
        </w:rPr>
        <w:t>Она спрятала свёрток в жёсткий футляр для записей. Я посмотрела, как аккуратно ложится край. Над свёртком остался уголок ткани. Агнис подоткнула его, и я попросила дать мне посмотреть ещё вечером.</w:t>
      </w:r>
    </w:p>
    <w:p>
      <w:r>
        <w:rPr>
          <w:b w:val="0"/>
          <w:i w:val="0"/>
        </w:rPr>
        <w:t>Тавия забрала сумку и пошла к двери. Райгар отпустил её, только когда мы все вышли, и дверь тут же отошла и стукнула о косяк.</w:t>
      </w:r>
    </w:p>
    <w:p>
      <w:r>
        <w:rPr>
          <w:b w:val="0"/>
          <w:i w:val="0"/>
        </w:rPr>
        <w:t>— Надо петлю поджать, — сказала Тавия ему, не мне. — Как Сильвия у себя в гильдии. Ты видел?</w:t>
      </w:r>
    </w:p>
    <w:p>
      <w:r>
        <w:rPr>
          <w:b w:val="0"/>
          <w:i w:val="0"/>
        </w:rPr>
        <w:t>Райгар кивнул. Я не поняла, видел ли он починку или просто согласился насчёт петли.</w:t>
      </w:r>
    </w:p>
    <w:p>
      <w:r>
        <w:rPr>
          <w:b w:val="0"/>
          <w:i w:val="0"/>
        </w:rPr>
        <w:t>У воды люди запускали маленькие плетёные лодочки. В каждой стоял светильник. Старик рядом объяснил ребёнку, что лодку надо сначала повернуть носом к течению, иначе она застрянет у ступеней. Ребёнок потребовал, чтобы Мизу сама повернула. Старик засмеялся и присел рядом.</w:t>
      </w:r>
    </w:p>
    <w:p>
      <w:r>
        <w:rPr>
          <w:b w:val="0"/>
          <w:i w:val="0"/>
        </w:rPr>
        <w:t>— Она тебе воду дала. Руку уж подставь сам.</w:t>
      </w:r>
    </w:p>
    <w:p>
      <w:r>
        <w:rPr>
          <w:b w:val="0"/>
          <w:i w:val="0"/>
        </w:rPr>
        <w:t>Мы задержались, пока лодочка не вышла из тесного места. Сначала шла боком, потом повернулась и поплыла вместе с остальными. Агнис проводила её взглядом. Я стояла возле сестры и никуда не торопилась, пока не позвали к еде.</w:t>
      </w:r>
    </w:p>
    <w:p>
      <w:r>
        <w:rPr>
          <w:b w:val="0"/>
          <w:i w:val="0"/>
        </w:rPr>
        <w:t>Вечером нас кормили у общих котлов.</w:t>
      </w:r>
    </w:p>
    <w:p>
      <w:r>
        <w:rPr>
          <w:b w:val="0"/>
          <w:i w:val="0"/>
        </w:rPr>
        <w:t>Над одним висела широкая медная тарелка с шестью руками по краю. Вигга сказала, что это знак Варзеховых кухонь. Здесь принимали испорченные для обычной продажи овощи, отделяли пригодное, перерабатывали то, что нельзя было сварить сразу. Хозяйка ткнула ложкой в отдельный закрытый двор.</w:t>
      </w:r>
    </w:p>
    <w:p>
      <w:r>
        <w:rPr>
          <w:b w:val="0"/>
          <w:i w:val="0"/>
        </w:rPr>
        <w:t>— Туда живое не пускать. Ни кошку, ни ребёнка. Сначала прочти доску, потом удивляйся, как у нас всё растёт.</w:t>
      </w:r>
    </w:p>
    <w:p>
      <w:r>
        <w:rPr>
          <w:b w:val="0"/>
          <w:i w:val="0"/>
        </w:rPr>
        <w:t>Я прочла. За стеной выращивали кормовую массу для котлов; её обрезали по сроку и следили, чтобы она не вышла из желобов. На доске были нарисованы руки, которыми нельзя трогать голые побеги.</w:t>
      </w:r>
    </w:p>
    <w:p>
      <w:r>
        <w:rPr>
          <w:b w:val="0"/>
          <w:i w:val="0"/>
        </w:rPr>
        <w:t>— Лорд даёт корм? — спросила я.</w:t>
      </w:r>
    </w:p>
    <w:p>
      <w:r>
        <w:rPr>
          <w:b w:val="0"/>
          <w:i w:val="0"/>
        </w:rPr>
        <w:t>— Даёт способ его получить. Котёл пустым не заполняется, — ответила хозяйка. — Мешок туда всё равно кто-нибудь приносит.</w:t>
      </w:r>
    </w:p>
    <w:p>
      <w:r>
        <w:rPr>
          <w:b w:val="0"/>
          <w:i w:val="0"/>
        </w:rPr>
        <w:t>Вигга подвинула мне чашу. Еда пахла перцем и рыбой. Я попробовала, решив не расспрашивать о каждом куске.</w:t>
      </w:r>
    </w:p>
    <w:p>
      <w:r>
        <w:rPr>
          <w:b w:val="0"/>
          <w:i w:val="0"/>
        </w:rPr>
        <w:t>За соседним столом спорили двое храмовых служителей. Один хотел передать запас под общую печать Мизу, чтобы его не растащили. Второй показывал ведомость: после предыдущего объединения им три дня не позволяли выдавать собственное зерно без приказа с побережья.</w:t>
      </w:r>
    </w:p>
    <w:p>
      <w:r>
        <w:rPr>
          <w:b w:val="0"/>
          <w:i w:val="0"/>
        </w:rPr>
        <w:t>Хозяйка вышла к ним с мерой.</w:t>
      </w:r>
    </w:p>
    <w:p>
      <w:r>
        <w:rPr>
          <w:b w:val="0"/>
          <w:i w:val="0"/>
        </w:rPr>
        <w:t>— Хотите печать — ставьте на пустой ларь. Полный я открою утром, как обещала людям.</w:t>
      </w:r>
    </w:p>
    <w:p>
      <w:r>
        <w:rPr>
          <w:b w:val="0"/>
          <w:i w:val="0"/>
        </w:rPr>
        <w:t>Служители отошли к стене и продолжили спор. Хозяйка попросила меня подать чаши с дальнего края стола.</w:t>
      </w:r>
    </w:p>
    <w:p>
      <w:r>
        <w:rPr>
          <w:b w:val="0"/>
          <w:i w:val="0"/>
        </w:rPr>
        <w:t>Я передавала чаши, слушая, как Вигга объясняет разницу между солями. Служитель с ведомостью подошёл за едой, придерживая лист локтем. Хозяйка наполнила его чашу и положила рядом хлеб.</w:t>
      </w:r>
    </w:p>
    <w:p>
      <w:pPr>
        <w:keepNext/>
        <w:spacing w:before="120" w:after="120"/>
        <w:ind w:firstLine="0"/>
        <w:jc w:val="center"/>
      </w:pPr>
      <w:r>
        <w:t>* * *</w:t>
      </w:r>
    </w:p>
    <w:p>
      <w:r>
        <w:rPr>
          <w:b w:val="0"/>
          <w:i w:val="0"/>
        </w:rPr>
        <w:t>Утром мы перешли на следующую стоянку. Туда пришёл ответ для Акацуки.</w:t>
      </w:r>
    </w:p>
    <w:p>
      <w:r>
        <w:rPr>
          <w:b w:val="0"/>
          <w:i w:val="0"/>
        </w:rPr>
        <w:t>Сэдо принёс его лично. Это был ответ на письмо, которое Акацуки писал перед отъездом из гильдии; оно дошло раньше нас. Дом Кайдо сохранился. Управлял старший рода Тайс; хозяйством и приёмом переселенцев занималась Ирэн, двоюродная сестра Акацуки. Нас готовы были пустить в наружный двор для разговора о дороге.</w:t>
      </w:r>
    </w:p>
    <w:p>
      <w:r>
        <w:rPr>
          <w:b w:val="0"/>
          <w:i w:val="0"/>
        </w:rPr>
        <w:t>Его имя в приглашении стояло отдельно.</w:t>
      </w:r>
    </w:p>
    <w:p>
      <w:r>
        <w:rPr>
          <w:b w:val="0"/>
          <w:i w:val="0"/>
        </w:rPr>
        <w:t>Я увидела, как он прочёл эту строку. Потом сложил лист и спросил, сколько человек разрешено привести.</w:t>
      </w:r>
    </w:p>
    <w:p>
      <w:r>
        <w:rPr>
          <w:b w:val="0"/>
          <w:i w:val="0"/>
        </w:rPr>
        <w:t>Пошли четверо: Акацуки, я, Сэдо и Рэйна. Оружие оставили в ножнах. У ворот нас встретил молодой человек с повязкой водного служения; Акацуки посмотрел на него чуть дольше, чем требовалось для проверки.</w:t>
      </w:r>
    </w:p>
    <w:p>
      <w:r>
        <w:rPr>
          <w:b w:val="0"/>
          <w:i w:val="0"/>
        </w:rPr>
        <w:t>— Тайс ждёт, — сказал тот.</w:t>
      </w:r>
    </w:p>
    <w:p>
      <w:r>
        <w:rPr>
          <w:b w:val="0"/>
          <w:i w:val="0"/>
        </w:rPr>
        <w:t>Молодой человек не отступал от ворот, пока Сэдо показывал приглашение.</w:t>
      </w:r>
    </w:p>
    <w:p>
      <w:r>
        <w:rPr>
          <w:b w:val="0"/>
          <w:i w:val="0"/>
        </w:rPr>
        <w:t>Внутри пахло мокрым деревом. Под навесом чинили лодки. Ряд домов, который я видела на старой карте, действительно исчез; на его месте стояли длинные лежаки, застиранные покрывала сохли вдоль стены.</w:t>
      </w:r>
    </w:p>
    <w:p>
      <w:r>
        <w:rPr>
          <w:b w:val="0"/>
          <w:i w:val="0"/>
        </w:rPr>
        <w:t>Ирэн вышла из кухни, вытирая руки.</w:t>
      </w:r>
    </w:p>
    <w:p>
      <w:r>
        <w:rPr>
          <w:b w:val="0"/>
          <w:i w:val="0"/>
        </w:rPr>
        <w:t>Она была ниже Акацуки, широкая в плечах, с седыми волосами у ушей. Увидев его, остановилась. Тряпка осталась в руках.</w:t>
      </w:r>
    </w:p>
    <w:p>
      <w:r>
        <w:rPr>
          <w:b w:val="0"/>
          <w:i w:val="0"/>
        </w:rPr>
        <w:t>— Ты всё-таки пришёл.</w:t>
      </w:r>
    </w:p>
    <w:p>
      <w:r>
        <w:rPr>
          <w:b w:val="0"/>
          <w:i w:val="0"/>
        </w:rPr>
        <w:t>— По дороге к «Семи Плёсам». Нам нужен проход вдоль старого берега.</w:t>
      </w:r>
    </w:p>
    <w:p>
      <w:r>
        <w:rPr>
          <w:b w:val="0"/>
          <w:i w:val="0"/>
        </w:rPr>
        <w:t>— Я слышала.</w:t>
      </w:r>
    </w:p>
    <w:p>
      <w:r>
        <w:rPr>
          <w:b w:val="0"/>
          <w:i w:val="0"/>
        </w:rPr>
        <w:t>Она смотрела на его лицо. Потом повернулась к нам и велела принести воду.</w:t>
      </w:r>
    </w:p>
    <w:p>
      <w:r>
        <w:rPr>
          <w:b w:val="0"/>
          <w:i w:val="0"/>
        </w:rPr>
        <w:t>Тайс ждал за столом. Перед ним лежали две книги и ключ от внутреннего двора. Он был очень стар, но поднимать голос ему не требовалось: работа под навесом стихла, когда он заговорил.</w:t>
      </w:r>
    </w:p>
    <w:p>
      <w:r>
        <w:rPr>
          <w:b w:val="0"/>
          <w:i w:val="0"/>
        </w:rPr>
        <w:t>— Ты знаешь, что решение рода не изменено.</w:t>
      </w:r>
    </w:p>
    <w:p>
      <w:r>
        <w:rPr>
          <w:b w:val="0"/>
          <w:i w:val="0"/>
        </w:rPr>
        <w:t>— Знаю, — сказал Акацуки.</w:t>
      </w:r>
    </w:p>
    <w:p>
      <w:r>
        <w:rPr>
          <w:b w:val="0"/>
          <w:i w:val="0"/>
        </w:rPr>
        <w:t>— И вошёл с оружием.</w:t>
      </w:r>
    </w:p>
    <w:p>
      <w:r>
        <w:rPr>
          <w:b w:val="0"/>
          <w:i w:val="0"/>
        </w:rPr>
        <w:t>— Как командир сопровождающего отряда. Если это условие разговора, оставлю меч у ворот. Людей безоружными на нижний берег не поведу.</w:t>
      </w:r>
    </w:p>
    <w:p>
      <w:r>
        <w:rPr>
          <w:b w:val="0"/>
          <w:i w:val="0"/>
        </w:rPr>
        <w:t>Тайс посмотрел на Сэдо. Инженер положил карту.</w:t>
      </w:r>
    </w:p>
    <w:p>
      <w:r>
        <w:rPr>
          <w:b w:val="0"/>
          <w:i w:val="0"/>
        </w:rPr>
        <w:t>Разговор пошёл о мостках, ширине берега, старом причале. Акацуки называл места прежде, чем Сэдо успевал показать. Один раз ошибся: мастерскую перенесли после паводка. Ирэн поправила его. Он принял поправку сразу.</w:t>
      </w:r>
    </w:p>
    <w:p>
      <w:r>
        <w:rPr>
          <w:b w:val="0"/>
          <w:i w:val="0"/>
        </w:rPr>
        <w:t>Я записывала поправку и боялась пропустить слово. Акацуки разговаривал о лодочном причале с людьми, которые не пускали его во внутренний двор.</w:t>
      </w:r>
    </w:p>
    <w:p>
      <w:pPr>
        <w:keepNext/>
        <w:spacing w:before="120" w:after="120"/>
        <w:ind w:firstLine="0"/>
        <w:jc w:val="center"/>
      </w:pPr>
      <w:r>
        <w:t>* * *</w:t>
      </w:r>
    </w:p>
    <w:p>
      <w:r>
        <w:rPr>
          <w:b w:val="0"/>
          <w:i w:val="0"/>
        </w:rPr>
        <w:t>Тайс требовал гарантий, что отряд не займёт двор.</w:t>
      </w:r>
    </w:p>
    <w:p>
      <w:r>
        <w:rPr>
          <w:b w:val="0"/>
          <w:i w:val="0"/>
        </w:rPr>
        <w:t>Акацуки показал приказ: нам требовались дорога и место для двух проводников. За постой — плата по ведомости. Изъятие лодок без записи запрещено.</w:t>
      </w:r>
    </w:p>
    <w:p>
      <w:r>
        <w:rPr>
          <w:b w:val="0"/>
          <w:i w:val="0"/>
        </w:rPr>
        <w:t>— Вы останетесь распоряжаться, когда всё закончится? — спросил Тайс.</w:t>
      </w:r>
    </w:p>
    <w:p>
      <w:r>
        <w:rPr>
          <w:b w:val="0"/>
          <w:i w:val="0"/>
        </w:rPr>
        <w:t>— Я этого не решаю и не обещаю.</w:t>
      </w:r>
    </w:p>
    <w:p>
      <w:r>
        <w:rPr>
          <w:b w:val="0"/>
          <w:i w:val="0"/>
        </w:rPr>
        <w:t>— Тогда что ты можешь обещать?</w:t>
      </w:r>
    </w:p>
    <w:p>
      <w:r>
        <w:rPr>
          <w:b w:val="0"/>
          <w:i w:val="0"/>
        </w:rPr>
        <w:t>— Что мои люди не войдут во внутренний дом без необходимости спасать кого-то. Что за взятое будет запись. Что я не назову ваш двор безопасным, если Хранители найдут здесь угрозу.</w:t>
      </w:r>
    </w:p>
    <w:p>
      <w:r>
        <w:rPr>
          <w:b w:val="0"/>
          <w:i w:val="0"/>
        </w:rPr>
        <w:t>Тайс сжал губы.</w:t>
      </w:r>
    </w:p>
    <w:p>
      <w:r>
        <w:rPr>
          <w:b w:val="0"/>
          <w:i w:val="0"/>
        </w:rPr>
        <w:t>— Ты всегда умел сказать, чего не сделаешь для своих.</w:t>
      </w:r>
    </w:p>
    <w:p>
      <w:r>
        <w:rPr>
          <w:b w:val="0"/>
          <w:i w:val="0"/>
        </w:rPr>
        <w:t>Акацуки не ответил сразу.</w:t>
      </w:r>
    </w:p>
    <w:p>
      <w:r>
        <w:rPr>
          <w:b w:val="0"/>
          <w:i w:val="0"/>
        </w:rPr>
        <w:t>Под навесом ударил молоток. Кто-то шикнул на работника; тот продолжил тише.</w:t>
      </w:r>
    </w:p>
    <w:p>
      <w:r>
        <w:rPr>
          <w:b w:val="0"/>
          <w:i w:val="0"/>
        </w:rPr>
        <w:t>— Я пришёл говорить о проходе, — сказал Акацуки. — Не о возвращении в род.</w:t>
      </w:r>
    </w:p>
    <w:p>
      <w:r>
        <w:rPr>
          <w:b w:val="0"/>
          <w:i w:val="0"/>
        </w:rPr>
        <w:t>— После того, что ты сделал с отцом, возвращения не будет.</w:t>
      </w:r>
    </w:p>
    <w:p>
      <w:r>
        <w:rPr>
          <w:b w:val="0"/>
          <w:i w:val="0"/>
        </w:rPr>
        <w:t>— Я убил его на дуэли, — сказал Акацуки. — Я не прошу отменять решение рода. Мы пришли обсуждать дорогу.</w:t>
      </w:r>
    </w:p>
    <w:p>
      <w:r>
        <w:rPr>
          <w:b w:val="0"/>
          <w:i w:val="0"/>
        </w:rPr>
        <w:t>Ирэн положила тряпку на стол.</w:t>
      </w:r>
    </w:p>
    <w:p>
      <w:r>
        <w:rPr>
          <w:b w:val="0"/>
          <w:i w:val="0"/>
        </w:rPr>
        <w:t>— Люди на нижнем берегу от этого разговора не станут суше. Тайс, покажи им настил.</w:t>
      </w:r>
    </w:p>
    <w:p>
      <w:r>
        <w:rPr>
          <w:b w:val="0"/>
          <w:i w:val="0"/>
        </w:rPr>
        <w:t>Он посмотрел на неё. Она выдержала взгляд.</w:t>
      </w:r>
    </w:p>
    <w:p>
      <w:r>
        <w:rPr>
          <w:b w:val="0"/>
          <w:i w:val="0"/>
        </w:rPr>
        <w:t>В конце нам разрешили проход. Двух местных проводников назначили по именам. Ключ от внутреннего двора Тайс так и не убрал с ладони.</w:t>
      </w:r>
    </w:p>
    <w:p>
      <w:pPr>
        <w:keepNext/>
        <w:spacing w:before="120" w:after="120"/>
        <w:ind w:firstLine="0"/>
        <w:jc w:val="center"/>
      </w:pPr>
      <w:r>
        <w:t>* * *</w:t>
      </w:r>
    </w:p>
    <w:p>
      <w:r>
        <w:rPr>
          <w:b w:val="0"/>
          <w:i w:val="0"/>
        </w:rPr>
        <w:t>Ирэн проводила нас к лодочному навесу.</w:t>
      </w:r>
    </w:p>
    <w:p>
      <w:r>
        <w:rPr>
          <w:b w:val="0"/>
          <w:i w:val="0"/>
        </w:rPr>
        <w:t>Рэйна осталась со Сэдо у мостков. Я собиралась пройти за ними, но Акацуки попросил подождать возле поворота. Он не хотел оставаться без свидетеля совсем; я не стала подходить ближе, чем он показал.</w:t>
      </w:r>
    </w:p>
    <w:p>
      <w:r>
        <w:rPr>
          <w:b w:val="0"/>
          <w:i w:val="0"/>
        </w:rPr>
        <w:t>— Кто ещё жив? — спросил он.</w:t>
      </w:r>
    </w:p>
    <w:p>
      <w:r>
        <w:rPr>
          <w:b w:val="0"/>
          <w:i w:val="0"/>
        </w:rPr>
        <w:t>Ирэн назвала несколько имён. Некоторые Акацуки повторял, уточняя родство. Потом спросил о матери.</w:t>
      </w:r>
    </w:p>
    <w:p>
      <w:r>
        <w:rPr>
          <w:b w:val="0"/>
          <w:i w:val="0"/>
        </w:rPr>
        <w:t>— Умерла три зимы назад, — сказала Ирэн.</w:t>
      </w:r>
    </w:p>
    <w:p>
      <w:r>
        <w:rPr>
          <w:b w:val="0"/>
          <w:i w:val="0"/>
        </w:rPr>
        <w:t>Он опустил глаза.</w:t>
      </w:r>
    </w:p>
    <w:p>
      <w:r>
        <w:rPr>
          <w:b w:val="0"/>
          <w:i w:val="0"/>
        </w:rPr>
        <w:t>— Чем болела?</w:t>
      </w:r>
    </w:p>
    <w:p>
      <w:r>
        <w:rPr>
          <w:b w:val="0"/>
          <w:i w:val="0"/>
        </w:rPr>
        <w:t>— Долго болела. В конце почти не вставала. Лекарь приезжал, соседки ходили. Одна не лежала.</w:t>
      </w:r>
    </w:p>
    <w:p>
      <w:r>
        <w:rPr>
          <w:b w:val="0"/>
          <w:i w:val="0"/>
        </w:rPr>
        <w:t>Акацуки стоял, держа руку на ремне. Я видела только его профиль.</w:t>
      </w:r>
    </w:p>
    <w:p>
      <w:r>
        <w:rPr>
          <w:b w:val="0"/>
          <w:i w:val="0"/>
        </w:rPr>
        <w:t>— Мне не передали.</w:t>
      </w:r>
    </w:p>
    <w:p>
      <w:r>
        <w:rPr>
          <w:b w:val="0"/>
          <w:i w:val="0"/>
        </w:rPr>
        <w:t>— Куда? Ты ушёл. Первые письма возвращались. Потом Тайс запретил посылать.</w:t>
      </w:r>
    </w:p>
    <w:p>
      <w:r>
        <w:rPr>
          <w:b w:val="0"/>
          <w:i w:val="0"/>
        </w:rPr>
        <w:t>Ирэн крепче сжала тряпку, но голос не смягчила.</w:t>
      </w:r>
    </w:p>
    <w:p>
      <w:r>
        <w:rPr>
          <w:b w:val="0"/>
          <w:i w:val="0"/>
        </w:rPr>
        <w:t>— Она спрашивала обо мне?</w:t>
      </w:r>
    </w:p>
    <w:p>
      <w:r>
        <w:rPr>
          <w:b w:val="0"/>
          <w:i w:val="0"/>
        </w:rPr>
        <w:t>— Спрашивала, жив ли. Другого я за неё не прибавлю.</w:t>
      </w:r>
    </w:p>
    <w:p>
      <w:r>
        <w:rPr>
          <w:b w:val="0"/>
          <w:i w:val="0"/>
        </w:rPr>
        <w:t>Он кивнул.</w:t>
      </w:r>
    </w:p>
    <w:p>
      <w:r>
        <w:rPr>
          <w:b w:val="0"/>
          <w:i w:val="0"/>
        </w:rPr>
        <w:t>— Можно к камню?</w:t>
      </w:r>
    </w:p>
    <w:p>
      <w:r>
        <w:rPr>
          <w:b w:val="0"/>
          <w:i w:val="0"/>
        </w:rPr>
        <w:t>Ирэн посмотрела на внутренние ворота.</w:t>
      </w:r>
    </w:p>
    <w:p>
      <w:r>
        <w:rPr>
          <w:b w:val="0"/>
          <w:i w:val="0"/>
        </w:rPr>
        <w:t>— Сегодня Тайс не пустит.</w:t>
      </w:r>
    </w:p>
    <w:p>
      <w:r>
        <w:rPr>
          <w:b w:val="0"/>
          <w:i w:val="0"/>
        </w:rPr>
        <w:t>— Тогда скажи, где. Я отмечу.</w:t>
      </w:r>
    </w:p>
    <w:p>
      <w:r>
        <w:rPr>
          <w:b w:val="0"/>
          <w:i w:val="0"/>
        </w:rPr>
        <w:t>Она объяснила: старый сад, третий камень от стены, под деревом, которое он ещё помнил. Акацуки вынул маленький лист, записал. Он не попросил меня сохранить это вместо бумаги.</w:t>
      </w:r>
    </w:p>
    <w:p>
      <w:r>
        <w:rPr>
          <w:b w:val="0"/>
          <w:i w:val="0"/>
        </w:rPr>
        <w:t>Ирэн пошла к лодке, достала из-под скамьи связку тонких дощечек.</w:t>
      </w:r>
    </w:p>
    <w:p>
      <w:r>
        <w:rPr>
          <w:b w:val="0"/>
          <w:i w:val="0"/>
        </w:rPr>
        <w:t>— Её счёт по двору. Там есть твоё имя. Могу передать копию позже. Оригинал Тайс не отдаст.</w:t>
      </w:r>
    </w:p>
    <w:p>
      <w:r>
        <w:rPr>
          <w:b w:val="0"/>
          <w:i w:val="0"/>
        </w:rPr>
        <w:t>— Передай. Если сама хочешь.</w:t>
      </w:r>
    </w:p>
    <w:p>
      <w:r>
        <w:rPr>
          <w:b w:val="0"/>
          <w:i w:val="0"/>
        </w:rPr>
        <w:t>— Я сама предложила. Передам через Сэдо, когда сниму копию.</w:t>
      </w:r>
    </w:p>
    <w:p>
      <w:r>
        <w:rPr>
          <w:b w:val="0"/>
          <w:i w:val="0"/>
        </w:rPr>
        <w:t>Она сунула дощечки обратно и повернулась к работе. Прощального объятия не было.</w:t>
      </w:r>
    </w:p>
    <w:p>
      <w:r>
        <w:rPr>
          <w:b w:val="0"/>
          <w:i w:val="0"/>
        </w:rPr>
        <w:t>У ворот нас догнала Ирэн. Акацуки уже вышел за створку; она остановила меня, взяв за рукав, так, как останавливают, когда не хотят, чтобы слышали.</w:t>
      </w:r>
    </w:p>
    <w:p>
      <w:r>
        <w:rPr>
          <w:b w:val="0"/>
          <w:i w:val="0"/>
        </w:rPr>
        <w:t>— Ты кто ему?</w:t>
      </w:r>
    </w:p>
    <w:p>
      <w:r>
        <w:rPr>
          <w:b w:val="0"/>
          <w:i w:val="0"/>
        </w:rPr>
        <w:t>— Подчинённая.</w:t>
      </w:r>
    </w:p>
    <w:p>
      <w:r>
        <w:rPr>
          <w:b w:val="0"/>
          <w:i w:val="0"/>
        </w:rPr>
        <w:t>— Это я вижу. — Она смотрела на меня снизу, и глаза у неё были такие же, как у него, только светлее. — Он тебя учит?</w:t>
      </w:r>
    </w:p>
    <w:p>
      <w:r>
        <w:rPr>
          <w:b w:val="0"/>
          <w:i w:val="0"/>
        </w:rPr>
        <w:t>— Он командует.</w:t>
      </w:r>
    </w:p>
    <w:p>
      <w:r>
        <w:rPr>
          <w:b w:val="0"/>
          <w:i w:val="0"/>
        </w:rPr>
        <w:t>— Воде учит?</w:t>
      </w:r>
    </w:p>
    <w:p>
      <w:r>
        <w:rPr>
          <w:b w:val="0"/>
          <w:i w:val="0"/>
        </w:rPr>
        <w:t>Я видела только то, чему Акацуки учил нас. О его прежнем умении судить не могла, но всё-таки ответила:</w:t>
      </w:r>
    </w:p>
    <w:p>
      <w:r>
        <w:rPr>
          <w:b w:val="0"/>
          <w:i w:val="0"/>
        </w:rPr>
        <w:t>— Наверное, он больше не может. У нас он пользуется огнём.</w:t>
      </w:r>
    </w:p>
    <w:p>
      <w:r>
        <w:rPr>
          <w:b w:val="0"/>
          <w:i w:val="0"/>
        </w:rPr>
        <w:t>Ирэн отпустила рукав. Посмотрела на мои руки, потом снова на лицо.</w:t>
      </w:r>
    </w:p>
    <w:p>
      <w:r>
        <w:rPr>
          <w:b w:val="0"/>
          <w:i w:val="0"/>
        </w:rPr>
        <w:t>— Не может? Он сам сказал?</w:t>
      </w:r>
    </w:p>
    <w:p>
      <w:r>
        <w:rPr>
          <w:b w:val="0"/>
          <w:i w:val="0"/>
        </w:rPr>
        <w:t>— Нет. Я так подумала.</w:t>
      </w:r>
    </w:p>
    <w:p>
      <w:r>
        <w:rPr>
          <w:b w:val="0"/>
          <w:i w:val="0"/>
        </w:rPr>
        <w:t>Она отвела глаза. Потом сказала: «Иди». У ворот Акацуки оглянулся; я не знала, на неё или на меня.</w:t>
      </w:r>
    </w:p>
    <w:p>
      <w:pPr>
        <w:keepNext/>
        <w:spacing w:before="120" w:after="120"/>
        <w:ind w:firstLine="0"/>
        <w:jc w:val="center"/>
      </w:pPr>
      <w:r>
        <w:t>* * *</w:t>
      </w:r>
    </w:p>
    <w:p>
      <w:r>
        <w:rPr>
          <w:b w:val="0"/>
          <w:i w:val="0"/>
        </w:rPr>
        <w:t>На обратном пути он долго молчал.</w:t>
      </w:r>
    </w:p>
    <w:p>
      <w:r>
        <w:rPr>
          <w:b w:val="0"/>
          <w:i w:val="0"/>
        </w:rPr>
        <w:t>Потом, не оборачиваясь, спросил:</w:t>
      </w:r>
    </w:p>
    <w:p>
      <w:r>
        <w:rPr>
          <w:b w:val="0"/>
          <w:i w:val="0"/>
        </w:rPr>
        <w:t>— Что она хотела?</w:t>
      </w:r>
    </w:p>
    <w:p>
      <w:r>
        <w:rPr>
          <w:b w:val="0"/>
          <w:i w:val="0"/>
        </w:rPr>
        <w:t>— Спросила, кто я тебе.</w:t>
      </w:r>
    </w:p>
    <w:p>
      <w:r>
        <w:rPr>
          <w:b w:val="0"/>
          <w:i w:val="0"/>
        </w:rPr>
        <w:t>— И?</w:t>
      </w:r>
    </w:p>
    <w:p>
      <w:r>
        <w:rPr>
          <w:b w:val="0"/>
          <w:i w:val="0"/>
        </w:rPr>
        <w:t>— Я сказала, что подчинённая. Она спросила, учишь ли ты меня воде.</w:t>
      </w:r>
    </w:p>
    <w:p>
      <w:r>
        <w:rPr>
          <w:b w:val="0"/>
          <w:i w:val="0"/>
        </w:rPr>
        <w:t>Он шёл ровно. Я смотрела ему в затылок.</w:t>
      </w:r>
    </w:p>
    <w:p>
      <w:r>
        <w:rPr>
          <w:b w:val="0"/>
          <w:i w:val="0"/>
        </w:rPr>
        <w:t>— Я сказала, что ты, наверное, больше не можешь. Я ведь видела только огонь.</w:t>
      </w:r>
    </w:p>
    <w:p>
      <w:r>
        <w:rPr>
          <w:b w:val="0"/>
          <w:i w:val="0"/>
        </w:rPr>
        <w:t>Он остановился. Сэдо впереди тоже остановился, обернулся; Акацуки махнул ему: идите. Рэйна увела инженера дальше, показывая что-то на карте.</w:t>
      </w:r>
    </w:p>
    <w:p>
      <w:r>
        <w:rPr>
          <w:b w:val="0"/>
          <w:i w:val="0"/>
        </w:rPr>
        <w:t>— Не надо было, — сказал Акацуки.</w:t>
      </w:r>
    </w:p>
    <w:p>
      <w:r>
        <w:rPr>
          <w:b w:val="0"/>
          <w:i w:val="0"/>
        </w:rPr>
        <w:t>— Что не надо было?</w:t>
      </w:r>
    </w:p>
    <w:p>
      <w:r>
        <w:rPr>
          <w:b w:val="0"/>
          <w:i w:val="0"/>
        </w:rPr>
        <w:t>Он не ответил. Стоял и смотрел на канал. По поверхности плыл обрезок камыша, цеплялся за сваи и снова уходил.</w:t>
      </w:r>
    </w:p>
    <w:p>
      <w:r>
        <w:rPr>
          <w:b w:val="0"/>
          <w:i w:val="0"/>
        </w:rPr>
        <w:t>— Не надо было гадать об этом за меня.</w:t>
      </w:r>
    </w:p>
    <w:p>
      <w:r>
        <w:rPr>
          <w:b w:val="0"/>
          <w:i w:val="0"/>
        </w:rPr>
        <w:t>Я остановилась возле сваи. Мне хотелось сказать, что я ведь предупредила Ирэн о догадке. Но объяснение своего умения Акацуки мне не поручал.</w:t>
      </w:r>
    </w:p>
    <w:p>
      <w:r>
        <w:rPr>
          <w:b w:val="0"/>
          <w:i w:val="0"/>
        </w:rPr>
        <w:t>— Прости.</w:t>
      </w:r>
    </w:p>
    <w:p>
      <w:r>
        <w:rPr>
          <w:b w:val="0"/>
          <w:i w:val="0"/>
        </w:rPr>
        <w:t>— Про воду ты решила сама. Я не говорил тебе, что потерял это умение. — Он потёр переносицу. — Ирэн теперь может решить, что со мной случилось что-то ещё. Придётся просить Сэдо передать объяснение.</w:t>
      </w:r>
    </w:p>
    <w:p>
      <w:r>
        <w:rPr>
          <w:b w:val="0"/>
          <w:i w:val="0"/>
        </w:rPr>
        <w:t>— Я не подумала.</w:t>
      </w:r>
    </w:p>
    <w:p>
      <w:r>
        <w:rPr>
          <w:b w:val="0"/>
          <w:i w:val="0"/>
        </w:rPr>
        <w:t>— Я знаю.</w:t>
      </w:r>
    </w:p>
    <w:p>
      <w:r>
        <w:rPr>
          <w:b w:val="0"/>
          <w:i w:val="0"/>
        </w:rPr>
        <w:t>Он помолчал. Камыш снова зацепился за сваю.</w:t>
      </w:r>
    </w:p>
    <w:p>
      <w:r>
        <w:rPr>
          <w:b w:val="0"/>
          <w:i w:val="0"/>
        </w:rPr>
        <w:t>— Я надеялась, тебе станет легче после встречи, — сказала я.</w:t>
      </w:r>
    </w:p>
    <w:p>
      <w:r>
        <w:rPr>
          <w:b w:val="0"/>
          <w:i w:val="0"/>
        </w:rPr>
        <w:t>— Я узнал, что она умерла. Пока мне просто больно.</w:t>
      </w:r>
    </w:p>
    <w:p>
      <w:r>
        <w:rPr>
          <w:b w:val="0"/>
          <w:i w:val="0"/>
        </w:rPr>
        <w:t>— Ты хочешь побыть один?</w:t>
      </w:r>
    </w:p>
    <w:p>
      <w:r>
        <w:rPr>
          <w:b w:val="0"/>
          <w:i w:val="0"/>
        </w:rPr>
        <w:t>— Нет. Сейчас надо идти.</w:t>
      </w:r>
    </w:p>
    <w:p>
      <w:r>
        <w:rPr>
          <w:b w:val="0"/>
          <w:i w:val="0"/>
        </w:rPr>
        <w:t>Он смотрел на воду.</w:t>
      </w:r>
    </w:p>
    <w:p>
      <w:r>
        <w:rPr>
          <w:b w:val="0"/>
          <w:i w:val="0"/>
        </w:rPr>
        <w:t>— Ты хочешь вернуться к камню позднее?</w:t>
      </w:r>
    </w:p>
    <w:p>
      <w:r>
        <w:rPr>
          <w:b w:val="0"/>
          <w:i w:val="0"/>
        </w:rPr>
        <w:t>— Хочу. Это отдельное дело. Сегодня мне разрешили провести отряд. Не надо путать.</w:t>
      </w:r>
    </w:p>
    <w:p>
      <w:r>
        <w:rPr>
          <w:b w:val="0"/>
          <w:i w:val="0"/>
        </w:rPr>
        <w:t>Я кивнула.</w:t>
      </w:r>
    </w:p>
    <w:p>
      <w:r>
        <w:rPr>
          <w:b w:val="0"/>
          <w:i w:val="0"/>
        </w:rPr>
        <w:t>Через некоторое время он добавил:</w:t>
      </w:r>
    </w:p>
    <w:p>
      <w:r>
        <w:rPr>
          <w:b w:val="0"/>
          <w:i w:val="0"/>
        </w:rPr>
        <w:t>— В детстве я думал, что однажды сделаю для них достаточно. Тогда они поймут, куда меня поставить.</w:t>
      </w:r>
    </w:p>
    <w:p>
      <w:r>
        <w:rPr>
          <w:b w:val="0"/>
          <w:i w:val="0"/>
        </w:rPr>
        <w:t>— А теперь?</w:t>
      </w:r>
    </w:p>
    <w:p>
      <w:r>
        <w:rPr>
          <w:b w:val="0"/>
          <w:i w:val="0"/>
        </w:rPr>
        <w:t>— Теперь я знаю, где стоять моим людям завтра утром. Для этого и нужен был разговор.</w:t>
      </w:r>
    </w:p>
    <w:p>
      <w:r>
        <w:rPr>
          <w:b w:val="0"/>
          <w:i w:val="0"/>
        </w:rPr>
        <w:t>Он повернулся к дороге. На лице снова появилось привычное выражение, но я уже не могла принять его за отсутствие горя.</w:t>
      </w:r>
    </w:p>
    <w:p>
      <w:r>
        <w:rPr>
          <w:b w:val="0"/>
          <w:i w:val="0"/>
        </w:rPr>
        <w:t>У поста Акацуки попросил Сэдо передать Ирэн, что я высказала догадку: о своём умении обращаться с водой он мне не рассказывал. Потом выслушал спор о запасах, отправил людей проверить бочки и пошёл к повозкам. До вечера его звали отовсюду.</w:t>
      </w:r>
    </w:p>
    <w:p>
      <w:r>
        <w:rPr>
          <w:b w:val="0"/>
          <w:i w:val="0"/>
        </w:rPr>
        <w:t>За ужином Сэдо рассказывал, как отвечала вода.</w:t>
      </w:r>
    </w:p>
    <w:p>
      <w:r>
        <w:rPr>
          <w:b w:val="0"/>
          <w:i w:val="0"/>
        </w:rPr>
        <w:t>Могила спросил о прежней работе каналов. Сэдо разворачивал записи с уровнями воды и показывал пометки.</w:t>
      </w:r>
    </w:p>
    <w:p>
      <w:r>
        <w:rPr>
          <w:b w:val="0"/>
          <w:i w:val="0"/>
        </w:rPr>
        <w:t xml:space="preserve">— Заслонку поднимали, и вода шла. Это и сейчас так. Но раньше она шла </w:t>
      </w:r>
      <w:r>
        <w:rPr>
          <w:b w:val="0"/>
          <w:i/>
        </w:rPr>
        <w:t>правильно</w:t>
      </w:r>
      <w:r>
        <w:rPr>
          <w:b w:val="0"/>
          <w:i w:val="0"/>
        </w:rPr>
        <w:t>. Не переливала, не подмывала. Как будто знала, сколько надо. Старые говорят — она слушала. Я не знаю, что это значит. Я знаю, что раньше я ставил заслонку на глаз и получалось, а теперь ставлю по рейке и не получается.</w:t>
      </w:r>
    </w:p>
    <w:p>
      <w:r>
        <w:rPr>
          <w:b w:val="0"/>
          <w:i w:val="0"/>
        </w:rPr>
        <w:t>— Когда перестало? — спросил Могила.</w:t>
      </w:r>
    </w:p>
    <w:p>
      <w:r>
        <w:rPr>
          <w:b w:val="0"/>
          <w:i w:val="0"/>
        </w:rPr>
        <w:t>— Не сразу. Год. Полтора. Сначала в дальних рукавах. Мы думали — заиливание. Чистили. Потом ближе. — Он развёл руками. — Потом храм сказал, что она не отвечает на вызов. Наши жалобы к тому времени уже лежали у них.</w:t>
      </w:r>
    </w:p>
    <w:p>
      <w:r>
        <w:rPr>
          <w:b w:val="0"/>
          <w:i w:val="0"/>
        </w:rPr>
        <w:t>Акацуки ел, не поднимая головы. Сэдо посмотрел на него.</w:t>
      </w:r>
    </w:p>
    <w:p>
      <w:r>
        <w:rPr>
          <w:b w:val="0"/>
          <w:i w:val="0"/>
        </w:rPr>
        <w:t>— Вы же учились. Дома. Воде.</w:t>
      </w:r>
    </w:p>
    <w:p>
      <w:r>
        <w:rPr>
          <w:b w:val="0"/>
          <w:i w:val="0"/>
        </w:rPr>
        <w:t>— Учился.</w:t>
      </w:r>
    </w:p>
    <w:p>
      <w:r>
        <w:rPr>
          <w:b w:val="0"/>
          <w:i w:val="0"/>
        </w:rPr>
        <w:t>— Тогда вы знаете, как это — когда она слушает.</w:t>
      </w:r>
    </w:p>
    <w:p>
      <w:r>
        <w:rPr>
          <w:b w:val="0"/>
          <w:i w:val="0"/>
        </w:rPr>
        <w:t>Акацуки положил ложку.</w:t>
      </w:r>
    </w:p>
    <w:p>
      <w:r>
        <w:rPr>
          <w:b w:val="0"/>
          <w:i w:val="0"/>
        </w:rPr>
        <w:t>— Знаю. — Он сказал это ровно. — В детстве, до того как решили, что я неспособный. Кладёшь ладонь на воду, и она… не под ладонью. В ладони. Как пульс. Потом я делал то, что велели, и пульса не было, и меня учили сильнее, и его не было совсем. — Он взял ложку обратно. — Я не знаю, ушёл он тогда из воды или из меня. Сейчас, наверное, узнаю.</w:t>
      </w:r>
    </w:p>
    <w:p>
      <w:r>
        <w:rPr>
          <w:b w:val="0"/>
          <w:i w:val="0"/>
        </w:rPr>
        <w:t>Сэдо кивнул. Могила отложил перо.</w:t>
      </w:r>
    </w:p>
    <w:p>
      <w:r>
        <w:rPr>
          <w:b w:val="0"/>
          <w:i/>
        </w:rPr>
        <w:t>Он говорил о детстве,</w:t>
      </w:r>
      <w:r>
        <w:rPr>
          <w:b w:val="0"/>
          <w:i w:val="0"/>
        </w:rPr>
        <w:t xml:space="preserve"> — сказала Тень.</w:t>
      </w:r>
    </w:p>
    <w:p>
      <w:r>
        <w:rPr>
          <w:b w:val="0"/>
          <w:i w:val="0"/>
        </w:rPr>
        <w:t>«До проклятия».</w:t>
      </w:r>
    </w:p>
    <w:p>
      <w:r>
        <w:rPr>
          <w:b w:val="0"/>
          <w:i/>
        </w:rPr>
        <w:t>Да. Почему он перестал это чувствовать, мы не знаем.</w:t>
      </w:r>
    </w:p>
    <w:p>
      <w:r>
        <w:rPr>
          <w:b w:val="0"/>
          <w:i w:val="0"/>
        </w:rPr>
        <w:t>Акацуки доел и ушёл к повозкам. Я записала его рассказ отдельно от измерений Сэдо.</w:t>
      </w:r>
    </w:p>
    <w:p>
      <w:pPr>
        <w:keepNext/>
        <w:spacing w:before="120" w:after="120"/>
        <w:ind w:firstLine="0"/>
        <w:jc w:val="center"/>
      </w:pPr>
      <w:r>
        <w:t>* * *</w:t>
      </w:r>
    </w:p>
    <w:p>
      <w:r>
        <w:rPr>
          <w:b w:val="0"/>
          <w:i w:val="0"/>
        </w:rPr>
        <w:t>На следующий день Сэдо взял меня к измерительным шестам.</w:t>
      </w:r>
    </w:p>
    <w:p>
      <w:r>
        <w:rPr>
          <w:b w:val="0"/>
          <w:i w:val="0"/>
        </w:rPr>
        <w:t>На одном прежняя отметка ушла под воду, хотя выше по каналу жаловались на обмеление. Мы проверили время, ширину потока, заслонку. Затем прошли к старому сбросу.</w:t>
      </w:r>
    </w:p>
    <w:p>
      <w:r>
        <w:rPr>
          <w:b w:val="0"/>
          <w:i w:val="0"/>
        </w:rPr>
        <w:t>Там вода стояла почти неподвижно.</w:t>
      </w:r>
    </w:p>
    <w:p>
      <w:r>
        <w:rPr>
          <w:b w:val="0"/>
          <w:i w:val="0"/>
        </w:rPr>
        <w:t>— Сюда она должна приходить после поворота, — сказал Сэдо. — Теперь часть уходит раньше. Местные мерили со своего конца и были правы. Верхние тоже были правы.</w:t>
      </w:r>
    </w:p>
    <w:p>
      <w:r>
        <w:rPr>
          <w:b w:val="0"/>
          <w:i w:val="0"/>
        </w:rPr>
        <w:t>Он дал мне держать рейку, пока помощник отмечал уровень. Я чувствовала, как течение толкает дерево. Это было простое, понятное усилие. Чужого действия в воде я не чувствовала; я даже не пыталась что-нибудь брать.</w:t>
      </w:r>
    </w:p>
    <w:p>
      <w:r>
        <w:rPr>
          <w:b w:val="0"/>
          <w:i w:val="0"/>
        </w:rPr>
        <w:t>Потом вода стала громкой.</w:t>
      </w:r>
    </w:p>
    <w:p>
      <w:r>
        <w:rPr>
          <w:b w:val="0"/>
          <w:i w:val="0"/>
        </w:rPr>
        <w:t>Это случилось между двумя отметками. Помощник сказал: «Держи», — и я держала, и вдруг услышала, как вода идёт мимо рейки, каждой каплей отдельно, и увидела, что она идёт мимо места, которое показывал Сэдо: под нами, глубже, где никто не мерил. Знание пришло целиком, как на площади в Соулсе. У него был вкус железа.</w:t>
      </w:r>
    </w:p>
    <w:p>
      <w:r>
        <w:rPr>
          <w:b w:val="0"/>
          <w:i w:val="0"/>
        </w:rPr>
        <w:t>Мать велела отходить от воды при таком ощущении.</w:t>
      </w:r>
    </w:p>
    <w:p>
      <w:r>
        <w:rPr>
          <w:b w:val="0"/>
          <w:i w:val="0"/>
        </w:rPr>
        <w:t>Я не отошла. Я стояла по щиколотку в канале и держала рейку, потому что помощник сказал «держи», и потому что вода была интересной, и потому что мне казалось, что я вот-вот пойму, куда она уходит.</w:t>
      </w:r>
    </w:p>
    <w:p>
      <w:r>
        <w:rPr>
          <w:b w:val="0"/>
          <w:i/>
        </w:rPr>
        <w:t>Отойди.</w:t>
      </w:r>
    </w:p>
    <w:p>
      <w:r>
        <w:rPr>
          <w:b w:val="0"/>
          <w:i w:val="0"/>
        </w:rPr>
        <w:t>Я не отошла.</w:t>
      </w:r>
    </w:p>
    <w:p>
      <w:r>
        <w:rPr>
          <w:b w:val="0"/>
          <w:i w:val="0"/>
        </w:rPr>
        <w:t>Рейка вырвалась из рук. Помощник поймал её, выругался, посмотрел на меня. Я стояла, и в глазах было темно по краям, и я не сразу поняла, что сижу, а он держит меня за плечо и что-то говорит.</w:t>
      </w:r>
    </w:p>
    <w:p>
      <w:r>
        <w:rPr>
          <w:b w:val="0"/>
          <w:i w:val="0"/>
        </w:rPr>
        <w:t>— Слишком ярко, — сказала я, щурясь.</w:t>
      </w:r>
    </w:p>
    <w:p>
      <w:r>
        <w:rPr>
          <w:b w:val="0"/>
          <w:i w:val="0"/>
        </w:rPr>
        <w:t>Сэдо подошёл, помог подняться и вывел на сухое. Велел помощнику остаться со мной, а рейку взял сам.</w:t>
      </w:r>
    </w:p>
    <w:p>
      <w:r>
        <w:rPr>
          <w:b w:val="0"/>
          <w:i w:val="0"/>
        </w:rPr>
        <w:t>Сидя на камне, я записала то, что увидела: вода уходит ниже отметки, вдоль старого русла, туда, где сброс. Прижала лист к колену, стараясь удержать дрожащее перо.</w:t>
      </w:r>
    </w:p>
    <w:p>
      <w:r>
        <w:rPr>
          <w:b w:val="0"/>
          <w:i/>
        </w:rPr>
        <w:t>Ты не отошла.</w:t>
      </w:r>
    </w:p>
    <w:p>
      <w:r>
        <w:rPr>
          <w:b w:val="0"/>
          <w:i w:val="0"/>
        </w:rPr>
        <w:t>«Я знаю».</w:t>
      </w:r>
    </w:p>
    <w:p>
      <w:r>
        <w:rPr>
          <w:b w:val="0"/>
          <w:i/>
        </w:rPr>
        <w:t>Она сказала — сразу.</w:t>
      </w:r>
    </w:p>
    <w:p>
      <w:r>
        <w:rPr>
          <w:b w:val="0"/>
          <w:i w:val="0"/>
        </w:rPr>
        <w:t>«Я знаю».</w:t>
      </w:r>
    </w:p>
    <w:p>
      <w:r>
        <w:rPr>
          <w:b w:val="0"/>
          <w:i/>
        </w:rPr>
        <w:t>В листе нет того, что ты осталась после предупреждения.</w:t>
      </w:r>
    </w:p>
    <w:p>
      <w:r>
        <w:rPr>
          <w:b w:val="0"/>
          <w:i w:val="0"/>
        </w:rPr>
        <w:t>Я дописала, что осталась в канале после предупреждения и что меня вывели.</w:t>
      </w:r>
    </w:p>
    <w:p>
      <w:r>
        <w:rPr>
          <w:b w:val="0"/>
          <w:i w:val="0"/>
        </w:rPr>
        <w:t>Сэдо закончил измерения и повёл нас обратно. У ремонтной площадки работал человек с тяжёлым тёмным инструментом. Он находил линию в старом камне, ставил узкий конец и раскалывал плиту почти без разлёта. Сэдо назвал его проходчиком Драхта и попросил не приближаться во время удара.</w:t>
      </w:r>
    </w:p>
    <w:p>
      <w:r>
        <w:rPr>
          <w:b w:val="0"/>
          <w:i w:val="0"/>
        </w:rPr>
        <w:t>— Может разломать плотину? — спросила я.</w:t>
      </w:r>
    </w:p>
    <w:p>
      <w:r>
        <w:rPr>
          <w:b w:val="0"/>
          <w:i w:val="0"/>
        </w:rPr>
        <w:t>— Может. Потом вода сделает остальное. Поэтому я и держу его здесь, а не там, куда просит военный писарь.</w:t>
      </w:r>
    </w:p>
    <w:p>
      <w:r>
        <w:rPr>
          <w:b w:val="0"/>
          <w:i w:val="0"/>
        </w:rPr>
        <w:t>Я посмотрела на верхнюю дамбу. Если проходчика отправят туда, ему хватит найденного шва. Я запомнила место ремонтной площадки.</w:t>
      </w:r>
    </w:p>
    <w:p>
      <w:r>
        <w:rPr>
          <w:b w:val="0"/>
          <w:i w:val="0"/>
        </w:rPr>
        <w:t>Перед ужином Тавия осмотрела меня и попросила не отходить далеко от повозок. Там меня и нашёл Акацуки.</w:t>
      </w:r>
    </w:p>
    <w:p>
      <w:r>
        <w:rPr>
          <w:b w:val="0"/>
          <w:i w:val="0"/>
        </w:rPr>
        <w:t>— Сэдо сказал.</w:t>
      </w:r>
    </w:p>
    <w:p>
      <w:r>
        <w:rPr>
          <w:b w:val="0"/>
          <w:i w:val="0"/>
        </w:rPr>
        <w:t>Я не стала спрашивать что.</w:t>
      </w:r>
    </w:p>
    <w:p>
      <w:r>
        <w:rPr>
          <w:b w:val="0"/>
          <w:i w:val="0"/>
        </w:rPr>
        <w:t>— Я записала.</w:t>
      </w:r>
    </w:p>
    <w:p>
      <w:r>
        <w:rPr>
          <w:b w:val="0"/>
          <w:i w:val="0"/>
        </w:rPr>
        <w:t>— Покажи.</w:t>
      </w:r>
    </w:p>
    <w:p>
      <w:r>
        <w:rPr>
          <w:b w:val="0"/>
          <w:i w:val="0"/>
        </w:rPr>
        <w:t>Он прочёл запись о воде и приписку о том, что меня вывели. Вернул лист.</w:t>
      </w:r>
    </w:p>
    <w:p>
      <w:r>
        <w:rPr>
          <w:b w:val="0"/>
          <w:i w:val="0"/>
        </w:rPr>
        <w:t>— Твоя мать написала мне отдельно. До перехода. — Он достал сложенный лист и не развернул. — Она не знает, как пойдут приступы у воды. Просит меня решить, как тебя вести, потому что рядом буду я. Сказала, что согласится со страховкой, если я решу, что она нужна.</w:t>
      </w:r>
    </w:p>
    <w:p>
      <w:r>
        <w:rPr>
          <w:b w:val="0"/>
          <w:i w:val="0"/>
        </w:rPr>
        <w:t>— Она так написала? «Не знаю»?</w:t>
      </w:r>
    </w:p>
    <w:p>
      <w:r>
        <w:rPr>
          <w:b w:val="0"/>
          <w:i w:val="0"/>
        </w:rPr>
        <w:t>— Так. — Он убрал лист. — У воды будешь на верёвке, и конец будет держать другой человек. К рамам пойдёшь с Могилой, как назначено.</w:t>
      </w:r>
    </w:p>
    <w:p>
      <w:r>
        <w:rPr>
          <w:b w:val="0"/>
          <w:i w:val="0"/>
        </w:rPr>
        <w:t>— Кто?</w:t>
      </w:r>
    </w:p>
    <w:p>
      <w:r>
        <w:rPr>
          <w:b w:val="0"/>
          <w:i w:val="0"/>
        </w:rPr>
        <w:t>— Райгар.</w:t>
      </w:r>
    </w:p>
    <w:p>
      <w:r>
        <w:rPr>
          <w:b w:val="0"/>
          <w:i w:val="0"/>
        </w:rPr>
        <w:t>Я вспомнила, как узел пополз у Райгара под рукой.</w:t>
      </w:r>
    </w:p>
    <w:p>
      <w:r>
        <w:rPr>
          <w:b w:val="0"/>
          <w:i w:val="0"/>
        </w:rPr>
        <w:t>— Он знал?</w:t>
      </w:r>
    </w:p>
    <w:p>
      <w:r>
        <w:rPr>
          <w:b w:val="0"/>
          <w:i w:val="0"/>
        </w:rPr>
        <w:t>— Я сказал ему до перехода, что может понадобиться. Он спросил, умеешь ли ты вязать. Я ответил, что не умеешь. — Акацуки посмотрел на меня без улыбки. — Райгар сказал, что научит.</w:t>
      </w:r>
    </w:p>
    <w:p>
      <w:r>
        <w:rPr>
          <w:b w:val="0"/>
          <w:i w:val="0"/>
        </w:rPr>
        <w:t>Я сказала, что поняла. Акацуки кивнул и ушёл. Мне не хотелось идти на верёвке, но обещать после сегодняшнего, что отойду сама, я не стала.</w:t>
      </w:r>
    </w:p>
    <w:p>
      <w:pPr>
        <w:keepNext/>
        <w:spacing w:before="120" w:after="120"/>
        <w:ind w:firstLine="0"/>
        <w:jc w:val="center"/>
      </w:pPr>
      <w:r>
        <w:t>* * *</w:t>
      </w:r>
    </w:p>
    <w:p>
      <w:r>
        <w:rPr>
          <w:b w:val="0"/>
          <w:i w:val="0"/>
        </w:rPr>
        <w:t>Наутро Могила собрал нас у карты. Выход к «Семи Плёсам» готовили на следующий день.</w:t>
      </w:r>
    </w:p>
    <w:p>
      <w:r>
        <w:rPr>
          <w:b w:val="0"/>
          <w:i w:val="0"/>
        </w:rPr>
        <w:t>Проводники проверили дорогу к «Семи Плёсам». Двор принимал зерно открыто; закрытые рамы разгружали за второй стеной. Туда не пускали даже своих возчиков. После остановки западной перевозки работы перенесли ближе к Горлу и начали проводить чаще.</w:t>
      </w:r>
    </w:p>
    <w:p>
      <w:r>
        <w:rPr>
          <w:b w:val="0"/>
          <w:i w:val="0"/>
        </w:rPr>
        <w:t>Управляющий оставался на месте.</w:t>
      </w:r>
    </w:p>
    <w:p>
      <w:r>
        <w:rPr>
          <w:b w:val="0"/>
          <w:i w:val="0"/>
        </w:rPr>
        <w:t>— Живой, — сказала я прежде, чем успела подумать.</w:t>
      </w:r>
    </w:p>
    <w:p>
      <w:r>
        <w:rPr>
          <w:b w:val="0"/>
          <w:i w:val="0"/>
        </w:rPr>
        <w:t>Могила повернул голову.</w:t>
      </w:r>
    </w:p>
    <w:p>
      <w:r>
        <w:rPr>
          <w:b w:val="0"/>
          <w:i w:val="0"/>
        </w:rPr>
        <w:t>— Именно поэтому сначала с ним поговорят. Некромантия не заменит нам человека, который знает, где лежат его записи.</w:t>
      </w:r>
    </w:p>
    <w:p>
      <w:r>
        <w:rPr>
          <w:b w:val="0"/>
          <w:i w:val="0"/>
        </w:rPr>
        <w:t>Кассандра разложила сведения о карауле. Большая часть людей получала жалованье за охрану зерна и могла не знать, что идёт через закрытую часть. Она хотела разделить двор прежде, чем начнётся бой.</w:t>
      </w:r>
    </w:p>
    <w:p>
      <w:r>
        <w:rPr>
          <w:b w:val="0"/>
          <w:i w:val="0"/>
        </w:rPr>
        <w:t>Агнис должна была вывести работников из складов и не дать использовать их как заслон. Сторн с Виггой обходили водную сторону. Акацуки вёл нашу группу к воротам. Могила шёл к рамам. Я — с ним.</w:t>
      </w:r>
    </w:p>
    <w:p>
      <w:r>
        <w:rPr>
          <w:b w:val="0"/>
          <w:i w:val="0"/>
        </w:rPr>
        <w:t>— Если понадобится убрать вложение, сначала назовёте, что видите, — сказал он мне. — И дождётесь, пока мы освободим его от действующего оператора. Это удалось у рам на водосборе. В спешке порядок не меняем.</w:t>
      </w:r>
    </w:p>
    <w:p>
      <w:r>
        <w:rPr>
          <w:b w:val="0"/>
          <w:i w:val="0"/>
        </w:rPr>
        <w:t>Я кивнула.</w:t>
      </w:r>
    </w:p>
    <w:p>
      <w:r>
        <w:rPr>
          <w:b w:val="0"/>
          <w:i w:val="0"/>
        </w:rPr>
        <w:t>В то утро я застала Виггу с Райгаром у словаря.</w:t>
      </w:r>
    </w:p>
    <w:p>
      <w:r>
        <w:rPr>
          <w:b w:val="0"/>
          <w:i w:val="0"/>
        </w:rPr>
        <w:t>Вигга сидела на перевёрнутом ящике, Райгар стоял рядом. Между ними лежал её исписанный лист. Она произносила слово, ждала, затем повторяла медленнее. Райгар слушал.</w:t>
      </w:r>
    </w:p>
    <w:p>
      <w:r>
        <w:rPr>
          <w:b w:val="0"/>
          <w:i w:val="0"/>
        </w:rPr>
        <w:t>— Ты ждёшь, чтобы он повторил?</w:t>
      </w:r>
    </w:p>
    <w:p>
      <w:r>
        <w:rPr>
          <w:b w:val="0"/>
          <w:i w:val="0"/>
        </w:rPr>
        <w:t>— Нет. Хочу, чтобы различал команды. Завтра ему могут крикнуть «стой», и это будут не наши слова. — Она показала на лист. — Вот это — «стой». Вот это — «назад». Вот это — «вода идёт». С этого начнём.</w:t>
      </w:r>
    </w:p>
    <w:p>
      <w:r>
        <w:rPr>
          <w:b w:val="0"/>
          <w:i w:val="0"/>
        </w:rPr>
        <w:t>Райгар смотрел на три слова. Потом поднял ладонь и повёл ею вниз — тем движением, каким показывал Могиле «просело».</w:t>
      </w:r>
    </w:p>
    <w:p>
      <w:r>
        <w:rPr>
          <w:b w:val="0"/>
          <w:i w:val="0"/>
        </w:rPr>
        <w:t>— Этот знак уже занят, — сказала Вигга. — Им ты предупредил, что просел настил. Для воды нужен другой, чтобы мы не путали.</w:t>
      </w:r>
    </w:p>
    <w:p>
      <w:r>
        <w:rPr>
          <w:b w:val="0"/>
          <w:i w:val="0"/>
        </w:rPr>
        <w:t>Он опустил ладонь, помедлил и показал снова — резко отвёл руку вбок.</w:t>
      </w:r>
    </w:p>
    <w:p>
      <w:r>
        <w:rPr>
          <w:b w:val="0"/>
          <w:i w:val="0"/>
        </w:rPr>
        <w:t>— Вот, — сказала Вигга. — Теперь да.</w:t>
      </w:r>
    </w:p>
    <w:p>
      <w:r>
        <w:rPr>
          <w:b w:val="0"/>
          <w:i w:val="0"/>
        </w:rPr>
        <w:t>Вигга вернулась к началу листа, и Райгар стал отвечать жестами. Она поправила один из них и свернула бумагу.</w:t>
      </w:r>
    </w:p>
    <w:p>
      <w:r>
        <w:rPr>
          <w:b w:val="0"/>
          <w:i w:val="0"/>
        </w:rPr>
        <w:t>— Иди, — сказала она мне. — Нам ещё надо повторить без листа.</w:t>
      </w:r>
    </w:p>
    <w:p>
      <w:r>
        <w:rPr>
          <w:b w:val="0"/>
          <w:i w:val="0"/>
        </w:rPr>
        <w:t>Я ушла к повозкам.</w:t>
      </w:r>
    </w:p>
    <w:p>
      <w:r>
        <w:rPr>
          <w:b w:val="0"/>
          <w:i w:val="0"/>
        </w:rPr>
        <w:t>Днём Тавия поссорилась с местной лекаркой.</w:t>
      </w:r>
    </w:p>
    <w:p>
      <w:r>
        <w:rPr>
          <w:b w:val="0"/>
          <w:i w:val="0"/>
        </w:rPr>
        <w:t>Я пришла к рыбному складу за перевязочным и застала конец. Лекарка — та самая, при которой Агнис лечила ногу, — стояла у входа с кувшином и говорила быстро, на своём, и Вигги рядом не было. Тавия держала флакон. Между ними на лежаке сидела старуха с распухшей рукой и смотрела то на одну, то на другую.</w:t>
      </w:r>
    </w:p>
    <w:p>
      <w:r>
        <w:rPr>
          <w:b w:val="0"/>
          <w:i w:val="0"/>
        </w:rPr>
        <w:t>— Что она говорит? — спросила я.</w:t>
      </w:r>
    </w:p>
    <w:p>
      <w:r>
        <w:rPr>
          <w:b w:val="0"/>
          <w:i w:val="0"/>
        </w:rPr>
        <w:t>— Она считает, что мой состав ей не подходит, — сказала Тавия. — Я половины её слов не понимаю. Позови Виггу.</w:t>
      </w:r>
    </w:p>
    <w:p>
      <w:r>
        <w:rPr>
          <w:b w:val="0"/>
          <w:i w:val="0"/>
        </w:rPr>
        <w:t>Лекарка поднесла старухе чашку. Та отпила и отодвинула её; Тавия указала на распухшую руку, потом на кувшин. Лекарка заговорила опять, ещё быстрее.</w:t>
      </w:r>
    </w:p>
    <w:p>
      <w:r>
        <w:rPr>
          <w:b w:val="0"/>
          <w:i w:val="0"/>
        </w:rPr>
        <w:t>Виггу пришлось искать у носилок. Она пришла сердитая, попросила обеих говорить по очереди. Выяснилось, что от похожего состава старухе уже становилось хуже. Рецепта в доме не сохранилось; лекарка помнила только часть трав.</w:t>
      </w:r>
    </w:p>
    <w:p>
      <w:r>
        <w:rPr>
          <w:b w:val="0"/>
          <w:i w:val="0"/>
        </w:rPr>
        <w:t>Тавия закрыла флакон.</w:t>
      </w:r>
    </w:p>
    <w:p>
      <w:r>
        <w:rPr>
          <w:b w:val="0"/>
          <w:i w:val="0"/>
        </w:rPr>
        <w:t>— Тогда моего пока не давайте. Сначала руку посмотрим.</w:t>
      </w:r>
    </w:p>
    <w:p>
      <w:r>
        <w:rPr>
          <w:b w:val="0"/>
          <w:i w:val="0"/>
        </w:rPr>
        <w:t>Старуха отдёрнула локоть. Вигга присела рядом, объяснила, чего от неё хотят. Пока они говорили, Тавия поставила сумку на пол и ждала. Когда ей наконец позволили, начала со сдавливающей повязки: распустила ткань, осмотрела пальцы и попросила старуху пошевелить ими. Лекарка помогала держать руку.</w:t>
      </w:r>
    </w:p>
    <w:p>
      <w:r>
        <w:rPr>
          <w:b w:val="0"/>
          <w:i w:val="0"/>
        </w:rPr>
        <w:t>В тетради Тавия записала услышанное о прежнем лечении. Место для названия незнакомого состава оставила пустым, чтобы расспросить позже.</w:t>
      </w:r>
    </w:p>
    <w:p>
      <w:r>
        <w:rPr>
          <w:b w:val="0"/>
          <w:i w:val="0"/>
        </w:rPr>
        <w:t>Вечером Тавия проверяла свои флаконы. Я села рядом и подтянула строчку на одном отделении. Она рассказала, что дома у Ханны опять протекла крыша и та прислала письмо, полное ругани на мастера.</w:t>
      </w:r>
    </w:p>
    <w:p>
      <w:r>
        <w:rPr>
          <w:b w:val="0"/>
          <w:i w:val="0"/>
        </w:rPr>
        <w:t>— Она хотела ехать, — сказала Тавия. — Сюда. Просилась.</w:t>
      </w:r>
    </w:p>
    <w:p>
      <w:r>
        <w:rPr>
          <w:b w:val="0"/>
          <w:i w:val="0"/>
        </w:rPr>
        <w:t>— Почему не взяла?</w:t>
      </w:r>
    </w:p>
    <w:p>
      <w:r>
        <w:rPr>
          <w:b w:val="0"/>
          <w:i w:val="0"/>
        </w:rPr>
        <w:t>— Потому что лазарет нельзя оставить. И здесь я не смогу всё время смотреть, как она работает. С другим наставником для неё я пока не договорилась. — Тавия разгладила письмо.</w:t>
      </w:r>
    </w:p>
    <w:p>
      <w:r>
        <w:rPr>
          <w:b w:val="0"/>
          <w:i w:val="0"/>
        </w:rPr>
        <w:t>— Отвечать будешь?</w:t>
      </w:r>
    </w:p>
    <w:p>
      <w:r>
        <w:rPr>
          <w:b w:val="0"/>
          <w:i w:val="0"/>
        </w:rPr>
        <w:t>— Сегодня. Напишу, что здесь дома ходят. Пусть её хозяин сначала объяснит, почему его неподвижный так плохо держится.</w:t>
      </w:r>
    </w:p>
    <w:p>
      <w:r>
        <w:rPr>
          <w:b w:val="0"/>
          <w:i w:val="0"/>
        </w:rPr>
        <w:t>Я засмеялась. Тавия вынула тонкую тетрадку и нашла чистое место между рецептами.</w:t>
      </w:r>
    </w:p>
    <w:p>
      <w:r>
        <w:rPr>
          <w:b w:val="0"/>
          <w:i w:val="0"/>
        </w:rPr>
        <w:t>— Это для писем?</w:t>
      </w:r>
    </w:p>
    <w:p>
      <w:r>
        <w:rPr>
          <w:b w:val="0"/>
          <w:i w:val="0"/>
        </w:rPr>
        <w:t>— Для всего, что иначе забуду. Давно её веду. Половина составов, половина обещаний кому-нибудь ответить.</w:t>
      </w:r>
    </w:p>
    <w:p>
      <w:r>
        <w:rPr>
          <w:b w:val="0"/>
          <w:i w:val="0"/>
        </w:rPr>
        <w:t>Она показала короткую запись о женщине, которая отказывалась пить горькое. Рядом стоял новый рецепт, который та согласилась принимать.</w:t>
      </w:r>
    </w:p>
    <w:p>
      <w:r>
        <w:rPr>
          <w:b w:val="0"/>
          <w:i w:val="0"/>
        </w:rPr>
        <w:t>— Помог?</w:t>
      </w:r>
    </w:p>
    <w:p>
      <w:r>
        <w:rPr>
          <w:b w:val="0"/>
          <w:i w:val="0"/>
        </w:rPr>
        <w:t>— Да. Потом она умерла от другого, много позже. Успела женить сына и поругаться с невесткой.</w:t>
      </w:r>
    </w:p>
    <w:p>
      <w:r>
        <w:rPr>
          <w:b w:val="0"/>
          <w:i w:val="0"/>
        </w:rPr>
        <w:t>Тавия улыбнулась, вспоминая.</w:t>
      </w:r>
    </w:p>
    <w:p>
      <w:r>
        <w:rPr>
          <w:b w:val="0"/>
          <w:i w:val="0"/>
        </w:rPr>
        <w:t>— Я рада, что они успели поругаться.</w:t>
      </w:r>
    </w:p>
    <w:p>
      <w:r>
        <w:rPr>
          <w:b w:val="0"/>
          <w:i w:val="0"/>
        </w:rPr>
        <w:t>Она вернулась к письму. Я дошила отделение и положила сумку возле её колена.</w:t>
      </w:r>
    </w:p>
    <w:p>
      <w:r>
        <w:rPr>
          <w:b w:val="0"/>
          <w:i w:val="0"/>
        </w:rPr>
        <w:t>Перед сном к посту пришёл человек из Кайдо. Не тот, с повязкой — другой, старше, с рыбацкими руками. Он спросил Акацуки, отдал ему свёрток дощечек и ушёл, не дожидаясь ответа.</w:t>
      </w:r>
    </w:p>
    <w:p>
      <w:r>
        <w:rPr>
          <w:b w:val="0"/>
          <w:i w:val="0"/>
        </w:rPr>
        <w:t>Акацуки развернул свёрток при мне, и я успела разглядеть приписку.</w:t>
      </w:r>
    </w:p>
    <w:p>
      <w:r>
        <w:rPr>
          <w:b w:val="0"/>
          <w:i w:val="0"/>
        </w:rPr>
        <w:t>Дощечки были исписаны мелко, столбцами: счёт по двору, зерно, лодки, починка крыши, чьи-то похороны. Между ними — строка другим почерком: «Копия. Оригинал у Тайса. Сэдо передал объяснение про воду. Не приходи к камню без разрешения. Сегодня я спросила Тайса, он отказал. Закончи своё дело. Потом попробую снова. — И.»</w:t>
      </w:r>
    </w:p>
    <w:p>
      <w:r>
        <w:rPr>
          <w:b w:val="0"/>
          <w:i w:val="0"/>
        </w:rPr>
        <w:t>Он перевернул дощечку. На обороте продолжался хозяйственный счёт. Акацуки вернулся к приписке.</w:t>
      </w:r>
    </w:p>
    <w:p>
      <w:r>
        <w:rPr>
          <w:b w:val="0"/>
          <w:i w:val="0"/>
        </w:rPr>
        <w:t>— «Не приходи», — произнёс он.</w:t>
      </w:r>
    </w:p>
    <w:p>
      <w:r>
        <w:rPr>
          <w:b w:val="0"/>
          <w:i w:val="0"/>
        </w:rPr>
        <w:t>— Прости.</w:t>
      </w:r>
    </w:p>
    <w:p>
      <w:r>
        <w:rPr>
          <w:b w:val="0"/>
          <w:i w:val="0"/>
        </w:rPr>
        <w:t>— Подожди. Она обещает попросить снова. — Он перечитал последнюю строку и осторожно завернул дощечки.</w:t>
      </w:r>
    </w:p>
    <w:p>
      <w:r>
        <w:rPr>
          <w:b w:val="0"/>
          <w:i w:val="0"/>
        </w:rPr>
        <w:t>Он убрал свёрток за пазуху, рядом с письмом моей матери. Там уже было тесно.</w:t>
      </w:r>
    </w:p>
    <w:p>
      <w:r>
        <w:rPr>
          <w:b w:val="0"/>
          <w:i w:val="0"/>
        </w:rPr>
        <w:t>У себя я разложила обе тетради и дописала накопившееся за эти дни. В своей — дом, Кайдо, рейку, приступ, верёвку. В серой, Тессовой, — дом, Кайдо, рейку, воду ниже отметки и план Могилы на завтра.</w:t>
      </w:r>
    </w:p>
    <w:p>
      <w:r>
        <w:rPr>
          <w:b w:val="0"/>
          <w:i/>
        </w:rPr>
        <w:t>Про нижнее русло написано так, будто вы его измерили,</w:t>
      </w:r>
      <w:r>
        <w:rPr>
          <w:b w:val="0"/>
          <w:i w:val="0"/>
        </w:rPr>
        <w:t xml:space="preserve"> — сказала Тень.</w:t>
      </w:r>
    </w:p>
    <w:p>
      <w:r>
        <w:rPr>
          <w:b w:val="0"/>
          <w:i w:val="0"/>
        </w:rPr>
        <w:t>«Про себя я записала здесь».</w:t>
      </w:r>
    </w:p>
    <w:p>
      <w:r>
        <w:rPr>
          <w:b w:val="0"/>
          <w:i/>
        </w:rPr>
        <w:t>Оставь себе число ударов. Но скажи, откуда взялось русло. Ты видела его во время приступа.</w:t>
      </w:r>
    </w:p>
    <w:p>
      <w:r>
        <w:rPr>
          <w:b w:val="0"/>
          <w:i w:val="0"/>
        </w:rPr>
        <w:t>Я дописала в серой: «Приступ у сброса. Отошла не сама. Нижнее русло видела во время приступа, измерением не проверено». Закрыла обе тетради. Завтра мы собирались рано.</w:t>
      </w:r>
    </w:p>
    <w:p>
      <w:pPr>
        <w:pStyle w:val="Heading1"/>
      </w:pPr>
      <w:bookmarkStart w:id="31" w:name="chapter_31"/>
      <w:r>
        <w:t>Глава 31</w:t>
      </w:r>
      <w:bookmarkEnd w:id="31"/>
    </w:p>
    <w:p>
      <w:r>
        <w:rPr>
          <w:b w:val="0"/>
          <w:i w:val="0"/>
        </w:rPr>
        <w:t>У ворот «Семи Плёсов» продавали горячую рыбу.</w:t>
      </w:r>
    </w:p>
    <w:p>
      <w:r>
        <w:rPr>
          <w:b w:val="0"/>
          <w:i w:val="0"/>
        </w:rPr>
        <w:t>Я почувствовала запах раньше, чем увидела караульных. На низком столе лежали листья с готовыми кусками; человек у жаровни переворачивал следующий и, обжёгшись, тряс пальцами. Двое работников ели, сидя на мешках. Когда наш отряд свернул к воротам, один поднялся, держа недоеденную рыбу в руке, и так и стоял с ней, пока мы подходили.</w:t>
      </w:r>
    </w:p>
    <w:p>
      <w:r>
        <w:rPr>
          <w:b w:val="0"/>
          <w:i w:val="0"/>
        </w:rPr>
        <w:t>У ворот стояли двое с короткими копьями; на поясах у них висели сигнальные шнуры. Ещё двое караульных были наверху, у деревянного настила. Эти держали луки.</w:t>
      </w:r>
    </w:p>
    <w:p>
      <w:r>
        <w:rPr>
          <w:b w:val="0"/>
          <w:i/>
        </w:rPr>
        <w:t>За второй стеной мы ничего не видим,</w:t>
      </w:r>
      <w:r>
        <w:rPr>
          <w:b w:val="0"/>
          <w:i w:val="0"/>
        </w:rPr>
        <w:t xml:space="preserve"> — сказала Тень. — </w:t>
      </w:r>
      <w:r>
        <w:rPr>
          <w:b w:val="0"/>
          <w:i/>
        </w:rPr>
        <w:t>Не считай, что здесь вся охрана.</w:t>
      </w:r>
    </w:p>
    <w:p>
      <w:r>
        <w:rPr>
          <w:b w:val="0"/>
          <w:i w:val="0"/>
        </w:rPr>
        <w:t>Акацуки остановил нас перед открытым проходом.</w:t>
      </w:r>
    </w:p>
    <w:p>
      <w:r>
        <w:rPr>
          <w:b w:val="0"/>
          <w:i w:val="0"/>
        </w:rPr>
        <w:t>Мы шли как посольство — так решили ещё на настиле у Сэдо. Кассандра впереди, с бумагами, Могила рядом с ней, в плаще, без капюшона. За ними сопровождение: Райгар со щитом за спиной, Рэйна с луком в чехле, Тавия с сумкой, я. Агнис замыкала нашу группу; когда она придерживала край наплечника, латы почти не звенели. Остальных Акацуки оставил за поворотом дороги, в пределах сигнала.</w:t>
      </w:r>
    </w:p>
    <w:p>
      <w:r>
        <w:rPr>
          <w:b w:val="0"/>
          <w:i w:val="0"/>
        </w:rPr>
        <w:t>Кассандра вышла вперёд. Назвала своё поручение и велела позвать управляющего. Караульный прочёл печати, задержался на коронной, посмотрел на Кассандру, потом опять на печать, и попросил подождать.</w:t>
      </w:r>
    </w:p>
    <w:p>
      <w:r>
        <w:rPr>
          <w:b w:val="0"/>
          <w:i w:val="0"/>
        </w:rPr>
        <w:t>Мы ждали.</w:t>
      </w:r>
    </w:p>
    <w:p>
      <w:r>
        <w:rPr>
          <w:b w:val="0"/>
          <w:i w:val="0"/>
        </w:rPr>
        <w:t>Человек у жаровни перевернул рыбу. Работник с недоеденным куском сел обратно на мешок, но есть не стал.</w:t>
      </w:r>
    </w:p>
    <w:p>
      <w:r>
        <w:rPr>
          <w:b w:val="0"/>
          <w:i w:val="0"/>
        </w:rPr>
        <w:t>За второй стеной лязгнуло железо. Оттуда крикнули: «Мы ещё внутри!» Стук повторился, дальше, и кто-то принялся колотить в доски.</w:t>
      </w:r>
    </w:p>
    <w:p>
      <w:r>
        <w:rPr>
          <w:b w:val="0"/>
          <w:i w:val="0"/>
        </w:rPr>
        <w:t>Могила повернул голову на звук. Кассандра посмотрела на него, потом на караульного.</w:t>
      </w:r>
    </w:p>
    <w:p>
      <w:r>
        <w:rPr>
          <w:b w:val="0"/>
          <w:i w:val="0"/>
        </w:rPr>
        <w:t>— Внутри начали запирать склады. Кто отдал приказ?</w:t>
      </w:r>
    </w:p>
    <w:p>
      <w:r>
        <w:rPr>
          <w:b w:val="0"/>
          <w:i w:val="0"/>
        </w:rPr>
        <w:t>Тот не ответил. Рука его двинулась к шнуру у пояса.</w:t>
      </w:r>
    </w:p>
    <w:p>
      <w:r>
        <w:rPr>
          <w:b w:val="0"/>
          <w:i w:val="0"/>
        </w:rPr>
        <w:t>Кассандра перехватила запястье.</w:t>
      </w:r>
    </w:p>
    <w:p>
      <w:r>
        <w:rPr>
          <w:b w:val="0"/>
          <w:i w:val="0"/>
        </w:rPr>
        <w:t>Движения я почти не увидела. Только что её руки были свободны, теперь караульный стоял на коленях и смотрел на собственную ладонь так, будто она принадлежала другому. Она не сломала ему руку. Просто удерживала так, что любое усилие заставляло его опуститься ещё ниже.</w:t>
      </w:r>
    </w:p>
    <w:p>
      <w:r>
        <w:rPr>
          <w:b w:val="0"/>
          <w:i w:val="0"/>
        </w:rPr>
        <w:t>— Поздно предупреждать, — сказала она. — Скажи людям отойти от створок.</w:t>
      </w:r>
    </w:p>
    <w:p>
      <w:r>
        <w:rPr>
          <w:b w:val="0"/>
          <w:i w:val="0"/>
        </w:rPr>
        <w:t>Он крикнул. Наверху, у настила, один из лучников опустил лук. Второй нет.</w:t>
      </w:r>
    </w:p>
    <w:p>
      <w:r>
        <w:rPr>
          <w:b w:val="0"/>
          <w:i w:val="0"/>
        </w:rPr>
        <w:t>Акацуки повёл нас через ворота. Под ними текла вода из переполненной дворовой канавы. Райгар пропустил меня перед собой, придерживая конец страховки; мы замочили сапоги, пока добрались до сухих плит. Здесь он снял верёвку с моего пояса и свернул её. Работник на мешке смотрел нам вслед с рыбой в руке.</w:t>
      </w:r>
    </w:p>
    <w:p>
      <w:pPr>
        <w:keepNext/>
        <w:spacing w:before="120" w:after="120"/>
        <w:ind w:firstLine="0"/>
        <w:jc w:val="center"/>
      </w:pPr>
      <w:r>
        <w:t>* * *</w:t>
      </w:r>
    </w:p>
    <w:p>
      <w:r>
        <w:rPr>
          <w:b w:val="0"/>
          <w:i w:val="0"/>
        </w:rPr>
        <w:t>Работников действительно заперли.</w:t>
      </w:r>
    </w:p>
    <w:p>
      <w:r>
        <w:rPr>
          <w:b w:val="0"/>
          <w:i w:val="0"/>
        </w:rPr>
        <w:t>В первом складе засов уже лежал поперёк двери, и изнутри стучали. Агнис подошла, положила ладонь на дерево. Свет прошёл сквозь щель; железо засовов стало видно изнутри, как в тонкой ткани. Она поддела створку и сорвала её с креплений вместе с поперечиной.</w:t>
      </w:r>
    </w:p>
    <w:p>
      <w:r>
        <w:rPr>
          <w:b w:val="0"/>
          <w:i w:val="0"/>
        </w:rPr>
        <w:t>Люди выходили, заслоняясь от света; у двери они сбились в кучу. Сестра показала им сухой двор за нами.</w:t>
      </w:r>
    </w:p>
    <w:p>
      <w:r>
        <w:rPr>
          <w:b w:val="0"/>
          <w:i w:val="0"/>
        </w:rPr>
        <w:t>— Без груза. Всё оставьте. Кто не может идти — скажите сейчас.</w:t>
      </w:r>
    </w:p>
    <w:p>
      <w:r>
        <w:rPr>
          <w:b w:val="0"/>
          <w:i w:val="0"/>
        </w:rPr>
        <w:t>Один мужчина повернулся за мешком. Агнис взяла его за локоть, отвела от двери и сама вынесла лежавшего за мешками старика. Старик держал её за наплечник и что-то говорил ей в ухо. Она кивала.</w:t>
      </w:r>
    </w:p>
    <w:p>
      <w:r>
        <w:rPr>
          <w:b w:val="0"/>
          <w:i w:val="0"/>
        </w:rPr>
        <w:t>Со второй стены выстрелили.</w:t>
      </w:r>
    </w:p>
    <w:p>
      <w:r>
        <w:rPr>
          <w:b w:val="0"/>
          <w:i w:val="0"/>
        </w:rPr>
        <w:t>Стрела попала в поднятый ею щит, вспыхнула и исчезла, оставив в воздухе тёмную пыль. Агнис повернула щит к стене. Свет ударил поверх ворот; двое стрелков попадали назад, заслонив глаза. С другого угла выстрелил ещё один. Стрела вошла в дерево возле шеи сестры.</w:t>
      </w:r>
    </w:p>
    <w:p>
      <w:r>
        <w:rPr>
          <w:b w:val="0"/>
          <w:i w:val="0"/>
        </w:rPr>
        <w:t>Райгар сдвинулся туда, между ней и углом. Щит принял следующую. Он не посмотрел, откуда.</w:t>
      </w:r>
    </w:p>
    <w:p>
      <w:r>
        <w:rPr>
          <w:b w:val="0"/>
          <w:i w:val="0"/>
        </w:rPr>
        <w:t>Рэйна уже лежала возле низкой телеги, вытянувшись вдоль колеса. Я перебежала к ней, пригнувшись под краем стены, и упала рядом. Она выстрелила поверх меня, не поворачивая головы, и на углу перестали стрелять.</w:t>
      </w:r>
    </w:p>
    <w:p>
      <w:r>
        <w:rPr>
          <w:b w:val="0"/>
          <w:i w:val="0"/>
        </w:rPr>
        <w:t>— Слева, — сказала она.</w:t>
      </w:r>
    </w:p>
    <w:p>
      <w:r>
        <w:rPr>
          <w:b w:val="0"/>
          <w:i w:val="0"/>
        </w:rPr>
        <w:t>Из бокового прохода вышли двое. Один нёс короткое копьё. Другой — плоский жезл с медной обоймой на конце, и обойма была тёмная, как бывает медь, за которую много держались. Человек с жезлом провёл им перед собой, слева направо, как метут.</w:t>
      </w:r>
    </w:p>
    <w:p>
      <w:r>
        <w:rPr>
          <w:b w:val="0"/>
          <w:i w:val="0"/>
        </w:rPr>
        <w:t>Рэйна застыла, не доведя руку до тетивы.</w:t>
      </w:r>
    </w:p>
    <w:p>
      <w:r>
        <w:rPr>
          <w:b w:val="0"/>
          <w:i w:val="0"/>
        </w:rPr>
        <w:t>У меня тоже стянуло плечи, прижало локти к бокам. На правом запястье нагрелся браслет. Я смогла разжать пальцы, двинуть рукой. Следом освободилась другая рука; ноги ещё приходилось отрывать от земли усилием.</w:t>
      </w:r>
    </w:p>
    <w:p>
      <w:r>
        <w:rPr>
          <w:b w:val="0"/>
          <w:i w:val="0"/>
        </w:rPr>
        <w:t>— Лежи, — сказала я Рэйне, хотя она и так не могла подняться.</w:t>
      </w:r>
    </w:p>
    <w:p>
      <w:r>
        <w:rPr>
          <w:b w:val="0"/>
          <w:i w:val="0"/>
        </w:rPr>
        <w:t>Копейщик направился к Рэйне и опустил наконечник к её груди. Она лежала с вытянутой к тетиве рукой. Его товарищ заметил, что я встала, и повернул жезл снова.</w:t>
      </w:r>
    </w:p>
    <w:p>
      <w:r>
        <w:rPr>
          <w:b w:val="0"/>
          <w:i w:val="0"/>
        </w:rPr>
        <w:t>Плечи опять свело. Я потянула руку с мечом вперёд; браслет грел кожу, и локоть поддался.</w:t>
      </w:r>
    </w:p>
    <w:p>
      <w:r>
        <w:rPr>
          <w:b w:val="0"/>
          <w:i w:val="0"/>
        </w:rPr>
        <w:t>Я шагнула навстречу копью.</w:t>
      </w:r>
    </w:p>
    <w:p>
      <w:r>
        <w:rPr>
          <w:b w:val="0"/>
          <w:i w:val="0"/>
        </w:rPr>
        <w:t>В голове стоял рисунок из книги: двое, тесный проход, передний закрывает заднему часть движения. У Сигурда я пыталась следить за обоими сразу и пропустила удар под локоть. Теперь приблизилась к древку, отвела наконечник клинком и плечом толкнула человека к его товарищу.</w:t>
      </w:r>
    </w:p>
    <w:p>
      <w:r>
        <w:rPr>
          <w:b w:val="0"/>
          <w:i w:val="0"/>
        </w:rPr>
        <w:t>Он ударил меня локтем. Во рту стало солоно. Я удержалась на ногах, сама подвела его под руку с жезлом — теперь второй не мог провести обоймой, не задев своего, — и ударила в открытый бок.</w:t>
      </w:r>
    </w:p>
    <w:p>
      <w:r>
        <w:rPr>
          <w:b w:val="0"/>
          <w:i w:val="0"/>
        </w:rPr>
        <w:t>Катана вошла тяжело. Он согнулся, обхватил меня, не давая отойти, и дышал мне в ухо. Я выдернула клинок, толкнула его к стене. Человек с жезлом поднял свободную руку, пытаясь отвести оружие. Он был молодой, широколицый. Рот приоткрылся, когда я повернулась к нему.</w:t>
      </w:r>
    </w:p>
    <w:p>
      <w:r>
        <w:rPr>
          <w:b w:val="0"/>
          <w:i w:val="0"/>
        </w:rPr>
        <w:t>Я могла отступить к телеге. Рэйна за спиной ещё не двигалась. Он держал жезл опущенным, свободной рукой отталкивал мой клинок. Отступить, закрыть её собой, дождаться Акацуки.</w:t>
      </w:r>
    </w:p>
    <w:p>
      <w:r>
        <w:rPr>
          <w:b w:val="0"/>
          <w:i w:val="0"/>
        </w:rPr>
        <w:t>Вместо этого сделала следующий шаг и ударила под его руку, туда, где кончался плотный жилет.</w:t>
      </w:r>
    </w:p>
    <w:p>
      <w:r>
        <w:rPr>
          <w:b w:val="0"/>
          <w:i w:val="0"/>
        </w:rPr>
        <w:t>Он выпустил жезл.</w:t>
      </w:r>
    </w:p>
    <w:p>
      <w:r>
        <w:rPr>
          <w:b w:val="0"/>
          <w:i w:val="0"/>
        </w:rPr>
        <w:t>Рэйна вдохнула за моей спиной — громко, как выныривают. Я ещё держала меч перед собой. Человек сползал по стене, пытаясь зажать рану ладонью. Жезл лежал у моего сапога, медью ко мне.</w:t>
      </w:r>
    </w:p>
    <w:p>
      <w:r>
        <w:rPr>
          <w:b w:val="0"/>
          <w:i w:val="0"/>
        </w:rPr>
        <w:t>Я наклонилась за жезлом.</w:t>
      </w:r>
    </w:p>
    <w:p>
      <w:r>
        <w:rPr>
          <w:b w:val="0"/>
          <w:i w:val="0"/>
        </w:rPr>
        <w:t>Я хотела взять вложение. Под медью чувствовалось плотное закрепление; совсем недавно оно держало нас с Рэйной у земли. Я подвела ладонь ближе, отыскивая край.</w:t>
      </w:r>
    </w:p>
    <w:p>
      <w:r>
        <w:rPr>
          <w:b w:val="0"/>
          <w:i w:val="0"/>
        </w:rPr>
        <w:t>— Хватит, — сказала Рэйна.</w:t>
      </w:r>
    </w:p>
    <w:p>
      <w:r>
        <w:rPr>
          <w:b w:val="0"/>
          <w:i w:val="0"/>
        </w:rPr>
        <w:t>Я замерла с рукой над медью.</w:t>
      </w:r>
    </w:p>
    <w:p>
      <w:r>
        <w:rPr>
          <w:b w:val="0"/>
          <w:i w:val="0"/>
        </w:rPr>
        <w:t>Оглянулась. Она уже садилась, опираясь на телегу. Смотрела на мою руку.</w:t>
      </w:r>
    </w:p>
    <w:p>
      <w:r>
        <w:rPr>
          <w:b w:val="0"/>
          <w:i w:val="0"/>
        </w:rPr>
        <w:t>Я выпрямилась и отшвырнула жезл к телеге. Раненый повернул голову на стук, но руку от бока не убрал.</w:t>
      </w:r>
    </w:p>
    <w:p>
      <w:r>
        <w:rPr>
          <w:b w:val="0"/>
          <w:i w:val="0"/>
        </w:rPr>
        <w:t>Копейщик оставался жив. Акацуки подоспел с двумя людьми, посмотрел на обоих, на меня, приказал перевязать и поставить охрану. Я отошла от стены. Во рту всё ещё была кровь — моя, из прикушенной щеки. Руки слушались.</w:t>
      </w:r>
    </w:p>
    <w:p>
      <w:r>
        <w:rPr>
          <w:b w:val="0"/>
          <w:i/>
        </w:rPr>
        <w:t>Ты прошла между ними,</w:t>
      </w:r>
      <w:r>
        <w:rPr>
          <w:b w:val="0"/>
          <w:i w:val="0"/>
        </w:rPr>
        <w:t xml:space="preserve"> — сказала Тень.</w:t>
      </w:r>
    </w:p>
    <w:p>
      <w:r>
        <w:rPr>
          <w:b w:val="0"/>
          <w:i w:val="0"/>
        </w:rPr>
        <w:t>«Да».</w:t>
      </w:r>
    </w:p>
    <w:p>
      <w:r>
        <w:rPr>
          <w:b w:val="0"/>
          <w:i/>
        </w:rPr>
        <w:t>Видела, как второй потерял тебя за первым?</w:t>
      </w:r>
    </w:p>
    <w:p>
      <w:r>
        <w:rPr>
          <w:b w:val="0"/>
          <w:i w:val="0"/>
        </w:rPr>
        <w:t>Я видела. И помнила это с удовольствием, отчётливым, как вкус. Рядом уже стонали. Тавия бежала через двор с сумкой; Акацуки показал ей на человека у стены.</w:t>
      </w:r>
    </w:p>
    <w:p>
      <w:r>
        <w:rPr>
          <w:b w:val="0"/>
          <w:i/>
        </w:rPr>
        <w:t>Жезл,</w:t>
      </w:r>
      <w:r>
        <w:rPr>
          <w:b w:val="0"/>
          <w:i w:val="0"/>
        </w:rPr>
        <w:t xml:space="preserve"> — сказала Тень. — </w:t>
      </w:r>
      <w:r>
        <w:rPr>
          <w:b w:val="0"/>
          <w:i/>
        </w:rPr>
        <w:t>Ты хотела.</w:t>
      </w:r>
    </w:p>
    <w:p>
      <w:r>
        <w:rPr>
          <w:b w:val="0"/>
          <w:i w:val="0"/>
        </w:rPr>
        <w:t>«Хотела».</w:t>
      </w:r>
    </w:p>
    <w:p>
      <w:r>
        <w:rPr>
          <w:b w:val="0"/>
          <w:i/>
        </w:rPr>
        <w:t>Правильно хотела. Сама видела, как оно держит. Такое пригодилось бы.</w:t>
      </w:r>
    </w:p>
    <w:p>
      <w:r>
        <w:rPr>
          <w:b w:val="0"/>
          <w:i w:val="0"/>
        </w:rPr>
        <w:t>«Могила велел сначала проверить, держит ли оператор связь».</w:t>
      </w:r>
    </w:p>
    <w:p>
      <w:r>
        <w:rPr>
          <w:b w:val="0"/>
          <w:i/>
        </w:rPr>
        <w:t>Жезл лежит. Он даже за ним не тянется.</w:t>
      </w:r>
    </w:p>
    <w:p>
      <w:r>
        <w:rPr>
          <w:b w:val="0"/>
          <w:i w:val="0"/>
        </w:rPr>
        <w:t>Я посмотрела на человека у стены. Тавия разрезала на нём жилет. Он держал ладонь на ране, шевелил губами. Бросить жезл он бросил; отпустил ли вложение, я не проверила. Тень тоже ничего не сказала о связи.</w:t>
      </w:r>
    </w:p>
    <w:p>
      <w:r>
        <w:rPr>
          <w:b w:val="0"/>
          <w:i w:val="0"/>
        </w:rPr>
        <w:t>«Не сейчас», — сказала я.</w:t>
      </w:r>
    </w:p>
    <w:p>
      <w:r>
        <w:rPr>
          <w:b w:val="0"/>
          <w:i w:val="0"/>
        </w:rPr>
        <w:t>Она замолчала. Я ждала, что начнёт убеждать, и всё ещё поглядывала на жезл под телегой.</w:t>
      </w:r>
    </w:p>
    <w:p>
      <w:r>
        <w:rPr>
          <w:b w:val="0"/>
          <w:i w:val="0"/>
        </w:rPr>
        <w:t>Рэйна поднялась на ноги. Лук она держала так, как будто проверяла, её ли это руки. Потом подняла его и выстрелила в человека, который собирался опустить решётку между дворами. Тот выпустил рукоять. Решётка пошла вниз, и Райгар успел подставить щит и удержал её на плече, пока Акацуки закреплял цепь. Я видела, как у него подогнулось колено. Он выпрямил его.</w:t>
      </w:r>
    </w:p>
    <w:p>
      <w:r>
        <w:rPr>
          <w:b w:val="0"/>
          <w:i w:val="0"/>
        </w:rPr>
        <w:t>Я прошла под железом следом за Могилой.</w:t>
      </w:r>
    </w:p>
    <w:p>
      <w:r>
        <w:rPr>
          <w:b w:val="0"/>
          <w:i w:val="0"/>
        </w:rPr>
        <w:t>Здесь рыбой больше не пахло.</w:t>
      </w:r>
    </w:p>
    <w:p>
      <w:pPr>
        <w:keepNext/>
        <w:spacing w:before="120" w:after="120"/>
        <w:ind w:firstLine="0"/>
        <w:jc w:val="center"/>
      </w:pPr>
      <w:r>
        <w:t>* * *</w:t>
      </w:r>
    </w:p>
    <w:p>
      <w:r>
        <w:rPr>
          <w:b w:val="0"/>
          <w:i w:val="0"/>
        </w:rPr>
        <w:t>Рамы стояли вокруг круглого колодца.</w:t>
      </w:r>
    </w:p>
    <w:p>
      <w:r>
        <w:rPr>
          <w:b w:val="0"/>
          <w:i w:val="0"/>
        </w:rPr>
        <w:t>Их было четыре. Ирсанна рисовала три. Воды в колодце не было. Между камнями шли тонкие светлые нити, каждая входила в отдельную накладку на раме. От каждой дощечки с названием места, висевшей на стене, тянулась нить. Одно название я узнала по записи Ирсанны. Тэн-Аруд. Дощечка была новее других.</w:t>
      </w:r>
    </w:p>
    <w:p>
      <w:r>
        <w:rPr>
          <w:b w:val="0"/>
          <w:i w:val="0"/>
        </w:rPr>
        <w:t>Возле колодца работал человек с длинным жезлом. Не таким, как во дворе: длиннее, темнее, без меди. Он увидел нас и сжал рукоять обеими руками.</w:t>
      </w:r>
    </w:p>
    <w:p>
      <w:r>
        <w:rPr>
          <w:b w:val="0"/>
          <w:i w:val="0"/>
        </w:rPr>
        <w:t>Всё вокруг изменилось.</w:t>
      </w:r>
    </w:p>
    <w:p>
      <w:r>
        <w:rPr>
          <w:b w:val="0"/>
          <w:i w:val="0"/>
        </w:rPr>
        <w:t>Могила оказался справа, хотя только что шёл передо мной. Между нами стояла Рэйна с натянутым луком, целясь мимо меня, в стену. Я потянулась к ней — и услышала её настоящий голос сзади:</w:t>
      </w:r>
    </w:p>
    <w:p>
      <w:r>
        <w:rPr>
          <w:b w:val="0"/>
          <w:i w:val="0"/>
        </w:rPr>
        <w:t>— Стой! Я здесь!</w:t>
      </w:r>
    </w:p>
    <w:p>
      <w:r>
        <w:rPr>
          <w:b w:val="0"/>
          <w:i w:val="0"/>
        </w:rPr>
        <w:t>Я остановилась с вытянутой рукой.</w:t>
      </w:r>
    </w:p>
    <w:p>
      <w:r>
        <w:rPr>
          <w:b w:val="0"/>
          <w:i/>
        </w:rPr>
        <w:t>Под ноги,</w:t>
      </w:r>
      <w:r>
        <w:rPr>
          <w:b w:val="0"/>
          <w:i w:val="0"/>
        </w:rPr>
        <w:t xml:space="preserve"> — сказала Тень. — </w:t>
      </w:r>
      <w:r>
        <w:rPr>
          <w:b w:val="0"/>
          <w:i/>
        </w:rPr>
        <w:t>Смотри, где вода от твоих сапог.</w:t>
      </w:r>
    </w:p>
    <w:p>
      <w:r>
        <w:rPr>
          <w:b w:val="0"/>
          <w:i w:val="0"/>
        </w:rPr>
        <w:t>Мокрые следы оставались на камне. Чужая Рэйна стояла поверх одного из них, и след был виден сквозь её ступню, как сквозь стекло.</w:t>
      </w:r>
    </w:p>
    <w:p>
      <w:r>
        <w:rPr>
          <w:b w:val="0"/>
          <w:i w:val="0"/>
        </w:rPr>
        <w:t>Я отступила к стене, не поднимая меча, и упёрлась в неё лопатками. Стена была настоящая. Это было единственное, в чём я была уверена.</w:t>
      </w:r>
    </w:p>
    <w:p>
      <w:r>
        <w:rPr>
          <w:b w:val="0"/>
          <w:i w:val="0"/>
        </w:rPr>
        <w:t>Райгар за моей спиной ударил щитом. Я обернулась: он стоял перед пустым местом, и в пустом месте, медленно, как дым, растворялась фигура — я не успела увидеть чья. Он опустил щит. Посмотрел на своё плечо. На нём не было ничего.</w:t>
      </w:r>
    </w:p>
    <w:p>
      <w:r>
        <w:rPr>
          <w:b w:val="0"/>
          <w:i w:val="0"/>
        </w:rPr>
        <w:t>— Кто это был? — спросила я.</w:t>
      </w:r>
    </w:p>
    <w:p>
      <w:r>
        <w:rPr>
          <w:b w:val="0"/>
          <w:i w:val="0"/>
        </w:rPr>
        <w:t>Он покачал головой и отвернулся к колодцу.</w:t>
      </w:r>
    </w:p>
    <w:p>
      <w:r>
        <w:rPr>
          <w:b w:val="0"/>
          <w:i w:val="0"/>
        </w:rPr>
        <w:t>Могила поднял руку. По полу разошлась тьма, плотная, низкая, как туман над лугом. Она закрыла всё до наших колен. Ложная Рэйна дёрнулась, словно её потянули за подол, и исчезла. Ещё две фигуры, которых я не видела, пока они стояли, исчезли вместе с ней — я поняла, что они были, только по тому, как стало пусто.</w:t>
      </w:r>
    </w:p>
    <w:p>
      <w:r>
        <w:rPr>
          <w:b w:val="0"/>
          <w:i w:val="0"/>
        </w:rPr>
        <w:t>— Оставайтесь у стены, — сказал он. — Я закрыл нижние отражения. Верхним пока не доверяйте.</w:t>
      </w:r>
    </w:p>
    <w:p>
      <w:r>
        <w:rPr>
          <w:b w:val="0"/>
          <w:i w:val="0"/>
        </w:rPr>
        <w:t>Я посмотрела наверх. Под сводом, над колодцем, стояла Агнис в латах и смотрела на меня сверху вниз. Агнис была снаружи, во дворе, со стариком.</w:t>
      </w:r>
    </w:p>
    <w:p>
      <w:r>
        <w:rPr>
          <w:b w:val="0"/>
          <w:i w:val="0"/>
        </w:rPr>
        <w:t>Я смотрела на фигуру под сводом, пока Могила не велел мне опустить голову. Когда подняла снова, её уже не было.</w:t>
      </w:r>
    </w:p>
    <w:p>
      <w:r>
        <w:rPr>
          <w:b w:val="0"/>
          <w:i w:val="0"/>
        </w:rPr>
        <w:t>Человек с жезлом бросился к боковой двери. Из тьмы поднялись длинные руки.</w:t>
      </w:r>
    </w:p>
    <w:p>
      <w:r>
        <w:rPr>
          <w:b w:val="0"/>
          <w:i w:val="0"/>
        </w:rPr>
        <w:t>Они принадлежали мертвецам, которых я прежде не видела, в остатках рабочей одежды. Могила поднял их из погребальной ямы за стеной — потом мы нашли её, узкую, с известью. Сейчас они сомкнулись вокруг оператора молча, без звука, и это было страшнее, чем если бы они кричали. Отняли жезл. Прижали его к земле.</w:t>
      </w:r>
    </w:p>
    <w:p>
      <w:r>
        <w:rPr>
          <w:b w:val="0"/>
          <w:i w:val="0"/>
        </w:rPr>
        <w:t>Он закричал за них всех.</w:t>
      </w:r>
    </w:p>
    <w:p>
      <w:r>
        <w:rPr>
          <w:b w:val="0"/>
          <w:i w:val="0"/>
        </w:rPr>
        <w:t>— Живым, — сказал Могила.</w:t>
      </w:r>
    </w:p>
    <w:p>
      <w:r>
        <w:rPr>
          <w:b w:val="0"/>
          <w:i w:val="0"/>
        </w:rPr>
        <w:t>Мертвецы перестали сжимать пальцы. Но не отпустили.</w:t>
      </w:r>
    </w:p>
    <w:p>
      <w:pPr>
        <w:keepNext/>
        <w:spacing w:before="120" w:after="120"/>
        <w:ind w:firstLine="0"/>
        <w:jc w:val="center"/>
      </w:pPr>
      <w:r>
        <w:t>* * *</w:t>
      </w:r>
    </w:p>
    <w:p>
      <w:r>
        <w:rPr>
          <w:b w:val="0"/>
          <w:i w:val="0"/>
        </w:rPr>
        <w:t>Кассандра вошла почти сразу за нами.</w:t>
      </w:r>
    </w:p>
    <w:p>
      <w:r>
        <w:rPr>
          <w:b w:val="0"/>
          <w:i w:val="0"/>
        </w:rPr>
        <w:t>На рукаве у неё засыхала кровь. За плечом тянулась красная лента, удерживавшая караульных за пояса. Кассандра довела их до стены, опустила на пол и передала Акацуки. Лента вернулась к её запястью и легла под манжет.</w:t>
      </w:r>
    </w:p>
    <w:p>
      <w:r>
        <w:rPr>
          <w:b w:val="0"/>
          <w:i w:val="0"/>
        </w:rPr>
        <w:t>— Управляющий хотел уйти через водосток. Передумал. С ним Тесс.</w:t>
      </w:r>
    </w:p>
    <w:p>
      <w:r>
        <w:rPr>
          <w:b w:val="0"/>
          <w:i w:val="0"/>
        </w:rPr>
        <w:t>Она посмотрела на мёртвые тела у колодца, которые Могила теперь опустил на пол, каждого отдельно.</w:t>
      </w:r>
    </w:p>
    <w:p>
      <w:r>
        <w:rPr>
          <w:b w:val="0"/>
          <w:i w:val="0"/>
        </w:rPr>
        <w:t>— Нашли хозяев?</w:t>
      </w:r>
    </w:p>
    <w:p>
      <w:r>
        <w:rPr>
          <w:b w:val="0"/>
          <w:i w:val="0"/>
        </w:rPr>
        <w:t>— Нашёл погребальную яму за стеной, — ответил Могила. — На телах рабочая одежда. Нужно установить имена.</w:t>
      </w:r>
    </w:p>
    <w:p>
      <w:r>
        <w:rPr>
          <w:b w:val="0"/>
          <w:i w:val="0"/>
        </w:rPr>
        <w:t>Я ждала, что он заговорит с мёртвыми: на дороге он объяснял, что умеет получать от них ответы. Он попросил привести работника, знавшего закрытую часть, и разложить найденные книги рядом с дощечками.</w:t>
      </w:r>
    </w:p>
    <w:p>
      <w:r>
        <w:rPr>
          <w:b w:val="0"/>
          <w:i w:val="0"/>
        </w:rPr>
        <w:t>Управляющий сначала утверждал, что здесь хранят только зерно. Он был немолодой, аккуратный, с чернильным пятном на среднем пальце, и говорил с Тессом как с ровней, пока Тесс не положил перед ним его же ведомость: разные меры, разные печати, отдельная плата за ночное разгружение. Тесс не сказал ничего. Просто положил и подождал.</w:t>
      </w:r>
    </w:p>
    <w:p>
      <w:r>
        <w:rPr>
          <w:b w:val="0"/>
          <w:i w:val="0"/>
        </w:rPr>
        <w:t>После этого управляющий перестал говорить о зерне.</w:t>
      </w:r>
    </w:p>
    <w:p>
      <w:r>
        <w:rPr>
          <w:b w:val="0"/>
          <w:i w:val="0"/>
        </w:rPr>
        <w:t>Ирсаннин посредник проходил по книге под полным именем. Рядом стояло чужое именование, которое я не смогла записать со слов Ирсанны: произношение тогда никак не давалось. Молодой местный чтец произнёс его медленно, по слогам, глядя в потолок. Могила попросил повторить. Юноша повторил.</w:t>
      </w:r>
    </w:p>
    <w:p>
      <w:r>
        <w:rPr>
          <w:b w:val="0"/>
          <w:i w:val="0"/>
        </w:rPr>
        <w:t>— «Та, что доводит оболочку до зрелости», — перевёл Могила. — Один из титулов Велии. Посмотрим, чем его здесь подтверждают.</w:t>
      </w:r>
    </w:p>
    <w:p>
      <w:r>
        <w:rPr>
          <w:b w:val="0"/>
          <w:i w:val="0"/>
        </w:rPr>
        <w:t>За колодцем нашли мягкие футляры с шестиногими существами внутри. Они цеплялись за ткань тонкими лапами, и там, где я тронула край футляра, он был влажный и тёплый, как щека. На месте повреждённого края вырастал новый слой, похожий на кожу.</w:t>
      </w:r>
    </w:p>
    <w:p>
      <w:r>
        <w:rPr>
          <w:b w:val="0"/>
          <w:i w:val="0"/>
        </w:rPr>
        <w:t>Управляющий назвал их линниками Ильверы. Сказал, что ими чинят принимающие оболочки. Он показывал, как уложить повреждённый край в футляр, предлагал принести целую оболочку для сравнения. Отвечать об этой работе ему явно было легче, чем о ведомостях.</w:t>
      </w:r>
    </w:p>
    <w:p>
      <w:r>
        <w:rPr>
          <w:b w:val="0"/>
          <w:i w:val="0"/>
        </w:rPr>
        <w:t>Кассандра спросила, чем питают личинок.</w:t>
      </w:r>
    </w:p>
    <w:p>
      <w:r>
        <w:rPr>
          <w:b w:val="0"/>
          <w:i w:val="0"/>
        </w:rPr>
        <w:t>Он замолчал.</w:t>
      </w:r>
    </w:p>
    <w:p>
      <w:r>
        <w:rPr>
          <w:b w:val="0"/>
          <w:i w:val="0"/>
        </w:rPr>
        <w:t>Она подождала. Потом спросила снова, тем же голосом.</w:t>
      </w:r>
    </w:p>
    <w:p>
      <w:r>
        <w:rPr>
          <w:b w:val="0"/>
          <w:i w:val="0"/>
        </w:rPr>
        <w:t>Он показал на закрытые рамы.</w:t>
      </w:r>
    </w:p>
    <w:p>
      <w:pPr>
        <w:keepNext/>
        <w:spacing w:before="120" w:after="120"/>
        <w:ind w:firstLine="0"/>
        <w:jc w:val="center"/>
      </w:pPr>
      <w:r>
        <w:t>* * *</w:t>
      </w:r>
    </w:p>
    <w:p>
      <w:r>
        <w:rPr>
          <w:b w:val="0"/>
          <w:i w:val="0"/>
        </w:rPr>
        <w:t>Один из работников отказался выходить из двора без брата.</w:t>
      </w:r>
    </w:p>
    <w:p>
      <w:r>
        <w:rPr>
          <w:b w:val="0"/>
          <w:i w:val="0"/>
        </w:rPr>
        <w:t>Агнис проверила все склады, которые удалось открыть. Работник всё равно стоял у второй стены, повторял одно имя и не позволял взять себя за локоть: стряхивал руку, как стряхивают воду. Один из наших отступил, потирая запястье. Кассандра подошла и присела перед работником на корточки.</w:t>
      </w:r>
    </w:p>
    <w:p>
      <w:r>
        <w:rPr>
          <w:b w:val="0"/>
          <w:i w:val="0"/>
        </w:rPr>
        <w:t>— Где ты видел его в последний раз?</w:t>
      </w:r>
    </w:p>
    <w:p>
      <w:r>
        <w:rPr>
          <w:b w:val="0"/>
          <w:i w:val="0"/>
        </w:rPr>
        <w:t>— Здесь. Позавчера. Его вызвали чинить подводку.</w:t>
      </w:r>
    </w:p>
    <w:p>
      <w:r>
        <w:rPr>
          <w:b w:val="0"/>
          <w:i w:val="0"/>
        </w:rPr>
        <w:t>— Что на нём было?</w:t>
      </w:r>
    </w:p>
    <w:p>
      <w:r>
        <w:rPr>
          <w:b w:val="0"/>
          <w:i w:val="0"/>
        </w:rPr>
        <w:t>Он назвал куртку, пояс, маленький нож с костяной рукоятью. По просьбе Кассандры описал заплату на спине куртки и разрыв на штанине. Потом добавил, что брат хромает. Исправился: хромал утром, вечером уже шёл нормально. Он умолк и посмотрел на неё.</w:t>
      </w:r>
    </w:p>
    <w:p>
      <w:r>
        <w:rPr>
          <w:b w:val="0"/>
          <w:i w:val="0"/>
        </w:rPr>
        <w:t>Я стояла возле Могилы. Из-за его плеча были видны тела, поднятые из ямы. Их было пять. У одного на поясе оставалась костяная рукоять.</w:t>
      </w:r>
    </w:p>
    <w:p>
      <w:r>
        <w:rPr>
          <w:b w:val="0"/>
          <w:i w:val="0"/>
        </w:rPr>
        <w:t>Могила заметил, куда я смотрю.</w:t>
      </w:r>
    </w:p>
    <w:p>
      <w:r>
        <w:rPr>
          <w:b w:val="0"/>
          <w:i w:val="0"/>
        </w:rPr>
        <w:t>— Сначала сравним одежду, — сказал он тихо. — Ножа недостаточно.</w:t>
      </w:r>
    </w:p>
    <w:p>
      <w:r>
        <w:rPr>
          <w:b w:val="0"/>
          <w:i w:val="0"/>
        </w:rPr>
        <w:t>— Рукоять костяная.</w:t>
      </w:r>
    </w:p>
    <w:p>
      <w:r>
        <w:rPr>
          <w:b w:val="0"/>
          <w:i w:val="0"/>
        </w:rPr>
        <w:t>— Такой нож мог быть у другого. Посмотрите заплату на куртке.</w:t>
      </w:r>
    </w:p>
    <w:p>
      <w:r>
        <w:rPr>
          <w:b w:val="0"/>
          <w:i w:val="0"/>
        </w:rPr>
        <w:t>Кассандра подвела работника к бочке с водой. Могила расправил полотно под телами, которые уже лежали возле колодца. Теперь я могла разглядеть их лица; пока они двигались, я смотрела только на руки. У человека с ножом нашлись разрыв на штанине и старая заплата на спине куртки, пришитая крупными стежками.</w:t>
      </w:r>
    </w:p>
    <w:p>
      <w:r>
        <w:rPr>
          <w:b w:val="0"/>
          <w:i w:val="0"/>
        </w:rPr>
        <w:t>Одежда совпадала с описанием. Я показала Кассандре.</w:t>
      </w:r>
    </w:p>
    <w:p>
      <w:r>
        <w:rPr>
          <w:b w:val="0"/>
          <w:i w:val="0"/>
        </w:rPr>
        <w:t>Работник подошёл сам. Кассандра встала рядом с ним.</w:t>
      </w:r>
    </w:p>
    <w:p>
      <w:r>
        <w:rPr>
          <w:b w:val="0"/>
          <w:i w:val="0"/>
        </w:rPr>
        <w:t>Я хотела уйти. Он попросил подержать край полотна, и я держала, пока он убирал с лица брата грязь. Пальцы у него скользили; он сердито вытер их о куртку и начал снова. Под известью проступила щека, угол рта. Он нагнулся к самому лицу и назвал брата по имени.</w:t>
      </w:r>
    </w:p>
    <w:p>
      <w:r>
        <w:rPr>
          <w:b w:val="0"/>
          <w:i w:val="0"/>
        </w:rPr>
        <w:t>— Он сейчас слышит? — спросил он Могилу.</w:t>
      </w:r>
    </w:p>
    <w:p>
      <w:r>
        <w:rPr>
          <w:b w:val="0"/>
          <w:i w:val="0"/>
        </w:rPr>
        <w:t>— Я не вернул ему сознание.</w:t>
      </w:r>
    </w:p>
    <w:p>
      <w:r>
        <w:rPr>
          <w:b w:val="0"/>
          <w:i w:val="0"/>
        </w:rPr>
        <w:t>— Но ходил.</w:t>
      </w:r>
    </w:p>
    <w:p>
      <w:r>
        <w:rPr>
          <w:b w:val="0"/>
          <w:i w:val="0"/>
        </w:rPr>
        <w:t>— Я двигал его тело. Мне было нужно остановить того, кто стоял у рам. Вашего брата я этим не вернул.</w:t>
      </w:r>
    </w:p>
    <w:p>
      <w:r>
        <w:rPr>
          <w:b w:val="0"/>
          <w:i w:val="0"/>
        </w:rPr>
        <w:t>Работник смотрел на него долго. Могила не отводил глаз и не добавлял ничего. Потом работник сказал, чтобы больше не поднимал.</w:t>
      </w:r>
    </w:p>
    <w:p>
      <w:r>
        <w:rPr>
          <w:b w:val="0"/>
          <w:i w:val="0"/>
        </w:rPr>
        <w:t>— Никого из них?</w:t>
      </w:r>
    </w:p>
    <w:p>
      <w:r>
        <w:rPr>
          <w:b w:val="0"/>
          <w:i w:val="0"/>
        </w:rPr>
        <w:t>— Никого.</w:t>
      </w:r>
    </w:p>
    <w:p>
      <w:r>
        <w:rPr>
          <w:b w:val="0"/>
          <w:i w:val="0"/>
        </w:rPr>
        <w:t>Могила согласился.</w:t>
      </w:r>
    </w:p>
    <w:p>
      <w:r>
        <w:rPr>
          <w:b w:val="0"/>
          <w:i w:val="0"/>
        </w:rPr>
        <w:t>Он передал охране отнятый жезл и попросил принести ещё чистого полотна.</w:t>
      </w:r>
    </w:p>
    <w:p>
      <w:r>
        <w:rPr>
          <w:b w:val="0"/>
          <w:i w:val="0"/>
        </w:rPr>
        <w:t>За стеной управляющий продолжал отвечать Тессу. У него имелась запись о повреждении подводки. Имелась отметка о вызванных ремонтниках — двое, позавчера, с полудня. Отметки о том, что они вернулись, не было. Он предложил поискать в другой книге.</w:t>
      </w:r>
    </w:p>
    <w:p>
      <w:r>
        <w:rPr>
          <w:b w:val="0"/>
          <w:i w:val="0"/>
        </w:rPr>
        <w:t>Кассандра положила перед ним нож с костяной рукоятью.</w:t>
      </w:r>
    </w:p>
    <w:p>
      <w:r>
        <w:rPr>
          <w:b w:val="0"/>
          <w:i w:val="0"/>
        </w:rPr>
        <w:t>— Ищи при нём, — сказала она, показав на работника. — Каждую найденную запись покажешь ему.</w:t>
      </w:r>
    </w:p>
    <w:p>
      <w:r>
        <w:rPr>
          <w:b w:val="0"/>
          <w:i w:val="0"/>
        </w:rPr>
        <w:t>Управляющий посмотрел на нож. На работника. Он открыл другую книгу и стал искать. Искал долго; всё это время работник стоял над ним и молчал, а Тесс писал.</w:t>
      </w:r>
    </w:p>
    <w:p>
      <w:r>
        <w:rPr>
          <w:b w:val="0"/>
          <w:i w:val="0"/>
        </w:rPr>
        <w:t>Работник остался у книг. Могила укрыл его брата, и мы вернулись к рамам.</w:t>
      </w:r>
    </w:p>
    <w:p>
      <w:pPr>
        <w:keepNext/>
        <w:spacing w:before="120" w:after="120"/>
        <w:ind w:firstLine="0"/>
        <w:jc w:val="center"/>
      </w:pPr>
      <w:r>
        <w:t>* * *</w:t>
      </w:r>
    </w:p>
    <w:p>
      <w:r>
        <w:rPr>
          <w:b w:val="0"/>
          <w:i w:val="0"/>
        </w:rPr>
        <w:t>У колодца мы работали до ночи.</w:t>
      </w:r>
    </w:p>
    <w:p>
      <w:r>
        <w:rPr>
          <w:b w:val="0"/>
          <w:i w:val="0"/>
        </w:rPr>
        <w:t>Теперь я могла увидеть разницу, о которой Могила говорил в повозке. Оператор отпустил жезл, но вложение в накладках оставалось. Нити от живых мест входили в деревянные основы отдельно, каждая своя; поверх них лежало чужое закрепление, уводившее принятый поток дальше, под колодезный камень, вниз, туда, куда я не видела.</w:t>
      </w:r>
    </w:p>
    <w:p>
      <w:r>
        <w:rPr>
          <w:b w:val="0"/>
          <w:i w:val="0"/>
        </w:rPr>
        <w:t>Ирсанна знала, как открыть свою сторону. Закрыть принимающую ей никогда не показывали. Закрепление продолжало уводить поток и теперь, когда оператор лежал под охраной вдали от жезла.</w:t>
      </w:r>
    </w:p>
    <w:p>
      <w:r>
        <w:rPr>
          <w:b w:val="0"/>
          <w:i w:val="0"/>
        </w:rPr>
        <w:t>Могила нашёл пустую раму — четвёртую, без дощечки на стене — и велел сначала разобрать её.</w:t>
      </w:r>
    </w:p>
    <w:p>
      <w:r>
        <w:rPr>
          <w:b w:val="0"/>
          <w:i w:val="0"/>
        </w:rPr>
        <w:t>— Почему пустую?</w:t>
      </w:r>
    </w:p>
    <w:p>
      <w:r>
        <w:rPr>
          <w:b w:val="0"/>
          <w:i w:val="0"/>
        </w:rPr>
        <w:t>— У неё нет входящей нити. Я проверил с обеих сторон. Связи с живым местом здесь не нахожу; начнём с наружного удержания, основу оставим на опорах.</w:t>
      </w:r>
    </w:p>
    <w:p>
      <w:r>
        <w:rPr>
          <w:b w:val="0"/>
          <w:i w:val="0"/>
        </w:rPr>
        <w:t>Мы поставили опоры. Я положила ладонь на наружную накладку и назвала вслух то, что собиралась взять: оставленное удержание, связывающее два края. Дерево и внутренний канал под накладкой трогать не собиралась. Он выслушал до конца.</w:t>
      </w:r>
    </w:p>
    <w:p>
      <w:r>
        <w:rPr>
          <w:b w:val="0"/>
          <w:i w:val="0"/>
        </w:rPr>
        <w:t>— Начинайте.</w:t>
      </w:r>
    </w:p>
    <w:p>
      <w:r>
        <w:rPr>
          <w:b w:val="0"/>
          <w:i w:val="0"/>
        </w:rPr>
        <w:t>Удержание пришло знакомым тяжёлым толчком, как мешок в руки. Рама дрогнула и легла на подпорки. Я убрала ладонь и вслух перечислила, что осталось на месте: дерево, внутренний канал, его оболочка. Могила проверял следом.</w:t>
      </w:r>
    </w:p>
    <w:p>
      <w:r>
        <w:rPr>
          <w:b w:val="0"/>
          <w:i w:val="0"/>
        </w:rPr>
        <w:t>Агнис подвела к основе свет. Мы увидели, где чужая накладка приросла к внутреннему каналу, как прирастает кора к ране на дереве. Она провела пальцем вдоль края, отделила светом сросшуюся часть и остановилась перед внутренним каналом.</w:t>
      </w:r>
    </w:p>
    <w:p>
      <w:r>
        <w:rPr>
          <w:b w:val="0"/>
          <w:i w:val="0"/>
        </w:rPr>
        <w:t>— Дальше?</w:t>
      </w:r>
    </w:p>
    <w:p>
      <w:r>
        <w:rPr>
          <w:b w:val="0"/>
          <w:i w:val="0"/>
        </w:rPr>
        <w:t>— Основа живая, хоть к месту её ещё не подключили, — сказал Могила. — Оставим её. Сначала проверю, что мы отделили.</w:t>
      </w:r>
    </w:p>
    <w:p>
      <w:r>
        <w:rPr>
          <w:b w:val="0"/>
          <w:i w:val="0"/>
        </w:rPr>
        <w:t>Он обошёл раму, провёл ладонью вдоль внутреннего канала. Потом сел на край колодца и попросил поднести лампу.</w:t>
      </w:r>
    </w:p>
    <w:p>
      <w:r>
        <w:rPr>
          <w:b w:val="0"/>
          <w:i w:val="0"/>
        </w:rPr>
        <w:t>— Так можно прекращать отвод, — сказал он. — Но по пустому предмету мы ещё не знаем, что произойдёт с живым местом.</w:t>
      </w:r>
    </w:p>
    <w:p>
      <w:r>
        <w:rPr>
          <w:b w:val="0"/>
          <w:i w:val="0"/>
        </w:rPr>
        <w:t>Управляющий смотрел на нашу работу из-за спин охраны. Тесс потребовал показать порядок закрытия, который применяли при замене рам. Тот долго листал книгу вперёд и назад. Когда нашёл нужную страницу, выяснилось, что приёмник можно отсечь, оставив входную связь без продолжающегося отвода. Возле рисунка сохранились пометки о заменённых рамах.</w:t>
      </w:r>
    </w:p>
    <w:p>
      <w:r>
        <w:rPr>
          <w:b w:val="0"/>
          <w:i w:val="0"/>
        </w:rPr>
        <w:t>— Вы знали, что люди там заболевают? — спросила я.</w:t>
      </w:r>
    </w:p>
    <w:p>
      <w:r>
        <w:rPr>
          <w:b w:val="0"/>
          <w:i w:val="0"/>
        </w:rPr>
        <w:t>— Нам велели не прерывать до возвращения целого.</w:t>
      </w:r>
    </w:p>
    <w:p>
      <w:r>
        <w:rPr>
          <w:b w:val="0"/>
          <w:i w:val="0"/>
        </w:rPr>
        <w:t>— Я спросила, знали ли.</w:t>
      </w:r>
    </w:p>
    <w:p>
      <w:r>
        <w:rPr>
          <w:b w:val="0"/>
          <w:i w:val="0"/>
        </w:rPr>
        <w:t>Он опустил глаза. Потом поднял.</w:t>
      </w:r>
    </w:p>
    <w:p>
      <w:r>
        <w:rPr>
          <w:b w:val="0"/>
          <w:i w:val="0"/>
        </w:rPr>
        <w:t>— Поначалу — нет. Потом привезли женщину с верховьев, у неё была та же болезнь. Я написал распорядителю.</w:t>
      </w:r>
    </w:p>
    <w:p>
      <w:r>
        <w:rPr>
          <w:b w:val="0"/>
          <w:i w:val="0"/>
        </w:rPr>
        <w:t>— И?</w:t>
      </w:r>
    </w:p>
    <w:p>
      <w:r>
        <w:rPr>
          <w:b w:val="0"/>
          <w:i w:val="0"/>
        </w:rPr>
        <w:t>— Мне ответили, что она получит помощь. Ей стало лучше. У нас она прожила ещё месяц.</w:t>
      </w:r>
    </w:p>
    <w:p>
      <w:r>
        <w:rPr>
          <w:b w:val="0"/>
          <w:i w:val="0"/>
        </w:rPr>
        <w:t>— А потом?</w:t>
      </w:r>
    </w:p>
    <w:p>
      <w:r>
        <w:rPr>
          <w:b w:val="0"/>
          <w:i w:val="0"/>
        </w:rPr>
        <w:t>— Потом её увезли обратно.</w:t>
      </w:r>
    </w:p>
    <w:p>
      <w:r>
        <w:rPr>
          <w:b w:val="0"/>
          <w:i w:val="0"/>
        </w:rPr>
        <w:t>Акацуки попросил меня отойти. Я отошла, зацепив сапогом край полотна, и остановилась поправить его. Хотелось вернуться, спросить, написал ли управляющий ещё, когда женщину увезли. Я боялась, что вместо вопроса ударю его.</w:t>
      </w:r>
    </w:p>
    <w:p>
      <w:r>
        <w:rPr>
          <w:b w:val="0"/>
          <w:i/>
        </w:rPr>
        <w:t>Ответ получил. Мог дальше работать,</w:t>
      </w:r>
      <w:r>
        <w:rPr>
          <w:b w:val="0"/>
          <w:i w:val="0"/>
        </w:rPr>
        <w:t xml:space="preserve"> — сказала Тень.</w:t>
      </w:r>
    </w:p>
    <w:p>
      <w:r>
        <w:rPr>
          <w:b w:val="0"/>
          <w:i w:val="0"/>
        </w:rPr>
        <w:t>«Ты бы написала?»</w:t>
      </w:r>
    </w:p>
    <w:p>
      <w:r>
        <w:rPr>
          <w:b w:val="0"/>
          <w:i/>
        </w:rPr>
        <w:t>Я бы потребовала показать, куда уходит снятое. Сначала разобралась бы с приёмником.</w:t>
      </w:r>
    </w:p>
    <w:p>
      <w:r>
        <w:rPr>
          <w:b w:val="0"/>
          <w:i w:val="0"/>
        </w:rPr>
        <w:t>«И?»</w:t>
      </w:r>
    </w:p>
    <w:p>
      <w:r>
        <w:rPr>
          <w:b w:val="0"/>
          <w:i/>
        </w:rPr>
        <w:t>Могла бы остаться. Меня бы интересовало, что они сумеют собрать из снятого.</w:t>
      </w:r>
    </w:p>
    <w:p>
      <w:r>
        <w:rPr>
          <w:b w:val="0"/>
          <w:i w:val="0"/>
        </w:rPr>
        <w:t>Я не ответила. Она сказала это без вызова, как говорят о погоде, и я не могла понять, честна она или проверяет меня.</w:t>
      </w:r>
    </w:p>
    <w:p>
      <w:pPr>
        <w:keepNext/>
        <w:spacing w:before="120" w:after="120"/>
        <w:ind w:firstLine="0"/>
        <w:jc w:val="center"/>
      </w:pPr>
      <w:r>
        <w:t>* * *</w:t>
      </w:r>
    </w:p>
    <w:p>
      <w:r>
        <w:rPr>
          <w:b w:val="0"/>
          <w:i w:val="0"/>
        </w:rPr>
        <w:t>Переходить к связанным рамам в ту ночь не стали. Могила велел оставить порядок отсечения на столе и вернуться к нему утром.</w:t>
      </w:r>
    </w:p>
    <w:p>
      <w:r>
        <w:rPr>
          <w:b w:val="0"/>
          <w:i w:val="0"/>
        </w:rPr>
        <w:t>Я легла на мешки в открытом складе, рядом с Рэйной и Тавией. После работы Рэйна отвечала только по делу; про жезл больше не спросила. Тавия устроилась между нами. Я то засыпала, то слышала, как она переворачивается; под утро она пробормотала что-то про дозировку.</w:t>
      </w:r>
    </w:p>
    <w:p>
      <w:r>
        <w:rPr>
          <w:b w:val="0"/>
          <w:i w:val="0"/>
        </w:rPr>
        <w:t>Утром Рэйна протянула мне хлеб. Я взяла. Мы ели рядом. Она смотрела во двор.</w:t>
      </w:r>
    </w:p>
    <w:p>
      <w:r>
        <w:rPr>
          <w:b w:val="0"/>
          <w:i w:val="0"/>
        </w:rPr>
        <w:t>— Ты ударила его уже после того, как он опустил жезл, — сказала она.</w:t>
      </w:r>
    </w:p>
    <w:p>
      <w:r>
        <w:rPr>
          <w:b w:val="0"/>
          <w:i w:val="0"/>
        </w:rPr>
        <w:t>— Он держал жезл.</w:t>
      </w:r>
    </w:p>
    <w:p>
      <w:r>
        <w:rPr>
          <w:b w:val="0"/>
          <w:i w:val="0"/>
        </w:rPr>
        <w:t>— Он держал жезл опущенным. Я видела. Я лежала, но я видела.</w:t>
      </w:r>
    </w:p>
    <w:p>
      <w:r>
        <w:rPr>
          <w:b w:val="0"/>
          <w:i w:val="0"/>
        </w:rPr>
        <w:t>— Я не знала, что он не поднимет.</w:t>
      </w:r>
    </w:p>
    <w:p>
      <w:r>
        <w:rPr>
          <w:b w:val="0"/>
          <w:i w:val="0"/>
        </w:rPr>
        <w:t>— Не знала.</w:t>
      </w:r>
    </w:p>
    <w:p>
      <w:r>
        <w:rPr>
          <w:b w:val="0"/>
          <w:i w:val="0"/>
        </w:rPr>
        <w:t>Она доела хлеб.</w:t>
      </w:r>
    </w:p>
    <w:p>
      <w:r>
        <w:rPr>
          <w:b w:val="0"/>
          <w:i w:val="0"/>
        </w:rPr>
        <w:t>— И потом ты наклонилась.</w:t>
      </w:r>
    </w:p>
    <w:p>
      <w:r>
        <w:rPr>
          <w:b w:val="0"/>
          <w:i w:val="0"/>
        </w:rPr>
        <w:t>Я молчала.</w:t>
      </w:r>
    </w:p>
    <w:p>
      <w:r>
        <w:rPr>
          <w:b w:val="0"/>
          <w:i w:val="0"/>
        </w:rPr>
        <w:t>— За чем ты наклонилась, Сильвия?</w:t>
      </w:r>
    </w:p>
    <w:p>
      <w:r>
        <w:rPr>
          <w:b w:val="0"/>
          <w:i w:val="0"/>
        </w:rPr>
        <w:t>— За жезлом.</w:t>
      </w:r>
    </w:p>
    <w:p>
      <w:r>
        <w:rPr>
          <w:b w:val="0"/>
          <w:i w:val="0"/>
        </w:rPr>
        <w:t>— Зачем?</w:t>
      </w:r>
    </w:p>
    <w:p>
      <w:r>
        <w:rPr>
          <w:b w:val="0"/>
          <w:i w:val="0"/>
        </w:rPr>
        <w:t>Я могла сказать: чтобы он не дотянулся. Но ведь я искала в медной обойме край вложения. Рэйна смотрела на меня, ожидая ответа.</w:t>
      </w:r>
    </w:p>
    <w:p>
      <w:r>
        <w:rPr>
          <w:b w:val="0"/>
          <w:i w:val="0"/>
        </w:rPr>
        <w:t>— Посмотреть, — сказала я.</w:t>
      </w:r>
    </w:p>
    <w:p>
      <w:r>
        <w:rPr>
          <w:b w:val="0"/>
          <w:i w:val="0"/>
        </w:rPr>
        <w:t>Рэйна вытерла крошки с ладони. Посмотрела на мои руки, потом отвела глаза.</w:t>
      </w:r>
    </w:p>
    <w:p>
      <w:r>
        <w:rPr>
          <w:b w:val="0"/>
          <w:i w:val="0"/>
        </w:rPr>
        <w:t>— Ладно, — сказала она. — Пойдём. Твоя рама.</w:t>
      </w:r>
    </w:p>
    <w:p>
      <w:r>
        <w:rPr>
          <w:b w:val="0"/>
          <w:i w:val="0"/>
        </w:rPr>
        <w:t>Она встала и пошла первой. Я несла остаток хлеба, думая о слове «посмотреть». Сказать следом, что хотела забрать вложение, я так и не решилась.</w:t>
      </w:r>
    </w:p>
    <w:p>
      <w:r>
        <w:rPr>
          <w:b w:val="0"/>
          <w:i w:val="0"/>
        </w:rPr>
        <w:t>К раме с дощечкой «Тэн-Аруд» подошли вчетвером: я, Агнис, Могила, Сэдо с рейкой.</w:t>
      </w:r>
    </w:p>
    <w:p>
      <w:r>
        <w:rPr>
          <w:b w:val="0"/>
          <w:i w:val="0"/>
        </w:rPr>
        <w:t>Я показала сестре найденный край, затем убрала руки и отступила. Могила держал чужое закрепление раскрытым, не позволяя ему снова сомкнуться; тьма раздвигала сросшиеся края. Сестра провела между ними свет. Я отвернулась от вспышки и ждала, пока она скажет, что можно смотреть.</w:t>
      </w:r>
    </w:p>
    <w:p>
      <w:r>
        <w:rPr>
          <w:b w:val="0"/>
          <w:i w:val="0"/>
        </w:rPr>
        <w:t>Когда я повернулась, под раскрытым закреплением была видна тонкая связь с Тэн-Арудом.</w:t>
      </w:r>
    </w:p>
    <w:p>
      <w:r>
        <w:rPr>
          <w:b w:val="0"/>
          <w:i w:val="0"/>
        </w:rPr>
        <w:t>Она была тоньше, чем я думала. Тоньше нити. И она дышала — я не знаю, как сказать иначе: она становилась чуть ярче и чуть тусклее, ровно, как дыхание спящего.</w:t>
      </w:r>
    </w:p>
    <w:p>
      <w:r>
        <w:rPr>
          <w:b w:val="0"/>
          <w:i w:val="0"/>
        </w:rPr>
        <w:t>— Это она, — сказала я. — Ирсанна.</w:t>
      </w:r>
    </w:p>
    <w:p>
      <w:r>
        <w:rPr>
          <w:b w:val="0"/>
          <w:i w:val="0"/>
        </w:rPr>
        <w:t>— Это её место, — поправил Могила. — Не путайте.</w:t>
      </w:r>
    </w:p>
    <w:p>
      <w:r>
        <w:rPr>
          <w:b w:val="0"/>
          <w:i w:val="0"/>
        </w:rPr>
        <w:t>Агнис отсекла уводящий участок.</w:t>
      </w:r>
    </w:p>
    <w:p>
      <w:r>
        <w:rPr>
          <w:b w:val="0"/>
          <w:i w:val="0"/>
        </w:rPr>
        <w:t>Наружная оболочка опала, словно из неё выпустили воздух. Внутренняя нить дрогнула, ушла глубже в дерево и исчезла из нашего поля зрения.</w:t>
      </w:r>
    </w:p>
    <w:p>
      <w:r>
        <w:rPr>
          <w:b w:val="0"/>
          <w:i w:val="0"/>
        </w:rPr>
        <w:t>Я испугалась. Так, как не боялась в бою.</w:t>
      </w:r>
    </w:p>
    <w:p>
      <w:r>
        <w:rPr>
          <w:b w:val="0"/>
          <w:i w:val="0"/>
        </w:rPr>
        <w:t>— Мы её уничтожили?</w:t>
      </w:r>
    </w:p>
    <w:p>
      <w:r>
        <w:rPr>
          <w:b w:val="0"/>
          <w:i w:val="0"/>
        </w:rPr>
        <w:t>— Не знаю, что сейчас происходит на том конце, — сказала Агнис. — Здесь отвод закрыт. Дальше нужен ответ оттуда.</w:t>
      </w:r>
    </w:p>
    <w:p>
      <w:r>
        <w:rPr>
          <w:b w:val="0"/>
          <w:i w:val="0"/>
        </w:rPr>
        <w:t>Могила обошёл раму, проверил место разреза. Живое основание сохранилось. Я попросила его посмотреть ещё раз; он повторил проверку, затем позвал Тесса записать увиденное. Ответа от Ирсанны у нас пока не было.</w:t>
      </w:r>
    </w:p>
    <w:p>
      <w:r>
        <w:rPr>
          <w:b w:val="0"/>
          <w:i w:val="0"/>
        </w:rPr>
        <w:t>Тесс отправил описание через верхний пост. До Тэн-Аруда посыльному предстояло пройти к разрешённой двери и добраться до ручья. Потом нужно было проверить действие, составить ответ и доставить его обратно. Раньше чем через несколько дней ждать известий не приходилось.</w:t>
      </w:r>
    </w:p>
    <w:p>
      <w:r>
        <w:rPr>
          <w:b w:val="0"/>
          <w:i w:val="0"/>
        </w:rPr>
        <w:t>Остальные рамы разобрали тем же способом. Я записывала, где находила край, и сверяла каждую запись с Могилой до следующего отсечения.</w:t>
      </w:r>
    </w:p>
    <w:p>
      <w:r>
        <w:rPr>
          <w:b w:val="0"/>
          <w:i w:val="0"/>
        </w:rPr>
        <w:t>Названия с дощечек переписали в запросы. Теперь ждать предстояло известий от каждого места: здешние неповреждённые основы ещё ничего не говорили о людях на другом конце связи.</w:t>
      </w:r>
    </w:p>
    <w:p>
      <w:pPr>
        <w:keepNext/>
        <w:spacing w:before="120" w:after="120"/>
        <w:ind w:firstLine="0"/>
        <w:jc w:val="center"/>
      </w:pPr>
      <w:r>
        <w:t>* * *</w:t>
      </w:r>
    </w:p>
    <w:p>
      <w:r>
        <w:rPr>
          <w:b w:val="0"/>
          <w:i w:val="0"/>
        </w:rPr>
        <w:t>В книгах нашли и Горло.</w:t>
      </w:r>
    </w:p>
    <w:p>
      <w:r>
        <w:rPr>
          <w:b w:val="0"/>
          <w:i w:val="0"/>
        </w:rPr>
        <w:t>Через «Семь Плёсов» проходила лишь часть полученного. Основные вместилища отправляли дальше, к месту перестройки Мизу. Возвращение обещали после отделения «изношенных связей» и создания новых путей. Велия получала снятое для собственных владений. Другой участник проводил переход между старым и новым.</w:t>
      </w:r>
    </w:p>
    <w:p>
      <w:r>
        <w:rPr>
          <w:b w:val="0"/>
          <w:i w:val="0"/>
        </w:rPr>
        <w:t>Его имя стояло в договоре: Энсар. Написано было мелко, в конце, как пишут поручителя.</w:t>
      </w:r>
    </w:p>
    <w:p>
      <w:r>
        <w:rPr>
          <w:b w:val="0"/>
          <w:i w:val="0"/>
        </w:rPr>
        <w:t>Вэлк приехал к вечеру с оставшейся частью отряда — сорока людьми и двумя повозками. Элизабет с ними не было. Он передал Акацуки её записку: после предварительных измерений она направилась к верхнему посту у Горла; дальнейшую работу собиралась вести оттуда. Позже, над найденным договором, Вэлк спросил:</w:t>
      </w:r>
    </w:p>
    <w:p>
      <w:r>
        <w:rPr>
          <w:b w:val="0"/>
          <w:i w:val="0"/>
        </w:rPr>
        <w:t>— Она согласилась?</w:t>
      </w:r>
    </w:p>
    <w:p>
      <w:r>
        <w:rPr>
          <w:b w:val="0"/>
          <w:i w:val="0"/>
        </w:rPr>
        <w:t>Тесс показал копию раннего соглашения с храмовой печатью. Там была формула согласия Мизу, подтверждённая её служителями. Вэлк прочёл дважды. Потом положил лист на стол и накрыл ладонью.</w:t>
      </w:r>
    </w:p>
    <w:p>
      <w:r>
        <w:rPr>
          <w:b w:val="0"/>
          <w:i w:val="0"/>
        </w:rPr>
        <w:t>— Одной бумаги мало. Служители могли подтвердить что угодно.</w:t>
      </w:r>
    </w:p>
    <w:p>
      <w:r>
        <w:rPr>
          <w:b w:val="0"/>
          <w:i w:val="0"/>
        </w:rPr>
        <w:t>— Я тоже хочу спросить её, — сказал Могила. — Но теперь хотя бы известно, о чём.</w:t>
      </w:r>
    </w:p>
    <w:p>
      <w:r>
        <w:rPr>
          <w:b w:val="0"/>
          <w:i w:val="0"/>
        </w:rPr>
        <w:t>Сэдо разложил ранние измерения. На двух участках после первых работ вода действительно вернулась. Люди снова могли направлять её к полям. Потом число переделываемых русел увеличили, а сроки возврата перестали соблюдать.</w:t>
      </w:r>
    </w:p>
    <w:p>
      <w:r>
        <w:rPr>
          <w:b w:val="0"/>
          <w:i w:val="0"/>
        </w:rPr>
        <w:t>Под последним переносом срока стояла подпись распорядителя Ордека.</w:t>
      </w:r>
    </w:p>
    <w:p>
      <w:r>
        <w:rPr>
          <w:b w:val="0"/>
          <w:i w:val="0"/>
        </w:rPr>
        <w:t>Я посмотрела на неё. Значит, всё не начиналось с пустого обещания. Когда Ирсанне говорили, что землю вернут, у говоривших уже были места, которые можно показать в доказательство.</w:t>
      </w:r>
    </w:p>
    <w:p>
      <w:r>
        <w:rPr>
          <w:b w:val="0"/>
          <w:i w:val="0"/>
        </w:rPr>
        <w:t>И места, о которых они предпочли молчать.</w:t>
      </w:r>
    </w:p>
    <w:p>
      <w:r>
        <w:rPr>
          <w:b w:val="0"/>
          <w:i w:val="0"/>
        </w:rPr>
        <w:t>Вэлк отвёл Акацуки в сторону. Я слышала обрывки: «сорок человек», «настил», «до ответа Элизабет». Акацуки показал на переправу, и они пошли к ней вдвоём.</w:t>
      </w:r>
    </w:p>
    <w:p>
      <w:r>
        <w:rPr>
          <w:b w:val="0"/>
          <w:i w:val="0"/>
        </w:rPr>
        <w:t>Тавия в это время осматривала освобождённых работников. Она поставила стол в сухом углу, положила на него тетрадку и принимала по одному. Я подошла помочь. Она дала мне держать светильник.</w:t>
      </w:r>
    </w:p>
    <w:p>
      <w:r>
        <w:rPr>
          <w:b w:val="0"/>
          <w:i w:val="0"/>
        </w:rPr>
        <w:t>— Дышать ему тяжело, — сказала Тавия про мужчину, кашлявшего в кулак. — Работал в яме с известью. Нужно узнать, давно ли кашляет.</w:t>
      </w:r>
    </w:p>
    <w:p>
      <w:r>
        <w:rPr>
          <w:b w:val="0"/>
          <w:i w:val="0"/>
        </w:rPr>
        <w:t>— Он рассказал?</w:t>
      </w:r>
    </w:p>
    <w:p>
      <w:r>
        <w:rPr>
          <w:b w:val="0"/>
          <w:i w:val="0"/>
        </w:rPr>
        <w:t>— Чтецу рассказал. Позови его ещё, я не всё поняла.</w:t>
      </w:r>
    </w:p>
    <w:p>
      <w:r>
        <w:rPr>
          <w:b w:val="0"/>
          <w:i w:val="0"/>
        </w:rPr>
        <w:t>Под ногтями у мужчины белела известь. Пока юноша расспрашивал его, Тавия велела расстегнуть ворот, приложила ладонь к груди и слушала дыхание, наклонив голову.</w:t>
      </w:r>
    </w:p>
    <w:p>
      <w:r>
        <w:rPr>
          <w:b w:val="0"/>
          <w:i w:val="0"/>
        </w:rPr>
        <w:t>Она сделала запись и отдала чтецу, чтобы он объяснил назначение. Юноша прочёл, переспросил незнакомое слово. Мужчина дослушал и кивнул.</w:t>
      </w:r>
    </w:p>
    <w:p>
      <w:r>
        <w:rPr>
          <w:b w:val="0"/>
          <w:i w:val="0"/>
        </w:rPr>
        <w:t>— Ты записываешь всех?</w:t>
      </w:r>
    </w:p>
    <w:p>
      <w:r>
        <w:rPr>
          <w:b w:val="0"/>
          <w:i w:val="0"/>
        </w:rPr>
        <w:t>— Всех, кого смотрела. Потом сверю с тем, что найдёт Тесс. Хочу знать, что было с ними до меня и что будет дальше. Если лечение не поможет, надо разобраться почему.</w:t>
      </w:r>
    </w:p>
    <w:p>
      <w:r>
        <w:rPr>
          <w:b w:val="0"/>
          <w:i w:val="0"/>
        </w:rPr>
        <w:t>Она перевернула страницу, написала имя мужчины и попросила меня подвинуть лампу ближе.</w:t>
      </w:r>
    </w:p>
    <w:p>
      <w:r>
        <w:rPr>
          <w:b w:val="0"/>
          <w:i w:val="0"/>
        </w:rPr>
        <w:t>— Ханне напишу сегодня, — добавила она. — Обещала.</w:t>
      </w:r>
    </w:p>
    <w:p>
      <w:pPr>
        <w:keepNext/>
        <w:spacing w:before="120" w:after="120"/>
        <w:ind w:firstLine="0"/>
        <w:jc w:val="center"/>
      </w:pPr>
      <w:r>
        <w:t>* * *</w:t>
      </w:r>
    </w:p>
    <w:p>
      <w:r>
        <w:rPr>
          <w:b w:val="0"/>
          <w:i w:val="0"/>
        </w:rPr>
        <w:t>Ответ из Тэн-Аруда получили спустя несколько дней, когда работники уже собирались покидать нижний пост.</w:t>
      </w:r>
    </w:p>
    <w:p>
      <w:r>
        <w:rPr>
          <w:b w:val="0"/>
          <w:i w:val="0"/>
        </w:rPr>
        <w:t>Мисла писала, что после прекращения отвода Ирсанна впервые почувствовала ручей. Её привезли к разрешённому краю под охраной; она сама показала течение за поворотом, которого не могла видеть. Проверяли дважды, меняя место наблюдения. У женщины, прежде болевшей возле воды, новый приступ не начался.</w:t>
      </w:r>
    </w:p>
    <w:p>
      <w:r>
        <w:rPr>
          <w:b w:val="0"/>
          <w:i w:val="0"/>
        </w:rPr>
        <w:t>Ручей ещё не звучал с верхней тропы. Старые деревья не восстановились. Изъятое не вернулось вместе с ответом.</w:t>
      </w:r>
    </w:p>
    <w:p>
      <w:r>
        <w:rPr>
          <w:b w:val="0"/>
          <w:i w:val="0"/>
        </w:rPr>
        <w:t>Но Ирсанна была жива, и место откликалось ей.</w:t>
      </w:r>
    </w:p>
    <w:p>
      <w:r>
        <w:rPr>
          <w:b w:val="0"/>
          <w:i w:val="0"/>
        </w:rPr>
        <w:t>Я читала лист Агнис вслух. На словах о ручье голос пропал. Я попробовала продолжить, но сестра уже взяла меня за плечи и притянула к себе. Латы были холодные.</w:t>
      </w:r>
    </w:p>
    <w:p>
      <w:r>
        <w:rPr>
          <w:b w:val="0"/>
          <w:i w:val="0"/>
        </w:rPr>
        <w:t>— Получилось, — сказала она.</w:t>
      </w:r>
    </w:p>
    <w:p>
      <w:r>
        <w:rPr>
          <w:b w:val="0"/>
          <w:i w:val="0"/>
        </w:rPr>
        <w:t>Я кивала ей в плечо. Тавия стояла рядом с письмом, которое мы уронили между собой. Подняла его, отряхнула край и велела закончить чтение: внизу были ещё результаты по второму месту.</w:t>
      </w:r>
    </w:p>
    <w:p>
      <w:r>
        <w:rPr>
          <w:b w:val="0"/>
          <w:i w:val="0"/>
        </w:rPr>
        <w:t>— Дочитывай. Я хочу знать, что там.</w:t>
      </w:r>
    </w:p>
    <w:p>
      <w:r>
        <w:rPr>
          <w:b w:val="0"/>
          <w:i w:val="0"/>
        </w:rPr>
        <w:t>Мы дочитали. Второе место: приступов нет, вода не вернулась, человек жив.</w:t>
      </w:r>
    </w:p>
    <w:p>
      <w:r>
        <w:rPr>
          <w:b w:val="0"/>
          <w:i w:val="0"/>
        </w:rPr>
        <w:t>— Это тоже запиши целиком, — сказала Тавия. — Про воду не пропускай.</w:t>
      </w:r>
    </w:p>
    <w:p>
      <w:r>
        <w:rPr>
          <w:b w:val="0"/>
          <w:i w:val="0"/>
        </w:rPr>
        <w:t>Я села переписывать способ для тех, кто будет разбирать остальные рамы. На рисунке отметила место разреза, рядом — что должно остаться нетронутым. Прочла так, будто рядом нет Могилы, и нашла пропущенное объяснение про подпорки.</w:t>
      </w:r>
    </w:p>
    <w:p>
      <w:r>
        <w:rPr>
          <w:b w:val="0"/>
          <w:i w:val="0"/>
        </w:rPr>
        <w:t>Рэйна подошла, когда я писала. Села рядом. Посмотрела на лист.</w:t>
      </w:r>
    </w:p>
    <w:p>
      <w:r>
        <w:rPr>
          <w:b w:val="0"/>
          <w:i w:val="0"/>
        </w:rPr>
        <w:t>— Это про Ирсанну?</w:t>
      </w:r>
    </w:p>
    <w:p>
      <w:r>
        <w:rPr>
          <w:b w:val="0"/>
          <w:i w:val="0"/>
        </w:rPr>
        <w:t>— Про способ.</w:t>
      </w:r>
    </w:p>
    <w:p>
      <w:r>
        <w:rPr>
          <w:b w:val="0"/>
          <w:i w:val="0"/>
        </w:rPr>
        <w:t>— Чтобы другие могли.</w:t>
      </w:r>
    </w:p>
    <w:p>
      <w:r>
        <w:rPr>
          <w:b w:val="0"/>
          <w:i w:val="0"/>
        </w:rPr>
        <w:t>— Да.</w:t>
      </w:r>
    </w:p>
    <w:p>
      <w:r>
        <w:rPr>
          <w:b w:val="0"/>
          <w:i w:val="0"/>
        </w:rPr>
        <w:t>Она помолчала.</w:t>
      </w:r>
    </w:p>
    <w:p>
      <w:r>
        <w:rPr>
          <w:b w:val="0"/>
          <w:i w:val="0"/>
        </w:rPr>
        <w:t>— А вот эту черту подпиши, — сказала она. — Я бы не поняла, что это край накладки.</w:t>
      </w:r>
    </w:p>
    <w:p>
      <w:r>
        <w:rPr>
          <w:b w:val="0"/>
          <w:i w:val="0"/>
        </w:rPr>
        <w:t>Я подписала. Рэйна осталась рядом и поворачивала лист, когда я сверяла рисунок с рамой. Про жезл мы так и не договорили.</w:t>
      </w:r>
    </w:p>
    <w:p>
      <w:r>
        <w:rPr>
          <w:b w:val="0"/>
          <w:i w:val="0"/>
        </w:rPr>
        <w:t>Вечером Тавия писала Ханне при моей лампе: у неё кончилось масло, у меня нет.</w:t>
      </w:r>
    </w:p>
    <w:p>
      <w:r>
        <w:rPr>
          <w:b w:val="0"/>
          <w:i w:val="0"/>
        </w:rPr>
        <w:t>Она писала долго и медленно, останавливаясь, чтобы посмотреть на огонь. Потом отложила перо и вытянула руки над столом ладонями вниз. Правая дрожала. Чуть-чуть, так, что видно только на свету.</w:t>
      </w:r>
    </w:p>
    <w:p>
      <w:r>
        <w:rPr>
          <w:b w:val="0"/>
          <w:i w:val="0"/>
        </w:rPr>
        <w:t>— После смены дрожит, — сказала она. — Надо было раньше отложить перо. Ханне про это не пиши.</w:t>
      </w:r>
    </w:p>
    <w:p>
      <w:r>
        <w:rPr>
          <w:b w:val="0"/>
          <w:i w:val="0"/>
        </w:rPr>
        <w:t>— Я и не переписываюсь с Ханной.</w:t>
      </w:r>
    </w:p>
    <w:p>
      <w:r>
        <w:rPr>
          <w:b w:val="0"/>
          <w:i w:val="0"/>
        </w:rPr>
        <w:t>— А чашу принесла. Она мне потом всё про неё рассказывала. — Тавия положила руку на стол. — Можно и написать иногда. Ей будет что спросить.</w:t>
      </w:r>
    </w:p>
    <w:p>
      <w:r>
        <w:rPr>
          <w:b w:val="0"/>
          <w:i w:val="0"/>
        </w:rPr>
        <w:t>Я не знала, что ответить, и смотрела на её письмо. Оно было исписано мелко, до края, и в конце оставалось место, которое она не заполнила.</w:t>
      </w:r>
    </w:p>
    <w:p>
      <w:r>
        <w:rPr>
          <w:b w:val="0"/>
          <w:i w:val="0"/>
        </w:rPr>
        <w:t>— Я в учётной свою строку проверяла, — сказала Тавия. — Мне показали, где имя получателя уточнить. Там и твою запись увидела: вещи сестре.</w:t>
      </w:r>
    </w:p>
    <w:p>
      <w:r>
        <w:rPr>
          <w:b w:val="0"/>
          <w:i w:val="0"/>
        </w:rPr>
        <w:t>— Ты читала мою строку?</w:t>
      </w:r>
    </w:p>
    <w:p>
      <w:r>
        <w:rPr>
          <w:b w:val="0"/>
          <w:i w:val="0"/>
        </w:rPr>
        <w:t>— Страница была открыта. Я увидела. У меня Ханна вписана.</w:t>
      </w:r>
    </w:p>
    <w:p>
      <w:r>
        <w:rPr>
          <w:b w:val="0"/>
          <w:i w:val="0"/>
        </w:rPr>
        <w:t>Она потёрла поясницу, опираясь локтем о стол.</w:t>
      </w:r>
    </w:p>
    <w:p>
      <w:r>
        <w:rPr>
          <w:b w:val="0"/>
          <w:i w:val="0"/>
        </w:rPr>
        <w:t>— Если со мной что-нибудь случится, проследи, чтобы запись нашли. Пока рядом свои, о вещах ещё помнят. Потом начинают перекладывать, искать владельцев… Я видела, как это бывает.</w:t>
      </w:r>
    </w:p>
    <w:p>
      <w:r>
        <w:rPr>
          <w:b w:val="0"/>
          <w:i w:val="0"/>
        </w:rPr>
        <w:t>— Хорошо.</w:t>
      </w:r>
    </w:p>
    <w:p>
      <w:r>
        <w:rPr>
          <w:b w:val="0"/>
          <w:i w:val="0"/>
        </w:rPr>
        <w:t>— Сумку, тетрадку, флаконы — ей. — Тавия взяла перо. — Боюсь, что оставят при гильдейской лекарне. Твоя мать любит всё описывать и убирать до выяснения. Не хочу, чтобы Ханне досталась только опись.</w:t>
      </w:r>
    </w:p>
    <w:p>
      <w:r>
        <w:rPr>
          <w:b w:val="0"/>
          <w:i w:val="0"/>
        </w:rPr>
        <w:t>— Я скажу матери, кому отдать.</w:t>
      </w:r>
    </w:p>
    <w:p>
      <w:r>
        <w:rPr>
          <w:b w:val="0"/>
          <w:i w:val="0"/>
        </w:rPr>
        <w:t>Тавия посмотрела на меня поверх письма.</w:t>
      </w:r>
    </w:p>
    <w:p>
      <w:r>
        <w:rPr>
          <w:b w:val="0"/>
          <w:i w:val="0"/>
        </w:rPr>
        <w:t>— И Акацуки скажи. Он рядом будет.</w:t>
      </w:r>
    </w:p>
    <w:p>
      <w:r>
        <w:rPr>
          <w:b w:val="0"/>
          <w:i w:val="0"/>
        </w:rPr>
        <w:t>Я кивнула. Тавия подвинула письмо под лампу и попросила не заслонять свет.</w:t>
      </w:r>
    </w:p>
    <w:p>
      <w:r>
        <w:rPr>
          <w:b w:val="0"/>
          <w:i w:val="0"/>
        </w:rPr>
        <w:t>Она дописала ещё строку, посмотрела на пустое место внизу и оставила его пустым.</w:t>
      </w:r>
    </w:p>
    <w:p>
      <w:r>
        <w:rPr>
          <w:b w:val="0"/>
          <w:i w:val="0"/>
        </w:rPr>
        <w:t>— Допишу завтра. Сейчас не знаю, чем кончить.</w:t>
      </w:r>
    </w:p>
    <w:p>
      <w:r>
        <w:rPr>
          <w:b w:val="0"/>
          <w:i w:val="0"/>
        </w:rPr>
        <w:t>Я задула лампу, когда она легла. В темноте она сказала ещё:</w:t>
      </w:r>
    </w:p>
    <w:p>
      <w:r>
        <w:rPr>
          <w:b w:val="0"/>
          <w:i w:val="0"/>
        </w:rPr>
        <w:t>— Завтра напомни мне взять под спину свёрнутый плащ. Этот мешок слишком жёсткий.</w:t>
      </w:r>
    </w:p>
    <w:p>
      <w:r>
        <w:rPr>
          <w:b w:val="0"/>
          <w:i w:val="0"/>
        </w:rPr>
        <w:t>Я спала.</w:t>
      </w:r>
    </w:p>
    <w:p>
      <w:pPr>
        <w:keepNext/>
        <w:spacing w:before="120" w:after="120"/>
        <w:ind w:firstLine="0"/>
        <w:jc w:val="center"/>
      </w:pPr>
      <w:r>
        <w:t>* * *</w:t>
      </w:r>
    </w:p>
    <w:p>
      <w:r>
        <w:rPr>
          <w:b w:val="0"/>
          <w:i w:val="0"/>
        </w:rPr>
        <w:t>К полудню нижний шлюз начал принимать воду обратно.</w:t>
      </w:r>
    </w:p>
    <w:p>
      <w:r>
        <w:rPr>
          <w:b w:val="0"/>
          <w:i w:val="0"/>
        </w:rPr>
        <w:t>Сэдо вывел людей с ближнего настила и поставил новую отметку на рейке: на две ладони выше утренней. Он стоял и смотрел на неё дольше, чем обычно смотрел на отметки.</w:t>
      </w:r>
    </w:p>
    <w:p>
      <w:r>
        <w:rPr>
          <w:b w:val="0"/>
          <w:i w:val="0"/>
        </w:rPr>
        <w:t>— Дождей не было, — сказал он мне, хотя я не спрашивала. — Прибавляется снизу. Надо освобождать склад.</w:t>
      </w:r>
    </w:p>
    <w:p>
      <w:r>
        <w:rPr>
          <w:b w:val="0"/>
          <w:i w:val="0"/>
        </w:rPr>
        <w:t>С верхнего поста у Горла мать прислала схему центрального возврата.</w:t>
      </w:r>
    </w:p>
    <w:p>
      <w:r>
        <w:rPr>
          <w:b w:val="0"/>
          <w:i w:val="0"/>
        </w:rPr>
        <w:t>Посыльный принёс её на восковой дощечке. Я перечерчивала линии в тетрадь, пока Сэдо читал записку. При проверке часть потоков должна была менять направление. До следующего сигнала требовалось закрыть старый боковой сброс, людей держать выше средней отметки.</w:t>
      </w:r>
    </w:p>
    <w:p>
      <w:r>
        <w:rPr>
          <w:b w:val="0"/>
          <w:i w:val="0"/>
        </w:rPr>
        <w:t>Сэдо сверил эту отметку со своей рейкой. Проход от склада оставался выше неё. Он всё же велел унести больных на верхнюю дорогу и послал обратно сведения о подъёме воды. Закрытие сброса отменять не стал.</w:t>
      </w:r>
    </w:p>
    <w:p>
      <w:r>
        <w:rPr>
          <w:b w:val="0"/>
          <w:i w:val="0"/>
        </w:rPr>
        <w:t>На схеме были ровные линии, стрелки и отметка севера сверху, как на карте Сэдо. Один изгиб слева внизу обходил главное русло дугой. Обвод. Подпись возле него я разобрать не смогла и оставила в тетради пустое место.</w:t>
      </w:r>
    </w:p>
    <w:p>
      <w:r>
        <w:rPr>
          <w:b w:val="0"/>
          <w:i w:val="0"/>
        </w:rPr>
        <w:t>Тавия смотрела через моё плечо.</w:t>
      </w:r>
    </w:p>
    <w:p>
      <w:r>
        <w:rPr>
          <w:b w:val="0"/>
          <w:i w:val="0"/>
        </w:rPr>
        <w:t>— У меня от таких рисунков болят зубы, — сказала она. — Что там?</w:t>
      </w:r>
    </w:p>
    <w:p>
      <w:r>
        <w:rPr>
          <w:b w:val="0"/>
          <w:i w:val="0"/>
        </w:rPr>
        <w:t>— Мать меняет возврат. Проверяет по частям.</w:t>
      </w:r>
    </w:p>
    <w:p>
      <w:r>
        <w:rPr>
          <w:b w:val="0"/>
          <w:i w:val="0"/>
        </w:rPr>
        <w:t>— Это безопасно?</w:t>
      </w:r>
    </w:p>
    <w:p>
      <w:r>
        <w:rPr>
          <w:b w:val="0"/>
          <w:i w:val="0"/>
        </w:rPr>
        <w:t>— Здесь отмечен ожидаемый уровень. — Я показала черту. — Наш проход выше него. Сэдо проверил.</w:t>
      </w:r>
    </w:p>
    <w:p>
      <w:r>
        <w:rPr>
          <w:b w:val="0"/>
          <w:i w:val="0"/>
        </w:rPr>
        <w:t>Тавия посмотрела на дугу.</w:t>
      </w:r>
    </w:p>
    <w:p>
      <w:r>
        <w:rPr>
          <w:b w:val="0"/>
          <w:i w:val="0"/>
        </w:rPr>
        <w:t>— А это?</w:t>
      </w:r>
    </w:p>
    <w:p>
      <w:r>
        <w:rPr>
          <w:b w:val="0"/>
          <w:i w:val="0"/>
        </w:rPr>
        <w:t>— Обвод. Она отводит часть в сторону, чтобы смотреть отдельно.</w:t>
      </w:r>
    </w:p>
    <w:p>
      <w:r>
        <w:rPr>
          <w:b w:val="0"/>
          <w:i w:val="0"/>
        </w:rPr>
        <w:t>— В какую сторону?</w:t>
      </w:r>
    </w:p>
    <w:p>
      <w:r>
        <w:rPr>
          <w:b w:val="0"/>
          <w:i w:val="0"/>
        </w:rPr>
        <w:t>Я посмотрела на схему. Обвод уходил влево и вниз, за край дощечки. На дощечке не было ничего, что показывало бы, куда он приходит.</w:t>
      </w:r>
    </w:p>
    <w:p>
      <w:r>
        <w:rPr>
          <w:b w:val="0"/>
          <w:i w:val="0"/>
        </w:rPr>
        <w:t>— Не знаю. За край.</w:t>
      </w:r>
    </w:p>
    <w:p>
      <w:r>
        <w:rPr>
          <w:b w:val="0"/>
          <w:i w:val="0"/>
        </w:rPr>
        <w:t>— Скажи, если отметку поднимут, — сказала Тавия. — Я у последних носилок, мы сразу не перебежим.</w:t>
      </w:r>
    </w:p>
    <w:p>
      <w:r>
        <w:rPr>
          <w:b w:val="0"/>
          <w:i w:val="0"/>
        </w:rPr>
        <w:t>Она ушла к носилкам. Я закрыла тетрадь.</w:t>
      </w:r>
    </w:p>
    <w:p>
      <w:r>
        <w:rPr>
          <w:b w:val="0"/>
          <w:i/>
        </w:rPr>
        <w:t>Влево и вниз,</w:t>
      </w:r>
      <w:r>
        <w:rPr>
          <w:b w:val="0"/>
          <w:i w:val="0"/>
        </w:rPr>
        <w:t xml:space="preserve"> — сказала Тень.</w:t>
      </w:r>
    </w:p>
    <w:p>
      <w:r>
        <w:rPr>
          <w:b w:val="0"/>
          <w:i w:val="0"/>
        </w:rPr>
        <w:t>«Что?»</w:t>
      </w:r>
    </w:p>
    <w:p>
      <w:r>
        <w:rPr>
          <w:b w:val="0"/>
          <w:i/>
        </w:rPr>
        <w:t>Север на схеме сверху. А дуга куда идёт?</w:t>
      </w:r>
    </w:p>
    <w:p>
      <w:r>
        <w:rPr>
          <w:b w:val="0"/>
          <w:i w:val="0"/>
        </w:rPr>
        <w:t>Горло было на северо-востоке, за холмом. Дуга уходила к юго-западу. В эту сторону лежал и наш пост. Но между краем рисунка и шлюзом ничего не было нарисовано.</w:t>
      </w:r>
    </w:p>
    <w:p>
      <w:r>
        <w:rPr>
          <w:b w:val="0"/>
          <w:i w:val="0"/>
        </w:rPr>
        <w:t>«Без масштаба. Он может кончаться задолго до нас».</w:t>
      </w:r>
    </w:p>
    <w:p>
      <w:r>
        <w:rPr>
          <w:b w:val="0"/>
          <w:i/>
        </w:rPr>
        <w:t>Может.</w:t>
      </w:r>
    </w:p>
    <w:p>
      <w:r>
        <w:rPr>
          <w:b w:val="0"/>
          <w:i w:val="0"/>
        </w:rPr>
        <w:t>«Она бы предупредила».</w:t>
      </w:r>
    </w:p>
    <w:p>
      <w:r>
        <w:rPr>
          <w:b w:val="0"/>
          <w:i/>
        </w:rPr>
        <w:t>Она предупредила. «Часть потоков меняет направление». Это предупреждение.</w:t>
      </w:r>
    </w:p>
    <w:p>
      <w:r>
        <w:rPr>
          <w:b w:val="0"/>
          <w:i w:val="0"/>
        </w:rPr>
        <w:t>Я снова открыла тетрадь. Обвод заканчивался у края листа. Сэдо ставил людей к тяге бокового сброса; за ней виднелась дверь склада. Оттуда уже несли больных.</w:t>
      </w:r>
    </w:p>
    <w:p>
      <w:r>
        <w:rPr>
          <w:b w:val="0"/>
          <w:i w:val="0"/>
        </w:rPr>
        <w:t>Я могла спросить, знает ли он продолжение обвода. Он прочёл записку, сверил уровень — наверное, и это проверил. Если спрошу, попросит показать, что мне известно. А я могу только указать на конец линии. Я представила, как Сэдо откладывает работу ради меня, и убрала тетрадь.</w:t>
      </w:r>
    </w:p>
    <w:p>
      <w:r>
        <w:rPr>
          <w:b w:val="0"/>
          <w:i w:val="0"/>
        </w:rPr>
        <w:t>У сброса Райгар закрепил на моём поясе страховку, проверил узел и передал конец Рэйне. Она встала выше, на сухом. Я пошла помогать с креплением.</w:t>
      </w:r>
    </w:p>
    <w:p>
      <w:r>
        <w:rPr>
          <w:b w:val="0"/>
          <w:i w:val="0"/>
        </w:rPr>
        <w:t>Пока закрывали сброс, я возвращалась мыслями к дуге. Посыльный с ответом ещё не пришёл. Спросить Сэдо я так и не подошла.</w:t>
      </w:r>
    </w:p>
    <w:p>
      <w:pPr>
        <w:keepNext/>
        <w:spacing w:before="120" w:after="120"/>
        <w:ind w:firstLine="0"/>
        <w:jc w:val="center"/>
      </w:pPr>
      <w:r>
        <w:t>* * *</w:t>
      </w:r>
    </w:p>
    <w:p>
      <w:r>
        <w:rPr>
          <w:b w:val="0"/>
          <w:i w:val="0"/>
        </w:rPr>
        <w:t>Раненых переносили из нижнего рыбного склада на верхнюю дорогу.</w:t>
      </w:r>
    </w:p>
    <w:p>
      <w:r>
        <w:rPr>
          <w:b w:val="0"/>
          <w:i w:val="0"/>
        </w:rPr>
        <w:t>Агнис ушла вперёд с тяжёлыми: свет держал больных над дорогой, пока она сопровождала их к верхнему двору. Её латы блеснули на повороте и пропали. Кассандра выводила людей с другого берега. Могила удерживал разобранные рамы, пока Хранители запирали оставшиеся уводы. Райгар остался у железной тяги, возле узкого прохода для носилок. Перед работой к его обвязке закрепили канаты; концы вывели на верхний берег.</w:t>
      </w:r>
    </w:p>
    <w:p>
      <w:r>
        <w:rPr>
          <w:b w:val="0"/>
          <w:i w:val="0"/>
        </w:rPr>
        <w:t>Тавия шла с последними носилками.</w:t>
      </w:r>
    </w:p>
    <w:p>
      <w:r>
        <w:rPr>
          <w:b w:val="0"/>
          <w:i w:val="0"/>
        </w:rPr>
        <w:t>Я помогла застегнуть её новую сумку — ту, с перегородками, с моей строчкой. Она подтянула ремень, проверила, как лежит, и сказала:</w:t>
      </w:r>
    </w:p>
    <w:p>
      <w:r>
        <w:rPr>
          <w:b w:val="0"/>
          <w:i w:val="0"/>
        </w:rPr>
        <w:t>— Хорошо сидит. Ханне напишу, что ты шьёшь лучше её мастера.</w:t>
      </w:r>
    </w:p>
    <w:p>
      <w:r>
        <w:rPr>
          <w:b w:val="0"/>
          <w:i w:val="0"/>
        </w:rPr>
        <w:t>— Ты ещё не написала?</w:t>
      </w:r>
    </w:p>
    <w:p>
      <w:r>
        <w:rPr>
          <w:b w:val="0"/>
          <w:i w:val="0"/>
        </w:rPr>
        <w:t>— Начала. Допишу вечером.</w:t>
      </w:r>
    </w:p>
    <w:p>
      <w:r>
        <w:rPr>
          <w:b w:val="0"/>
          <w:i w:val="0"/>
        </w:rPr>
        <w:t>Она вернулась к носилкам. Сэдо звал меня к рейке: вода пересекла отметку, выше которой её не ждали. Я пошла вдоль берега, Рэйна следом, подбирая мою верёвку. Под закрытой задвижкой вспучивалась мутная вода.</w:t>
      </w:r>
    </w:p>
    <w:p>
      <w:r>
        <w:rPr>
          <w:b w:val="0"/>
          <w:i w:val="0"/>
        </w:rPr>
        <w:t>Сэдо оттолкнул рейку и повернулся к проходу.</w:t>
      </w:r>
    </w:p>
    <w:p>
      <w:r>
        <w:rPr>
          <w:b w:val="0"/>
          <w:i w:val="0"/>
        </w:rPr>
        <w:t>Он махал обеими руками, отгоняя людей от тяги. За его спиной вода выплеснулась поверх каменного края.</w:t>
      </w:r>
    </w:p>
    <w:p>
      <w:r>
        <w:rPr>
          <w:b w:val="0"/>
          <w:i w:val="0"/>
        </w:rPr>
        <w:t>— С настила! Всех наверх!</w:t>
      </w:r>
    </w:p>
    <w:p>
      <w:r>
        <w:rPr>
          <w:b w:val="0"/>
          <w:i w:val="0"/>
        </w:rPr>
        <w:t>Я обернулась.</w:t>
      </w:r>
    </w:p>
    <w:p>
      <w:r>
        <w:rPr>
          <w:b w:val="0"/>
          <w:i w:val="0"/>
        </w:rPr>
        <w:t>Тавия была на середине настила, у ближнего конца носилок. Услышав крик, она подняла голову, перехватила ручки и велела второму носильщику бежать к сухому краю.</w:t>
      </w:r>
    </w:p>
    <w:p>
      <w:r>
        <w:rPr>
          <w:b w:val="0"/>
          <w:i w:val="0"/>
        </w:rPr>
        <w:t>Вода ударила снизу.</w:t>
      </w:r>
    </w:p>
    <w:p>
      <w:r>
        <w:rPr>
          <w:b w:val="0"/>
          <w:i w:val="0"/>
        </w:rPr>
        <w:t>Доски выгнуло горбом. Боковая стенка шлюза треснула и пошла поперёк прохода — каменная, в мой рост. Я открыла рот; крик утонул в треске досок.</w:t>
      </w:r>
    </w:p>
    <w:p>
      <w:r>
        <w:rPr>
          <w:b w:val="0"/>
          <w:i w:val="0"/>
        </w:rPr>
        <w:t>Тавия успела толкнуть носилки к сухому краю.</w:t>
      </w:r>
    </w:p>
    <w:p>
      <w:r>
        <w:rPr>
          <w:b w:val="0"/>
          <w:i w:val="0"/>
        </w:rPr>
        <w:t>Я видела это. Она толкнула их обеими руками, всем весом, и человек на другом конце упал вместе с ними на камень, на сухое. Каменная плита ударила Тавию в спину и прижала к железной тяге.</w:t>
      </w:r>
    </w:p>
    <w:p>
      <w:r>
        <w:rPr>
          <w:b w:val="0"/>
          <w:i w:val="0"/>
        </w:rPr>
        <w:t>Её голова ещё была над водой. Она смотрела туда, куда вытолкнула носилки. Потом поток закрыл ей лицо.</w:t>
      </w:r>
    </w:p>
    <w:p>
      <w:pPr>
        <w:keepNext/>
        <w:spacing w:before="120" w:after="120"/>
        <w:ind w:firstLine="0"/>
        <w:jc w:val="center"/>
      </w:pPr>
      <w:r>
        <w:t>* * *</w:t>
      </w:r>
    </w:p>
    <w:p>
      <w:r>
        <w:rPr>
          <w:b w:val="0"/>
          <w:i w:val="0"/>
        </w:rPr>
        <w:t>Райгар вошёл в поток со щитом.</w:t>
      </w:r>
    </w:p>
    <w:p>
      <w:r>
        <w:rPr>
          <w:b w:val="0"/>
          <w:i w:val="0"/>
        </w:rPr>
        <w:t>Он был ближе всех, у тяги. Развернул щит ребром против течения, перешагнул через обломок настила. Вода сразу дошла ему до груди. Канаты от его обвязки натянулись к верхнему берегу.</w:t>
      </w:r>
    </w:p>
    <w:p>
      <w:r>
        <w:rPr>
          <w:b w:val="0"/>
          <w:i w:val="0"/>
        </w:rPr>
        <w:t>Акацуки подхватил один канат вместе с людьми у каменного столба. На другой набежали Хранители. Я рванулась следом за Райгаром; моя страховка дёрнула меня за пояс, Рэйна схватила обвязку и усадила на берег. Перед лицом прошёл обломок балки, длиной с телегу, и ударил туда, где я только что стояла.</w:t>
      </w:r>
    </w:p>
    <w:p>
      <w:r>
        <w:rPr>
          <w:b w:val="0"/>
          <w:i w:val="0"/>
        </w:rPr>
        <w:t>— Сюда! — кричала она. — Помоги здесь!</w:t>
      </w:r>
    </w:p>
    <w:p>
      <w:r>
        <w:rPr>
          <w:b w:val="0"/>
          <w:i w:val="0"/>
        </w:rPr>
        <w:t>Я ухватилась за канат.</w:t>
      </w:r>
    </w:p>
    <w:p>
      <w:r>
        <w:rPr>
          <w:b w:val="0"/>
          <w:i w:val="0"/>
        </w:rPr>
        <w:t>Райгар дошёл до плиты. Над водой оставались шлем и край щита. Он подвёл щит под камень, нажал плечом. Плита качнулась, осела. Он переставил ногу, упёрся снова, и между плитой и тягой открылся зазор. Хранитель с отдельной верёвкой на поясе спустился рядом и нырнул к Тавии.</w:t>
      </w:r>
    </w:p>
    <w:p>
      <w:r>
        <w:rPr>
          <w:b w:val="0"/>
          <w:i w:val="0"/>
        </w:rPr>
        <w:t>Мы тянули по крику Акацуки. Мокрый канат резал ладони, сапоги скользили в грязи. Рэйна закрепила мою страховку у себя на поясе и встала рядом, упёршись пяткой в камень. Я смотрела на её руки и подтягивала канат вместе с ней.</w:t>
      </w:r>
    </w:p>
    <w:p>
      <w:r>
        <w:rPr>
          <w:b w:val="0"/>
          <w:i w:val="0"/>
        </w:rPr>
        <w:t>Хранитель освободил Тавию из-под тяги, обхватил и потянул к берегу. Плита осела за ними. Райгар вышел последним, придерживая щит за уцелевший ремень; оторванная рукоять болталась у края.</w:t>
      </w:r>
    </w:p>
    <w:p>
      <w:r>
        <w:rPr>
          <w:b w:val="0"/>
          <w:i w:val="0"/>
        </w:rPr>
        <w:t>Тавию вынесли на сухую доску.</w:t>
      </w:r>
    </w:p>
    <w:p>
      <w:r>
        <w:rPr>
          <w:b w:val="0"/>
          <w:i w:val="0"/>
        </w:rPr>
        <w:t>Ниже груди одежда была разорвана. Я увидела белое среди мяса, отвернулась на мгновение и заставила себя смотреть обратно. Она лежала с открытым ртом. Вода стекала из волос на доску, на мои колени.</w:t>
      </w:r>
    </w:p>
    <w:p>
      <w:r>
        <w:rPr>
          <w:b w:val="0"/>
          <w:i w:val="0"/>
        </w:rPr>
        <w:t>Акацуки отправил за Агнис людей с верхней дороги. Сам опустился с другой стороны доски.</w:t>
      </w:r>
    </w:p>
    <w:p>
      <w:r>
        <w:rPr>
          <w:b w:val="0"/>
          <w:i w:val="0"/>
        </w:rPr>
        <w:t>Я опустилась рядом, вытащила собственный свет — тот, что у меня был, маленький, для порезов. Ладонь дрожала так, что свет ходил по доске. Я прижала её к ране, удержала. Повреждённая ткань начала сходиться под рукой и снова расходилась, как мокрый песок.</w:t>
      </w:r>
    </w:p>
    <w:p>
      <w:r>
        <w:rPr>
          <w:b w:val="0"/>
          <w:i w:val="0"/>
        </w:rPr>
        <w:t>— Ещё, — сказала я Тени.</w:t>
      </w:r>
    </w:p>
    <w:p>
      <w:r>
        <w:rPr>
          <w:b w:val="0"/>
          <w:i/>
        </w:rPr>
        <w:t>Делай то, что умеешь.</w:t>
      </w:r>
    </w:p>
    <w:p>
      <w:r>
        <w:rPr>
          <w:b w:val="0"/>
          <w:i w:val="0"/>
        </w:rPr>
        <w:t>«Ещё!»</w:t>
      </w:r>
    </w:p>
    <w:p>
      <w:r>
        <w:rPr>
          <w:b w:val="0"/>
          <w:i/>
        </w:rPr>
        <w:t>Держи свет на ране. Не отпускай.</w:t>
      </w:r>
    </w:p>
    <w:p>
      <w:r>
        <w:rPr>
          <w:b w:val="0"/>
          <w:i w:val="0"/>
        </w:rPr>
        <w:t>Нового умения не появилось. Я продолжала просить, не отнимая ладони от раны.</w:t>
      </w:r>
    </w:p>
    <w:p>
      <w:r>
        <w:rPr>
          <w:b w:val="0"/>
          <w:i w:val="0"/>
        </w:rPr>
        <w:t>Глаза у Тавии были открыты. Я не знаю, видела ли она меня. Губы двинулись. Я наклонилась.</w:t>
      </w:r>
    </w:p>
    <w:p>
      <w:r>
        <w:rPr>
          <w:b w:val="0"/>
          <w:i w:val="0"/>
        </w:rPr>
        <w:t>— Носилки, — сказала она. Или мне показалось.</w:t>
      </w:r>
    </w:p>
    <w:p>
      <w:r>
        <w:rPr>
          <w:b w:val="0"/>
          <w:i w:val="0"/>
        </w:rPr>
        <w:t>— Носилки на сухом. Он живой. Ты его вытолкнула.</w:t>
      </w:r>
    </w:p>
    <w:p>
      <w:r>
        <w:rPr>
          <w:b w:val="0"/>
          <w:i w:val="0"/>
        </w:rPr>
        <w:t>Она закрыла глаза. Открыла.</w:t>
      </w:r>
    </w:p>
    <w:p>
      <w:r>
        <w:rPr>
          <w:b w:val="0"/>
          <w:i w:val="0"/>
        </w:rPr>
        <w:t>— Сумка.</w:t>
      </w:r>
    </w:p>
    <w:p>
      <w:r>
        <w:rPr>
          <w:b w:val="0"/>
          <w:i w:val="0"/>
        </w:rPr>
        <w:t>— Сумка на тебе. Целая.</w:t>
      </w:r>
    </w:p>
    <w:p>
      <w:r>
        <w:rPr>
          <w:b w:val="0"/>
          <w:i w:val="0"/>
        </w:rPr>
        <w:t>Больше она ничего не сказала. Я держала свет. Рэйна держала её голову.</w:t>
      </w:r>
    </w:p>
    <w:p>
      <w:r>
        <w:rPr>
          <w:b w:val="0"/>
          <w:i w:val="0"/>
        </w:rPr>
        <w:t>Агнис прибежала с верхней дороги. Я услышала латы, когда она уже была возле доски. Она взяла меня за плечо, отодвинула и опустилась к Тавии. Свет закрыл мокрую одежду, наши колени. Я перестала различать рану под её руками.</w:t>
      </w:r>
    </w:p>
    <w:p>
      <w:r>
        <w:rPr>
          <w:b w:val="0"/>
          <w:i w:val="0"/>
        </w:rPr>
        <w:t>Доска проступила из света, когда сестра подняла голову.</w:t>
      </w:r>
    </w:p>
    <w:p>
      <w:r>
        <w:rPr>
          <w:b w:val="0"/>
          <w:i w:val="0"/>
        </w:rPr>
        <w:t>Тело было целым. Одежда рваная, а под ней — целая кожа, без следа.</w:t>
      </w:r>
    </w:p>
    <w:p>
      <w:r>
        <w:rPr>
          <w:b w:val="0"/>
          <w:i w:val="0"/>
        </w:rPr>
        <w:t>Тавия не дышала.</w:t>
      </w:r>
    </w:p>
    <w:p>
      <w:r>
        <w:rPr>
          <w:b w:val="0"/>
          <w:i w:val="0"/>
        </w:rPr>
        <w:t>Агнис снова наклонилась над Тавией. Под её ладонями свет прошёл глубже, грудь поднялась и опала. Я ждала, что сестра велит мне отойти, потому что я загораживаю свет или мешаю ей поднять Тавию. Она продолжала работать, и я придвинулась к краю доски, освобождая место.</w:t>
      </w:r>
    </w:p>
    <w:p>
      <w:r>
        <w:rPr>
          <w:b w:val="0"/>
          <w:i w:val="0"/>
        </w:rPr>
        <w:t>Она не сказала.</w:t>
      </w:r>
    </w:p>
    <w:p>
      <w:r>
        <w:rPr>
          <w:b w:val="0"/>
          <w:i w:val="0"/>
        </w:rPr>
        <w:t>Свет продолжал проходить сквозь тело. Сестра меняла положение ладоней, наклонялась к лицу Тавии, снова проводила свет глубже. Кожа оставалась целой. Ни вдоха, ни движения губ. Наконец Агнис выпрямилась; свет ещё лежал на доске, когда она заговорила.</w:t>
      </w:r>
    </w:p>
    <w:p>
      <w:r>
        <w:rPr>
          <w:b w:val="0"/>
          <w:i w:val="0"/>
        </w:rPr>
        <w:t>— Я не вернула её.</w:t>
      </w:r>
    </w:p>
    <w:p>
      <w:r>
        <w:rPr>
          <w:b w:val="0"/>
          <w:i w:val="0"/>
        </w:rPr>
        <w:t>Я услышала слова и не приняла их. Повернулась к Могиле, который уже стоял позади. Он мог. Я видела, что он мог, у колодца, я видела, как встают из ямы.</w:t>
      </w:r>
    </w:p>
    <w:p>
      <w:r>
        <w:rPr>
          <w:b w:val="0"/>
          <w:i w:val="0"/>
        </w:rPr>
        <w:t>— Вы…</w:t>
      </w:r>
    </w:p>
    <w:p>
      <w:r>
        <w:rPr>
          <w:b w:val="0"/>
          <w:i w:val="0"/>
        </w:rPr>
        <w:t>Он поднёс ладонь к её лицу, подержал и покачал головой.</w:t>
      </w:r>
    </w:p>
    <w:p>
      <w:r>
        <w:rPr>
          <w:b w:val="0"/>
          <w:i w:val="0"/>
        </w:rPr>
        <w:t>— Нет.</w:t>
      </w:r>
    </w:p>
    <w:p>
      <w:r>
        <w:rPr>
          <w:b w:val="0"/>
          <w:i w:val="0"/>
        </w:rPr>
        <w:t>— Вы же…</w:t>
      </w:r>
    </w:p>
    <w:p>
      <w:r>
        <w:rPr>
          <w:b w:val="0"/>
          <w:i w:val="0"/>
        </w:rPr>
        <w:t>— Я могу заставить её тело двигаться. Но вернуть Тавию у меня не получается. У ямы вы видели, что я сделал с погибшими работниками. Вы хотите, чтобы я сделал это с ней?</w:t>
      </w:r>
    </w:p>
    <w:p>
      <w:r>
        <w:rPr>
          <w:b w:val="0"/>
          <w:i w:val="0"/>
        </w:rPr>
        <w:t>Я не хотела. Я хотела, чтобы кто-нибудь что-нибудь мог.</w:t>
      </w:r>
    </w:p>
    <w:p>
      <w:r>
        <w:rPr>
          <w:b w:val="0"/>
          <w:i w:val="0"/>
        </w:rPr>
        <w:t>Он остался возле Тавии, не отнимая руки от края доски. Потом накрыл её лицо чистой тканью.</w:t>
      </w:r>
    </w:p>
    <w:p>
      <w:r>
        <w:rPr>
          <w:b w:val="0"/>
          <w:i w:val="0"/>
        </w:rPr>
        <w:t>Я схватила ткань.</w:t>
      </w:r>
    </w:p>
    <w:p>
      <w:r>
        <w:rPr>
          <w:b w:val="0"/>
          <w:i w:val="0"/>
        </w:rPr>
        <w:t>— Подождите.</w:t>
      </w:r>
    </w:p>
    <w:p>
      <w:r>
        <w:rPr>
          <w:b w:val="0"/>
          <w:i w:val="0"/>
        </w:rPr>
        <w:t>Он отпустил сразу.</w:t>
      </w:r>
    </w:p>
    <w:p>
      <w:pPr>
        <w:keepNext/>
        <w:spacing w:before="120" w:after="120"/>
        <w:ind w:firstLine="0"/>
        <w:jc w:val="center"/>
      </w:pPr>
      <w:r>
        <w:t>* * *</w:t>
      </w:r>
    </w:p>
    <w:p>
      <w:r>
        <w:rPr>
          <w:b w:val="0"/>
          <w:i w:val="0"/>
        </w:rPr>
        <w:t>Мы сидели рядом ещё долго.</w:t>
      </w:r>
    </w:p>
    <w:p>
      <w:r>
        <w:rPr>
          <w:b w:val="0"/>
          <w:i w:val="0"/>
        </w:rPr>
        <w:t>Носилки, которые Тавия толкнула к берегу, лежали выше. Мужчину, надышавшегося известью, перенесли живым. Молодой Хранитель, нырявший под плиту, сломал руку. Агнис вылечила его, когда отошла от нашей доски. Он всё это время смотрел на Тавию.</w:t>
      </w:r>
    </w:p>
    <w:p>
      <w:r>
        <w:rPr>
          <w:b w:val="0"/>
          <w:i w:val="0"/>
        </w:rPr>
        <w:t>Я знала это и ненавидела себя за то, что мне хотелось, чтобы все перестали двигаться.</w:t>
      </w:r>
    </w:p>
    <w:p>
      <w:r>
        <w:rPr>
          <w:b w:val="0"/>
          <w:i w:val="0"/>
        </w:rPr>
        <w:t>Вода продолжала подниматься. Сэдо велел разрезать крепление закрытого сброса и освободить другой отвод. Кассандра принесла на красных лентах людей с дальнего берега. Акацуки принимал доклады; я слышала, как он переспрашивает о дороге и носилках. Кто-то позвал Тавию по имени и замолчал, увидев, где я сижу.</w:t>
      </w:r>
    </w:p>
    <w:p>
      <w:r>
        <w:rPr>
          <w:b w:val="0"/>
          <w:i w:val="0"/>
        </w:rPr>
        <w:t>Райгар сидел в трёх шагах, спиной к стене, со щитом без рукояти на коленях. Шлем он не снял. Он ничего не говорил. Один раз он протянул руку и поправил край ткани, который сползал с плеча Тавии, и убрал руку обратно.</w:t>
      </w:r>
    </w:p>
    <w:p>
      <w:r>
        <w:rPr>
          <w:b w:val="0"/>
          <w:i w:val="0"/>
        </w:rPr>
        <w:t>Рэйна сидела с другой стороны. Она держала Тавию за запястье, как держат пульс, и не отпускала.</w:t>
      </w:r>
    </w:p>
    <w:p>
      <w:r>
        <w:rPr>
          <w:b w:val="0"/>
          <w:i w:val="0"/>
        </w:rPr>
        <w:t>Агнис села за мной. Я чувствовала её колено у своей спины и немного отодвинулась, чтобы дать ей место. Она положила ладонь мне на плечо.</w:t>
      </w:r>
    </w:p>
    <w:p>
      <w:r>
        <w:rPr>
          <w:b w:val="0"/>
          <w:i w:val="0"/>
        </w:rPr>
        <w:t>Тень ничего не говорила.</w:t>
      </w:r>
    </w:p>
    <w:p>
      <w:r>
        <w:rPr>
          <w:b w:val="0"/>
          <w:i w:val="0"/>
        </w:rPr>
        <w:t>Я ждала слов об обводе. Мы обе видели дугу, обе знали, что на рисунке нет её конца. Тень молчала. Я пыталась снова представить Сэдо возле рейки — до того, как он закричал.</w:t>
      </w:r>
    </w:p>
    <w:p>
      <w:r>
        <w:rPr>
          <w:b w:val="0"/>
          <w:i w:val="0"/>
        </w:rPr>
        <w:t>«Ты видела», — сказала я ей.</w:t>
      </w:r>
    </w:p>
    <w:p>
      <w:r>
        <w:rPr>
          <w:b w:val="0"/>
          <w:i/>
        </w:rPr>
        <w:t>Видела.</w:t>
      </w:r>
    </w:p>
    <w:p>
      <w:r>
        <w:rPr>
          <w:b w:val="0"/>
          <w:i w:val="0"/>
        </w:rPr>
        <w:t>«Ты сказала „влево и вниз“».</w:t>
      </w:r>
    </w:p>
    <w:p>
      <w:r>
        <w:rPr>
          <w:b w:val="0"/>
          <w:i/>
        </w:rPr>
        <w:t>Сказала.</w:t>
      </w:r>
    </w:p>
    <w:p>
      <w:r>
        <w:rPr>
          <w:b w:val="0"/>
          <w:i w:val="0"/>
        </w:rPr>
        <w:t>«Почему не сказала громче?»</w:t>
      </w:r>
    </w:p>
    <w:p>
      <w:r>
        <w:rPr>
          <w:b w:val="0"/>
          <w:i/>
        </w:rPr>
        <w:t>Я сказала тебе. Ты решила.</w:t>
      </w:r>
    </w:p>
    <w:p>
      <w:r>
        <w:rPr>
          <w:b w:val="0"/>
          <w:i w:val="0"/>
        </w:rPr>
        <w:t>Я закрыла глаза. Спросить Сэдо я могла. Что он ответил бы, успели бы унести последние носилки — этого я теперь не знала. Передо мной опять возникала тетрадь в моих руках, ещё открытая, ещё до тяги и камня.</w:t>
      </w:r>
    </w:p>
    <w:p>
      <w:r>
        <w:rPr>
          <w:b w:val="0"/>
          <w:i w:val="0"/>
        </w:rPr>
        <w:t>Я держала край ткани. Потом сама подняла его и закрыла лицо Тавии.</w:t>
      </w:r>
    </w:p>
    <w:p>
      <w:r>
        <w:rPr>
          <w:b w:val="0"/>
          <w:i w:val="0"/>
        </w:rPr>
        <w:t>Из кармана сумки выглядывал угол тетрадки. Рецепты, имена больных, пометки на полях. Где-то между ними — начатое письмо Ханне.</w:t>
      </w:r>
    </w:p>
    <w:p>
      <w:r>
        <w:rPr>
          <w:b w:val="0"/>
          <w:i w:val="0"/>
        </w:rPr>
        <w:t>На сумке возле доски уцелела наша строчка. Между отделениями ничего не разбилось.</w:t>
      </w:r>
    </w:p>
    <w:p>
      <w:pPr>
        <w:pStyle w:val="Heading1"/>
      </w:pPr>
      <w:bookmarkStart w:id="32" w:name="chapter_32"/>
      <w:r>
        <w:t>Глава 32</w:t>
      </w:r>
      <w:bookmarkEnd w:id="32"/>
    </w:p>
    <w:p>
      <w:r>
        <w:rPr>
          <w:b w:val="0"/>
          <w:i w:val="0"/>
        </w:rPr>
        <w:t>Тавиино письмо нашли в кармане сумки.</w:t>
      </w:r>
    </w:p>
    <w:p>
      <w:r>
        <w:rPr>
          <w:b w:val="0"/>
          <w:i w:val="0"/>
        </w:rPr>
        <w:t>Оно было адресовано Ханне. Начиналось с крыши: «Твой мастер врёт. Здесь дома ходят на ногах и ничего у них не течёт, а его неподвижный всё ещё течёт». Дальше про сумку — «девочка сшила лучше, чем ты бы поверила» — и про то, что двое из освобождённых работников пойдут на поправку, а третий, с известью, вряд ли. Последняя строка осталась недописанной: «Завтра мы». Ниже расплылось пятно, хотя само письмо завернули в промасленное полотно.</w:t>
      </w:r>
    </w:p>
    <w:p>
      <w:r>
        <w:rPr>
          <w:b w:val="0"/>
          <w:i w:val="0"/>
        </w:rPr>
        <w:t>Я перечитывала письмо, задерживаясь на недописанной строке. Хотелось увидеть под пятном продолжение.</w:t>
      </w:r>
    </w:p>
    <w:p>
      <w:r>
        <w:rPr>
          <w:b w:val="0"/>
          <w:i w:val="0"/>
        </w:rPr>
        <w:t>Акацуки попросил меня описать личные вещи. Он сказал это негромко и добавил, что может попросить кого-нибудь другого. Я сказала, что сделаю. Села возле закрытого свёртка и начала с того, что могла назвать без труда: ножницы, два коротких ножа, запас игл в кожаном чехле, моток нити, тетрадь.</w:t>
      </w:r>
    </w:p>
    <w:p>
      <w:r>
        <w:rPr>
          <w:b w:val="0"/>
          <w:i w:val="0"/>
        </w:rPr>
        <w:t>На тетради остановилась.</w:t>
      </w:r>
    </w:p>
    <w:p>
      <w:r>
        <w:rPr>
          <w:b w:val="0"/>
          <w:i w:val="0"/>
        </w:rPr>
        <w:t>— Ханне, — сказал Акацуки. — Она указана получателем. Рецепты, нужные сейчас, перепишем при свидетеле. Остальное не трогать.</w:t>
      </w:r>
    </w:p>
    <w:p>
      <w:r>
        <w:rPr>
          <w:b w:val="0"/>
          <w:i w:val="0"/>
        </w:rPr>
        <w:t>— Она мне сказала. Вчера. — Я положила ладонь на сумку. — Чтобы Ханне достались вещи, а не опись. Просила тебе передать.</w:t>
      </w:r>
    </w:p>
    <w:p>
      <w:r>
        <w:rPr>
          <w:b w:val="0"/>
          <w:i w:val="0"/>
        </w:rPr>
        <w:t>Акацуки помолчал.</w:t>
      </w:r>
    </w:p>
    <w:p>
      <w:r>
        <w:rPr>
          <w:b w:val="0"/>
          <w:i w:val="0"/>
        </w:rPr>
        <w:t>— Передала. Я прослежу. Опишешь ты, отвезу я.</w:t>
      </w:r>
    </w:p>
    <w:p>
      <w:r>
        <w:rPr>
          <w:b w:val="0"/>
          <w:i w:val="0"/>
        </w:rPr>
        <w:t>Я кивнула.</w:t>
      </w:r>
    </w:p>
    <w:p>
      <w:r>
        <w:rPr>
          <w:b w:val="0"/>
          <w:i w:val="0"/>
        </w:rPr>
        <w:t>Я могла скопировать написанное прикосновением, как справочник в читальне Лирана. Бумага осталась бы целой. Но между рецептами были письма, чужие имена, пометки для Ханны. Я открыла отмеченные тканью страницы и стала выписывать только назначения, нужные сейчас. Рэйна называла номера флаконов, сверяла их с записью. К ужину мы закончили.</w:t>
      </w:r>
    </w:p>
    <w:p>
      <w:r>
        <w:rPr>
          <w:b w:val="0"/>
          <w:i w:val="0"/>
        </w:rPr>
        <w:t>— Почему не так? — спросила Рэйна, когда я закрывала тетрадь. Она показала пальцем на мою ладонь.</w:t>
      </w:r>
    </w:p>
    <w:p>
      <w:r>
        <w:rPr>
          <w:b w:val="0"/>
          <w:i w:val="0"/>
        </w:rPr>
        <w:t>— Не хочу брать всю тетрадь. Она просила отдать её Ханне.</w:t>
      </w:r>
    </w:p>
    <w:p>
      <w:r>
        <w:rPr>
          <w:b w:val="0"/>
          <w:i w:val="0"/>
        </w:rPr>
        <w:t>— А нужные страницы?</w:t>
      </w:r>
    </w:p>
    <w:p>
      <w:r>
        <w:rPr>
          <w:b w:val="0"/>
          <w:i w:val="0"/>
        </w:rPr>
        <w:t>— Переписала нужное. Остальное закрою.</w:t>
      </w:r>
    </w:p>
    <w:p>
      <w:r>
        <w:rPr>
          <w:b w:val="0"/>
          <w:i w:val="0"/>
        </w:rPr>
        <w:t>Рэйна посмотрела на меня. Кивнула.</w:t>
      </w:r>
    </w:p>
    <w:p>
      <w:r>
        <w:rPr>
          <w:b w:val="0"/>
          <w:i w:val="0"/>
        </w:rPr>
        <w:t>— Дай сверю последний флакон, — сказала она.</w:t>
      </w:r>
    </w:p>
    <w:p>
      <w:r>
        <w:rPr>
          <w:b w:val="0"/>
          <w:i w:val="0"/>
        </w:rPr>
        <w:t>Я пододвинула лист. Рэйна провела пальцем по названию, повернула флакон к лампе и поставила в отделение для лекаря.</w:t>
      </w:r>
    </w:p>
    <w:p>
      <w:r>
        <w:rPr>
          <w:b w:val="0"/>
          <w:i w:val="0"/>
        </w:rPr>
        <w:t>На месте, где Тавия обычно клала сумку, оставили пустую доску.</w:t>
      </w:r>
    </w:p>
    <w:p>
      <w:pPr>
        <w:keepNext/>
        <w:spacing w:before="120" w:after="120"/>
        <w:ind w:firstLine="0"/>
        <w:jc w:val="center"/>
      </w:pPr>
      <w:r>
        <w:t>* * *</w:t>
      </w:r>
    </w:p>
    <w:p>
      <w:r>
        <w:rPr>
          <w:b w:val="0"/>
          <w:i w:val="0"/>
        </w:rPr>
        <w:t>Мы расположились у стены склада.</w:t>
      </w:r>
    </w:p>
    <w:p>
      <w:r>
        <w:rPr>
          <w:b w:val="0"/>
          <w:i w:val="0"/>
        </w:rPr>
        <w:t>За ужином я ждала, что Тавия попросит передать ей соль. Соль стояла у моей руки. Напротив сидел Акацуки, Рэйна ела рядом, Райгар остался у входа. Агнис положила возле меня хлеб. Я взяла его и только тогда заметила, что всё ещё держу солонку.</w:t>
      </w:r>
    </w:p>
    <w:p>
      <w:r>
        <w:rPr>
          <w:b w:val="0"/>
          <w:i w:val="0"/>
        </w:rPr>
        <w:t>Никто не говорил про это. Акацуки говорил про завтра.</w:t>
      </w:r>
    </w:p>
    <w:p>
      <w:r>
        <w:rPr>
          <w:b w:val="0"/>
          <w:i w:val="0"/>
        </w:rPr>
        <w:t>— Раненых ведёт лекарь Хранителей. Она смотрела Тавиины записи, справится. Флаконы у неё. Сумка…</w:t>
      </w:r>
    </w:p>
    <w:p>
      <w:r>
        <w:rPr>
          <w:b w:val="0"/>
          <w:i w:val="0"/>
        </w:rPr>
        <w:t>Он остановился.</w:t>
      </w:r>
    </w:p>
    <w:p>
      <w:r>
        <w:rPr>
          <w:b w:val="0"/>
          <w:i w:val="0"/>
        </w:rPr>
        <w:t>— Сумка идёт Ханне, — сказала я. — В гильдию. С письмом.</w:t>
      </w:r>
    </w:p>
    <w:p>
      <w:r>
        <w:rPr>
          <w:b w:val="0"/>
          <w:i w:val="0"/>
        </w:rPr>
        <w:t>— Из Соулса. Отсюда мы её не отправим.</w:t>
      </w:r>
    </w:p>
    <w:p>
      <w:r>
        <w:rPr>
          <w:b w:val="0"/>
          <w:i w:val="0"/>
        </w:rPr>
        <w:t>— Значит, до Соулса кто-то несёт.</w:t>
      </w:r>
    </w:p>
    <w:p>
      <w:r>
        <w:rPr>
          <w:b w:val="0"/>
          <w:i w:val="0"/>
        </w:rPr>
        <w:t>Райгар протянул руку и взял сумку за ремень. Поставил её рядом с собой, у своей ноги. Больше ничего не сделал и не сказал.</w:t>
      </w:r>
    </w:p>
    <w:p>
      <w:r>
        <w:rPr>
          <w:b w:val="0"/>
          <w:i w:val="0"/>
        </w:rPr>
        <w:t>Акацуки посмотрел на него. Кивнул.</w:t>
      </w:r>
    </w:p>
    <w:p>
      <w:r>
        <w:rPr>
          <w:b w:val="0"/>
          <w:i w:val="0"/>
        </w:rPr>
        <w:t>— Рэйна на верхний настил с утра. Оттуда простреливается двор. Сильвия с Могилой у креплений. Я на переправе с Кассандрой.</w:t>
      </w:r>
    </w:p>
    <w:p>
      <w:r>
        <w:rPr>
          <w:b w:val="0"/>
          <w:i w:val="0"/>
        </w:rPr>
        <w:t>— А я? — спросила Агнис.</w:t>
      </w:r>
    </w:p>
    <w:p>
      <w:r>
        <w:rPr>
          <w:b w:val="0"/>
          <w:i w:val="0"/>
        </w:rPr>
        <w:t>— Ты знаешь, где ты нужна, лучше меня.</w:t>
      </w:r>
    </w:p>
    <w:p>
      <w:r>
        <w:rPr>
          <w:b w:val="0"/>
          <w:i w:val="0"/>
        </w:rPr>
        <w:t>Она не спорила.</w:t>
      </w:r>
    </w:p>
    <w:p>
      <w:r>
        <w:rPr>
          <w:b w:val="0"/>
          <w:i w:val="0"/>
        </w:rPr>
        <w:t>Рэйна сидела, обхватив колени. Лук лежал рядом, и она всё время трогала его пальцем, как трогают больной зуб языком.</w:t>
      </w:r>
    </w:p>
    <w:p>
      <w:r>
        <w:rPr>
          <w:b w:val="0"/>
          <w:i w:val="0"/>
        </w:rPr>
        <w:t>— Она мне недавно сказала, — начала Рэйна и остановилась.</w:t>
      </w:r>
    </w:p>
    <w:p>
      <w:r>
        <w:rPr>
          <w:b w:val="0"/>
          <w:i w:val="0"/>
        </w:rPr>
        <w:t>Мы ждали.</w:t>
      </w:r>
    </w:p>
    <w:p>
      <w:r>
        <w:rPr>
          <w:b w:val="0"/>
          <w:i w:val="0"/>
        </w:rPr>
        <w:t>— Сказала, что если я ещё раз зашью себе руку сама, ниткой из колчана, она меня отравит. Не насмерть. Чтобы неделю тошнило.</w:t>
      </w:r>
    </w:p>
    <w:p>
      <w:r>
        <w:rPr>
          <w:b w:val="0"/>
          <w:i w:val="0"/>
        </w:rPr>
        <w:t>Акацуки тихо засмеялся. Рэйна посмотрела на него и тоже улыбнулась; потом опять уставилась в миску. Я всё ещё держала солонку.</w:t>
      </w:r>
    </w:p>
    <w:p>
      <w:r>
        <w:rPr>
          <w:b w:val="0"/>
          <w:i w:val="0"/>
        </w:rPr>
        <w:t>Райгар не смеялся. Он держал руку на ремне сумки.</w:t>
      </w:r>
    </w:p>
    <w:p>
      <w:r>
        <w:rPr>
          <w:b w:val="0"/>
          <w:i w:val="0"/>
        </w:rPr>
        <w:t>Агнис сидела рядом со мной. Плечо к плечу. Когда остальные затихли, она сказала тихо, только мне:</w:t>
      </w:r>
    </w:p>
    <w:p>
      <w:r>
        <w:rPr>
          <w:b w:val="0"/>
          <w:i w:val="0"/>
        </w:rPr>
        <w:t>— Ты видела схему.</w:t>
      </w:r>
    </w:p>
    <w:p>
      <w:r>
        <w:rPr>
          <w:b w:val="0"/>
          <w:i w:val="0"/>
        </w:rPr>
        <w:t>Рисунок уже лежал между нами: я открыла тетрадь, когда сестра села рядом.</w:t>
      </w:r>
    </w:p>
    <w:p>
      <w:r>
        <w:rPr>
          <w:b w:val="0"/>
          <w:i w:val="0"/>
        </w:rPr>
        <w:t>— Видела.</w:t>
      </w:r>
    </w:p>
    <w:p>
      <w:r>
        <w:rPr>
          <w:b w:val="0"/>
          <w:i w:val="0"/>
        </w:rPr>
        <w:t>— И?</w:t>
      </w:r>
    </w:p>
    <w:p>
      <w:r>
        <w:rPr>
          <w:b w:val="0"/>
          <w:i w:val="0"/>
        </w:rPr>
        <w:t>— На ней был обвод. Влево и вниз. Я не знала куда. Я не сказала Сэдо.</w:t>
      </w:r>
    </w:p>
    <w:p>
      <w:r>
        <w:rPr>
          <w:b w:val="0"/>
          <w:i w:val="0"/>
        </w:rPr>
        <w:t>Агнис молчала.</w:t>
      </w:r>
    </w:p>
    <w:p>
      <w:r>
        <w:rPr>
          <w:b w:val="0"/>
          <w:i w:val="0"/>
        </w:rPr>
        <w:t>— Скажи что-нибудь.</w:t>
      </w:r>
    </w:p>
    <w:p>
      <w:r>
        <w:rPr>
          <w:b w:val="0"/>
          <w:i w:val="0"/>
        </w:rPr>
        <w:t>— Что ты хочешь, чтобы я сказала?</w:t>
      </w:r>
    </w:p>
    <w:p>
      <w:r>
        <w:rPr>
          <w:b w:val="0"/>
          <w:i w:val="0"/>
        </w:rPr>
        <w:t>— Что я должна была.</w:t>
      </w:r>
    </w:p>
    <w:p>
      <w:r>
        <w:rPr>
          <w:b w:val="0"/>
          <w:i w:val="0"/>
        </w:rPr>
        <w:t>— Спросить ты могла. Но проверку затеяла она. Она выбирала, куда направить воду. Я хочу услышать, что она проверила до этого.</w:t>
      </w:r>
    </w:p>
    <w:p>
      <w:r>
        <w:rPr>
          <w:b w:val="0"/>
          <w:i w:val="0"/>
        </w:rPr>
        <w:t>— Ты будешь с ней говорить.</w:t>
      </w:r>
    </w:p>
    <w:p>
      <w:r>
        <w:rPr>
          <w:b w:val="0"/>
          <w:i w:val="0"/>
        </w:rPr>
        <w:t>— Да.</w:t>
      </w:r>
    </w:p>
    <w:p>
      <w:r>
        <w:rPr>
          <w:b w:val="0"/>
          <w:i w:val="0"/>
        </w:rPr>
        <w:t>— До Горла?</w:t>
      </w:r>
    </w:p>
    <w:p>
      <w:r>
        <w:rPr>
          <w:b w:val="0"/>
          <w:i w:val="0"/>
        </w:rPr>
        <w:t>— Да.</w:t>
      </w:r>
    </w:p>
    <w:p>
      <w:r>
        <w:rPr>
          <w:b w:val="0"/>
          <w:i w:val="0"/>
        </w:rPr>
        <w:t>— Агнис…</w:t>
      </w:r>
    </w:p>
    <w:p>
      <w:r>
        <w:rPr>
          <w:b w:val="0"/>
          <w:i w:val="0"/>
        </w:rPr>
        <w:t>— Я не буду молчать, чтобы ей было удобнее держать поле. — Она сказала это ровно, и в этой ровности было больше злости, чем в крике. — Она это переживёт. Она переживает всё.</w:t>
      </w:r>
    </w:p>
    <w:p>
      <w:r>
        <w:rPr>
          <w:b w:val="0"/>
          <w:i w:val="0"/>
        </w:rPr>
        <w:t>Мне хотелось попросить её подождать, хотя я сама ждала ответа матери. Вместо этого придвинулась к сестре.</w:t>
      </w:r>
    </w:p>
    <w:p>
      <w:r>
        <w:rPr>
          <w:b w:val="0"/>
          <w:i w:val="0"/>
        </w:rPr>
        <w:t>Рэйна легла. Акацуки пошёл проверять посты. Райгар сидел с сумкой.</w:t>
      </w:r>
    </w:p>
    <w:p>
      <w:r>
        <w:rPr>
          <w:b w:val="0"/>
          <w:i w:val="0"/>
        </w:rPr>
        <w:t>Я заснула, прислонившись к латам сестры. Перед тем как закрыть глаза, подтянула к нам обеим край плаща.</w:t>
      </w:r>
    </w:p>
    <w:p>
      <w:pPr>
        <w:keepNext/>
        <w:spacing w:before="120" w:after="120"/>
        <w:ind w:firstLine="0"/>
        <w:jc w:val="center"/>
      </w:pPr>
      <w:r>
        <w:t>* * *</w:t>
      </w:r>
    </w:p>
    <w:p>
      <w:r>
        <w:rPr>
          <w:b w:val="0"/>
          <w:i w:val="0"/>
        </w:rPr>
        <w:t>Наутро Могила вывел мёртвых к реке.</w:t>
      </w:r>
    </w:p>
    <w:p>
      <w:r>
        <w:rPr>
          <w:b w:val="0"/>
          <w:i w:val="0"/>
        </w:rPr>
        <w:t>Вода ушла с бокового плёса, оставив рыбу в ямах. Между ними лежали старые кости, полусгнившие сваи и то, что раньше хоронили на затопленном берегу. Хранитель привёл местного старшего; они долго говорили над картой погребений, и старший несколько раз показывал на один и тот же участок и качал головой.</w:t>
      </w:r>
    </w:p>
    <w:p>
      <w:r>
        <w:rPr>
          <w:b w:val="0"/>
          <w:i w:val="0"/>
        </w:rPr>
        <w:t>Могила выслушал условия. Попросил показать, где лежат недавние умершие, чтобы не поднимать их вместе с остальными.</w:t>
      </w:r>
    </w:p>
    <w:p>
      <w:r>
        <w:rPr>
          <w:b w:val="0"/>
          <w:i w:val="0"/>
        </w:rPr>
        <w:t>— Насколько недавние? — спросил старший.</w:t>
      </w:r>
    </w:p>
    <w:p>
      <w:r>
        <w:rPr>
          <w:b w:val="0"/>
          <w:i w:val="0"/>
        </w:rPr>
        <w:t>— Насколько вы помните имена.</w:t>
      </w:r>
    </w:p>
    <w:p>
      <w:r>
        <w:rPr>
          <w:b w:val="0"/>
          <w:i w:val="0"/>
        </w:rPr>
        <w:t>Тот подумал и обвёл на карте участок побольше.</w:t>
      </w:r>
    </w:p>
    <w:p>
      <w:r>
        <w:rPr>
          <w:b w:val="0"/>
          <w:i w:val="0"/>
        </w:rPr>
        <w:t>Потом Могила снял перчатку, которой закрывал руку при работе с документами, и опустил голые пальцы в ил. Пальцы были длинные и совершенно обычные.</w:t>
      </w:r>
    </w:p>
    <w:p>
      <w:r>
        <w:rPr>
          <w:b w:val="0"/>
          <w:i w:val="0"/>
        </w:rPr>
        <w:t>Тьма пошла по дну широкими полосами.</w:t>
      </w:r>
    </w:p>
    <w:p>
      <w:r>
        <w:rPr>
          <w:b w:val="0"/>
          <w:i w:val="0"/>
        </w:rPr>
        <w:t>Рыба поднялась первой. Длинные мёртвые тела легли поперёк ям, сомкнулись, оставляя проход для воды. Из ила вышли кости животных, сдвинулись к береговым опорам. Я ждала, что они побегут на нас. Они начали строить.</w:t>
      </w:r>
    </w:p>
    <w:p>
      <w:r>
        <w:rPr>
          <w:b w:val="0"/>
          <w:i w:val="0"/>
        </w:rPr>
        <w:t>Могила поворачивал кисть, и каждая новая часть находила место. Рёбра держали плетёные щиты, крупные черепа упирались в камень, тёмные связки натягивались между ними, как жилы. Над плёсом возник настил, по которому можно было пройти к отрезанному складу.</w:t>
      </w:r>
    </w:p>
    <w:p>
      <w:r>
        <w:rPr>
          <w:b w:val="0"/>
          <w:i w:val="0"/>
        </w:rPr>
        <w:t>Сэдо проверил первый участок с длинным шестом. Потом пустил двоих без груза. Настил не качнулся.</w:t>
      </w:r>
    </w:p>
    <w:p>
      <w:r>
        <w:rPr>
          <w:b w:val="0"/>
          <w:i w:val="0"/>
        </w:rPr>
        <w:t>— Это выдержит повозку? — спросила я.</w:t>
      </w:r>
    </w:p>
    <w:p>
      <w:r>
        <w:rPr>
          <w:b w:val="0"/>
          <w:i w:val="0"/>
        </w:rPr>
        <w:t>— Эту — нет, — ответил Могила, посмотрев на ближайшую. — Разгрузим и проведём отдельно. У мёртвого быка не становится больше костей от моего желания.</w:t>
      </w:r>
    </w:p>
    <w:p>
      <w:r>
        <w:rPr>
          <w:b w:val="0"/>
          <w:i w:val="0"/>
        </w:rPr>
        <w:t>При этом он поднял из дальней ямы целый ряд затонувших животных. Масштаб работы был таким, что я не могла проследить его глазами: пока смотрела на ближнюю опору, на другом берегу уже вставала следующая.</w:t>
      </w:r>
    </w:p>
    <w:p>
      <w:r>
        <w:rPr>
          <w:b w:val="0"/>
          <w:i w:val="0"/>
        </w:rPr>
        <w:t>— А люди? — спросила я.</w:t>
      </w:r>
    </w:p>
    <w:p>
      <w:r>
        <w:rPr>
          <w:b w:val="0"/>
          <w:i w:val="0"/>
        </w:rPr>
        <w:t>— Здесь достаточно другого материала. И нам ещё возвращать останки семьям, когда вода позволит.</w:t>
      </w:r>
    </w:p>
    <w:p>
      <w:r>
        <w:rPr>
          <w:b w:val="0"/>
          <w:i w:val="0"/>
        </w:rPr>
        <w:t>Он сказал это, не прекращая работы. Мне стало стыдно за то, что я заранее ждала от него равнодушия к разнице.</w:t>
      </w:r>
    </w:p>
    <w:p>
      <w:r>
        <w:rPr>
          <w:b w:val="0"/>
          <w:i w:val="0"/>
        </w:rPr>
        <w:t>— Вчера, — сказала я. — Когда я спросила про Тавию.</w:t>
      </w:r>
    </w:p>
    <w:p>
      <w:r>
        <w:rPr>
          <w:b w:val="0"/>
          <w:i w:val="0"/>
        </w:rPr>
        <w:t>— Я помню.</w:t>
      </w:r>
    </w:p>
    <w:p>
      <w:r>
        <w:rPr>
          <w:b w:val="0"/>
          <w:i w:val="0"/>
        </w:rPr>
        <w:t>— Вы бы могли. Поднять.</w:t>
      </w:r>
    </w:p>
    <w:p>
      <w:r>
        <w:rPr>
          <w:b w:val="0"/>
          <w:i w:val="0"/>
        </w:rPr>
        <w:t>— Мог.</w:t>
      </w:r>
    </w:p>
    <w:p>
      <w:r>
        <w:rPr>
          <w:b w:val="0"/>
          <w:i w:val="0"/>
        </w:rPr>
        <w:t>— И это было бы…</w:t>
      </w:r>
    </w:p>
    <w:p>
      <w:r>
        <w:rPr>
          <w:b w:val="0"/>
          <w:i w:val="0"/>
        </w:rPr>
        <w:t>— Тело двигалось бы по моему велению. Сознание Тавии я не вернул. — Он повернул кисть; на том берегу встала опора. — Приходилось поднимать человека, которого я знал. Я слишком долго ждал от него узнавания.</w:t>
      </w:r>
    </w:p>
    <w:p>
      <w:r>
        <w:rPr>
          <w:b w:val="0"/>
          <w:i w:val="0"/>
        </w:rPr>
        <w:t>Я хотела спросить, с кем. Не спросила.</w:t>
      </w:r>
    </w:p>
    <w:p>
      <w:pPr>
        <w:keepNext/>
        <w:spacing w:before="120" w:after="120"/>
        <w:ind w:firstLine="0"/>
        <w:jc w:val="center"/>
      </w:pPr>
      <w:r>
        <w:t>* * *</w:t>
      </w:r>
    </w:p>
    <w:p>
      <w:r>
        <w:rPr>
          <w:b w:val="0"/>
          <w:i w:val="0"/>
        </w:rPr>
        <w:t>Кассандра работала на переправе.</w:t>
      </w:r>
    </w:p>
    <w:p>
      <w:r>
        <w:rPr>
          <w:b w:val="0"/>
          <w:i w:val="0"/>
        </w:rPr>
        <w:t>Она сняла дорогой плащ, отдала его мне и велела следить, чтобы никто не положил сверху мокрое седло. Из четырёх сосудов кровь потекла по доскам. Разделилась на длинные ленты, обхватила носилки, закрепила больных за плечи и бёдра.</w:t>
      </w:r>
    </w:p>
    <w:p>
      <w:r>
        <w:rPr>
          <w:b w:val="0"/>
          <w:i w:val="0"/>
        </w:rPr>
        <w:t>Сосуды были тёмного стекла, с притёртыми пробками, и она открывала их по одному, как открывают дорогое.</w:t>
      </w:r>
    </w:p>
    <w:p>
      <w:r>
        <w:rPr>
          <w:b w:val="0"/>
          <w:i w:val="0"/>
        </w:rPr>
        <w:t>— Это ваша? — спросила я.</w:t>
      </w:r>
    </w:p>
    <w:p>
      <w:r>
        <w:rPr>
          <w:b w:val="0"/>
          <w:i w:val="0"/>
        </w:rPr>
        <w:t>— Моя, собрана заранее. — Она закупорила опустевший сосуд. — На упражнении была с бойни, помнишь?</w:t>
      </w:r>
    </w:p>
    <w:p>
      <w:r>
        <w:rPr>
          <w:b w:val="0"/>
          <w:i w:val="0"/>
        </w:rPr>
        <w:t>Потом Кассандра повела их через плёс.</w:t>
      </w:r>
    </w:p>
    <w:p>
      <w:r>
        <w:rPr>
          <w:b w:val="0"/>
          <w:i w:val="0"/>
        </w:rPr>
        <w:t>Через плёс шли больные и носильщики. Одних ленты держали над настилом, другие опирались на красные поручни. На середине женщина увидела рыбьи головы под ногами и стала вырываться. Кассандра подошла к ней, взяла за подбородок.</w:t>
      </w:r>
    </w:p>
    <w:p>
      <w:r>
        <w:rPr>
          <w:b w:val="0"/>
          <w:i w:val="0"/>
        </w:rPr>
        <w:t>— На меня смотри. Рыбой потом займёмся. Сейчас смотри, куда ставишь ногу.</w:t>
      </w:r>
    </w:p>
    <w:p>
      <w:r>
        <w:rPr>
          <w:b w:val="0"/>
          <w:i w:val="0"/>
        </w:rPr>
        <w:t>Женщина посмотрела на неё и заплакала. Кассандра не отпустила, пока та не пошла дальше.</w:t>
      </w:r>
    </w:p>
    <w:p>
      <w:r>
        <w:rPr>
          <w:b w:val="0"/>
          <w:i w:val="0"/>
        </w:rPr>
        <w:t>С противоположного берега ударили.</w:t>
      </w:r>
    </w:p>
    <w:p>
      <w:r>
        <w:rPr>
          <w:b w:val="0"/>
          <w:i w:val="0"/>
        </w:rPr>
        <w:t>К дороге пробивалась оставшаяся охрана приёмника. Старший кричал, что переправой распоряжается храм. За ним шли копейщики с такими же повязками, какие я видела в «Семи Плёсах». Я отступила, прижав к себе плащ.</w:t>
      </w:r>
    </w:p>
    <w:p>
      <w:r>
        <w:rPr>
          <w:b w:val="0"/>
          <w:i w:val="0"/>
        </w:rPr>
        <w:t>Кассандра подняла руку.</w:t>
      </w:r>
    </w:p>
    <w:p>
      <w:r>
        <w:rPr>
          <w:b w:val="0"/>
          <w:i w:val="0"/>
        </w:rPr>
        <w:t>Кровь на перилах вытянулась в тонкие жёсткие полосы. Первая сбила переднее копьё, вторая обвила ноги старшего. Он упал. Остальные продолжили бежать, переступая через него.</w:t>
      </w:r>
    </w:p>
    <w:p>
      <w:r>
        <w:rPr>
          <w:b w:val="0"/>
          <w:i w:val="0"/>
        </w:rPr>
        <w:t>Она встретила их на узком участке одна.</w:t>
      </w:r>
    </w:p>
    <w:p>
      <w:r>
        <w:rPr>
          <w:b w:val="0"/>
          <w:i w:val="0"/>
        </w:rPr>
        <w:t>Человек ударил её щитом. Кассандра схватила край, повернула вместе с ним и бросила нападавшего обратно в строй. Двое упали с настила. Красная лента выдернула их из воды и прижала к берегу раньше, чем они захлебнулись.</w:t>
      </w:r>
    </w:p>
    <w:p>
      <w:r>
        <w:rPr>
          <w:b w:val="0"/>
          <w:i w:val="0"/>
        </w:rPr>
        <w:t>Третий шёл через двоих упавших. Он видел, как их выдернули. Он видел ленту.</w:t>
      </w:r>
    </w:p>
    <w:p>
      <w:r>
        <w:rPr>
          <w:b w:val="0"/>
          <w:i w:val="0"/>
        </w:rPr>
        <w:t>Кассандра переломила древко в его руках и ударила обломком в горло.</w:t>
      </w:r>
    </w:p>
    <w:p>
      <w:r>
        <w:rPr>
          <w:b w:val="0"/>
          <w:i w:val="0"/>
        </w:rPr>
        <w:t>Он упал, выронив древко. Кровь пошла изо рта. Кассандра переступила через него навстречу остальным.</w:t>
      </w:r>
    </w:p>
    <w:p>
      <w:r>
        <w:rPr>
          <w:b w:val="0"/>
          <w:i w:val="0"/>
        </w:rPr>
        <w:t>— Оружие на землю, — сказала Кассандра. — Кто продолжит, останется здесь.</w:t>
      </w:r>
    </w:p>
    <w:p>
      <w:r>
        <w:rPr>
          <w:b w:val="0"/>
          <w:i w:val="0"/>
        </w:rPr>
        <w:t>Они положили оружие.</w:t>
      </w:r>
    </w:p>
    <w:p>
      <w:r>
        <w:rPr>
          <w:b w:val="0"/>
          <w:i w:val="0"/>
        </w:rPr>
        <w:t>Она передала пленных Акацуки и вернулась за следующими носилками. Плащ я держала обеими руками. Когда она проходила мимо, я увидела, что она бледнее, чем утром, и что лента, вернувшаяся к запястью, короче.</w:t>
      </w:r>
    </w:p>
    <w:p>
      <w:r>
        <w:rPr>
          <w:b w:val="0"/>
          <w:i w:val="0"/>
        </w:rPr>
        <w:t>— Третьего, — сказала я.</w:t>
      </w:r>
    </w:p>
    <w:p>
      <w:r>
        <w:rPr>
          <w:b w:val="0"/>
          <w:i w:val="0"/>
        </w:rPr>
        <w:t>— Что третьего?</w:t>
      </w:r>
    </w:p>
    <w:p>
      <w:r>
        <w:rPr>
          <w:b w:val="0"/>
          <w:i w:val="0"/>
        </w:rPr>
        <w:t>— Двоих вы вытащили.</w:t>
      </w:r>
    </w:p>
    <w:p>
      <w:r>
        <w:rPr>
          <w:b w:val="0"/>
          <w:i w:val="0"/>
        </w:rPr>
        <w:t>— Пока я вытаскивала упавших, он шёл на меня с копьём. За спиной были носилки. Я ударила, чтобы он уже не поднялся.</w:t>
      </w:r>
    </w:p>
    <w:p>
      <w:r>
        <w:rPr>
          <w:b w:val="0"/>
          <w:i w:val="0"/>
        </w:rPr>
        <w:t>Она пошла к носилкам. Я стояла с плащом.</w:t>
      </w:r>
    </w:p>
    <w:p>
      <w:r>
        <w:rPr>
          <w:b w:val="0"/>
          <w:i/>
        </w:rPr>
        <w:t>Она права,</w:t>
      </w:r>
      <w:r>
        <w:rPr>
          <w:b w:val="0"/>
          <w:i w:val="0"/>
        </w:rPr>
        <w:t xml:space="preserve"> — сказала Тень.</w:t>
      </w:r>
    </w:p>
    <w:p>
      <w:r>
        <w:rPr>
          <w:b w:val="0"/>
          <w:i w:val="0"/>
        </w:rPr>
        <w:t>«Я знаю».</w:t>
      </w:r>
    </w:p>
    <w:p>
      <w:r>
        <w:rPr>
          <w:b w:val="0"/>
          <w:i/>
        </w:rPr>
        <w:t>Ты бы тоже.</w:t>
      </w:r>
    </w:p>
    <w:p>
      <w:r>
        <w:rPr>
          <w:b w:val="0"/>
          <w:i w:val="0"/>
        </w:rPr>
        <w:t>«Я знаю».</w:t>
      </w:r>
    </w:p>
    <w:p>
      <w:r>
        <w:rPr>
          <w:b w:val="0"/>
          <w:i w:val="0"/>
        </w:rPr>
        <w:t>Я не была уверена, что это плохо. Плащ был тяжёлый, и я переложила его на другую руку.</w:t>
      </w:r>
    </w:p>
    <w:p>
      <w:pPr>
        <w:keepNext/>
        <w:spacing w:before="120" w:after="120"/>
        <w:ind w:firstLine="0"/>
        <w:jc w:val="center"/>
      </w:pPr>
      <w:r>
        <w:t>* * *</w:t>
      </w:r>
    </w:p>
    <w:p>
      <w:r>
        <w:rPr>
          <w:b w:val="0"/>
          <w:i w:val="0"/>
        </w:rPr>
        <w:t>Мать пришла до полудня.</w:t>
      </w:r>
    </w:p>
    <w:p>
      <w:r>
        <w:rPr>
          <w:b w:val="0"/>
          <w:i w:val="0"/>
        </w:rPr>
        <w:t>Возле переправы ещё продолжали падать обломки старой стены. Она прошла по настилу, подняла голову и остановила ближайший камень в воздухе. Камень завис, дрожа; за ним — второй, третий, целая осыпь. Она даже не подняла руки.</w:t>
      </w:r>
    </w:p>
    <w:p>
      <w:r>
        <w:rPr>
          <w:b w:val="0"/>
          <w:i w:val="0"/>
        </w:rPr>
        <w:t>Вокруг верхней площадки возникло едва видное поле.</w:t>
      </w:r>
    </w:p>
    <w:p>
      <w:r>
        <w:rPr>
          <w:b w:val="0"/>
          <w:i w:val="0"/>
        </w:rPr>
        <w:t>Следующий обломок ударил в него и остановился. Поле стало ярче. Удар воды снизу прибавил ему света. Мать провела рукой вдоль края, изменяя изгиб, и отвела поток к пустому берегу.</w:t>
      </w:r>
    </w:p>
    <w:p>
      <w:r>
        <w:rPr>
          <w:b w:val="0"/>
          <w:i w:val="0"/>
        </w:rPr>
        <w:t>Сэдо смотрел на это с таким лицом, с каким я смотрела на шагающий дом.</w:t>
      </w:r>
    </w:p>
    <w:p>
      <w:r>
        <w:rPr>
          <w:b w:val="0"/>
          <w:i w:val="0"/>
        </w:rPr>
        <w:t>— Оно питается ударом? — спросил он.</w:t>
      </w:r>
    </w:p>
    <w:p>
      <w:r>
        <w:rPr>
          <w:b w:val="0"/>
          <w:i w:val="0"/>
        </w:rPr>
        <w:t>— В том числе. Не разбирайте опоры, пока здесь люди.</w:t>
      </w:r>
    </w:p>
    <w:p>
      <w:r>
        <w:rPr>
          <w:b w:val="0"/>
          <w:i w:val="0"/>
        </w:rPr>
        <w:t>Мать коснулась сломанной тяги. Металл разошёлся на тонкие ветви, сплёлся в новое крепление, вошёл в камень. Рядом выросла сложная коробка с вращающимися кольцами. Я видела, как отдельные части возникают и сразу начинают двигаться.</w:t>
      </w:r>
    </w:p>
    <w:p>
      <w:r>
        <w:rPr>
          <w:b w:val="0"/>
          <w:i w:val="0"/>
        </w:rPr>
        <w:t>Мать создавала механизм, наполняла его силой и проверяла по настоящему течению. Я искала знакомые оправы с рунами, как в соулском подъёмнике. Их не было. Между кольцами оставались пустые промежутки, и в них тоже что-то работало.</w:t>
      </w:r>
    </w:p>
    <w:p>
      <w:r>
        <w:rPr>
          <w:b w:val="0"/>
          <w:i w:val="0"/>
        </w:rPr>
        <w:t>Агнис подошла сзади и остановилась. Мать оглянулась на неё, затем вернулась к кольцам. Сестра ждала.</w:t>
      </w:r>
    </w:p>
    <w:p>
      <w:r>
        <w:rPr>
          <w:b w:val="0"/>
          <w:i w:val="0"/>
        </w:rPr>
        <w:t>Я подошла тоже.</w:t>
      </w:r>
    </w:p>
    <w:p>
      <w:r>
        <w:rPr>
          <w:b w:val="0"/>
          <w:i w:val="0"/>
        </w:rPr>
        <w:t>— Тавия погибла, — сказала я.</w:t>
      </w:r>
    </w:p>
    <w:p>
      <w:r>
        <w:rPr>
          <w:b w:val="0"/>
          <w:i w:val="0"/>
        </w:rPr>
        <w:t>Мать повернулась ко мне.</w:t>
      </w:r>
    </w:p>
    <w:p>
      <w:r>
        <w:rPr>
          <w:b w:val="0"/>
          <w:i w:val="0"/>
        </w:rPr>
        <w:t>— Мне сообщили.</w:t>
      </w:r>
    </w:p>
    <w:p>
      <w:r>
        <w:rPr>
          <w:b w:val="0"/>
          <w:i w:val="0"/>
        </w:rPr>
        <w:t>— На нижнем шлюзе. После смены возврата.</w:t>
      </w:r>
    </w:p>
    <w:p>
      <w:r>
        <w:rPr>
          <w:b w:val="0"/>
          <w:i w:val="0"/>
        </w:rPr>
        <w:t>— Я получила измерения. Гидравлический удар прошёл по старому боковому руслу. Его не должно было соединить с центральным.</w:t>
      </w:r>
    </w:p>
    <w:p>
      <w:r>
        <w:rPr>
          <w:b w:val="0"/>
          <w:i w:val="0"/>
        </w:rPr>
        <w:t>— Но соединило.</w:t>
      </w:r>
    </w:p>
    <w:p>
      <w:r>
        <w:rPr>
          <w:b w:val="0"/>
          <w:i w:val="0"/>
        </w:rPr>
        <w:t>Она посмотрела на мои руки, ещё стянутые свежими полосками ткани.</w:t>
      </w:r>
    </w:p>
    <w:p>
      <w:r>
        <w:rPr>
          <w:b w:val="0"/>
          <w:i w:val="0"/>
        </w:rPr>
        <w:t>— Да.</w:t>
      </w:r>
    </w:p>
    <w:p>
      <w:r>
        <w:rPr>
          <w:b w:val="0"/>
          <w:i w:val="0"/>
        </w:rPr>
        <w:t>— Куда шёл обвод? — спросила Агнис.</w:t>
      </w:r>
    </w:p>
    <w:p>
      <w:r>
        <w:rPr>
          <w:b w:val="0"/>
          <w:i w:val="0"/>
        </w:rPr>
        <w:t>Мать перевела взгляд на неё.</w:t>
      </w:r>
    </w:p>
    <w:p>
      <w:r>
        <w:rPr>
          <w:b w:val="0"/>
          <w:i w:val="0"/>
        </w:rPr>
        <w:t>— По боковому руслу.</w:t>
      </w:r>
    </w:p>
    <w:p>
      <w:r>
        <w:rPr>
          <w:b w:val="0"/>
          <w:i w:val="0"/>
        </w:rPr>
        <w:t>— К шлюзу.</w:t>
      </w:r>
    </w:p>
    <w:p>
      <w:r>
        <w:rPr>
          <w:b w:val="0"/>
          <w:i w:val="0"/>
        </w:rPr>
        <w:t>— На ранней схеме русло заканчивалось до шлюза. Я направила туда возврат, чтобы измерить отдельно. Соединение открылось во время перестройки. Вода пришла к закрытому сбросу и пошла через пост.</w:t>
      </w:r>
    </w:p>
    <w:p>
      <w:r>
        <w:rPr>
          <w:b w:val="0"/>
          <w:i w:val="0"/>
        </w:rPr>
        <w:t>— Ты не проверила.</w:t>
      </w:r>
    </w:p>
    <w:p>
      <w:r>
        <w:rPr>
          <w:b w:val="0"/>
          <w:i w:val="0"/>
        </w:rPr>
        <w:t>— Я проверяла, как меняется связь. По старой карте проход от склада был выше ожидаемого уровня. Я начала, не дождавшись, когда оттуда уйдут люди.</w:t>
      </w:r>
    </w:p>
    <w:p>
      <w:r>
        <w:rPr>
          <w:b w:val="0"/>
          <w:i w:val="0"/>
        </w:rPr>
        <w:t>— На людях.</w:t>
      </w:r>
    </w:p>
    <w:p>
      <w:r>
        <w:rPr>
          <w:b w:val="0"/>
          <w:i w:val="0"/>
        </w:rPr>
        <w:t>Мать не ответила сразу. Она посмотрела на механизм, на кольца, на воду под настилом. Потом на Агнис.</w:t>
      </w:r>
    </w:p>
    <w:p>
      <w:r>
        <w:rPr>
          <w:b w:val="0"/>
          <w:i w:val="0"/>
        </w:rPr>
        <w:t>— Да, — сказала она.</w:t>
      </w:r>
    </w:p>
    <w:p>
      <w:r>
        <w:rPr>
          <w:b w:val="0"/>
          <w:i w:val="0"/>
        </w:rPr>
        <w:t>Агнис не отводила взгляда. Мать поправила кольцо, удерживая поток у дальнего берега.</w:t>
      </w:r>
    </w:p>
    <w:p>
      <w:r>
        <w:rPr>
          <w:b w:val="0"/>
          <w:i w:val="0"/>
        </w:rPr>
        <w:t>— Я видела дугу, — сказала я. — На схеме. Я не сказала Сэдо.</w:t>
      </w:r>
    </w:p>
    <w:p>
      <w:r>
        <w:rPr>
          <w:b w:val="0"/>
          <w:i w:val="0"/>
        </w:rPr>
        <w:t>Мать посмотрела на меня.</w:t>
      </w:r>
    </w:p>
    <w:p>
      <w:r>
        <w:rPr>
          <w:b w:val="0"/>
          <w:i w:val="0"/>
        </w:rPr>
        <w:t>— Ты не могла знать масштаба.</w:t>
      </w:r>
    </w:p>
    <w:p>
      <w:r>
        <w:rPr>
          <w:b w:val="0"/>
          <w:i w:val="0"/>
        </w:rPr>
        <w:t>— Ты могла.</w:t>
      </w:r>
    </w:p>
    <w:p>
      <w:r>
        <w:rPr>
          <w:b w:val="0"/>
          <w:i w:val="0"/>
        </w:rPr>
        <w:t>— Да.</w:t>
      </w:r>
    </w:p>
    <w:p>
      <w:r>
        <w:rPr>
          <w:b w:val="0"/>
          <w:i w:val="0"/>
        </w:rPr>
        <w:t>Одно слово. Она сказала его так же, как Агнис. Потом вернулась к механизму, перестроила одно кольцо и велела Сэдо не пускать людей ниже новой отметки.</w:t>
      </w:r>
    </w:p>
    <w:p>
      <w:r>
        <w:rPr>
          <w:b w:val="0"/>
          <w:i w:val="0"/>
        </w:rPr>
        <w:t>— Нижний пост надо перенести выше, — сказала мать Сэдо. — Я открыла обвод по старой схеме. Сначала перекройте к нему подходы. Потом проверьте дома на обоих берегах; отметок на моей карте недостаточно.</w:t>
      </w:r>
    </w:p>
    <w:p>
      <w:r>
        <w:rPr>
          <w:b w:val="0"/>
          <w:i w:val="0"/>
        </w:rPr>
        <w:t>Сэдо посмотрел на неё. Кивнул. Записал.</w:t>
      </w:r>
    </w:p>
    <w:p>
      <w:r>
        <w:rPr>
          <w:b w:val="0"/>
          <w:i w:val="0"/>
        </w:rPr>
        <w:t>От этого действительно мог кто-то выжить. Мне хотелось, чтобы она сделала это вчера.</w:t>
      </w:r>
    </w:p>
    <w:p>
      <w:r>
        <w:rPr>
          <w:b w:val="0"/>
          <w:i w:val="0"/>
        </w:rPr>
        <w:t>Агнис стояла ещё мгновение. Потом сказала — не матери, воздуху:</w:t>
      </w:r>
    </w:p>
    <w:p>
      <w:r>
        <w:rPr>
          <w:b w:val="0"/>
          <w:i w:val="0"/>
        </w:rPr>
        <w:t>— Я запомнила.</w:t>
      </w:r>
    </w:p>
    <w:p>
      <w:r>
        <w:rPr>
          <w:b w:val="0"/>
          <w:i w:val="0"/>
        </w:rPr>
        <w:t>И пошла к воде.</w:t>
      </w:r>
    </w:p>
    <w:p>
      <w:r>
        <w:rPr>
          <w:b w:val="0"/>
          <w:i w:val="0"/>
        </w:rPr>
        <w:t>Мать смотрела ей вслед. Потом опустила глаза к механизму. Я подошла ближе.</w:t>
      </w:r>
    </w:p>
    <w:p>
      <w:r>
        <w:rPr>
          <w:b w:val="0"/>
          <w:i w:val="0"/>
        </w:rPr>
        <w:t>Я осталась у механизма.</w:t>
      </w:r>
    </w:p>
    <w:p>
      <w:r>
        <w:rPr>
          <w:b w:val="0"/>
          <w:i w:val="0"/>
        </w:rPr>
        <w:t>Кольца вращались в разные стороны, каждое со своей скоростью, и в промежутках между ними воздух был плотнее, как над жаровней. Я подошла на шаг. Мать не остановила меня. Она смотрела на воду.</w:t>
      </w:r>
    </w:p>
    <w:p>
      <w:r>
        <w:rPr>
          <w:b w:val="0"/>
          <w:i w:val="0"/>
        </w:rPr>
        <w:t>Я протянула руку — не касаясь, только посмотреть, как смотрела на накладки и на рамы.</w:t>
      </w:r>
    </w:p>
    <w:p>
      <w:r>
        <w:rPr>
          <w:b w:val="0"/>
          <w:i w:val="0"/>
        </w:rPr>
        <w:t>Там ничего не было.</w:t>
      </w:r>
    </w:p>
    <w:p>
      <w:r>
        <w:rPr>
          <w:b w:val="0"/>
          <w:i w:val="0"/>
        </w:rPr>
        <w:t>То есть там было всё: вложение, сила, движение, — но я не находила края. У накладки был край, за который берут. У жезла был. У рам в «Плёсах». Здесь я водила вниманием по кольцам, как водят пальцами по гладкому стеклу в поисках трещины, и стекло было без трещин, и я не понимала даже, где оно начинается.</w:t>
      </w:r>
    </w:p>
    <w:p>
      <w:r>
        <w:rPr>
          <w:b w:val="0"/>
          <w:i/>
        </w:rPr>
        <w:t>Не трогай,</w:t>
      </w:r>
      <w:r>
        <w:rPr>
          <w:b w:val="0"/>
          <w:i w:val="0"/>
        </w:rPr>
        <w:t xml:space="preserve"> — сказала Тень.</w:t>
      </w:r>
    </w:p>
    <w:p>
      <w:r>
        <w:rPr>
          <w:b w:val="0"/>
          <w:i w:val="0"/>
        </w:rPr>
        <w:t>«Я не трогаю».</w:t>
      </w:r>
    </w:p>
    <w:p>
      <w:r>
        <w:rPr>
          <w:b w:val="0"/>
          <w:i/>
        </w:rPr>
        <w:t>Не трогай. Мать поддерживает его целиком. Я пока не различаю, что здесь можно отделить без остального.</w:t>
      </w:r>
    </w:p>
    <w:p>
      <w:r>
        <w:rPr>
          <w:b w:val="0"/>
          <w:i w:val="0"/>
        </w:rPr>
        <w:t>Я опустила руку.</w:t>
      </w:r>
    </w:p>
    <w:p>
      <w:r>
        <w:rPr>
          <w:b w:val="0"/>
          <w:i w:val="0"/>
        </w:rPr>
        <w:t>— Ты не найдёшь, — сказала мать, не оборачиваясь.</w:t>
      </w:r>
    </w:p>
    <w:p>
      <w:r>
        <w:rPr>
          <w:b w:val="0"/>
          <w:i w:val="0"/>
        </w:rPr>
        <w:t>— Я знаю.</w:t>
      </w:r>
    </w:p>
    <w:p>
      <w:r>
        <w:rPr>
          <w:b w:val="0"/>
          <w:i w:val="0"/>
        </w:rPr>
        <w:t>— Ты искала.</w:t>
      </w:r>
    </w:p>
    <w:p>
      <w:r>
        <w:rPr>
          <w:b w:val="0"/>
          <w:i w:val="0"/>
        </w:rPr>
        <w:t>— Да.</w:t>
      </w:r>
    </w:p>
    <w:p>
      <w:r>
        <w:rPr>
          <w:b w:val="0"/>
          <w:i w:val="0"/>
        </w:rPr>
        <w:t>Она повернула одно кольцо на палец. Вода под настилом изменила звук.</w:t>
      </w:r>
    </w:p>
    <w:p>
      <w:r>
        <w:rPr>
          <w:b w:val="0"/>
          <w:i w:val="0"/>
        </w:rPr>
        <w:t>— Хорошо, что искала, — сказала она. — Плохо, что не сказала мне.</w:t>
      </w:r>
    </w:p>
    <w:p>
      <w:r>
        <w:rPr>
          <w:b w:val="0"/>
          <w:i w:val="0"/>
        </w:rPr>
        <w:t>— Сейчас — о механизме? — спросила я.</w:t>
      </w:r>
    </w:p>
    <w:p>
      <w:r>
        <w:rPr>
          <w:b w:val="0"/>
          <w:i w:val="0"/>
        </w:rPr>
        <w:t>— О нём. Прежде чем пробовать, спроси, что я держу.</w:t>
      </w:r>
    </w:p>
    <w:p>
      <w:r>
        <w:rPr>
          <w:b w:val="0"/>
          <w:i w:val="0"/>
        </w:rPr>
        <w:t>Я убрала руку за спину. О схеме мать уже ответила, но у меня эти разговоры всё ещё смешивались.</w:t>
      </w:r>
    </w:p>
    <w:p>
      <w:pPr>
        <w:keepNext/>
        <w:spacing w:before="120" w:after="120"/>
        <w:ind w:firstLine="0"/>
        <w:jc w:val="center"/>
      </w:pPr>
      <w:r>
        <w:t>* * *</w:t>
      </w:r>
    </w:p>
    <w:p>
      <w:r>
        <w:rPr>
          <w:b w:val="0"/>
          <w:i w:val="0"/>
        </w:rPr>
        <w:t>Вечером я работала с Могилой у нижних креплений.</w:t>
      </w:r>
    </w:p>
    <w:p>
      <w:r>
        <w:rPr>
          <w:b w:val="0"/>
          <w:i w:val="0"/>
        </w:rPr>
        <w:t>Сэдо ставил подпорки под старую створку, которую завтра надо было сбросить; мы шли за ним и снимали то, что держало створку на месте помимо железа. Это было то же самое, что в «Плёсах», и совсем не то же: здесь удержание наслаивалось, как краска на старой двери. Под свежим вложением чувствовались следы прежних работ. Нижний слой был такой старый, что почти не отзывался.</w:t>
      </w:r>
    </w:p>
    <w:p>
      <w:r>
        <w:rPr>
          <w:b w:val="0"/>
          <w:i w:val="0"/>
        </w:rPr>
        <w:t>— Кто это ставил? — спросила я.</w:t>
      </w:r>
    </w:p>
    <w:p>
      <w:r>
        <w:rPr>
          <w:b w:val="0"/>
          <w:i w:val="0"/>
        </w:rPr>
        <w:t>— Хранители. Потом переделывали крепление. — Могила провёл ладонью над ним; тьма проявила границы слоёв. — Нижний сейчас нагрузки не держит. Его оставим.</w:t>
      </w:r>
    </w:p>
    <w:p>
      <w:r>
        <w:rPr>
          <w:b w:val="0"/>
          <w:i w:val="0"/>
        </w:rPr>
        <w:t>— Тогда зачем его видеть?</w:t>
      </w:r>
    </w:p>
    <w:p>
      <w:r>
        <w:rPr>
          <w:b w:val="0"/>
          <w:i w:val="0"/>
        </w:rPr>
        <w:t>— Чтобы не спутать с тем, что держит.</w:t>
      </w:r>
    </w:p>
    <w:p>
      <w:r>
        <w:rPr>
          <w:b w:val="0"/>
          <w:i w:val="0"/>
        </w:rPr>
        <w:t>Я сняла средний. Он пошёл легко, и я почувствовала, как под ним нижний слой чуть сдвинулся, как половица под ковром. Отпустила, подождала. Он лёг обратно.</w:t>
      </w:r>
    </w:p>
    <w:p>
      <w:r>
        <w:rPr>
          <w:b w:val="0"/>
          <w:i w:val="0"/>
        </w:rPr>
        <w:t>— Хорошо, — сказал Могила. — Вы почувствовали.</w:t>
      </w:r>
    </w:p>
    <w:p>
      <w:r>
        <w:rPr>
          <w:b w:val="0"/>
          <w:i w:val="0"/>
        </w:rPr>
        <w:t>— Что?</w:t>
      </w:r>
    </w:p>
    <w:p>
      <w:r>
        <w:rPr>
          <w:b w:val="0"/>
          <w:i w:val="0"/>
        </w:rPr>
        <w:t>— Вы остановились, когда пошёл соседний слой. Раньше в ваших отчётах такого не было.</w:t>
      </w:r>
    </w:p>
    <w:p>
      <w:r>
        <w:rPr>
          <w:b w:val="0"/>
          <w:i w:val="0"/>
        </w:rPr>
        <w:t>— Вы читали мои отчёты?</w:t>
      </w:r>
    </w:p>
    <w:p>
      <w:r>
        <w:rPr>
          <w:b w:val="0"/>
          <w:i w:val="0"/>
        </w:rPr>
        <w:t>— Я читал доклады. — Он не улыбнулся; он вообще редко улыбался. — Вы сами описали, как спутали чужой след с нужным знанием. Сейчас успели заметить сдвиг и отпустить. Давайте так же проверим следующий слой.</w:t>
      </w:r>
    </w:p>
    <w:p>
      <w:r>
        <w:rPr>
          <w:b w:val="0"/>
          <w:i w:val="0"/>
        </w:rPr>
        <w:t>Мы прошли ещё четыре крепления. У последнего Могила остановил меня рукой.</w:t>
      </w:r>
    </w:p>
    <w:p>
      <w:r>
        <w:rPr>
          <w:b w:val="0"/>
          <w:i w:val="0"/>
        </w:rPr>
        <w:t>— Это ещё удерживают.</w:t>
      </w:r>
    </w:p>
    <w:p>
      <w:r>
        <w:rPr>
          <w:b w:val="0"/>
          <w:i w:val="0"/>
        </w:rPr>
        <w:t>Я посмотрела. Слой был такой же, как остальные, только теплее.</w:t>
      </w:r>
    </w:p>
    <w:p>
      <w:r>
        <w:rPr>
          <w:b w:val="0"/>
          <w:i w:val="0"/>
        </w:rPr>
        <w:t>— Кто-то держит?</w:t>
      </w:r>
    </w:p>
    <w:p>
      <w:r>
        <w:rPr>
          <w:b w:val="0"/>
          <w:i w:val="0"/>
        </w:rPr>
        <w:t>— Связь ещё отзывается. — Он посмотрел на створку. — Это крепление делал работник, которого завалило. Сэдо показал его запись.</w:t>
      </w:r>
    </w:p>
    <w:p>
      <w:r>
        <w:rPr>
          <w:b w:val="0"/>
          <w:i w:val="0"/>
        </w:rPr>
        <w:t>— И если я сниму?</w:t>
      </w:r>
    </w:p>
    <w:p>
      <w:r>
        <w:rPr>
          <w:b w:val="0"/>
          <w:i w:val="0"/>
        </w:rPr>
        <w:t>— Я не знаю. Может быть, ничего. Может быть, там, где он лежит, что-то изменится.</w:t>
      </w:r>
    </w:p>
    <w:p>
      <w:r>
        <w:rPr>
          <w:b w:val="0"/>
          <w:i w:val="0"/>
        </w:rPr>
        <w:t>— Он мёртв.</w:t>
      </w:r>
    </w:p>
    <w:p>
      <w:r>
        <w:rPr>
          <w:b w:val="0"/>
          <w:i w:val="0"/>
        </w:rPr>
        <w:t>— По донесению — мёртв. Здесь остался связанный след. Что он затрагивает, надо проверить.</w:t>
      </w:r>
    </w:p>
    <w:p>
      <w:r>
        <w:rPr>
          <w:b w:val="0"/>
          <w:i w:val="0"/>
        </w:rPr>
        <w:t>Я убрала руку.</w:t>
      </w:r>
    </w:p>
    <w:p>
      <w:r>
        <w:rPr>
          <w:b w:val="0"/>
          <w:i w:val="0"/>
        </w:rPr>
        <w:t>— Тогда как?</w:t>
      </w:r>
    </w:p>
    <w:p>
      <w:r>
        <w:rPr>
          <w:b w:val="0"/>
          <w:i w:val="0"/>
        </w:rPr>
        <w:t>— Сэдо поставит дополнительные подпорки. Накладку снимем вместе с куском створки, не разрывая вложения. Уберём от прохода и разберём, когда проверим связь.</w:t>
      </w:r>
    </w:p>
    <w:p>
      <w:r>
        <w:rPr>
          <w:b w:val="0"/>
          <w:i w:val="0"/>
        </w:rPr>
        <w:t>Он пометил накладку мелом и позвал Сэдо. Я убрала руку за пояс, чтобы не задеть её, пока ставили подпорки.</w:t>
      </w:r>
    </w:p>
    <w:p>
      <w:pPr>
        <w:keepNext/>
        <w:spacing w:before="120" w:after="120"/>
        <w:ind w:firstLine="0"/>
        <w:jc w:val="center"/>
      </w:pPr>
      <w:r>
        <w:t>* * *</w:t>
      </w:r>
    </w:p>
    <w:p>
      <w:r>
        <w:rPr>
          <w:b w:val="0"/>
          <w:i w:val="0"/>
        </w:rPr>
        <w:t>Ночью перед дамбой Райгар нашёл меня у верёвок.</w:t>
      </w:r>
    </w:p>
    <w:p>
      <w:r>
        <w:rPr>
          <w:b w:val="0"/>
          <w:i w:val="0"/>
        </w:rPr>
        <w:t>Сторн выдавал сухие верёвки и проверял обвязки. Я завязала свою. Он потянул за длинный конец и передал его Акацуки: завтра тому предстояло идти со мной. Акацуки оставил моток у ящика и ушёл к постам. Райгар задержался возле моего узла. Потянул за боковую петлю, посмотрел на сдвинувшийся конец. Потом развязал и завязал заново.</w:t>
      </w:r>
    </w:p>
    <w:p>
      <w:r>
        <w:rPr>
          <w:b w:val="0"/>
          <w:i w:val="0"/>
        </w:rPr>
        <w:t>— Он принял, — сказала я.</w:t>
      </w:r>
    </w:p>
    <w:p>
      <w:r>
        <w:rPr>
          <w:b w:val="0"/>
          <w:i w:val="0"/>
        </w:rPr>
        <w:t>Райгар показал, как короткий конец сдвинулся внутрь, когда он потянул сбоку. Теперь снаружи оставался длинный хвост, закреплённый ещё одним узлом.</w:t>
      </w:r>
    </w:p>
    <w:p>
      <w:r>
        <w:rPr>
          <w:b w:val="0"/>
          <w:i w:val="0"/>
        </w:rPr>
        <w:t>— Но когда Сторн тянул, держало.</w:t>
      </w:r>
    </w:p>
    <w:p>
      <w:r>
        <w:rPr>
          <w:b w:val="0"/>
          <w:i w:val="0"/>
        </w:rPr>
        <w:t>Он потянул за длинную часть, затем отвёл петлю вбок. Дал мне повторить. Узел оставался на месте.</w:t>
      </w:r>
    </w:p>
    <w:p>
      <w:r>
        <w:rPr>
          <w:b w:val="0"/>
          <w:i w:val="0"/>
        </w:rPr>
        <w:t>— Понятно, — сказала я.</w:t>
      </w:r>
    </w:p>
    <w:p>
      <w:r>
        <w:rPr>
          <w:b w:val="0"/>
          <w:i w:val="0"/>
        </w:rPr>
        <w:t>Он помог снять обвязку, положил рядом с мотком. Потом сел на ящик со щитом на коленях. Вместо оторванной рукояти были новые ремни. Райгар просунул в них руку, поправил натяжение. Шлем и броня оставались на нём.</w:t>
      </w:r>
    </w:p>
    <w:p>
      <w:r>
        <w:rPr>
          <w:b w:val="0"/>
          <w:i w:val="0"/>
        </w:rPr>
        <w:t>Я села рядом на землю. Сумка Тавии стояла у его ноги.</w:t>
      </w:r>
    </w:p>
    <w:p>
      <w:r>
        <w:rPr>
          <w:b w:val="0"/>
          <w:i w:val="0"/>
        </w:rPr>
        <w:t>— Ты тоже будешь писать Ханне? — спросила я.</w:t>
      </w:r>
    </w:p>
    <w:p>
      <w:r>
        <w:rPr>
          <w:b w:val="0"/>
          <w:i w:val="0"/>
        </w:rPr>
        <w:t>Он покачал головой.</w:t>
      </w:r>
    </w:p>
    <w:p>
      <w:r>
        <w:rPr>
          <w:b w:val="0"/>
          <w:i w:val="0"/>
        </w:rPr>
        <w:t>— Я могу написать за тебя. Скажешь, что передать.</w:t>
      </w:r>
    </w:p>
    <w:p>
      <w:r>
        <w:rPr>
          <w:b w:val="0"/>
          <w:i w:val="0"/>
        </w:rPr>
        <w:t>Райгар посмотрел на сумку, затем указал на меня.</w:t>
      </w:r>
    </w:p>
    <w:p>
      <w:r>
        <w:rPr>
          <w:b w:val="0"/>
          <w:i w:val="0"/>
        </w:rPr>
        <w:t>— Про сумку уже напишу.</w:t>
      </w:r>
    </w:p>
    <w:p>
      <w:r>
        <w:rPr>
          <w:b w:val="0"/>
          <w:i w:val="0"/>
        </w:rPr>
        <w:t>Он кивнул и коснулся правого наплечника.</w:t>
      </w:r>
    </w:p>
    <w:p>
      <w:r>
        <w:rPr>
          <w:b w:val="0"/>
          <w:i w:val="0"/>
        </w:rPr>
        <w:t>— Аннвир? Когда ты ещё руку берёг?</w:t>
      </w:r>
    </w:p>
    <w:p>
      <w:r>
        <w:rPr>
          <w:b w:val="0"/>
          <w:i w:val="0"/>
        </w:rPr>
        <w:t>Он поднял локоть, опустил и снова кивнул.</w:t>
      </w:r>
    </w:p>
    <w:p>
      <w:r>
        <w:rPr>
          <w:b w:val="0"/>
          <w:i w:val="0"/>
        </w:rPr>
        <w:t>— Помню. Тавия просила тебя поднять руку, когда я вышла на крыльцо.</w:t>
      </w:r>
    </w:p>
    <w:p>
      <w:r>
        <w:rPr>
          <w:b w:val="0"/>
          <w:i w:val="0"/>
        </w:rPr>
        <w:t>Кивок.</w:t>
      </w:r>
    </w:p>
    <w:p>
      <w:r>
        <w:rPr>
          <w:b w:val="0"/>
          <w:i w:val="0"/>
        </w:rPr>
        <w:t>Мы сидели. Внизу шумела вода, и по звуку было ясно, что её стало больше, чем вечером.</w:t>
      </w:r>
    </w:p>
    <w:p>
      <w:r>
        <w:rPr>
          <w:b w:val="0"/>
          <w:i w:val="0"/>
        </w:rPr>
        <w:t>— Напишу, что ты помнишь. И что сумку взял.</w:t>
      </w:r>
    </w:p>
    <w:p>
      <w:r>
        <w:rPr>
          <w:b w:val="0"/>
          <w:i w:val="0"/>
        </w:rPr>
        <w:t>Райгар не пошевелился. Потом медленно поднял руку и положил её на сумку. Не на ремень — на клапан, туда, где были перегородки, наши с Тавией швы. Подержал. Убрал.</w:t>
      </w:r>
    </w:p>
    <w:p>
      <w:r>
        <w:rPr>
          <w:b w:val="0"/>
          <w:i w:val="0"/>
        </w:rPr>
        <w:t>— Ты донесёшь её до Соулса?</w:t>
      </w:r>
    </w:p>
    <w:p>
      <w:r>
        <w:rPr>
          <w:b w:val="0"/>
          <w:i w:val="0"/>
        </w:rPr>
        <w:t>Кивок.</w:t>
      </w:r>
    </w:p>
    <w:p>
      <w:r>
        <w:rPr>
          <w:b w:val="0"/>
          <w:i w:val="0"/>
        </w:rPr>
        <w:t>— А если…</w:t>
      </w:r>
    </w:p>
    <w:p>
      <w:r>
        <w:rPr>
          <w:b w:val="0"/>
          <w:i w:val="0"/>
        </w:rPr>
        <w:t>Он повернул шлем ко мне. Я не договорила. Он показал на меня, потом на сумку, потом на Акацуки, который проходил в темноте вдоль постов. Порядок. Если он не сможет — я. Если я — Акацуки.</w:t>
      </w:r>
    </w:p>
    <w:p>
      <w:r>
        <w:rPr>
          <w:b w:val="0"/>
          <w:i w:val="0"/>
        </w:rPr>
        <w:t>— Хорошо.</w:t>
      </w:r>
    </w:p>
    <w:p>
      <w:r>
        <w:rPr>
          <w:b w:val="0"/>
          <w:i w:val="0"/>
        </w:rPr>
        <w:t>Он поднял щит, показал мне на сумку и пошёл к своему месту у створки. Я придвинула её к себе и положила рядом обвязку.</w:t>
      </w:r>
    </w:p>
    <w:p>
      <w:r>
        <w:rPr>
          <w:b w:val="0"/>
          <w:i/>
        </w:rPr>
        <w:t>Ты много поняла?</w:t>
      </w:r>
    </w:p>
    <w:p>
      <w:r>
        <w:rPr>
          <w:b w:val="0"/>
          <w:i w:val="0"/>
        </w:rPr>
        <w:t>«Про сумку поняла».</w:t>
      </w:r>
    </w:p>
    <w:p>
      <w:r>
        <w:rPr>
          <w:b w:val="0"/>
          <w:i/>
        </w:rPr>
        <w:t>Тогда напиши.</w:t>
      </w:r>
    </w:p>
    <w:p>
      <w:pPr>
        <w:keepNext/>
        <w:spacing w:before="120" w:after="120"/>
        <w:ind w:firstLine="0"/>
        <w:jc w:val="center"/>
      </w:pPr>
      <w:r>
        <w:t>* * *</w:t>
      </w:r>
    </w:p>
    <w:p>
      <w:r>
        <w:rPr>
          <w:b w:val="0"/>
          <w:i w:val="0"/>
        </w:rPr>
        <w:t>На следующее утро мы подошли к последней дамбе.</w:t>
      </w:r>
    </w:p>
    <w:p>
      <w:r>
        <w:rPr>
          <w:b w:val="0"/>
          <w:i w:val="0"/>
        </w:rPr>
        <w:t>К Горлу вели две дороги.</w:t>
      </w:r>
    </w:p>
    <w:p>
      <w:r>
        <w:rPr>
          <w:b w:val="0"/>
          <w:i w:val="0"/>
        </w:rPr>
        <w:t>Верхняя оставалась проходимой для телег, но заканчивалась у разломанного склона: телега доходила до края и дальше нужно было спускаться на верёвках. Нижняя шла по служебной дамбе, соединяя наш берег с внутренней площадкой. С неё ещё выводили жителей и работников центрального узла — по одному, по двое, с узлами и без.</w:t>
      </w:r>
    </w:p>
    <w:p>
      <w:r>
        <w:rPr>
          <w:b w:val="0"/>
          <w:i w:val="0"/>
        </w:rPr>
        <w:t>Пока все они не перейдут, разбить дамбу и сбросить напор было нельзя. Пока напор не сбросят, к центральному входу нельзя было подвести обследовательскую группу.</w:t>
      </w:r>
    </w:p>
    <w:p>
      <w:r>
        <w:rPr>
          <w:b w:val="0"/>
          <w:i w:val="0"/>
        </w:rPr>
        <w:t>Сэдо показал это на карте, потом на самой воде. Я попросила провести пальцем ещё раз. Понять я поняла; я пыталась понять, уверен ли он в выбранном пути.</w:t>
      </w:r>
    </w:p>
    <w:p>
      <w:r>
        <w:rPr>
          <w:b w:val="0"/>
          <w:i w:val="0"/>
        </w:rPr>
        <w:t>Он показал опоры и место будущего сброса, объяснил, что будут проверять, пока идут люди. Я нашла их на дамбе.</w:t>
      </w:r>
    </w:p>
    <w:p>
      <w:r>
        <w:rPr>
          <w:b w:val="0"/>
          <w:i w:val="0"/>
        </w:rPr>
        <w:t>За дамбой оставались восемьдесят три человека. Сторн видел их на сухом дворе и привёз поимённую отметку старшего — восемьдесят три имени на трёх листах, детей записали с матерями. Других ещё искали в боковых домах. Мы не собирались считать неизвестных спасёнными заранее.</w:t>
      </w:r>
    </w:p>
    <w:p>
      <w:r>
        <w:rPr>
          <w:b w:val="0"/>
          <w:i w:val="0"/>
        </w:rPr>
        <w:t>Агнис попросила мать перенести людей сразу на верхнюю площадку.</w:t>
      </w:r>
    </w:p>
    <w:p>
      <w:r>
        <w:rPr>
          <w:b w:val="0"/>
          <w:i w:val="0"/>
        </w:rPr>
        <w:t>— Я уже вывела семьи из трёх дальних домов, — ответила та. — Проходы закрыты. Сейчас работаю с возвратом.</w:t>
      </w:r>
    </w:p>
    <w:p>
      <w:r>
        <w:rPr>
          <w:b w:val="0"/>
          <w:i w:val="0"/>
        </w:rPr>
        <w:t>— Восемьдесят три человека ещё на том берегу.</w:t>
      </w:r>
    </w:p>
    <w:p>
      <w:r>
        <w:rPr>
          <w:b w:val="0"/>
          <w:i w:val="0"/>
        </w:rPr>
        <w:t>Мать посмотрела на карту.</w:t>
      </w:r>
    </w:p>
    <w:p>
      <w:r>
        <w:rPr>
          <w:b w:val="0"/>
          <w:i w:val="0"/>
        </w:rPr>
        <w:t>— Их выводит Вэлк. Внешнее поле оставляю над переправой. Сам возврат ещё меняется; я собираюсь следить за ним здесь.</w:t>
      </w:r>
    </w:p>
    <w:p>
      <w:r>
        <w:rPr>
          <w:b w:val="0"/>
          <w:i w:val="0"/>
        </w:rPr>
        <w:t>— Ты выбираешь наблюдение? — спросила Агнис.</w:t>
      </w:r>
    </w:p>
    <w:p>
      <w:r>
        <w:rPr>
          <w:b w:val="0"/>
          <w:i w:val="0"/>
        </w:rPr>
        <w:t>— По дамбе уже идут. Я сохраняю этот путь и держу центральный ход. Другую дверь открыть могу.</w:t>
      </w:r>
    </w:p>
    <w:p>
      <w:r>
        <w:rPr>
          <w:b w:val="0"/>
          <w:i w:val="0"/>
        </w:rPr>
        <w:t>— Тогда открой.</w:t>
      </w:r>
    </w:p>
    <w:p>
      <w:r>
        <w:rPr>
          <w:b w:val="0"/>
          <w:i w:val="0"/>
        </w:rPr>
        <w:t>— Предлагаю оставить нынешний порядок. Если переход задержится, открою. Вэлк, о любой остановке сообщай сразу.</w:t>
      </w:r>
    </w:p>
    <w:p>
      <w:r>
        <w:rPr>
          <w:b w:val="0"/>
          <w:i w:val="0"/>
        </w:rPr>
        <w:t>Агнис молчала.</w:t>
      </w:r>
    </w:p>
    <w:p>
      <w:r>
        <w:rPr>
          <w:b w:val="0"/>
          <w:i w:val="0"/>
        </w:rPr>
        <w:t>— Агнис?</w:t>
      </w:r>
    </w:p>
    <w:p>
      <w:r>
        <w:rPr>
          <w:b w:val="0"/>
          <w:i w:val="0"/>
        </w:rPr>
        <w:t>— Я пойду к тем, кто ещё там.</w:t>
      </w:r>
    </w:p>
    <w:p>
      <w:r>
        <w:rPr>
          <w:b w:val="0"/>
          <w:i w:val="0"/>
        </w:rPr>
        <w:t>— Вэлк покажет проход.</w:t>
      </w:r>
    </w:p>
    <w:p>
      <w:r>
        <w:rPr>
          <w:b w:val="0"/>
          <w:i w:val="0"/>
        </w:rPr>
        <w:t>Сестра отодвинула карту. Мать назвала Вэлку время проверки уровня. Мне хотелось спросить, почему дверь надо открывать только после задержки.</w:t>
      </w:r>
    </w:p>
    <w:p>
      <w:r>
        <w:rPr>
          <w:b w:val="0"/>
          <w:i w:val="0"/>
        </w:rPr>
        <w:t>Вэлк взял карту. Посмотрел на мать. Потом на Агнис.</w:t>
      </w:r>
    </w:p>
    <w:p>
      <w:r>
        <w:rPr>
          <w:b w:val="0"/>
          <w:i w:val="0"/>
        </w:rPr>
        <w:t>— Принимаю переход по дамбе, — сказал Вэлк. — Тесс, запиши условие об остановке. За вывод людей отвечаю я.</w:t>
      </w:r>
    </w:p>
    <w:p>
      <w:r>
        <w:rPr>
          <w:b w:val="0"/>
          <w:i w:val="0"/>
        </w:rPr>
        <w:t>— Записано, — сказал Тесс.</w:t>
      </w:r>
    </w:p>
    <w:p>
      <w:r>
        <w:rPr>
          <w:b w:val="0"/>
          <w:i w:val="0"/>
        </w:rPr>
        <w:t>Мы разошлись по местам. Вэлк отправил связного к верхнему входу, Сторн проверил сигналы остановки. Я шла за Акацуки, держа моток. Вопросы к матери оставались, но люди уже выходили на дамбу.</w:t>
      </w:r>
    </w:p>
    <w:p>
      <w:r>
        <w:rPr>
          <w:b w:val="0"/>
          <w:i w:val="0"/>
        </w:rPr>
        <w:t>Агнис взяла свой щит и сама пошла к воде, не дожидаясь, пока ей укажут место.</w:t>
      </w:r>
    </w:p>
    <w:p>
      <w:r>
        <w:rPr>
          <w:b w:val="0"/>
          <w:i w:val="0"/>
        </w:rPr>
        <w:t>Вэлк распределил остальных. Арклайт держал верхние подходы и выводил жителей. Могила поддерживал нижнюю переправу и закрывал подмены в воде. Кассандра сопровождала носилки. Мать удерживала внешнее поле и перестраивала напорный узел. Агнис переходила к тем, кто оставался за дамбой. Тесс шёл с Вэлком: «Я должен видеть».</w:t>
      </w:r>
    </w:p>
    <w:p>
      <w:r>
        <w:rPr>
          <w:b w:val="0"/>
          <w:i w:val="0"/>
        </w:rPr>
        <w:t>Райгар должен был закрепить подъёмную створку, через которую выводили последние повозки. Она стояла на ручном приводе: вложенное управление уже сорвало. Люди держали рычаги попарно, часто менялись и после каждой смены отходили, разминая пальцы.</w:t>
      </w:r>
    </w:p>
    <w:p>
      <w:r>
        <w:rPr>
          <w:b w:val="0"/>
          <w:i w:val="0"/>
        </w:rPr>
        <w:t>Райгар взялся за рычаг; Хранители передали ему нагрузку по очереди. Перед работой он закрепил страховку за целую каменную опору выше площадки. Сторн проверил конец. Сумка Тавии осталась у стены.</w:t>
      </w:r>
    </w:p>
    <w:p>
      <w:r>
        <w:rPr>
          <w:b w:val="0"/>
          <w:i w:val="0"/>
        </w:rPr>
        <w:t>Рэйна поднималась на верхний настил, когда мы проходили под ним.</w:t>
      </w:r>
    </w:p>
    <w:p>
      <w:r>
        <w:rPr>
          <w:b w:val="0"/>
          <w:i w:val="0"/>
        </w:rPr>
        <w:t>Она обернулась, увидела меня, показала два пальца — два столба, между которыми будет стоять, — и потом показала на меня и на верёвку. Я подняла привязанный конец. Она кивнула. Райгар, стоявший у привода в десяти шагах, что-то сказал ей — коротко, я не расслышала, — и она махнула на него рукой и полезла наверх.</w:t>
      </w:r>
    </w:p>
    <w:p>
      <w:r>
        <w:rPr>
          <w:b w:val="0"/>
          <w:i w:val="0"/>
        </w:rPr>
        <w:t>Рэйна скрылась за краем настила. Райгар вернулся к рычагу.</w:t>
      </w:r>
    </w:p>
    <w:p>
      <w:r>
        <w:rPr>
          <w:b w:val="0"/>
          <w:i w:val="0"/>
        </w:rPr>
        <w:t>Я шла с Акацуки к креплениям. Требовалось снять оставленное удержание после того, как Сэдо поставит новые подпорки. Работа была знакомой. От этого мне не стало спокойно.</w:t>
      </w:r>
    </w:p>
    <w:p>
      <w:r>
        <w:rPr>
          <w:b w:val="0"/>
          <w:i w:val="0"/>
        </w:rPr>
        <w:t>— Я держу твой конец, — сказал Акацуки. — Если нужна другая опора, сначала закрепляемся за неё. Потом снимаем эту.</w:t>
      </w:r>
    </w:p>
    <w:p>
      <w:r>
        <w:rPr>
          <w:b w:val="0"/>
          <w:i w:val="0"/>
        </w:rPr>
        <w:t>— Хорошо.</w:t>
      </w:r>
    </w:p>
    <w:p>
      <w:r>
        <w:rPr>
          <w:b w:val="0"/>
          <w:i w:val="0"/>
        </w:rPr>
        <w:t>— Покажи узел.</w:t>
      </w:r>
    </w:p>
    <w:p>
      <w:r>
        <w:rPr>
          <w:b w:val="0"/>
          <w:i w:val="0"/>
        </w:rPr>
        <w:t>Я показала. Он проверил обвязку и пошёл впереди. На вороте у него засохла грязь с нижнего шлюза.</w:t>
      </w:r>
    </w:p>
    <w:p>
      <w:pPr>
        <w:keepNext/>
        <w:spacing w:before="120" w:after="120"/>
        <w:ind w:firstLine="0"/>
        <w:jc w:val="center"/>
      </w:pPr>
      <w:r>
        <w:t>* * *</w:t>
      </w:r>
    </w:p>
    <w:p>
      <w:r>
        <w:rPr>
          <w:b w:val="0"/>
          <w:i w:val="0"/>
        </w:rPr>
        <w:t>Вода плескалась поверх низкого края дамбы.</w:t>
      </w:r>
    </w:p>
    <w:p>
      <w:r>
        <w:rPr>
          <w:b w:val="0"/>
          <w:i w:val="0"/>
        </w:rPr>
        <w:t>Впереди появились люди в наших плащах. Они бежали обратно, размахивали руками, кричали о разрыве. Первые бойцы отступили им навстречу. Сторн свистнул, требуя остановиться.</w:t>
      </w:r>
    </w:p>
    <w:p>
      <w:r>
        <w:rPr>
          <w:b w:val="0"/>
          <w:i w:val="0"/>
        </w:rPr>
        <w:t>У бегущих не было теней на мокром камне.</w:t>
      </w:r>
    </w:p>
    <w:p>
      <w:r>
        <w:rPr>
          <w:b w:val="0"/>
          <w:i w:val="0"/>
        </w:rPr>
        <w:t>Я увидела это раньше, чем поняла. Солнце стояло сбоку, низко; у Сторна тень лежала через всю дамбу, у меня, у Акацуки. У бегущих под ногами был чистый мокрый камень.</w:t>
      </w:r>
    </w:p>
    <w:p>
      <w:r>
        <w:rPr>
          <w:b w:val="0"/>
          <w:i w:val="0"/>
        </w:rPr>
        <w:t>Я успела сказать об этом Акацуки. Он поднял руку, но справа уже выстрелили. Настоящий человек с верхнего настила упал, зажав плечо. Тот, кто стрелял, смотрел на свои руки.</w:t>
      </w:r>
    </w:p>
    <w:p>
      <w:r>
        <w:rPr>
          <w:b w:val="0"/>
          <w:i w:val="0"/>
        </w:rPr>
        <w:t>Могила растянул тёмную завесу над водой. Ложные фигуры исчезли до пояса, затем целиком. Их крики ещё продолжались несколько мгновений — с открытых ртов, которых уже не было.</w:t>
      </w:r>
    </w:p>
    <w:p>
      <w:r>
        <w:rPr>
          <w:b w:val="0"/>
          <w:i w:val="0"/>
        </w:rPr>
        <w:t>— Ориентиры по сухому камню! — крикнул Сторн. — Не идти на голос!</w:t>
      </w:r>
    </w:p>
    <w:p>
      <w:r>
        <w:rPr>
          <w:b w:val="0"/>
          <w:i w:val="0"/>
        </w:rPr>
        <w:t>Я держалась за верёвку и видела перед собой спину Акацуки. Нам пришлось идти на ощупь, пока тьма Могилы закрывала отражения. Когда нога соскользнула с камня, он выдернул меня за страховку. Дальше я нащупывала опору подошвой, прежде чем перенести вес.</w:t>
      </w:r>
    </w:p>
    <w:p>
      <w:r>
        <w:rPr>
          <w:b w:val="0"/>
          <w:i w:val="0"/>
        </w:rPr>
        <w:t>У крепления стоял Райгар. Пока Хранители держали привод, он приготовил новую страховку: закрепил её в каменной петле на целой стене, за пределами площадки. Свободный конец подал мне.</w:t>
      </w:r>
    </w:p>
    <w:p>
      <w:r>
        <w:rPr>
          <w:b w:val="0"/>
          <w:i w:val="0"/>
        </w:rPr>
        <w:t>Я привязала новый конец поверх прежнего. Райгар потянул, проверяя, держится ли узел. Только после этого Акацуки освободил старую верёвку и взял участок новой между мной и стеной, выбирая слабину.</w:t>
      </w:r>
    </w:p>
    <w:p>
      <w:r>
        <w:rPr>
          <w:b w:val="0"/>
          <w:i w:val="0"/>
        </w:rPr>
        <w:t>— Спасибо, — сказала я.</w:t>
      </w:r>
    </w:p>
    <w:p>
      <w:r>
        <w:rPr>
          <w:b w:val="0"/>
          <w:i w:val="0"/>
        </w:rPr>
        <w:t>Он кивнул шлемом. Вернулся к приводу.</w:t>
      </w:r>
    </w:p>
    <w:p>
      <w:pPr>
        <w:keepNext/>
        <w:spacing w:before="120" w:after="120"/>
        <w:ind w:firstLine="0"/>
        <w:jc w:val="center"/>
      </w:pPr>
      <w:r>
        <w:t>* * *</w:t>
      </w:r>
    </w:p>
    <w:p>
      <w:r>
        <w:rPr>
          <w:b w:val="0"/>
          <w:i w:val="0"/>
        </w:rPr>
        <w:t>Рэйну ударило на верхнем настиле.</w:t>
      </w:r>
    </w:p>
    <w:p>
      <w:r>
        <w:rPr>
          <w:b w:val="0"/>
          <w:i w:val="0"/>
        </w:rPr>
        <w:t>Рэйна прикрывала выходящих из двора и передавала на наш берег, сколько людей прошло. Я слышала её голос, видела светлую тесьму на колчане. Потом вода поднялась вдоль стены, затопила верхние перекладины. Настил вырвало из опор.</w:t>
      </w:r>
    </w:p>
    <w:p>
      <w:r>
        <w:rPr>
          <w:b w:val="0"/>
          <w:i w:val="0"/>
        </w:rPr>
        <w:t>Рэйна исчезла вместе с двумя бойцами.</w:t>
      </w:r>
    </w:p>
    <w:p>
      <w:r>
        <w:rPr>
          <w:b w:val="0"/>
          <w:i w:val="0"/>
        </w:rPr>
        <w:t>Я бросилась к краю. Акацуки удержал меня за страховку; верёвка врезалась под рёбра так, что я не могла вдохнуть.</w:t>
      </w:r>
    </w:p>
    <w:p>
      <w:r>
        <w:rPr>
          <w:b w:val="0"/>
          <w:i w:val="0"/>
        </w:rPr>
        <w:t>— Стоишь, — сказал он. Голос у него был чужой.</w:t>
      </w:r>
    </w:p>
    <w:p>
      <w:r>
        <w:rPr>
          <w:b w:val="0"/>
          <w:i w:val="0"/>
        </w:rPr>
        <w:t>Агнис была на другой стороне.</w:t>
      </w:r>
    </w:p>
    <w:p>
      <w:r>
        <w:rPr>
          <w:b w:val="0"/>
          <w:i w:val="0"/>
        </w:rPr>
        <w:t>Она увидела падение и шагнула прямо в поток. Свет разошёлся под её ногами, как масло по воде. Вода ударила в щит, раскололась на два рукава. Сестра подняла одного бойца, передала Кассандре, повернулась и ушла под обломки.</w:t>
      </w:r>
    </w:p>
    <w:p>
      <w:r>
        <w:rPr>
          <w:b w:val="0"/>
          <w:i w:val="0"/>
        </w:rPr>
        <w:t>Мне показалось, что её тоже больше нет.</w:t>
      </w:r>
    </w:p>
    <w:p>
      <w:r>
        <w:rPr>
          <w:b w:val="0"/>
          <w:i w:val="0"/>
        </w:rPr>
        <w:t>Я стояла и смотрела на воду, где не было ничего. Акацуки держал верёвку. Я слышала своё дыхание.</w:t>
      </w:r>
    </w:p>
    <w:p>
      <w:r>
        <w:rPr>
          <w:b w:val="0"/>
          <w:i w:val="0"/>
        </w:rPr>
        <w:t>Потом над водой появился лук.</w:t>
      </w:r>
    </w:p>
    <w:p>
      <w:r>
        <w:rPr>
          <w:b w:val="0"/>
          <w:i w:val="0"/>
        </w:rPr>
        <w:t>Агнис держала Рэйну поперёк рук. У той голова лежала слишком свободно, кровь шла изо рта. Сестра прижала её к себе, и свет прошёл по шее, груди, животу. Рэйна закашлялась ещё до того, как их обеих вынесли красные ленты.</w:t>
      </w:r>
    </w:p>
    <w:p>
      <w:r>
        <w:rPr>
          <w:b w:val="0"/>
          <w:i w:val="0"/>
        </w:rPr>
        <w:t>Я услышала кашель и села прямо на мокрый камень.</w:t>
      </w:r>
    </w:p>
    <w:p>
      <w:r>
        <w:rPr>
          <w:b w:val="0"/>
          <w:i/>
        </w:rPr>
        <w:t>Вставай,</w:t>
      </w:r>
      <w:r>
        <w:rPr>
          <w:b w:val="0"/>
          <w:i w:val="0"/>
        </w:rPr>
        <w:t xml:space="preserve"> — сказала Тень.</w:t>
      </w:r>
    </w:p>
    <w:p>
      <w:r>
        <w:rPr>
          <w:b w:val="0"/>
          <w:i w:val="0"/>
        </w:rPr>
        <w:t>«Она жива».</w:t>
      </w:r>
    </w:p>
    <w:p>
      <w:r>
        <w:rPr>
          <w:b w:val="0"/>
          <w:i/>
        </w:rPr>
        <w:t>Да. Теперь вставай.</w:t>
      </w:r>
    </w:p>
    <w:p>
      <w:r>
        <w:rPr>
          <w:b w:val="0"/>
          <w:i w:val="0"/>
        </w:rPr>
        <w:t>Я встала.</w:t>
      </w:r>
    </w:p>
    <w:p>
      <w:r>
        <w:rPr>
          <w:b w:val="0"/>
          <w:i w:val="0"/>
        </w:rPr>
        <w:t>Второго спутника Рэйны Кассандра нашла ниже, у опоры. Он тоже дышал.</w:t>
      </w:r>
    </w:p>
    <w:p>
      <w:r>
        <w:rPr>
          <w:b w:val="0"/>
          <w:i w:val="0"/>
        </w:rPr>
        <w:t>Агнис положила Рэйну на настил, задержала ладони над её грудью. Рэйна повернула голову, закашлялась снова. Сестра нашла меня взглядом через дамбу и кивнула.</w:t>
      </w:r>
    </w:p>
    <w:p>
      <w:r>
        <w:rPr>
          <w:b w:val="0"/>
          <w:i w:val="0"/>
        </w:rPr>
        <w:t>Я кивнула в ответ. Акацуки показал на крепление возле нашей опоры; я повернулась к нему.</w:t>
      </w:r>
    </w:p>
    <w:p>
      <w:pPr>
        <w:keepNext/>
        <w:spacing w:before="120" w:after="120"/>
        <w:ind w:firstLine="0"/>
        <w:jc w:val="center"/>
      </w:pPr>
      <w:r>
        <w:t>* * *</w:t>
      </w:r>
    </w:p>
    <w:p>
      <w:r>
        <w:rPr>
          <w:b w:val="0"/>
          <w:i w:val="0"/>
        </w:rPr>
        <w:t>Последние шли через подъёмную створку.</w:t>
      </w:r>
    </w:p>
    <w:p>
      <w:r>
        <w:rPr>
          <w:b w:val="0"/>
          <w:i w:val="0"/>
        </w:rPr>
        <w:t>Райгар удерживал рычаг вместе с двумя Хранителями. Одна цепь лопнула; свободный конец ударил в камень у его плеча и высек искры. Он подставил щит под сместившееся плечо привода и всем телом вдавил его обратно. Хранители держали рычаг. Он держал привод. Так не было задумано.</w:t>
      </w:r>
    </w:p>
    <w:p>
      <w:r>
        <w:rPr>
          <w:b w:val="0"/>
          <w:i w:val="0"/>
        </w:rPr>
        <w:t>Сэдо крикнул, чтобы не останавливали движение.</w:t>
      </w:r>
    </w:p>
    <w:p>
      <w:r>
        <w:rPr>
          <w:b w:val="0"/>
          <w:i w:val="0"/>
        </w:rPr>
        <w:t>Прошли двое с ребёнком. Старуха на самодельном стуле, которую несли четверо. Четверо с носилками. Женщина с корзиной, в которой был кот. Последний работник тащил человека за ремень; нога у того волочилась.</w:t>
      </w:r>
    </w:p>
    <w:p>
      <w:r>
        <w:rPr>
          <w:b w:val="0"/>
          <w:i w:val="0"/>
        </w:rPr>
        <w:t>Я стояла возле открытого крепления. Нужно было дождаться, пока пройдут они, затем освободить оставленное удержание, чтобы створку можно было сбросить наружу. Раньше она ударила бы по людям в проходе.</w:t>
      </w:r>
    </w:p>
    <w:p>
      <w:r>
        <w:rPr>
          <w:b w:val="0"/>
          <w:i w:val="0"/>
        </w:rPr>
        <w:t>Акацуки держал меня за плечо. Мы оба смотрели на последнего. Он был ещё в десяти шагах от створки. Человек, которого он тащил, что-то говорил ему, и он не отвечал.</w:t>
      </w:r>
    </w:p>
    <w:p>
      <w:r>
        <w:rPr>
          <w:b w:val="0"/>
          <w:i w:val="0"/>
        </w:rPr>
        <w:t>Райгар повернул шлем к нам.</w:t>
      </w:r>
    </w:p>
    <w:p>
      <w:r>
        <w:rPr>
          <w:b w:val="0"/>
          <w:i w:val="0"/>
        </w:rPr>
        <w:t>Я не видела его лица. Я никогда не видела его лица. Я увидела, как шлем повернулся ко мне, задержался, и повернулся к створке.</w:t>
      </w:r>
    </w:p>
    <w:p>
      <w:r>
        <w:rPr>
          <w:b w:val="0"/>
          <w:i w:val="0"/>
        </w:rPr>
        <w:t>— Сейчас, — сказал он.</w:t>
      </w:r>
    </w:p>
    <w:p>
      <w:r>
        <w:rPr>
          <w:b w:val="0"/>
          <w:i w:val="0"/>
        </w:rPr>
        <w:t>Он держал привод плечом, смотрел на цепь. Позже Сэдо показал мне погнутый зуб: если бы цепь сорвалась при оставленном удержании, створку повело бы внутрь прохода. Тогда я только услышала Райгара и увидела, как он переносит вес на щит.</w:t>
      </w:r>
    </w:p>
    <w:p>
      <w:r>
        <w:rPr>
          <w:b w:val="0"/>
          <w:i w:val="0"/>
        </w:rPr>
        <w:t>Я положила ладонь на накладку.</w:t>
      </w:r>
    </w:p>
    <w:p>
      <w:r>
        <w:rPr>
          <w:b w:val="0"/>
          <w:i w:val="0"/>
        </w:rPr>
        <w:t>Удержание ушло. Сэдо выбил стопор. Створка начала падать наружу, открывая сброс, и последний работник с человеком на ремне перевалился через порог на сухое, и в этот миг вторая цепь оборвалась у самого привода.</w:t>
      </w:r>
    </w:p>
    <w:p>
      <w:r>
        <w:rPr>
          <w:b w:val="0"/>
          <w:i w:val="0"/>
        </w:rPr>
        <w:t>Тяжёлое плечо повернулось поперёк площадки.</w:t>
      </w:r>
    </w:p>
    <w:p>
      <w:r>
        <w:rPr>
          <w:b w:val="0"/>
          <w:i w:val="0"/>
        </w:rPr>
        <w:t>Акацуки выдернул меня за страховку. Удар прошёл там, где были мои ноги. Райгар принял его щитом, успев оттолкнуть ближнего Хранителя — просто толкнул его ладонью в грудь, и тот отлетел на сухое. Щит вдавило ему в грудь. Я слышала звук. Опора под ним рухнула.</w:t>
      </w:r>
    </w:p>
    <w:p>
      <w:r>
        <w:rPr>
          <w:b w:val="0"/>
          <w:i w:val="0"/>
        </w:rPr>
        <w:t>Он ушёл вниз вместе с железом.</w:t>
      </w:r>
    </w:p>
    <w:p>
      <w:r>
        <w:rPr>
          <w:b w:val="0"/>
          <w:i w:val="0"/>
        </w:rPr>
        <w:t>Над водой остались край закрытого шлема и раскрытая ладонь. Страховка держала, но рухнувшее железо прижало канат к обломкам. Кассандра бросила красную ленту и обвила предплечье. В этот миг поперёк брони легла каменная балка.</w:t>
      </w:r>
    </w:p>
    <w:p>
      <w:r>
        <w:rPr>
          <w:b w:val="0"/>
          <w:i w:val="0"/>
        </w:rPr>
        <w:t>Лента натянулась ещё. Кассандра стояла на краю, упёршись ногой в камень, и тянула, и я видела, как её лицо из бледного становится серым. Балка не двигалась.</w:t>
      </w:r>
    </w:p>
    <w:p>
      <w:r>
        <w:rPr>
          <w:b w:val="0"/>
          <w:i w:val="0"/>
        </w:rPr>
        <w:t>Агнис шагнула в провал. Свет вспыхнул под балкой. Я увидела её руку на броне Райгара, потом вода закрыла их обоих. Над завалом свет не погас.</w:t>
      </w:r>
    </w:p>
    <w:p>
      <w:pPr>
        <w:keepNext/>
        <w:spacing w:before="120" w:after="120"/>
        <w:ind w:firstLine="0"/>
        <w:jc w:val="center"/>
      </w:pPr>
      <w:r>
        <w:t>* * *</w:t>
      </w:r>
    </w:p>
    <w:p>
      <w:r>
        <w:rPr>
          <w:b w:val="0"/>
          <w:i w:val="0"/>
        </w:rPr>
        <w:t>Воду отвели через новый сброс.</w:t>
      </w:r>
    </w:p>
    <w:p>
      <w:r>
        <w:rPr>
          <w:b w:val="0"/>
          <w:i w:val="0"/>
        </w:rPr>
        <w:t>Мать опустила поле ниже. Агнис приподняла балку, Кассандра закрепила её лентами, Могила подвёл под завал костяные опоры. Свет сестры оставался на броне Райгара, пока освобождали прижатые железом канаты. На сухое его перенесли, когда поток ушёл в новый сброс. Извлечение заняло четверть колокола.</w:t>
      </w:r>
    </w:p>
    <w:p>
      <w:r>
        <w:rPr>
          <w:b w:val="0"/>
          <w:i w:val="0"/>
        </w:rPr>
        <w:t>Броню вытащили целиком.</w:t>
      </w:r>
    </w:p>
    <w:p>
      <w:r>
        <w:rPr>
          <w:b w:val="0"/>
          <w:i w:val="0"/>
        </w:rPr>
        <w:t>Его положили выше, под сухой стеной. Агнис снова опустилась рядом. Я смотрела, как свет проходит между пластинами и выходит под краем наплечника.</w:t>
      </w:r>
    </w:p>
    <w:p>
      <w:r>
        <w:rPr>
          <w:b w:val="0"/>
          <w:i w:val="0"/>
        </w:rPr>
        <w:t>Райгар не поднял руки.</w:t>
      </w:r>
    </w:p>
    <w:p>
      <w:r>
        <w:rPr>
          <w:b w:val="0"/>
          <w:i w:val="0"/>
        </w:rPr>
        <w:t>Шлем и броня оставались закрытыми. Свет проходил сквозь них. Я не видела, что было внутри. Агнис перемещала ладони, ждала и снова проводила свет. Мне хотелось остановить её руку, когда она отводила её от наплечника, — только бы продолжала.</w:t>
      </w:r>
    </w:p>
    <w:p>
      <w:r>
        <w:rPr>
          <w:b w:val="0"/>
          <w:i w:val="0"/>
        </w:rPr>
        <w:t>Когда лекарь попросил дать им место, Акацуки увёл меня. Я не сопротивлялась. Позднее они вернулись вдвоём: сестра и лекарь.</w:t>
      </w:r>
    </w:p>
    <w:p>
      <w:r>
        <w:rPr>
          <w:b w:val="0"/>
          <w:i w:val="0"/>
        </w:rPr>
        <w:t>Сестра покачала головой.</w:t>
      </w:r>
    </w:p>
    <w:p>
      <w:r>
        <w:rPr>
          <w:b w:val="0"/>
          <w:i w:val="0"/>
        </w:rPr>
        <w:t>Я смотрела на неё и понимала, что она опять должна произнести то, чего я не хочу слышать. Поэтому сказала первой:</w:t>
      </w:r>
    </w:p>
    <w:p>
      <w:r>
        <w:rPr>
          <w:b w:val="0"/>
          <w:i w:val="0"/>
        </w:rPr>
        <w:t>— Я поняла.</w:t>
      </w:r>
    </w:p>
    <w:p>
      <w:r>
        <w:rPr>
          <w:b w:val="0"/>
          <w:i w:val="0"/>
        </w:rPr>
        <w:t>Она обняла меня. Я стояла, уткнувшись ей в плечо, и всё ещё смотрела на неподвижную руку Райгара.</w:t>
      </w:r>
    </w:p>
    <w:p>
      <w:r>
        <w:rPr>
          <w:b w:val="0"/>
          <w:i w:val="0"/>
        </w:rPr>
        <w:t>Акацуки стоял над бронёй. Долго. Потом наклонился и поправил щит, лежавший рядом, — положил его ремнём вверх, как кладут, чтобы взять. Больше он ничего не сделал. Сумка Тавии стояла у стены, где Райгар её оставил, и Акацуки поднял её и повесил на плечо.</w:t>
      </w:r>
    </w:p>
    <w:p>
      <w:r>
        <w:rPr>
          <w:b w:val="0"/>
          <w:i w:val="0"/>
        </w:rPr>
        <w:t>— До Соулса, — сказал он никому.</w:t>
      </w:r>
    </w:p>
    <w:p>
      <w:r>
        <w:rPr>
          <w:b w:val="0"/>
          <w:i w:val="0"/>
        </w:rPr>
        <w:t>Шлем остался закрытым. Я перебирала в памяти его жесты: показал ремень, подал верёвку, велел смотреть на конец узла. Лица у этих воспоминаний не было.</w:t>
      </w:r>
    </w:p>
    <w:p>
      <w:pPr>
        <w:keepNext/>
        <w:spacing w:before="120" w:after="120"/>
        <w:ind w:firstLine="0"/>
        <w:jc w:val="center"/>
      </w:pPr>
      <w:r>
        <w:t>* * *</w:t>
      </w:r>
    </w:p>
    <w:p>
      <w:r>
        <w:rPr>
          <w:b w:val="0"/>
          <w:i w:val="0"/>
        </w:rPr>
        <w:t>Акацуки писал при фонаре.</w:t>
      </w:r>
    </w:p>
    <w:p>
      <w:r>
        <w:rPr>
          <w:b w:val="0"/>
          <w:i w:val="0"/>
        </w:rPr>
        <w:t>Я нашла его у стены, с листом на колене. Он написал несколько строк и остановился. На краю листа расплылась клякса.</w:t>
      </w:r>
    </w:p>
    <w:p>
      <w:r>
        <w:rPr>
          <w:b w:val="0"/>
          <w:i w:val="0"/>
        </w:rPr>
        <w:t>— Лирану, — сказал он, не поднимая головы.</w:t>
      </w:r>
    </w:p>
    <w:p>
      <w:r>
        <w:rPr>
          <w:b w:val="0"/>
          <w:i w:val="0"/>
        </w:rPr>
        <w:t>— Про них?</w:t>
      </w:r>
    </w:p>
    <w:p>
      <w:r>
        <w:rPr>
          <w:b w:val="0"/>
          <w:i w:val="0"/>
        </w:rPr>
        <w:t>— Про Тавию и Райгара. Хочу написать, где они были и кого успели вытащить. Пока помню сам.</w:t>
      </w:r>
    </w:p>
    <w:p>
      <w:r>
        <w:rPr>
          <w:b w:val="0"/>
          <w:i w:val="0"/>
        </w:rPr>
        <w:t>Я села рядом на землю.</w:t>
      </w:r>
    </w:p>
    <w:p>
      <w:r>
        <w:rPr>
          <w:b w:val="0"/>
          <w:i w:val="0"/>
        </w:rPr>
        <w:t>— Ты не мог.</w:t>
      </w:r>
    </w:p>
    <w:p>
      <w:r>
        <w:rPr>
          <w:b w:val="0"/>
          <w:i w:val="0"/>
        </w:rPr>
        <w:t>— Я всё возвращаюсь к тому, где стоял. Но Лирану надо написать, что случилось. — Он посмотрел на лист. — Тавия служила при гильдейской лекарне. Ханна получает вещи. А о Райгаре у меня почти ничего. В личном листе — «тяжёлые, Аннвир».</w:t>
      </w:r>
    </w:p>
    <w:p>
      <w:r>
        <w:rPr>
          <w:b w:val="0"/>
          <w:i w:val="0"/>
        </w:rPr>
        <w:t>— Он не говорил.</w:t>
      </w:r>
    </w:p>
    <w:p>
      <w:r>
        <w:rPr>
          <w:b w:val="0"/>
          <w:i w:val="0"/>
        </w:rPr>
        <w:t>— Я не спрашивал. Всё это время рядом, и я не спросил.</w:t>
      </w:r>
    </w:p>
    <w:p>
      <w:r>
        <w:rPr>
          <w:b w:val="0"/>
          <w:i w:val="0"/>
        </w:rPr>
        <w:t>Он положил перо.</w:t>
      </w:r>
    </w:p>
    <w:p>
      <w:r>
        <w:rPr>
          <w:b w:val="0"/>
          <w:i w:val="0"/>
        </w:rPr>
        <w:t>— Если кто-нибудь из семьи откликнется, что я им напишу?</w:t>
      </w:r>
    </w:p>
    <w:p>
      <w:r>
        <w:rPr>
          <w:b w:val="0"/>
          <w:i w:val="0"/>
        </w:rPr>
        <w:t>— Что он держал привод.</w:t>
      </w:r>
    </w:p>
    <w:p>
      <w:r>
        <w:rPr>
          <w:b w:val="0"/>
          <w:i w:val="0"/>
        </w:rPr>
        <w:t>Акацуки посмотрел на меня.</w:t>
      </w:r>
    </w:p>
    <w:p>
      <w:r>
        <w:rPr>
          <w:b w:val="0"/>
          <w:i w:val="0"/>
        </w:rPr>
        <w:t>— Да, — сказал он. — Это я напишу.</w:t>
      </w:r>
    </w:p>
    <w:p>
      <w:r>
        <w:rPr>
          <w:b w:val="0"/>
          <w:i w:val="0"/>
        </w:rPr>
        <w:t>Он написал: «Держал привод до последнего человека». Перечитал и приписал место, куда перенесли тело.</w:t>
      </w:r>
    </w:p>
    <w:p>
      <w:r>
        <w:rPr>
          <w:b w:val="0"/>
          <w:i w:val="0"/>
        </w:rPr>
        <w:t>— Сумка у меня, — сказал он. — Довезу.</w:t>
      </w:r>
    </w:p>
    <w:p>
      <w:r>
        <w:rPr>
          <w:b w:val="0"/>
          <w:i w:val="0"/>
        </w:rPr>
        <w:t>— Я знаю.</w:t>
      </w:r>
    </w:p>
    <w:p>
      <w:r>
        <w:rPr>
          <w:b w:val="0"/>
          <w:i w:val="0"/>
        </w:rPr>
        <w:t>Он свернул лист. Мы сидели. Фонарь коптил.</w:t>
      </w:r>
    </w:p>
    <w:p>
      <w:r>
        <w:rPr>
          <w:b w:val="0"/>
          <w:i w:val="0"/>
        </w:rPr>
        <w:t>— Она тебе сказала «хватит», — сказал он. — В «Плёсах». Я слышал.</w:t>
      </w:r>
    </w:p>
    <w:p>
      <w:r>
        <w:rPr>
          <w:b w:val="0"/>
          <w:i w:val="0"/>
        </w:rPr>
        <w:t>— Сказала.</w:t>
      </w:r>
    </w:p>
    <w:p>
      <w:r>
        <w:rPr>
          <w:b w:val="0"/>
          <w:i w:val="0"/>
        </w:rPr>
        <w:t>— Она права была?</w:t>
      </w:r>
    </w:p>
    <w:p>
      <w:r>
        <w:rPr>
          <w:b w:val="0"/>
          <w:i w:val="0"/>
        </w:rPr>
        <w:t>Я подумала.</w:t>
      </w:r>
    </w:p>
    <w:p>
      <w:r>
        <w:rPr>
          <w:b w:val="0"/>
          <w:i w:val="0"/>
        </w:rPr>
        <w:t>— Да.</w:t>
      </w:r>
    </w:p>
    <w:p>
      <w:r>
        <w:rPr>
          <w:b w:val="0"/>
          <w:i w:val="0"/>
        </w:rPr>
        <w:t>— Тогда у Горла жезлов не касаешься, пока мы не проверим связь. Я хочу слышать, что собираешься взять. До того, как возьмёшь.</w:t>
      </w:r>
    </w:p>
    <w:p>
      <w:r>
        <w:rPr>
          <w:b w:val="0"/>
          <w:i w:val="0"/>
        </w:rPr>
        <w:t>Он поднял лист и пошёл к писарям. Я осталась у фонаря. Сказать вслух «хочу взять» оказалось труднее, чем протянуть руку.</w:t>
      </w:r>
    </w:p>
    <w:p>
      <w:pPr>
        <w:keepNext/>
        <w:spacing w:before="120" w:after="120"/>
        <w:ind w:firstLine="0"/>
        <w:jc w:val="center"/>
      </w:pPr>
      <w:r>
        <w:t>* * *</w:t>
      </w:r>
    </w:p>
    <w:p>
      <w:r>
        <w:rPr>
          <w:b w:val="0"/>
          <w:i w:val="0"/>
        </w:rPr>
        <w:t>К ночи у нас было двадцать три погибших из двухсот сорока.</w:t>
      </w:r>
    </w:p>
    <w:p>
      <w:r>
        <w:rPr>
          <w:b w:val="0"/>
          <w:i w:val="0"/>
        </w:rPr>
        <w:t>Тавия и Райгар были в списке. Вэлк сам прочёл имена погибших из Арклайта; Хранители добавили донесения с дамбы и боковых проходов. У раненых был отдельный лист. Я нашла там Рэйну и попросила исправить раннее донесение, где её записали пропавшей. Жителей считали отдельно. Все восемьдесят три человека с сухого двора вышли. Из боковых домов привели ещё людей; к некоторым домам пока не смогли вернуться.</w:t>
      </w:r>
    </w:p>
    <w:p>
      <w:r>
        <w:rPr>
          <w:b w:val="0"/>
          <w:i w:val="0"/>
        </w:rPr>
        <w:t>На месте прежней дамбы шла широкая белая вода.</w:t>
      </w:r>
    </w:p>
    <w:p>
      <w:r>
        <w:rPr>
          <w:b w:val="0"/>
          <w:i w:val="0"/>
        </w:rPr>
        <w:t>Могила стоял у тел до темноты.</w:t>
      </w:r>
    </w:p>
    <w:p>
      <w:r>
        <w:rPr>
          <w:b w:val="0"/>
          <w:i w:val="0"/>
        </w:rPr>
        <w:t>Он проходил вдоль ряда и задерживал ладонь над каждым телом. Возле Райгара остановился дольше. Потом отошёл, сел на камень и поманил меня.</w:t>
      </w:r>
    </w:p>
    <w:p>
      <w:r>
        <w:rPr>
          <w:b w:val="0"/>
          <w:i w:val="0"/>
        </w:rPr>
        <w:t>— Я не открывал, — сказал он. — Если вы об этом.</w:t>
      </w:r>
    </w:p>
    <w:p>
      <w:r>
        <w:rPr>
          <w:b w:val="0"/>
          <w:i w:val="0"/>
        </w:rPr>
        <w:t>— Я не об этом.</w:t>
      </w:r>
    </w:p>
    <w:p>
      <w:r>
        <w:rPr>
          <w:b w:val="0"/>
          <w:i w:val="0"/>
        </w:rPr>
        <w:t>— Тогда о чём?</w:t>
      </w:r>
    </w:p>
    <w:p>
      <w:r>
        <w:rPr>
          <w:b w:val="0"/>
          <w:i w:val="0"/>
        </w:rPr>
        <w:t>— У реки я спросила про Тавию. Сейчас не спрашиваю.</w:t>
      </w:r>
    </w:p>
    <w:p>
      <w:r>
        <w:rPr>
          <w:b w:val="0"/>
          <w:i w:val="0"/>
        </w:rPr>
        <w:t>— Можно спросить и теперь. Ответ прежний.</w:t>
      </w:r>
    </w:p>
    <w:p>
      <w:r>
        <w:rPr>
          <w:b w:val="0"/>
          <w:i w:val="0"/>
        </w:rPr>
        <w:t>Я остановилась рядом. Он подвинулся, оставляя место.</w:t>
      </w:r>
    </w:p>
    <w:p>
      <w:r>
        <w:rPr>
          <w:b w:val="0"/>
          <w:i w:val="0"/>
        </w:rPr>
        <w:t>— Он бы дошёл до Соулса, — сказал Могила. — С сумкой. Отдал бы её и стоял в дверях, пока я не велел бы ему лечь. Вы это хотите услышать?</w:t>
      </w:r>
    </w:p>
    <w:p>
      <w:r>
        <w:rPr>
          <w:b w:val="0"/>
          <w:i w:val="0"/>
        </w:rPr>
        <w:t>— Я хочу знать, что вы можете и не делаете.</w:t>
      </w:r>
    </w:p>
    <w:p>
      <w:r>
        <w:rPr>
          <w:b w:val="0"/>
          <w:i w:val="0"/>
        </w:rPr>
        <w:t>— Вернуть Райгара я пробовал. Не получилось. Заставить тело нести сумку — могу. — Он посмотрел на ряд. — С человеком, которого знал, я уже ошибся. Двигал его, пытался получить ответ. Всё казалось, что ещё немного — и узнает. Этого с Райгаром делать не стану.</w:t>
      </w:r>
    </w:p>
    <w:p>
      <w:r>
        <w:rPr>
          <w:b w:val="0"/>
          <w:i w:val="0"/>
        </w:rPr>
        <w:t>Он встал.</w:t>
      </w:r>
    </w:p>
    <w:p>
      <w:r>
        <w:rPr>
          <w:b w:val="0"/>
          <w:i w:val="0"/>
        </w:rPr>
        <w:t>— Завтра внизу я скажу вам не трогать. Возможно, несколько раз. Я хочу, чтобы вы сегодня решили, что будете делать, когда я скажу.</w:t>
      </w:r>
    </w:p>
    <w:p>
      <w:r>
        <w:rPr>
          <w:b w:val="0"/>
          <w:i w:val="0"/>
        </w:rPr>
        <w:t>— Не трогать.</w:t>
      </w:r>
    </w:p>
    <w:p>
      <w:r>
        <w:rPr>
          <w:b w:val="0"/>
          <w:i w:val="0"/>
        </w:rPr>
        <w:t>— Тогда так и поступайте. Если сомневаетесь — скажите. — Он поправил плащ. — И постарайтесь поспать. Внизу нужно будет смотреть внимательно.</w:t>
      </w:r>
    </w:p>
    <w:p>
      <w:r>
        <w:rPr>
          <w:b w:val="0"/>
          <w:i w:val="0"/>
        </w:rPr>
        <w:t>Я легла, но уснуть не смогла. Под навесом зашевелились, и я поднялась посмотреть, кто там.</w:t>
      </w:r>
    </w:p>
    <w:p>
      <w:r>
        <w:rPr>
          <w:b w:val="0"/>
          <w:i w:val="0"/>
        </w:rPr>
        <w:t>Рэйна лежала под навесом. Когда я подошла, она повернула голову и спросила о Райгаре.</w:t>
      </w:r>
    </w:p>
    <w:p>
      <w:r>
        <w:rPr>
          <w:b w:val="0"/>
          <w:i w:val="0"/>
        </w:rPr>
        <w:t>Я ответила.</w:t>
      </w:r>
    </w:p>
    <w:p>
      <w:r>
        <w:rPr>
          <w:b w:val="0"/>
          <w:i w:val="0"/>
        </w:rPr>
        <w:t>Она закрыла глаза. Лежала так долго. Потом подняла руку и нащупала мою. Я села рядом, не говоря о том, кто кого спас и зачем теперь нужно держаться.</w:t>
      </w:r>
    </w:p>
    <w:p>
      <w:r>
        <w:rPr>
          <w:b w:val="0"/>
          <w:i w:val="0"/>
        </w:rPr>
        <w:t>— Он почти не разговаривал, — сказала Рэйна. — Я иногда забывала, какой у него голос.</w:t>
      </w:r>
    </w:p>
    <w:p>
      <w:r>
        <w:rPr>
          <w:b w:val="0"/>
          <w:i w:val="0"/>
        </w:rPr>
        <w:t>— Я тоже забывала.</w:t>
      </w:r>
    </w:p>
    <w:p>
      <w:r>
        <w:rPr>
          <w:b w:val="0"/>
          <w:i w:val="0"/>
        </w:rPr>
        <w:t>— А перед настилом окликнул меня. Когда я шла на настил. «Не высовывайся за столб». — Она помолчала. — Я высунулась.</w:t>
      </w:r>
    </w:p>
    <w:p>
      <w:r>
        <w:rPr>
          <w:b w:val="0"/>
          <w:i w:val="0"/>
        </w:rPr>
        <w:t>— Четверо, — сказала она потом.</w:t>
      </w:r>
    </w:p>
    <w:p>
      <w:r>
        <w:rPr>
          <w:b w:val="0"/>
          <w:i w:val="0"/>
        </w:rPr>
        <w:t>— Знаю.</w:t>
      </w:r>
    </w:p>
    <w:p>
      <w:r>
        <w:rPr>
          <w:b w:val="0"/>
          <w:i w:val="0"/>
        </w:rPr>
        <w:t>— Нас было шестеро, — сказала она. — Сначала Тавия. Теперь Райгар. Кто следующий, Сильвия?</w:t>
      </w:r>
    </w:p>
    <w:p>
      <w:r>
        <w:rPr>
          <w:b w:val="0"/>
          <w:i w:val="0"/>
        </w:rPr>
        <w:t>— Никто.</w:t>
      </w:r>
    </w:p>
    <w:p>
      <w:r>
        <w:rPr>
          <w:b w:val="0"/>
          <w:i w:val="0"/>
        </w:rPr>
        <w:t>— Ты не знаешь.</w:t>
      </w:r>
    </w:p>
    <w:p>
      <w:r>
        <w:rPr>
          <w:b w:val="0"/>
          <w:i w:val="0"/>
        </w:rPr>
        <w:t>— Не знаю.</w:t>
      </w:r>
    </w:p>
    <w:p>
      <w:r>
        <w:rPr>
          <w:b w:val="0"/>
          <w:i w:val="0"/>
        </w:rPr>
        <w:t>Она сжала мою руку.</w:t>
      </w:r>
    </w:p>
    <w:p>
      <w:r>
        <w:rPr>
          <w:b w:val="0"/>
          <w:i w:val="0"/>
        </w:rPr>
        <w:t>— Ладно. Не знаешь. Хорошо, что не врёшь.</w:t>
      </w:r>
    </w:p>
    <w:p>
      <w:r>
        <w:rPr>
          <w:b w:val="0"/>
          <w:i w:val="0"/>
        </w:rPr>
        <w:t>Агнис принесла ей воду. Рэйна взяла чашу обеими руками, и руки дрожали, и она не пролила.</w:t>
      </w:r>
    </w:p>
    <w:p>
      <w:r>
        <w:rPr>
          <w:b w:val="0"/>
          <w:i w:val="0"/>
        </w:rPr>
        <w:t>— Спасибо, — сказала она Агнис. — За воду. И за то.</w:t>
      </w:r>
    </w:p>
    <w:p>
      <w:r>
        <w:rPr>
          <w:b w:val="0"/>
          <w:i w:val="0"/>
        </w:rPr>
        <w:t>Сестра кивнула и села с нами. Рэйна подвинула чашу, освобождая ей край одеяла.</w:t>
      </w:r>
    </w:p>
    <w:p>
      <w:r>
        <w:rPr>
          <w:b w:val="0"/>
          <w:i w:val="0"/>
        </w:rPr>
        <w:t>— Тавия и Райгар не вернулись, — сказала Агнис, глядя на руки.</w:t>
      </w:r>
    </w:p>
    <w:p>
      <w:r>
        <w:rPr>
          <w:b w:val="0"/>
          <w:i w:val="0"/>
        </w:rPr>
        <w:t>— Ты вытащила Рэйну. Исцелила Хранителя, того бойца с раной в плече.</w:t>
      </w:r>
    </w:p>
    <w:p>
      <w:r>
        <w:rPr>
          <w:b w:val="0"/>
          <w:i w:val="0"/>
        </w:rPr>
        <w:t>— Я помню, кому помогла.</w:t>
      </w:r>
    </w:p>
    <w:p>
      <w:r>
        <w:rPr>
          <w:b w:val="0"/>
          <w:i w:val="0"/>
        </w:rPr>
        <w:t>Я не нашла что сказать. Рэйна нашла.</w:t>
      </w:r>
    </w:p>
    <w:p>
      <w:r>
        <w:rPr>
          <w:b w:val="0"/>
          <w:i w:val="0"/>
        </w:rPr>
        <w:t>— Тавия сердилась, когда больной выбрасывал лекарство, — сказала Рэйна. — Могла полсмены потом об этом говорить.</w:t>
      </w:r>
    </w:p>
    <w:p>
      <w:r>
        <w:rPr>
          <w:b w:val="0"/>
          <w:i w:val="0"/>
        </w:rPr>
        <w:t>Она подвинула чашу к Агнис.</w:t>
      </w:r>
    </w:p>
    <w:p>
      <w:r>
        <w:rPr>
          <w:b w:val="0"/>
          <w:i w:val="0"/>
        </w:rPr>
        <w:t>— Посиди с нами. Вода ещё тёплая.</w:t>
      </w:r>
    </w:p>
    <w:p>
      <w:r>
        <w:rPr>
          <w:b w:val="0"/>
          <w:i w:val="0"/>
        </w:rPr>
        <w:t>Агнис взяла чашу. Посмотрела на Рэйну, и угол её рта дрогнул.</w:t>
      </w:r>
    </w:p>
    <w:p>
      <w:r>
        <w:rPr>
          <w:b w:val="0"/>
          <w:i w:val="0"/>
        </w:rPr>
        <w:t>— Она бы и мне велела выпить.</w:t>
      </w:r>
    </w:p>
    <w:p>
      <w:r>
        <w:rPr>
          <w:b w:val="0"/>
          <w:i w:val="0"/>
        </w:rPr>
        <w:t>— И проверила бы, — сказала Рэйна.</w:t>
      </w:r>
    </w:p>
    <w:p>
      <w:pPr>
        <w:keepNext/>
        <w:spacing w:before="120" w:after="120"/>
        <w:ind w:firstLine="0"/>
        <w:jc w:val="center"/>
      </w:pPr>
      <w:r>
        <w:t>* * *</w:t>
      </w:r>
    </w:p>
    <w:p>
      <w:r>
        <w:rPr>
          <w:b w:val="0"/>
          <w:i w:val="0"/>
        </w:rPr>
        <w:t>Наутро решали, кто войдёт внутрь.</w:t>
      </w:r>
    </w:p>
    <w:p>
      <w:r>
        <w:rPr>
          <w:b w:val="0"/>
          <w:i w:val="0"/>
        </w:rPr>
        <w:t>Путь к Горлу появился после сброса. Сэдо проверил каменный ход; мать закрепила его с обеих сторон. Обратный проход оставался открыт, у наружного конца стояли люди с носилками и запасной верёвкой. Войти означало принять риск. Остаться тоже: центральный узел продолжал менять течение, и новые районы попадали под удар.</w:t>
      </w:r>
    </w:p>
    <w:p>
      <w:r>
        <w:rPr>
          <w:b w:val="0"/>
          <w:i w:val="0"/>
        </w:rPr>
        <w:t>Вэлк собрал нас у карты. Он выглядел старше, чем на совете.</w:t>
      </w:r>
    </w:p>
    <w:p>
      <w:r>
        <w:rPr>
          <w:b w:val="0"/>
          <w:i w:val="0"/>
        </w:rPr>
        <w:t>— Я войду, — сказал он. — Это моё решение, и оно будет в моём докладе. Кто со мной — по своему.</w:t>
      </w:r>
    </w:p>
    <w:p>
      <w:r>
        <w:rPr>
          <w:b w:val="0"/>
          <w:i w:val="0"/>
        </w:rPr>
        <w:t>— Я иду, — сказал Могила.</w:t>
      </w:r>
    </w:p>
    <w:p>
      <w:r>
        <w:rPr>
          <w:b w:val="0"/>
          <w:i w:val="0"/>
        </w:rPr>
        <w:t>— Я, — сказала Кассандра. — Кто-то должен нести, если понадобится.</w:t>
      </w:r>
    </w:p>
    <w:p>
      <w:r>
        <w:rPr>
          <w:b w:val="0"/>
          <w:i w:val="0"/>
        </w:rPr>
        <w:t>Мать стояла у входа, поправляя внешнее крепление. На камне за её рукой менялись светлые линии.</w:t>
      </w:r>
    </w:p>
    <w:p>
      <w:r>
        <w:rPr>
          <w:b w:val="0"/>
          <w:i w:val="0"/>
        </w:rPr>
        <w:t>— Агнис, — сказал Вэлк.</w:t>
      </w:r>
    </w:p>
    <w:p>
      <w:r>
        <w:rPr>
          <w:b w:val="0"/>
          <w:i w:val="0"/>
        </w:rPr>
        <w:t>— Да.</w:t>
      </w:r>
    </w:p>
    <w:p>
      <w:r>
        <w:rPr>
          <w:b w:val="0"/>
          <w:i w:val="0"/>
        </w:rPr>
        <w:t>— Ты можешь остаться с ранеными.</w:t>
      </w:r>
    </w:p>
    <w:p>
      <w:r>
        <w:rPr>
          <w:b w:val="0"/>
          <w:i w:val="0"/>
        </w:rPr>
        <w:t>— Могу. Не останусь.</w:t>
      </w:r>
    </w:p>
    <w:p>
      <w:r>
        <w:rPr>
          <w:b w:val="0"/>
          <w:i w:val="0"/>
        </w:rPr>
        <w:t>Он не спорил.</w:t>
      </w:r>
    </w:p>
    <w:p>
      <w:r>
        <w:rPr>
          <w:b w:val="0"/>
          <w:i w:val="0"/>
        </w:rPr>
        <w:t>Сэдо сказал, что без него они не различат рукава. Сторн сказал, что без него не будет верёвки. Тесс сказал: «Я должен видеть», и Вэлк кивнул.</w:t>
      </w:r>
    </w:p>
    <w:p>
      <w:r>
        <w:rPr>
          <w:b w:val="0"/>
          <w:i w:val="0"/>
        </w:rPr>
        <w:t>Акацуки посмотрел на меня. Потом на Вэлка.</w:t>
      </w:r>
    </w:p>
    <w:p>
      <w:r>
        <w:rPr>
          <w:b w:val="0"/>
          <w:i w:val="0"/>
        </w:rPr>
        <w:t>— Она нужна у креплений, — сказал он. — Я это знаю. Я не хочу, чтобы она шла.</w:t>
      </w:r>
    </w:p>
    <w:p>
      <w:r>
        <w:rPr>
          <w:b w:val="0"/>
          <w:i w:val="0"/>
        </w:rPr>
        <w:t>— Это два разных заявления.</w:t>
      </w:r>
    </w:p>
    <w:p>
      <w:r>
        <w:rPr>
          <w:b w:val="0"/>
          <w:i w:val="0"/>
        </w:rPr>
        <w:t>— Да.</w:t>
      </w:r>
    </w:p>
    <w:p>
      <w:r>
        <w:rPr>
          <w:b w:val="0"/>
          <w:i w:val="0"/>
        </w:rPr>
        <w:t>— Я записываю оба, — сказал Тесс.</w:t>
      </w:r>
    </w:p>
    <w:p>
      <w:r>
        <w:rPr>
          <w:b w:val="0"/>
          <w:i w:val="0"/>
        </w:rPr>
        <w:t>Нас было десять.</w:t>
      </w:r>
    </w:p>
    <w:p>
      <w:r>
        <w:rPr>
          <w:b w:val="0"/>
          <w:i w:val="0"/>
        </w:rPr>
        <w:t>Вэлк, Могила, Кассандра, мать, Агнис, Сэдо, Сторн, Тесс, Акацуки и я. Внешнее командование Вэлк передал заместителю. Рэйна оставалась у лазарета. Она сама сказала, что не пойдёт: стоило взять лук, руки начинали дрожать. Сестра проверила её ещё раз; повреждений не нашла. Рэйна убрала лук и попросила оставить её здесь.</w:t>
      </w:r>
    </w:p>
    <w:p>
      <w:r>
        <w:rPr>
          <w:b w:val="0"/>
          <w:i w:val="0"/>
        </w:rPr>
        <w:t>— Иди, — сказала она мне. — Вернись.</w:t>
      </w:r>
    </w:p>
    <w:p>
      <w:r>
        <w:rPr>
          <w:b w:val="0"/>
          <w:i w:val="0"/>
        </w:rPr>
        <w:t>— Вернусь.</w:t>
      </w:r>
    </w:p>
    <w:p>
      <w:r>
        <w:rPr>
          <w:b w:val="0"/>
          <w:i w:val="0"/>
        </w:rPr>
        <w:t>— Не обещай. Просто вернись.</w:t>
      </w:r>
    </w:p>
    <w:p>
      <w:r>
        <w:rPr>
          <w:b w:val="0"/>
          <w:i w:val="0"/>
        </w:rPr>
        <w:t>Могила объяснил мою задачу. Смотреть оставленные соединения. Помогать снять только то, что будет отделено от живой воли. При прямом обращении Мизу ничего не пробовать по собственной догадке.</w:t>
      </w:r>
    </w:p>
    <w:p>
      <w:r>
        <w:rPr>
          <w:b w:val="0"/>
          <w:i w:val="0"/>
        </w:rPr>
        <w:t>— Вы можете отказаться, — сказал он. — Ваше присутствие полезно. Оно не оправдывает приказа, который вы не понимаете.</w:t>
      </w:r>
    </w:p>
    <w:p>
      <w:r>
        <w:rPr>
          <w:b w:val="0"/>
          <w:i w:val="0"/>
        </w:rPr>
        <w:t>Я посмотрела на мать. Она ждала у входа. Хотелось услышать хоть что-нибудь, но пришлось самой повернуться к Вэлку.</w:t>
      </w:r>
    </w:p>
    <w:p>
      <w:r>
        <w:rPr>
          <w:b w:val="0"/>
          <w:i w:val="0"/>
        </w:rPr>
        <w:t>— Я пойду, — сказала я.</w:t>
      </w:r>
    </w:p>
    <w:p>
      <w:r>
        <w:rPr>
          <w:b w:val="0"/>
          <w:i w:val="0"/>
        </w:rPr>
        <w:t>Агнис взяла меня за руку до входа. Не спросила ещё раз. Мы постояли так, пока Сторн проверял верёвку, затем разжали пальцы.</w:t>
      </w:r>
    </w:p>
    <w:p>
      <w:r>
        <w:rPr>
          <w:b w:val="0"/>
          <w:i w:val="0"/>
        </w:rPr>
        <w:t>Внизу было сухо.</w:t>
      </w:r>
    </w:p>
    <w:p>
      <w:r>
        <w:rPr>
          <w:b w:val="0"/>
          <w:i w:val="0"/>
        </w:rPr>
        <w:t>После всего, что было снаружи, это показалось мне самым страшным.</w:t>
      </w:r>
    </w:p>
    <w:p>
      <w:pPr>
        <w:pStyle w:val="Heading1"/>
      </w:pPr>
      <w:bookmarkStart w:id="33" w:name="chapter_33"/>
      <w:r>
        <w:t>Глава 33</w:t>
      </w:r>
      <w:bookmarkEnd w:id="33"/>
    </w:p>
    <w:p>
      <w:r>
        <w:rPr>
          <w:b w:val="0"/>
          <w:i w:val="0"/>
        </w:rPr>
        <w:t>На сухом полу лежали водоросли.</w:t>
      </w:r>
    </w:p>
    <w:p>
      <w:r>
        <w:rPr>
          <w:b w:val="0"/>
          <w:i w:val="0"/>
        </w:rPr>
        <w:t>Они ещё были зелёными. Прилипли к камню широкими полосами и показывали, куда шла вода, пока она здесь была: от провала в середине к трём боковым рукавам, ровно, без завихрений. Между полосами оставались следы босых ног. Одни шли к центру и там терялись. Другие обрывались посреди зала, как будто человек дошёл до половины и его подняли.</w:t>
      </w:r>
    </w:p>
    <w:p>
      <w:r>
        <w:rPr>
          <w:b w:val="0"/>
          <w:i w:val="0"/>
        </w:rPr>
        <w:t>Следы накладывались друг на друга. Я попыталась проследить один до провала, но потеряла среди остальных. Сторн разматывал верёвку.</w:t>
      </w:r>
    </w:p>
    <w:p>
      <w:r>
        <w:rPr>
          <w:b w:val="0"/>
          <w:i w:val="0"/>
        </w:rPr>
        <w:t>Верёвка тянулась за нами от самого выхода. Сторн шёл последним и на поворотах останавливался, дёргал дважды и ждал двух рывков в ответ. Ответ приходил. Он кивал сам себе и шёл дальше.</w:t>
      </w:r>
    </w:p>
    <w:p>
      <w:r>
        <w:rPr>
          <w:b w:val="0"/>
          <w:i w:val="0"/>
        </w:rPr>
        <w:t>Сэдо остановился у последнего кольца кладки.</w:t>
      </w:r>
    </w:p>
    <w:p>
      <w:r>
        <w:rPr>
          <w:b w:val="0"/>
          <w:i w:val="0"/>
        </w:rPr>
        <w:t>— За эту линию без осмотра не идём. Здесь должен быть обратный рукав.</w:t>
      </w:r>
    </w:p>
    <w:p>
      <w:r>
        <w:rPr>
          <w:b w:val="0"/>
          <w:i w:val="0"/>
        </w:rPr>
        <w:t>Рукава не было. В камне зиял гладкий провал шириной шагов в десять, и из него тянуло холодом, как из открытого погреба. Края были не обломаны и не вырублены — камень просто кончался, ровно, будто его срезали и унесли.</w:t>
      </w:r>
    </w:p>
    <w:p>
      <w:r>
        <w:rPr>
          <w:b w:val="0"/>
          <w:i/>
        </w:rPr>
        <w:t>Ниже,</w:t>
      </w:r>
      <w:r>
        <w:rPr>
          <w:b w:val="0"/>
          <w:i w:val="0"/>
        </w:rPr>
        <w:t xml:space="preserve"> — сказала Тень. Так же, как у пристани, только без «не знаю».</w:t>
      </w:r>
    </w:p>
    <w:p>
      <w:r>
        <w:rPr>
          <w:b w:val="0"/>
          <w:i w:val="0"/>
        </w:rPr>
        <w:t>Я вспомнила пометку в тетради со знаком вопроса. Знак я потом не стёрла: она угадала, но не знала.</w:t>
      </w:r>
    </w:p>
    <w:p>
      <w:r>
        <w:rPr>
          <w:b w:val="0"/>
          <w:i w:val="0"/>
        </w:rPr>
        <w:t>На противоположной стороне стояли три рамы.</w:t>
      </w:r>
    </w:p>
    <w:p>
      <w:r>
        <w:rPr>
          <w:b w:val="0"/>
          <w:i w:val="0"/>
        </w:rPr>
        <w:t>Я узнала их по пропорциям. Такие мы разбирали в «Семи Плёсах»: две стойки, перекладина, оплётка. Только там было дерево, и мы снимали с него удержание рука за рукой. Здесь дерево кончалось на высоте колена. Выше оно переходило в ткань, ткань — в стенки, прозрачные и мягкие на вид, как пузырь на кипящей смоле. Внутри стенок что-то двигалось. Медленно, по кругу, без определённой формы.</w:t>
      </w:r>
    </w:p>
    <w:p>
      <w:r>
        <w:rPr>
          <w:b w:val="0"/>
          <w:i/>
        </w:rPr>
        <w:t>Их не разберёшь,</w:t>
      </w:r>
      <w:r>
        <w:rPr>
          <w:b w:val="0"/>
          <w:i w:val="0"/>
        </w:rPr>
        <w:t xml:space="preserve"> — сказала Тень.</w:t>
      </w:r>
    </w:p>
    <w:p>
      <w:r>
        <w:rPr>
          <w:b w:val="0"/>
          <w:i w:val="0"/>
        </w:rPr>
        <w:t>«Почему?»</w:t>
      </w:r>
    </w:p>
    <w:p>
      <w:r>
        <w:rPr>
          <w:b w:val="0"/>
          <w:i/>
        </w:rPr>
        <w:t>Не нахожу свободного края. Здесь ещё держат. Смотри внимательно.</w:t>
      </w:r>
    </w:p>
    <w:p>
      <w:r>
        <w:rPr>
          <w:b w:val="0"/>
          <w:i w:val="0"/>
        </w:rPr>
        <w:t>У верхних стенок чувствовалось непрерывное давление. В «Плёсах» удержание оставалось без оператора; здесь кто-то продолжал вести его.</w:t>
      </w:r>
    </w:p>
    <w:p>
      <w:r>
        <w:rPr>
          <w:b w:val="0"/>
          <w:i w:val="0"/>
        </w:rPr>
        <w:t>Могила подошёл к краю провала первым и долго смотрел вниз. Потом обернулся к Вэлку.</w:t>
      </w:r>
    </w:p>
    <w:p>
      <w:r>
        <w:rPr>
          <w:b w:val="0"/>
          <w:i w:val="0"/>
        </w:rPr>
        <w:t>— Пустое, — сказал он. — Кто-то вывел.</w:t>
      </w:r>
    </w:p>
    <w:p>
      <w:r>
        <w:rPr>
          <w:b w:val="0"/>
          <w:i w:val="0"/>
        </w:rPr>
        <w:t>Вэлк поднял знак Мизу на цепочке и назвал себя: имя, звание, кто послал. Голос у него был ровный, как на совете, и от этого в пустом зале звучал ещё страннее.</w:t>
      </w:r>
    </w:p>
    <w:p>
      <w:r>
        <w:rPr>
          <w:b w:val="0"/>
          <w:i w:val="0"/>
        </w:rPr>
        <w:t>В ответ по залу прошёл ветер.</w:t>
      </w:r>
    </w:p>
    <w:p>
      <w:r>
        <w:rPr>
          <w:b w:val="0"/>
          <w:i w:val="0"/>
        </w:rPr>
        <w:t>Он поднял с пола пыль с водорослей, покачал верёвку и стих. Сторн дёрнул дважды. Ответ пришёл.</w:t>
      </w:r>
    </w:p>
    <w:p>
      <w:r>
        <w:rPr>
          <w:b w:val="0"/>
          <w:i w:val="0"/>
        </w:rPr>
        <w:t>Я крепче взялась за верёвку.</w:t>
      </w:r>
    </w:p>
    <w:p>
      <w:pPr>
        <w:keepNext/>
        <w:spacing w:before="120" w:after="120"/>
        <w:ind w:firstLine="0"/>
        <w:jc w:val="center"/>
      </w:pPr>
      <w:r>
        <w:t>* * *</w:t>
      </w:r>
    </w:p>
    <w:p>
      <w:r>
        <w:rPr>
          <w:b w:val="0"/>
          <w:i w:val="0"/>
        </w:rPr>
        <w:t>Она появилась у пустого русла.</w:t>
      </w:r>
    </w:p>
    <w:p>
      <w:r>
        <w:rPr>
          <w:b w:val="0"/>
          <w:i w:val="0"/>
        </w:rPr>
        <w:t>Сначала я увидела волосы: тёмные, длинные, до бедра, и в них — маленькие листья, будто она прошла под ивами и не стряхнула. Потом плечо. Лицо, узкое и молодое, с прямыми бровями. Босые ступни на сухом камне.</w:t>
      </w:r>
    </w:p>
    <w:p>
      <w:r>
        <w:rPr>
          <w:b w:val="0"/>
          <w:i w:val="0"/>
        </w:rPr>
        <w:t>Мизу стояла по ту сторону провала и смотрела на нас.</w:t>
      </w:r>
    </w:p>
    <w:p>
      <w:r>
        <w:rPr>
          <w:b w:val="0"/>
          <w:i w:val="0"/>
        </w:rPr>
        <w:t>Левая рука её была почти прозрачной. Сквозь неё я видела камни и полосу водорослей за ними, но сама рука двигалась, и пальцы на ней сжимались и разжимались, как у человека, который отлежал руку и ждёт, когда она вернётся. Правая держала край одежды у бедра. Она не поправляла ткань. Она держала её, как держат на ветру то, что может унести.</w:t>
      </w:r>
    </w:p>
    <w:p>
      <w:r>
        <w:rPr>
          <w:b w:val="0"/>
          <w:i w:val="0"/>
        </w:rPr>
        <w:t>— Вы сняли приёмники, — сказала она.</w:t>
      </w:r>
    </w:p>
    <w:p>
      <w:r>
        <w:rPr>
          <w:b w:val="0"/>
          <w:i w:val="0"/>
        </w:rPr>
        <w:t>Голос прозвучал возле каждого из нас разом. Я обернулась прежде, чем поняла, что оборачиваться некуда. Тесс за моей спиной сделал то же самое; наши плечи столкнулись.</w:t>
      </w:r>
    </w:p>
    <w:p>
      <w:r>
        <w:rPr>
          <w:b w:val="0"/>
          <w:i w:val="0"/>
        </w:rPr>
        <w:t>Вэлк опустился на одно колено. Знак Мизу он не убрал.</w:t>
      </w:r>
    </w:p>
    <w:p>
      <w:r>
        <w:rPr>
          <w:b w:val="0"/>
          <w:i w:val="0"/>
        </w:rPr>
        <w:t>— Мы пришли вернуть вам возможность говорить с Востоком.</w:t>
      </w:r>
    </w:p>
    <w:p>
      <w:r>
        <w:rPr>
          <w:b w:val="0"/>
          <w:i w:val="0"/>
        </w:rPr>
        <w:t>— Я говорю.</w:t>
      </w:r>
    </w:p>
    <w:p>
      <w:r>
        <w:rPr>
          <w:b w:val="0"/>
          <w:i w:val="0"/>
        </w:rPr>
        <w:t>Вода ударила из провала.</w:t>
      </w:r>
    </w:p>
    <w:p>
      <w:r>
        <w:rPr>
          <w:b w:val="0"/>
          <w:i w:val="0"/>
        </w:rPr>
        <w:t>Поток поднялся во всю ширину провала. В нём закружились водоросли с пола. Мать подняла руку.</w:t>
      </w:r>
    </w:p>
    <w:p>
      <w:r>
        <w:rPr>
          <w:b w:val="0"/>
          <w:i w:val="0"/>
        </w:rPr>
        <w:t>Поле встало перед нами наклонно, как крыша. Поток распластался по нему, ушёл вверх под своды. На нас упали капли. В боковом проходе Агнис выставила ладонь и закрыла светом Сэдо со Сторном. Вода, прошедшая мимо поля, распалась перед ними и стекла на пол.</w:t>
      </w:r>
    </w:p>
    <w:p>
      <w:r>
        <w:rPr>
          <w:b w:val="0"/>
          <w:i w:val="0"/>
        </w:rPr>
        <w:t>Над нашими головами стояли ещё две Мизу.</w:t>
      </w:r>
    </w:p>
    <w:p>
      <w:r>
        <w:rPr>
          <w:b w:val="0"/>
          <w:i w:val="0"/>
        </w:rPr>
        <w:t>Я увидела их только теперь: одна на карнизе, одна прямо в воздухе над провалом, обе смотрели вниз, обе держали край одежды правой рукой. Могила поднял ладонь, и по обеим прошла тьма, как чернила по мокрой бумаге. Они не исчезли сразу. Сначала у них пропали тени, потом лица, потом всё.</w:t>
      </w:r>
    </w:p>
    <w:p>
      <w:r>
        <w:rPr>
          <w:b w:val="0"/>
          <w:i w:val="0"/>
        </w:rPr>
        <w:t>Настоящая стояла на прежнем месте. Лицо у неё исказилось, будто удар пришёлся по ней.</w:t>
      </w:r>
    </w:p>
    <w:p>
      <w:r>
        <w:rPr>
          <w:b w:val="0"/>
          <w:i w:val="0"/>
        </w:rPr>
        <w:t>— Здесь больно, — сказала она.</w:t>
      </w:r>
    </w:p>
    <w:p>
      <w:r>
        <w:rPr>
          <w:b w:val="0"/>
          <w:i w:val="0"/>
        </w:rPr>
        <w:t>Она прижала прозрачную руку к груди. Я смотрела то на неё, то на воду, не понимая, откуда пришла боль.</w:t>
      </w:r>
    </w:p>
    <w:p>
      <w:pPr>
        <w:keepNext/>
        <w:spacing w:before="120" w:after="120"/>
        <w:ind w:firstLine="0"/>
        <w:jc w:val="center"/>
      </w:pPr>
      <w:r>
        <w:t>* * *</w:t>
      </w:r>
    </w:p>
    <w:p>
      <w:r>
        <w:rPr>
          <w:b w:val="0"/>
          <w:i w:val="0"/>
        </w:rPr>
        <w:t>Могила объяснил мою задачу ещё наверху, и я помнила её слово в слово: смотреть оставленные соединения. Снимать только то, что отделено от живой воли. При прямом обращении Мизу ничего не пробовать по собственной догадке.</w:t>
      </w:r>
    </w:p>
    <w:p>
      <w:r>
        <w:rPr>
          <w:b w:val="0"/>
          <w:i w:val="0"/>
        </w:rPr>
        <w:t>Мы прошли вдоль сухого края к ближней раме. Сторн выбирал слабину направляющей верёвки. Акацуки передал мою страховку Могиле и остался у прохода. Я присела у основания стойки, до которой теперь могла дотянуться.</w:t>
      </w:r>
    </w:p>
    <w:p>
      <w:r>
        <w:rPr>
          <w:b w:val="0"/>
          <w:i w:val="0"/>
        </w:rPr>
        <w:t>Когда отражения погасли, у основания проступила тёмная полоса. Здесь дерево ещё сохраняло обычные волокна. Прежнее давление словно обходило это место. Я решила, что наконец нашла оставленный слой, знакомый по «Семи Плёсам».</w:t>
      </w:r>
    </w:p>
    <w:p>
      <w:r>
        <w:rPr>
          <w:b w:val="0"/>
          <w:i/>
        </w:rPr>
        <w:t>Внизу будто отпустило,</w:t>
      </w:r>
      <w:r>
        <w:rPr>
          <w:b w:val="0"/>
          <w:i w:val="0"/>
        </w:rPr>
        <w:t xml:space="preserve"> — сказала Тень. — </w:t>
      </w:r>
      <w:r>
        <w:rPr>
          <w:b w:val="0"/>
          <w:i/>
        </w:rPr>
        <w:t>Попробуй различить границу. Выше держит она.</w:t>
      </w:r>
    </w:p>
    <w:p>
      <w:r>
        <w:rPr>
          <w:b w:val="0"/>
          <w:i w:val="0"/>
        </w:rPr>
        <w:t>«Я вижу».</w:t>
      </w:r>
    </w:p>
    <w:p>
      <w:r>
        <w:rPr>
          <w:b w:val="0"/>
          <w:i/>
        </w:rPr>
        <w:t>Нижнее похоже на оставленное. Если снять, Сэдо сможет отвести стенки.</w:t>
      </w:r>
    </w:p>
    <w:p>
      <w:r>
        <w:rPr>
          <w:b w:val="0"/>
          <w:i w:val="0"/>
        </w:rPr>
        <w:t>Я посмотрела на Могилу. Он стоял у провала, держа над ним ладонь, и тьма от ладони тянулась вниз, туда, где что-то ещё пыталось подняться. Он был занят. Вэлк говорил с Мизу — та отвечала не каждый раз, и в паузах вода в провале поднималась на ладонь и опускалась снова.</w:t>
      </w:r>
    </w:p>
    <w:p>
      <w:r>
        <w:rPr>
          <w:b w:val="0"/>
          <w:i w:val="0"/>
        </w:rPr>
        <w:t>Я решила, что граница проходит по тёмной полосе. Дерево выглядело так же, как крепления, которые мы освобождали в «Плёсах». Хотелось убрать хотя бы эту опору, пока остальные держат воду.</w:t>
      </w:r>
    </w:p>
    <w:p>
      <w:r>
        <w:rPr>
          <w:b w:val="0"/>
          <w:i w:val="0"/>
        </w:rPr>
        <w:t>Я положила ладонь на основание стойки и потянула знакомым движением.</w:t>
      </w:r>
    </w:p>
    <w:p>
      <w:r>
        <w:rPr>
          <w:b w:val="0"/>
          <w:i w:val="0"/>
        </w:rPr>
        <w:t>Наружное удержание поддалось. За ним обнаружилось давление, которого я не различила заранее: связь уходила выше, сквозь живую стойку. Дальше потянуть уже не удалось.</w:t>
      </w:r>
    </w:p>
    <w:p>
      <w:r>
        <w:rPr>
          <w:b w:val="0"/>
          <w:i w:val="0"/>
        </w:rPr>
        <w:t>Я отпустила. Поздно.</w:t>
      </w:r>
    </w:p>
    <w:p>
      <w:r>
        <w:rPr>
          <w:b w:val="0"/>
          <w:i w:val="0"/>
        </w:rPr>
        <w:t>Мизу закричала.</w:t>
      </w:r>
    </w:p>
    <w:p>
      <w:r>
        <w:rPr>
          <w:b w:val="0"/>
          <w:i w:val="0"/>
        </w:rPr>
        <w:t>Крик пришёл залом, отовсюду сразу. Вода поднялась из провала вкось, туда, где стояли Сэдо и Сторн, и Агнис не успела: она смотрела на Мизу. Поток ударил Сэдо в бок и бросил на кладку. Сторна свалило с ног, и верёвка, натянувшись, потащила его к провалу; он вцепился в неё обеими руками и лёг всем телом, как якорь.</w:t>
      </w:r>
    </w:p>
    <w:p>
      <w:r>
        <w:rPr>
          <w:b w:val="0"/>
          <w:i w:val="0"/>
        </w:rPr>
        <w:t>Я оглянулась туда, где прежде искала щит Райгара. Там стоял Акацуки.</w:t>
      </w:r>
    </w:p>
    <w:p>
      <w:r>
        <w:rPr>
          <w:b w:val="0"/>
          <w:i w:val="0"/>
        </w:rPr>
        <w:t>Акацуки схватил Сторна за пояс. Кассандра шагнула через поток, как через порог, взяла верёвку выше их рук и просто стояла, пока вода шла ей по колени, и вода обтекала её, будто столб.</w:t>
      </w:r>
    </w:p>
    <w:p>
      <w:r>
        <w:rPr>
          <w:b w:val="0"/>
          <w:i w:val="0"/>
        </w:rPr>
        <w:t>Потом всё кончилось. Провал опустился до прежнего уровня. Мизу стояла на месте, прижав прозрачную руку к груди, и смотрела прямо на меня.</w:t>
      </w:r>
    </w:p>
    <w:p>
      <w:r>
        <w:rPr>
          <w:b w:val="0"/>
          <w:i w:val="0"/>
        </w:rPr>
        <w:t>Я убрала ладонь со стойки.</w:t>
      </w:r>
    </w:p>
    <w:p>
      <w:r>
        <w:rPr>
          <w:b w:val="0"/>
          <w:i w:val="0"/>
        </w:rPr>
        <w:t>Могила обернулся к моей руке, затем посмотрел на раму.</w:t>
      </w:r>
    </w:p>
    <w:p>
      <w:r>
        <w:rPr>
          <w:b w:val="0"/>
          <w:i w:val="0"/>
        </w:rPr>
        <w:t>— Вы это сделали, — сказал он.</w:t>
      </w:r>
    </w:p>
    <w:p>
      <w:r>
        <w:rPr>
          <w:b w:val="0"/>
          <w:i w:val="0"/>
        </w:rPr>
        <w:t>— Я думала, что оно брошенное.</w:t>
      </w:r>
    </w:p>
    <w:p>
      <w:r>
        <w:rPr>
          <w:b w:val="0"/>
          <w:i w:val="0"/>
        </w:rPr>
        <w:t>— Почему не позвали проверить?</w:t>
      </w:r>
    </w:p>
    <w:p>
      <w:r>
        <w:rPr>
          <w:b w:val="0"/>
          <w:i w:val="0"/>
        </w:rPr>
        <w:t>Я открыла рот и опустила голову. Сказать, что он был занят, не смогла.</w:t>
      </w:r>
    </w:p>
    <w:p>
      <w:r>
        <w:rPr>
          <w:b w:val="0"/>
          <w:i w:val="0"/>
        </w:rPr>
        <w:t>Сэдо поднимался, держась за кладку. Левая рука у него висела; он посмотрел на неё, потом на Агнис, и сестра уже шла к нему. Свет прошёл через плечо, и Сэдо выдохнул и сел.</w:t>
      </w:r>
    </w:p>
    <w:p>
      <w:r>
        <w:rPr>
          <w:b w:val="0"/>
          <w:i w:val="0"/>
        </w:rPr>
        <w:t>Вэлк не повернул головы в мою сторону. Он сказал, глядя на Мизу:</w:t>
      </w:r>
    </w:p>
    <w:p>
      <w:r>
        <w:rPr>
          <w:b w:val="0"/>
          <w:i w:val="0"/>
        </w:rPr>
        <w:t>— Уберите её назад к верёвке.</w:t>
      </w:r>
    </w:p>
    <w:p>
      <w:r>
        <w:rPr>
          <w:b w:val="0"/>
          <w:i w:val="0"/>
        </w:rPr>
        <w:t>Акацуки взял у Могилы мою страховку, отвёл меня к Сторну. Тот стоял у направляющей с ободранными ладонями.</w:t>
      </w:r>
    </w:p>
    <w:p>
      <w:r>
        <w:rPr>
          <w:b w:val="0"/>
          <w:i w:val="0"/>
        </w:rPr>
        <w:t>— Подержи здесь, — сказал он, передавая мне часть верёвки, пока менял хват.</w:t>
      </w:r>
    </w:p>
    <w:p>
      <w:r>
        <w:rPr>
          <w:b w:val="0"/>
          <w:i w:val="0"/>
        </w:rPr>
        <w:t>Я взяла. Верёвка была мокрая и тёплая от его рук.</w:t>
      </w:r>
    </w:p>
    <w:p>
      <w:r>
        <w:rPr>
          <w:b w:val="0"/>
          <w:i/>
        </w:rPr>
        <w:t>Я ошиблась,</w:t>
      </w:r>
      <w:r>
        <w:rPr>
          <w:b w:val="0"/>
          <w:i w:val="0"/>
        </w:rPr>
        <w:t xml:space="preserve"> — сказала Тень.</w:t>
      </w:r>
    </w:p>
    <w:p>
      <w:r>
        <w:rPr>
          <w:b w:val="0"/>
          <w:i w:val="0"/>
        </w:rPr>
        <w:t>«Мы ошиблись».</w:t>
      </w:r>
    </w:p>
    <w:p>
      <w:r>
        <w:rPr>
          <w:b w:val="0"/>
          <w:i/>
        </w:rPr>
        <w:t>Ты потянула.</w:t>
      </w:r>
    </w:p>
    <w:p>
      <w:r>
        <w:rPr>
          <w:b w:val="0"/>
          <w:i w:val="0"/>
        </w:rPr>
        <w:t>«Ты сказала, что можно».</w:t>
      </w:r>
    </w:p>
    <w:p>
      <w:r>
        <w:rPr>
          <w:b w:val="0"/>
          <w:i w:val="0"/>
        </w:rPr>
        <w:t>Она помолчала.</w:t>
      </w:r>
    </w:p>
    <w:p>
      <w:r>
        <w:rPr>
          <w:b w:val="0"/>
          <w:i/>
        </w:rPr>
        <w:t>Да.</w:t>
      </w:r>
    </w:p>
    <w:p>
      <w:r>
        <w:rPr>
          <w:b w:val="0"/>
          <w:i w:val="0"/>
        </w:rPr>
        <w:t>Я держала верёвку возле Сторна. Тень не продолжала, и я тоже не стала искать ответа.</w:t>
      </w:r>
    </w:p>
    <w:p>
      <w:r>
        <w:rPr>
          <w:b w:val="0"/>
          <w:i w:val="0"/>
        </w:rPr>
        <w:t>Мизу опустила руку от груди.</w:t>
      </w:r>
    </w:p>
    <w:p>
      <w:r>
        <w:rPr>
          <w:b w:val="0"/>
          <w:i w:val="0"/>
        </w:rPr>
        <w:t>— Здесь больно, — повторила она, глядя на меня.</w:t>
      </w:r>
    </w:p>
    <w:p>
      <w:r>
        <w:rPr>
          <w:b w:val="0"/>
          <w:i w:val="0"/>
        </w:rPr>
        <w:t>Теперь я поняла, о чём она.</w:t>
      </w:r>
    </w:p>
    <w:p>
      <w:pPr>
        <w:keepNext/>
        <w:spacing w:before="120" w:after="120"/>
        <w:ind w:firstLine="0"/>
        <w:jc w:val="center"/>
      </w:pPr>
      <w:r>
        <w:t>* * *</w:t>
      </w:r>
    </w:p>
    <w:p>
      <w:r>
        <w:rPr>
          <w:b w:val="0"/>
          <w:i w:val="0"/>
        </w:rPr>
        <w:t>Агнис вышла к краю поля.</w:t>
      </w:r>
    </w:p>
    <w:p>
      <w:r>
        <w:rPr>
          <w:b w:val="0"/>
          <w:i w:val="0"/>
        </w:rPr>
        <w:t>Вэлк окликнул её. Она не остановилась, только подняла руку, показывая, что слышит. Дошла до того места, где наклонная стена поля касалась камня, и встала так, что мне был виден её профиль и латы, покрытые каплями.</w:t>
      </w:r>
    </w:p>
    <w:p>
      <w:r>
        <w:rPr>
          <w:b w:val="0"/>
          <w:i w:val="0"/>
        </w:rPr>
        <w:t>— Я могу помочь повреждённому, — сказала она Мизу. — Вы хотите?</w:t>
      </w:r>
    </w:p>
    <w:p>
      <w:r>
        <w:rPr>
          <w:b w:val="0"/>
          <w:i w:val="0"/>
        </w:rPr>
        <w:t>Богиня долго смотрела на её ладони.</w:t>
      </w:r>
    </w:p>
    <w:p>
      <w:r>
        <w:rPr>
          <w:b w:val="0"/>
          <w:i w:val="0"/>
        </w:rPr>
        <w:t>Вода в провале перестала подниматься.</w:t>
      </w:r>
    </w:p>
    <w:p>
      <w:r>
        <w:rPr>
          <w:b w:val="0"/>
          <w:i w:val="0"/>
        </w:rPr>
        <w:t>— Дойди.</w:t>
      </w:r>
    </w:p>
    <w:p>
      <w:r>
        <w:rPr>
          <w:b w:val="0"/>
          <w:i w:val="0"/>
        </w:rPr>
        <w:t>Мать повернула кисть, и в поле открылся просвет — узкий, в ширину плеч. Агнис прошла в него боком, не сняв щита. Я сделала шаг следом и почувствовала руку Акацуки на плече. Он держал, не сжимая.</w:t>
      </w:r>
    </w:p>
    <w:p>
      <w:r>
        <w:rPr>
          <w:b w:val="0"/>
          <w:i w:val="0"/>
        </w:rPr>
        <w:t>— Ты у верёвки, — сказал он.</w:t>
      </w:r>
    </w:p>
    <w:p>
      <w:r>
        <w:rPr>
          <w:b w:val="0"/>
          <w:i w:val="0"/>
        </w:rPr>
        <w:t>Я осталась.</w:t>
      </w:r>
    </w:p>
    <w:p>
      <w:r>
        <w:rPr>
          <w:b w:val="0"/>
          <w:i w:val="0"/>
        </w:rPr>
        <w:t>Сестра остановилась у самого края провала. От неё до Мизу оставалось десять шагов пустоты, и через эту пустоту она протянула свет медленно, как протягивают руку через стол.</w:t>
      </w:r>
    </w:p>
    <w:p>
      <w:r>
        <w:rPr>
          <w:b w:val="0"/>
          <w:i w:val="0"/>
        </w:rPr>
        <w:t>Свет дошёл до прозрачной ладони. Сквозь него проступили пальцы, сухожилия, тёмные жилки. Мизу смотрела на собственную руку так, как смотрела бы я, если бы мне вернули то, что я считала потерянным. Она разжала пальцы. У её ступней из камня вышло несколько тонких побегов, светлых, как корешки в погребе.</w:t>
      </w:r>
    </w:p>
    <w:p>
      <w:r>
        <w:rPr>
          <w:b w:val="0"/>
          <w:i w:val="0"/>
        </w:rPr>
        <w:t>Свет шёл ровно. Сестра приблизила ладонь к краю разрыва и подождала, пока Мизу разогнёт пальцы.</w:t>
      </w:r>
    </w:p>
    <w:p>
      <w:r>
        <w:rPr>
          <w:b w:val="0"/>
          <w:i w:val="0"/>
        </w:rPr>
        <w:t>Мизу выпрямилась.</w:t>
      </w:r>
    </w:p>
    <w:p>
      <w:r>
        <w:rPr>
          <w:b w:val="0"/>
          <w:i w:val="0"/>
        </w:rPr>
        <w:t>— Ещё, — сказала она.</w:t>
      </w:r>
    </w:p>
    <w:p>
      <w:r>
        <w:rPr>
          <w:b w:val="0"/>
          <w:i w:val="0"/>
        </w:rPr>
        <w:t>— Покажите, где повреждено.</w:t>
      </w:r>
    </w:p>
    <w:p>
      <w:r>
        <w:rPr>
          <w:b w:val="0"/>
          <w:i w:val="0"/>
        </w:rPr>
        <w:t>Мизу посмотрела на разошедшуюся кожу. Подвела к ней свободную руку.</w:t>
      </w:r>
    </w:p>
    <w:p>
      <w:r>
        <w:rPr>
          <w:b w:val="0"/>
          <w:i w:val="0"/>
        </w:rPr>
        <w:t>Потом повернула левое плечо.</w:t>
      </w:r>
    </w:p>
    <w:p>
      <w:r>
        <w:rPr>
          <w:b w:val="0"/>
          <w:i w:val="0"/>
        </w:rPr>
        <w:t>Там, под ключицей, кожа расходилась. Её край расползался, как ткань с вытянутой нитью.</w:t>
      </w:r>
    </w:p>
    <w:p>
      <w:r>
        <w:rPr>
          <w:b w:val="0"/>
          <w:i/>
        </w:rPr>
        <w:t>Рука только край,</w:t>
      </w:r>
      <w:r>
        <w:rPr>
          <w:b w:val="0"/>
          <w:i w:val="0"/>
        </w:rPr>
        <w:t xml:space="preserve"> — сказала Тень. — </w:t>
      </w:r>
      <w:r>
        <w:rPr>
          <w:b w:val="0"/>
          <w:i/>
        </w:rPr>
        <w:t>Вот это ближе к тому, что она есть.</w:t>
      </w:r>
    </w:p>
    <w:p>
      <w:r>
        <w:rPr>
          <w:b w:val="0"/>
          <w:i w:val="0"/>
        </w:rPr>
        <w:t>Я смотрела, как свет моей сестры входит в этот край и край останавливается.</w:t>
      </w:r>
    </w:p>
    <w:p>
      <w:r>
        <w:rPr>
          <w:b w:val="0"/>
          <w:i w:val="0"/>
        </w:rPr>
        <w:t>Я смотрела на её ладони и вспоминала свои над доской, где лежала Тавия. Тогда я тоже хотела помочь. Здесь опять могла только держать верёвку, пока Агнис возвращала богине руку.</w:t>
      </w:r>
    </w:p>
    <w:p>
      <w:r>
        <w:rPr>
          <w:b w:val="0"/>
          <w:i w:val="0"/>
        </w:rPr>
        <w:t>Я не стала записывать это в голове. Просто держала верёвку.</w:t>
      </w:r>
    </w:p>
    <w:p>
      <w:pPr>
        <w:keepNext/>
        <w:spacing w:before="120" w:after="120"/>
        <w:ind w:firstLine="0"/>
        <w:jc w:val="center"/>
      </w:pPr>
      <w:r>
        <w:t>* * *</w:t>
      </w:r>
    </w:p>
    <w:p>
      <w:r>
        <w:rPr>
          <w:b w:val="0"/>
          <w:i w:val="0"/>
        </w:rPr>
        <w:t>Пока Агнис работала, мужчины прошли к боковой нише, где сохранилась старая кладка, и мать развернула над камнем схему.</w:t>
      </w:r>
    </w:p>
    <w:p>
      <w:r>
        <w:rPr>
          <w:b w:val="0"/>
          <w:i w:val="0"/>
        </w:rPr>
        <w:t>Я видела её с места. Тонкие светлые линии стояли в воздухе на высоте пояса, и мать двигала их пальцем, как двигают фишки. Два потока: один от Мизу к принимающим стенкам, второй должен был идти обратно через пустое русло и замыкаться на ней. Первый шёл. Второй обрывался у провала и уходил куда-то влево, вниз, за пределы схемы.</w:t>
      </w:r>
    </w:p>
    <w:p>
      <w:r>
        <w:rPr>
          <w:b w:val="0"/>
          <w:i w:val="0"/>
        </w:rPr>
        <w:t>Сэдо, придерживая вылеченную руку, наклонился над линиями.</w:t>
      </w:r>
    </w:p>
    <w:p>
      <w:r>
        <w:rPr>
          <w:b w:val="0"/>
          <w:i w:val="0"/>
        </w:rPr>
        <w:t>— Здесь возврат не замкнут.</w:t>
      </w:r>
    </w:p>
    <w:p>
      <w:r>
        <w:rPr>
          <w:b w:val="0"/>
          <w:i w:val="0"/>
        </w:rPr>
        <w:t>— Он перенаправлен через нижний обвод, — ответила мать.</w:t>
      </w:r>
    </w:p>
    <w:p>
      <w:r>
        <w:rPr>
          <w:b w:val="0"/>
          <w:i w:val="0"/>
        </w:rPr>
        <w:t>Я узнала изгиб.</w:t>
      </w:r>
    </w:p>
    <w:p>
      <w:r>
        <w:rPr>
          <w:b w:val="0"/>
          <w:i w:val="0"/>
        </w:rPr>
        <w:t>Такой изгиб был на дощечке у шлюза. Я перечертила его в тетрадь. Тавия заглядывала через моё плечо, спрашивала о проходе. Я показала ей ожидаемый уровень, выше которого мы стояли.</w:t>
      </w:r>
    </w:p>
    <w:p>
      <w:r>
        <w:rPr>
          <w:b w:val="0"/>
          <w:i w:val="0"/>
        </w:rPr>
        <w:t>Вэлк подошёл ближе. Знак Мизу он держал так, будто забыл, что держит.</w:t>
      </w:r>
    </w:p>
    <w:p>
      <w:r>
        <w:rPr>
          <w:b w:val="0"/>
          <w:i w:val="0"/>
        </w:rPr>
        <w:t>— Кто изменил путь?</w:t>
      </w:r>
    </w:p>
    <w:p>
      <w:r>
        <w:rPr>
          <w:b w:val="0"/>
          <w:i w:val="0"/>
        </w:rPr>
        <w:t>— Я. При подготовке осмотра.</w:t>
      </w:r>
    </w:p>
    <w:p>
      <w:r>
        <w:rPr>
          <w:b w:val="0"/>
          <w:i w:val="0"/>
        </w:rPr>
        <w:t>— По какой причине?</w:t>
      </w:r>
    </w:p>
    <w:p>
      <w:r>
        <w:rPr>
          <w:b w:val="0"/>
          <w:i w:val="0"/>
        </w:rPr>
        <w:t>— Прямое восстановление соединило бы её со всеми повреждёнными участками сразу. Я вывела возврат туда, где его можно наблюдать по частям.</w:t>
      </w:r>
    </w:p>
    <w:p>
      <w:r>
        <w:rPr>
          <w:b w:val="0"/>
          <w:i w:val="0"/>
        </w:rPr>
        <w:t>— Нам вы сообщили об изменении потока. О таком последствии — нет.</w:t>
      </w:r>
    </w:p>
    <w:p>
      <w:r>
        <w:rPr>
          <w:b w:val="0"/>
          <w:i w:val="0"/>
        </w:rPr>
        <w:t>— Тогда я не знала, какие связи она удерживает внутри себя.</w:t>
      </w:r>
    </w:p>
    <w:p>
      <w:r>
        <w:rPr>
          <w:b w:val="0"/>
          <w:i w:val="0"/>
        </w:rPr>
        <w:t>Сэдо поднял голову от схемы.</w:t>
      </w:r>
    </w:p>
    <w:p>
      <w:r>
        <w:rPr>
          <w:b w:val="0"/>
          <w:i w:val="0"/>
        </w:rPr>
        <w:t>— Нижний шлюз оказался на пути проверки.</w:t>
      </w:r>
    </w:p>
    <w:p>
      <w:r>
        <w:rPr>
          <w:b w:val="0"/>
          <w:i w:val="0"/>
        </w:rPr>
        <w:t>— Да, — сказала мать.</w:t>
      </w:r>
    </w:p>
    <w:p>
      <w:r>
        <w:rPr>
          <w:b w:val="0"/>
          <w:i w:val="0"/>
        </w:rPr>
        <w:t>У меня заложило уши. Некоторое время я слышала только воду, ударявшую в поле над нами, и собственное дыхание — и то и другое очень издалека.</w:t>
      </w:r>
    </w:p>
    <w:p>
      <w:r>
        <w:rPr>
          <w:b w:val="0"/>
          <w:i w:val="0"/>
        </w:rPr>
        <w:t>Я смотрела на линию. Обвод привёл воду к нашему сбросу — об этом мать уже сказала снаружи. Теперь рядом с ним проступили связи внутри Мизу, которых не было на присланной дощечке. Проверка затрагивала и их.</w:t>
      </w:r>
    </w:p>
    <w:p>
      <w:r>
        <w:rPr>
          <w:b w:val="0"/>
          <w:i w:val="0"/>
        </w:rPr>
        <w:t>Я отпустила верёвку. Сторн подхватил её без слова.</w:t>
      </w:r>
    </w:p>
    <w:p>
      <w:r>
        <w:rPr>
          <w:b w:val="0"/>
          <w:i w:val="0"/>
        </w:rPr>
        <w:t>— Ты знала, что у шлюза люди, — сказала я.</w:t>
      </w:r>
    </w:p>
    <w:p>
      <w:r>
        <w:rPr>
          <w:b w:val="0"/>
          <w:i w:val="0"/>
        </w:rPr>
        <w:t>Все повернулись. Мать — последней.</w:t>
      </w:r>
    </w:p>
    <w:p>
      <w:r>
        <w:rPr>
          <w:b w:val="0"/>
          <w:i w:val="0"/>
        </w:rPr>
        <w:t>— Знала о посте.</w:t>
      </w:r>
    </w:p>
    <w:p>
      <w:r>
        <w:rPr>
          <w:b w:val="0"/>
          <w:i w:val="0"/>
        </w:rPr>
        <w:t>— Мы ещё не вынесли больных.</w:t>
      </w:r>
    </w:p>
    <w:p>
      <w:r>
        <w:rPr>
          <w:b w:val="0"/>
          <w:i w:val="0"/>
        </w:rPr>
        <w:t>— Я не проверила, успели ли его освободить.</w:t>
      </w:r>
    </w:p>
    <w:p>
      <w:r>
        <w:rPr>
          <w:b w:val="0"/>
          <w:i w:val="0"/>
        </w:rPr>
        <w:t>— Ты не спросила.</w:t>
      </w:r>
    </w:p>
    <w:p>
      <w:r>
        <w:rPr>
          <w:b w:val="0"/>
          <w:i w:val="0"/>
        </w:rPr>
        <w:t>Она смотрела на меня через светлые линии. Я ждала, что она скажет про расчёт, про необходимость наблюдать, про то, что обвод был самым коротким. Она ничего из этого не сказала.</w:t>
      </w:r>
    </w:p>
    <w:p>
      <w:r>
        <w:rPr>
          <w:b w:val="0"/>
          <w:i w:val="0"/>
        </w:rPr>
        <w:t>— Нет, — сказала она. — Не спросила.</w:t>
      </w:r>
    </w:p>
    <w:p>
      <w:r>
        <w:rPr>
          <w:b w:val="0"/>
          <w:i w:val="0"/>
        </w:rPr>
        <w:t>Тесс писал. Я слышала грифель.</w:t>
      </w:r>
    </w:p>
    <w:p>
      <w:r>
        <w:rPr>
          <w:b w:val="0"/>
          <w:i w:val="0"/>
        </w:rPr>
        <w:t>Вэлк опустил знак.</w:t>
      </w:r>
    </w:p>
    <w:p>
      <w:r>
        <w:rPr>
          <w:b w:val="0"/>
          <w:i w:val="0"/>
        </w:rPr>
        <w:t>— Это будет в докладе, — сказал он матери.</w:t>
      </w:r>
    </w:p>
    <w:p>
      <w:r>
        <w:rPr>
          <w:b w:val="0"/>
          <w:i w:val="0"/>
        </w:rPr>
        <w:t>— Я знаю.</w:t>
      </w:r>
    </w:p>
    <w:p>
      <w:r>
        <w:rPr>
          <w:b w:val="0"/>
          <w:i w:val="0"/>
        </w:rPr>
        <w:t>Он помолчал.</w:t>
      </w:r>
    </w:p>
    <w:p>
      <w:r>
        <w:rPr>
          <w:b w:val="0"/>
          <w:i w:val="0"/>
        </w:rPr>
        <w:t>— Вы понимаете, что я обязан отстранить вас от узла?</w:t>
      </w:r>
    </w:p>
    <w:p>
      <w:r>
        <w:rPr>
          <w:b w:val="0"/>
          <w:i w:val="0"/>
        </w:rPr>
        <w:t>— Понимаю. Кто примет поле, пока вы меня отводите? Агнис работает с Мизу. Если она отойдёт, восстановление придётся прервать.</w:t>
      </w:r>
    </w:p>
    <w:p>
      <w:r>
        <w:rPr>
          <w:b w:val="0"/>
          <w:i w:val="0"/>
        </w:rPr>
        <w:t>Вэлк сжал рукоять. Агнис обернулась, но Мизу удержала её ладонь возле прозрачного плеча. Сэдо придвинул к провалу клинья, которыми собирался замыкать возврат.</w:t>
      </w:r>
    </w:p>
    <w:p>
      <w:r>
        <w:rPr>
          <w:b w:val="0"/>
          <w:i w:val="0"/>
        </w:rPr>
        <w:t>Вэлк посмотрел на поле над нами, по которому шла вода. Потом на Мизу и Агнис. Потом на Тесса.</w:t>
      </w:r>
    </w:p>
    <w:p>
      <w:r>
        <w:rPr>
          <w:b w:val="0"/>
          <w:i w:val="0"/>
        </w:rPr>
        <w:t>— Запишите, что я это слышал, — сказал он.</w:t>
      </w:r>
    </w:p>
    <w:p>
      <w:r>
        <w:rPr>
          <w:b w:val="0"/>
          <w:i w:val="0"/>
        </w:rPr>
        <w:t>Тесс записал.</w:t>
      </w:r>
    </w:p>
    <w:p>
      <w:pPr>
        <w:keepNext/>
        <w:spacing w:before="120" w:after="120"/>
        <w:ind w:firstLine="0"/>
        <w:jc w:val="center"/>
      </w:pPr>
      <w:r>
        <w:t>* * *</w:t>
      </w:r>
    </w:p>
    <w:p>
      <w:r>
        <w:rPr>
          <w:b w:val="0"/>
          <w:i w:val="0"/>
        </w:rPr>
        <w:t>Мизу заговорила снова.</w:t>
      </w:r>
    </w:p>
    <w:p>
      <w:r>
        <w:rPr>
          <w:b w:val="0"/>
          <w:i w:val="0"/>
        </w:rPr>
        <w:t>Теперь голос шёл от Мизу, стоявшей рядом с Агнис. Среди плеска воды приходилось прислушиваться, чтобы разобрать слова.</w:t>
      </w:r>
    </w:p>
    <w:p>
      <w:r>
        <w:rPr>
          <w:b w:val="0"/>
          <w:i w:val="0"/>
        </w:rPr>
        <w:t>— Вы хотите остановить работу, не зная, зачем я её начала.</w:t>
      </w:r>
    </w:p>
    <w:p>
      <w:r>
        <w:rPr>
          <w:b w:val="0"/>
          <w:i w:val="0"/>
        </w:rPr>
        <w:t>Вэлк повернулся к ней. Схема за его спиной погасла.</w:t>
      </w:r>
    </w:p>
    <w:p>
      <w:r>
        <w:rPr>
          <w:b w:val="0"/>
          <w:i w:val="0"/>
        </w:rPr>
        <w:t>— Мы нашли мёртвых работников. Нашли места, откуда увели связь без согласия тех, кто там живёт.</w:t>
      </w:r>
    </w:p>
    <w:p>
      <w:r>
        <w:rPr>
          <w:b w:val="0"/>
          <w:i w:val="0"/>
        </w:rPr>
        <w:t>— Я не приказывала брать без согласия.</w:t>
      </w:r>
    </w:p>
    <w:p>
      <w:r>
        <w:rPr>
          <w:b w:val="0"/>
          <w:i w:val="0"/>
        </w:rPr>
        <w:t>— Брали.</w:t>
      </w:r>
    </w:p>
    <w:p>
      <w:r>
        <w:rPr>
          <w:b w:val="0"/>
          <w:i w:val="0"/>
        </w:rPr>
        <w:t>Мизу посмотрела на рамы. На мгновение её лицо стало старым: опустились веки, перестали держаться плечи.</w:t>
      </w:r>
    </w:p>
    <w:p>
      <w:r>
        <w:rPr>
          <w:b w:val="0"/>
          <w:i w:val="0"/>
        </w:rPr>
        <w:t>— Я удерживала русла, которые давно надо было отпустить. Люди строили дома на прежних берегах. Просили оставить воду до следующего урожая. До свадьбы. До возвращения сына с промысла. Я оставляла.</w:t>
      </w:r>
    </w:p>
    <w:p>
      <w:r>
        <w:rPr>
          <w:b w:val="0"/>
          <w:i w:val="0"/>
        </w:rPr>
        <w:t>За её плечом возникла широкая река.</w:t>
      </w:r>
    </w:p>
    <w:p>
      <w:r>
        <w:rPr>
          <w:b w:val="0"/>
          <w:i w:val="0"/>
        </w:rPr>
        <w:t>Я увидела мост на сваях, низкие сады, человека с младенцем на руках, который стоял по щиколотку в воде у собственного порога и смотрел вверх. Изображение было таким ясным, что я различила заплату у него на рукаве. Потом оно пошло рябью и распалось. Могила не дал ему дойти до нас; тьма от его ладони легла между нами и рекой, как занавес.</w:t>
      </w:r>
    </w:p>
    <w:p>
      <w:r>
        <w:rPr>
          <w:b w:val="0"/>
          <w:i w:val="0"/>
        </w:rPr>
        <w:t>— Когда я отказала впервые, ушло три поселения. Я видела, как они уходили. Следующий раз меня снова просили ждать, и я снова согласилась. Так продолжалось дольше, чем живёт человек.</w:t>
      </w:r>
    </w:p>
    <w:p>
      <w:r>
        <w:rPr>
          <w:b w:val="0"/>
          <w:i w:val="0"/>
        </w:rPr>
        <w:t>— Тогда вы приняли помощь Велии? — спросил Тесс.</w:t>
      </w:r>
    </w:p>
    <w:p>
      <w:r>
        <w:rPr>
          <w:b w:val="0"/>
          <w:i w:val="0"/>
        </w:rPr>
        <w:t>Он остановил грифель над листом и ждал ответа.</w:t>
      </w:r>
    </w:p>
    <w:p>
      <w:r>
        <w:rPr>
          <w:b w:val="0"/>
          <w:i w:val="0"/>
        </w:rPr>
        <w:t>— Она показала, как меняют форму, не убивая всё живое внутри неё. Энсар провёл первые участки из старого устройства в новое. Поля получили воду. Я видела людей, которые вернулись в свои дома.</w:t>
      </w:r>
    </w:p>
    <w:p>
      <w:r>
        <w:rPr>
          <w:b w:val="0"/>
          <w:i w:val="0"/>
        </w:rPr>
        <w:t>Мизу посмотрела на Вэлка.</w:t>
      </w:r>
    </w:p>
    <w:p>
      <w:r>
        <w:rPr>
          <w:b w:val="0"/>
          <w:i w:val="0"/>
        </w:rPr>
        <w:t>— Я знала, что могу не вернуться прежней. Согласилась. Восток должен был жить дольше моих ошибок.</w:t>
      </w:r>
    </w:p>
    <w:p>
      <w:r>
        <w:rPr>
          <w:b w:val="0"/>
          <w:i w:val="0"/>
        </w:rPr>
        <w:t>Она сказала это без просьбы пожалеть. Мне стало труднее стоять напротив неё с тетрадью, где лежал список погибших из «Семи Плёсов», переписанный моей рукой.</w:t>
      </w:r>
    </w:p>
    <w:p>
      <w:r>
        <w:rPr>
          <w:b w:val="0"/>
          <w:i w:val="0"/>
        </w:rPr>
        <w:t>Но список никуда не делся.</w:t>
      </w:r>
    </w:p>
    <w:p>
      <w:r>
        <w:rPr>
          <w:b w:val="0"/>
          <w:i w:val="0"/>
        </w:rPr>
        <w:t>— В Тэн-Аруде, — сказала я, — женщина держала ваш ручей на себе. Ей обещали вернуть воду к севу. Не вернули.</w:t>
      </w:r>
    </w:p>
    <w:p>
      <w:r>
        <w:rPr>
          <w:b w:val="0"/>
          <w:i w:val="0"/>
        </w:rPr>
        <w:t>Мизу повернула голову ко мне. Медленно, как поворачивают тяжёлое.</w:t>
      </w:r>
    </w:p>
    <w:p>
      <w:r>
        <w:rPr>
          <w:b w:val="0"/>
          <w:i w:val="0"/>
        </w:rPr>
        <w:t>— Я чувствую этот ручей.</w:t>
      </w:r>
    </w:p>
    <w:p>
      <w:r>
        <w:rPr>
          <w:b w:val="0"/>
          <w:i w:val="0"/>
        </w:rPr>
        <w:t>— Она тоже.</w:t>
      </w:r>
    </w:p>
    <w:p>
      <w:r>
        <w:rPr>
          <w:b w:val="0"/>
          <w:i w:val="0"/>
        </w:rPr>
        <w:t>— Я не говорила ей про сев.</w:t>
      </w:r>
    </w:p>
    <w:p>
      <w:r>
        <w:rPr>
          <w:b w:val="0"/>
          <w:i w:val="0"/>
        </w:rPr>
        <w:t>— Кто-то говорил.</w:t>
      </w:r>
    </w:p>
    <w:p>
      <w:r>
        <w:rPr>
          <w:b w:val="0"/>
          <w:i w:val="0"/>
        </w:rPr>
        <w:t>Богиня молчала. Потом сказала куда-то в сторону провала:</w:t>
      </w:r>
    </w:p>
    <w:p>
      <w:r>
        <w:rPr>
          <w:b w:val="0"/>
          <w:i w:val="0"/>
        </w:rPr>
        <w:t>— Я не знала имён тех, кто открывает приём. Мне называли места.</w:t>
      </w:r>
    </w:p>
    <w:p>
      <w:r>
        <w:rPr>
          <w:b w:val="0"/>
          <w:i w:val="0"/>
        </w:rPr>
        <w:t>— Ей называли вас.</w:t>
      </w:r>
    </w:p>
    <w:p>
      <w:r>
        <w:rPr>
          <w:b w:val="0"/>
          <w:i w:val="0"/>
        </w:rPr>
        <w:t>Она не ответила. Агнис, не оборачиваясь, сказала:</w:t>
      </w:r>
    </w:p>
    <w:p>
      <w:r>
        <w:rPr>
          <w:b w:val="0"/>
          <w:i w:val="0"/>
        </w:rPr>
        <w:t>— Сильвия.</w:t>
      </w:r>
    </w:p>
    <w:p>
      <w:r>
        <w:rPr>
          <w:b w:val="0"/>
          <w:i w:val="0"/>
        </w:rPr>
        <w:t>Я замолчала. Сестра ждала, пока Мизу снова подставит плечо под свет.</w:t>
      </w:r>
    </w:p>
    <w:p>
      <w:r>
        <w:rPr>
          <w:b w:val="0"/>
          <w:i/>
        </w:rPr>
        <w:t>Ты права,</w:t>
      </w:r>
      <w:r>
        <w:rPr>
          <w:b w:val="0"/>
          <w:i w:val="0"/>
        </w:rPr>
        <w:t xml:space="preserve"> — сказала Тень. — </w:t>
      </w:r>
      <w:r>
        <w:rPr>
          <w:b w:val="0"/>
          <w:i/>
        </w:rPr>
        <w:t>И это ничего не меняет. Она может уйти в воду прямо сейчас, и тогда узел останется без хозяина.</w:t>
      </w:r>
    </w:p>
    <w:p>
      <w:r>
        <w:rPr>
          <w:b w:val="0"/>
          <w:i w:val="0"/>
        </w:rPr>
        <w:t>«Я знаю».</w:t>
      </w:r>
    </w:p>
    <w:p>
      <w:r>
        <w:rPr>
          <w:b w:val="0"/>
          <w:i/>
        </w:rPr>
        <w:t>Тогда молчи, пока твоя сестра работает.</w:t>
      </w:r>
    </w:p>
    <w:p>
      <w:r>
        <w:rPr>
          <w:b w:val="0"/>
          <w:i w:val="0"/>
        </w:rPr>
        <w:t>Я замолчала совсем.</w:t>
      </w:r>
    </w:p>
    <w:p>
      <w:pPr>
        <w:keepNext/>
        <w:spacing w:before="120" w:after="120"/>
        <w:ind w:firstLine="0"/>
        <w:jc w:val="center"/>
      </w:pPr>
      <w:r>
        <w:t>* * *</w:t>
      </w:r>
    </w:p>
    <w:p>
      <w:r>
        <w:rPr>
          <w:b w:val="0"/>
          <w:i w:val="0"/>
        </w:rPr>
        <w:t>Велия вошла через одну из прозрачных стенок.</w:t>
      </w:r>
    </w:p>
    <w:p>
      <w:r>
        <w:rPr>
          <w:b w:val="0"/>
          <w:i w:val="0"/>
        </w:rPr>
        <w:t>Не открыв её — сквозь. Стенка расступилась вокруг неё, как кожа вокруг иглы, и сомкнулась за спиной.</w:t>
      </w:r>
    </w:p>
    <w:p>
      <w:r>
        <w:rPr>
          <w:b w:val="0"/>
          <w:i w:val="0"/>
        </w:rPr>
        <w:t>Высокая светловолосая женщина в длинной рабочей одежде без единого украшения. На шее у неё шёл тонкий шов, и пока она поворачивала голову, край кожи вдоль шва разошёлся, и под ним показалась новая, светлее. Старый слой она сняла двумя пальцами, как снимают нитку с рукава, и уронила. Он высох в воздухе, не долетев до пола.</w:t>
      </w:r>
    </w:p>
    <w:p>
      <w:r>
        <w:rPr>
          <w:b w:val="0"/>
          <w:i w:val="0"/>
        </w:rPr>
        <w:t>На запястье у неё сидел шестиногий линник. Я узнала его прежде, чем узнала её: точно такие смотрели на нас из щелей в «Семи Плёсах».</w:t>
      </w:r>
    </w:p>
    <w:p>
      <w:r>
        <w:rPr>
          <w:b w:val="0"/>
          <w:i w:val="0"/>
        </w:rPr>
        <w:t>Возле её ног потемнела свежая доска настила. Край высох, выгнулся, треснул. Велия переступила через него, не посмотрев вниз.</w:t>
      </w:r>
    </w:p>
    <w:p>
      <w:r>
        <w:rPr>
          <w:b w:val="0"/>
          <w:i w:val="0"/>
        </w:rPr>
        <w:t>— Ты остановила возврат, — сказала она матери.</w:t>
      </w:r>
    </w:p>
    <w:p>
      <w:r>
        <w:rPr>
          <w:b w:val="0"/>
          <w:i w:val="0"/>
        </w:rPr>
        <w:t>Велия смотрела прямо на мать. Та держала ладонь над схемой.</w:t>
      </w:r>
    </w:p>
    <w:p>
      <w:r>
        <w:rPr>
          <w:b w:val="0"/>
          <w:i w:val="0"/>
        </w:rPr>
        <w:t>Мать не отступила.</w:t>
      </w:r>
    </w:p>
    <w:p>
      <w:r>
        <w:rPr>
          <w:b w:val="0"/>
          <w:i w:val="0"/>
        </w:rPr>
        <w:t>— Я отделила то, что вы не собирались возвращать.</w:t>
      </w:r>
    </w:p>
    <w:p>
      <w:r>
        <w:rPr>
          <w:b w:val="0"/>
          <w:i w:val="0"/>
        </w:rPr>
        <w:t>— Это наша плата. Так и было названо.</w:t>
      </w:r>
    </w:p>
    <w:p>
      <w:r>
        <w:rPr>
          <w:b w:val="0"/>
          <w:i w:val="0"/>
        </w:rPr>
        <w:t>Мизу подняла голову.</w:t>
      </w:r>
    </w:p>
    <w:p>
      <w:r>
        <w:rPr>
          <w:b w:val="0"/>
          <w:i w:val="0"/>
        </w:rPr>
        <w:t>— Плата из отслужившего. Из того, что я согласилась отдать. Зачем брали новые места?</w:t>
      </w:r>
    </w:p>
    <w:p>
      <w:r>
        <w:rPr>
          <w:b w:val="0"/>
          <w:i w:val="0"/>
        </w:rPr>
        <w:t>— Потому что твои распорядители расширили работу. Ты продолжала держать больше, чем можно было перестроить за прежний срок. Они предложили добавку.</w:t>
      </w:r>
    </w:p>
    <w:p>
      <w:r>
        <w:rPr>
          <w:b w:val="0"/>
          <w:i w:val="0"/>
        </w:rPr>
        <w:t>— Людям обещали возвращение.</w:t>
      </w:r>
    </w:p>
    <w:p>
      <w:r>
        <w:rPr>
          <w:b w:val="0"/>
          <w:i w:val="0"/>
        </w:rPr>
        <w:t>— Людям обещали то, за что они открывали вход. Спроси тех, кто обещал.</w:t>
      </w:r>
    </w:p>
    <w:p>
      <w:r>
        <w:rPr>
          <w:b w:val="0"/>
          <w:i w:val="0"/>
        </w:rPr>
        <w:t>Я услышала, как Акацуки вдохнул рядом со мной, и подумала о Савете.</w:t>
      </w:r>
    </w:p>
    <w:p>
      <w:r>
        <w:rPr>
          <w:b w:val="0"/>
          <w:i w:val="0"/>
        </w:rPr>
        <w:t>Велия повернулась к рамам и подняла руку.</w:t>
      </w:r>
    </w:p>
    <w:p>
      <w:r>
        <w:rPr>
          <w:b w:val="0"/>
          <w:i w:val="0"/>
        </w:rPr>
        <w:t>Ближняя стенка потянулась к ней. Не сдвинулась — потянулась, как тянется горячее стекло, и то, что двигалось внутри неё, пошло к её ладони.</w:t>
      </w:r>
    </w:p>
    <w:p>
      <w:r>
        <w:rPr>
          <w:b w:val="0"/>
          <w:i w:val="0"/>
        </w:rPr>
        <w:t>Кассандра шагнула между.</w:t>
      </w:r>
    </w:p>
    <w:p>
      <w:r>
        <w:rPr>
          <w:b w:val="0"/>
          <w:i w:val="0"/>
        </w:rPr>
        <w:t>Кассандра подняла от запястья красную ленту и протянула её поперёк прохода. Между Велией и стенкой возникла тонкая дрожащая преграда. Стенка перестала вытягиваться.</w:t>
      </w:r>
    </w:p>
    <w:p>
      <w:r>
        <w:rPr>
          <w:b w:val="0"/>
          <w:i w:val="0"/>
        </w:rPr>
        <w:t>Велия посмотрела на ленту. На Кассандру.</w:t>
      </w:r>
    </w:p>
    <w:p>
      <w:r>
        <w:rPr>
          <w:b w:val="0"/>
          <w:i w:val="0"/>
        </w:rPr>
        <w:t>— Кровь, — сказала она. — Давно не видела, чтобы ею так держали.</w:t>
      </w:r>
    </w:p>
    <w:p>
      <w:r>
        <w:rPr>
          <w:b w:val="0"/>
          <w:i w:val="0"/>
        </w:rPr>
        <w:t>— Не трогайте раму, — сказала Кассандра.</w:t>
      </w:r>
    </w:p>
    <w:p>
      <w:r>
        <w:rPr>
          <w:b w:val="0"/>
          <w:i w:val="0"/>
        </w:rPr>
        <w:t>— Посмотрим.</w:t>
      </w:r>
    </w:p>
    <w:p>
      <w:r>
        <w:rPr>
          <w:b w:val="0"/>
          <w:i w:val="0"/>
        </w:rPr>
        <w:t>Велия коснулась ленты пальцем. Там, где палец лёг, лента побелела и высохла в нитку. Кассандра не убрала руку. Из-под сухого места лента наросла заново, красная, и палец Велии оказался внутри неё, и Велия отдёрнула его быстрее, чем я ожидала от человека, который снимает с себя кожу.</w:t>
      </w:r>
    </w:p>
    <w:p>
      <w:r>
        <w:rPr>
          <w:b w:val="0"/>
          <w:i w:val="0"/>
        </w:rPr>
        <w:t>На пальце у неё осталась красная точка. Она посмотрела на неё с интересом.</w:t>
      </w:r>
    </w:p>
    <w:p>
      <w:r>
        <w:rPr>
          <w:b w:val="0"/>
          <w:i w:val="0"/>
        </w:rPr>
        <w:t>— Дорого, — сказала она Кассандре.</w:t>
      </w:r>
    </w:p>
    <w:p>
      <w:r>
        <w:rPr>
          <w:b w:val="0"/>
          <w:i w:val="0"/>
        </w:rPr>
        <w:t>— Не дороже, чем платят они. — Кассандра кивнула на рамы.</w:t>
      </w:r>
    </w:p>
    <w:p>
      <w:r>
        <w:rPr>
          <w:b w:val="0"/>
          <w:i w:val="0"/>
        </w:rPr>
        <w:t>Велия убрала руку. Стенка осталась на месте.</w:t>
      </w:r>
    </w:p>
    <w:p>
      <w:r>
        <w:rPr>
          <w:b w:val="0"/>
          <w:i w:val="0"/>
        </w:rPr>
        <w:t>На пальце Велии проступила кровь. Она попыталась высушить ещё одну ленту, и над кожей раскрылась новая красная точка. Кассандра держала проход, не приближаясь. Велия перестала тянуться к стенке.</w:t>
      </w:r>
    </w:p>
    <w:p>
      <w:r>
        <w:rPr>
          <w:b w:val="0"/>
          <w:i/>
        </w:rPr>
        <w:t>Она хорошо торгуется,</w:t>
      </w:r>
      <w:r>
        <w:rPr>
          <w:b w:val="0"/>
          <w:i w:val="0"/>
        </w:rPr>
        <w:t xml:space="preserve"> — сказала Тень. — </w:t>
      </w:r>
      <w:r>
        <w:rPr>
          <w:b w:val="0"/>
          <w:i/>
        </w:rPr>
        <w:t>Я бы взяла её в поход.</w:t>
      </w:r>
    </w:p>
    <w:p>
      <w:r>
        <w:rPr>
          <w:b w:val="0"/>
          <w:i w:val="0"/>
        </w:rPr>
        <w:t>«Ты взяла бы всех».</w:t>
      </w:r>
    </w:p>
    <w:p>
      <w:r>
        <w:rPr>
          <w:b w:val="0"/>
          <w:i/>
        </w:rPr>
        <w:t>Не всех. Эту — да.</w:t>
      </w:r>
    </w:p>
    <w:p>
      <w:r>
        <w:rPr>
          <w:b w:val="0"/>
          <w:i w:val="0"/>
        </w:rPr>
        <w:t>Велия обернулась к нам, как будто только сейчас заметила, что в зале есть ещё кто-то.</w:t>
      </w:r>
    </w:p>
    <w:p>
      <w:r>
        <w:rPr>
          <w:b w:val="0"/>
          <w:i w:val="0"/>
        </w:rPr>
        <w:t>— Ирсанна пыталась закрыть своё место, — сказала я. — Ваши люди не вернулись.</w:t>
      </w:r>
    </w:p>
    <w:p>
      <w:r>
        <w:rPr>
          <w:b w:val="0"/>
          <w:i w:val="0"/>
        </w:rPr>
        <w:t>Она посмотрела на меня впервые.</w:t>
      </w:r>
    </w:p>
    <w:p>
      <w:r>
        <w:rPr>
          <w:b w:val="0"/>
          <w:i w:val="0"/>
        </w:rPr>
        <w:t>— Которое из них?</w:t>
      </w:r>
    </w:p>
    <w:p>
      <w:r>
        <w:rPr>
          <w:b w:val="0"/>
          <w:i w:val="0"/>
        </w:rPr>
        <w:t>Я назвала Тэн-Аруд.</w:t>
      </w:r>
    </w:p>
    <w:p>
      <w:r>
        <w:rPr>
          <w:b w:val="0"/>
          <w:i w:val="0"/>
        </w:rPr>
        <w:t>Она повернула запястье; линник перебрался на другую сторону руки и замер.</w:t>
      </w:r>
    </w:p>
    <w:p>
      <w:r>
        <w:rPr>
          <w:b w:val="0"/>
          <w:i w:val="0"/>
        </w:rPr>
        <w:t>— Я не получаю имён каждого, кто открывает приём. Получаю пригодное содержание. Если она живёт, значит, можно было сохранить больше, чем ваши распорядители посчитали нужным.</w:t>
      </w:r>
    </w:p>
    <w:p>
      <w:r>
        <w:rPr>
          <w:b w:val="0"/>
          <w:i w:val="0"/>
        </w:rPr>
        <w:t>Она ждала, пока я назову ещё какое-нибудь место. Я смотрела на линника у неё на руке. До этого разговора мне казалось, что тот, кто получает снятое, хотя бы знает, у кого его взяли.</w:t>
      </w:r>
    </w:p>
    <w:p>
      <w:r>
        <w:rPr>
          <w:b w:val="0"/>
          <w:i w:val="0"/>
        </w:rPr>
        <w:t>— А та, что тянула, — сказала Велия, глядя на меня. — Это была ты.</w:t>
      </w:r>
    </w:p>
    <w:p>
      <w:r>
        <w:rPr>
          <w:b w:val="0"/>
          <w:i w:val="0"/>
        </w:rPr>
        <w:t>Я не ответила.</w:t>
      </w:r>
    </w:p>
    <w:p>
      <w:r>
        <w:rPr>
          <w:b w:val="0"/>
          <w:i w:val="0"/>
        </w:rPr>
        <w:t>— Тянет чисто. Не как они. — Она кивнула на Могилу. — Как забирают своё.</w:t>
      </w:r>
    </w:p>
    <w:p>
      <w:r>
        <w:rPr>
          <w:b w:val="0"/>
          <w:i w:val="0"/>
        </w:rPr>
        <w:t>— Это не моё.</w:t>
      </w:r>
    </w:p>
    <w:p>
      <w:r>
        <w:rPr>
          <w:b w:val="0"/>
          <w:i w:val="0"/>
        </w:rPr>
        <w:t>— Тогда зачем тянула?</w:t>
      </w:r>
    </w:p>
    <w:p>
      <w:r>
        <w:rPr>
          <w:b w:val="0"/>
          <w:i w:val="0"/>
        </w:rPr>
        <w:t>Я не нашла что сказать. Могила сказал за меня:</w:t>
      </w:r>
    </w:p>
    <w:p>
      <w:r>
        <w:rPr>
          <w:b w:val="0"/>
          <w:i w:val="0"/>
        </w:rPr>
        <w:t>— Она ошиблась.</w:t>
      </w:r>
    </w:p>
    <w:p>
      <w:r>
        <w:rPr>
          <w:b w:val="0"/>
          <w:i w:val="0"/>
        </w:rPr>
        <w:t>— Люди ошибаются в другую сторону, — сказала Велия. — Кладут лишнее. Эта берёт.</w:t>
      </w:r>
    </w:p>
    <w:p>
      <w:r>
        <w:rPr>
          <w:b w:val="0"/>
          <w:i w:val="0"/>
        </w:rPr>
        <w:t>Она отвернулась. Разговор был окончен, и я стояла с ощущением, что меня взвесили и записали вес.</w:t>
      </w:r>
    </w:p>
    <w:p>
      <w:pPr>
        <w:keepNext/>
        <w:spacing w:before="120" w:after="120"/>
        <w:ind w:firstLine="0"/>
        <w:jc w:val="center"/>
      </w:pPr>
      <w:r>
        <w:t>* * *</w:t>
      </w:r>
    </w:p>
    <w:p>
      <w:r>
        <w:rPr>
          <w:b w:val="0"/>
          <w:i w:val="0"/>
        </w:rPr>
        <w:t>Энсар пришёл со стороны сухого прохода.</w:t>
      </w:r>
    </w:p>
    <w:p>
      <w:r>
        <w:rPr>
          <w:b w:val="0"/>
          <w:i w:val="0"/>
        </w:rPr>
        <w:t>Сторн заметил, как изменился косяк за его спиной. Шагнул в сторону, передал наружу условный знак. Ответные рывки пришли сразу. Он посмотрел на мать и показал на дверь.</w:t>
      </w:r>
    </w:p>
    <w:p>
      <w:r>
        <w:rPr>
          <w:b w:val="0"/>
          <w:i w:val="0"/>
        </w:rPr>
        <w:t>Энсар был широкоплечим, меднокожим, в потёртой дорожной куртке, какие носят возчики. Если бы я встретила его на дороге, прошла бы мимо. Потом я увидела руки. На одной ладони кожа была гладкая, на другой — шершавая, в трещинах, словно они принадлежали двум людям, всю жизнь делавшим разную работу.</w:t>
      </w:r>
    </w:p>
    <w:p>
      <w:r>
        <w:rPr>
          <w:b w:val="0"/>
          <w:i w:val="0"/>
        </w:rPr>
        <w:t>Он коснулся косяка.</w:t>
      </w:r>
    </w:p>
    <w:p>
      <w:r>
        <w:rPr>
          <w:b w:val="0"/>
          <w:i w:val="0"/>
        </w:rPr>
        <w:t>Дерево пошло волной, как вода от брошенного камня. Сторн шагнул назад. Мать подняла руку, и по косяку сверху вниз прошло светлое ребро, как шов, и дерево остановилось.</w:t>
      </w:r>
    </w:p>
    <w:p>
      <w:r>
        <w:rPr>
          <w:b w:val="0"/>
          <w:i w:val="0"/>
        </w:rPr>
        <w:t>— Эти уйдут тем путём, которым пришли, — сказала она.</w:t>
      </w:r>
    </w:p>
    <w:p>
      <w:r>
        <w:rPr>
          <w:b w:val="0"/>
          <w:i w:val="0"/>
        </w:rPr>
        <w:t>— Пока я не возражаю, — ответил Энсар.</w:t>
      </w:r>
    </w:p>
    <w:p>
      <w:r>
        <w:rPr>
          <w:b w:val="0"/>
          <w:i w:val="0"/>
        </w:rPr>
        <w:t>Он посмотрел на Сторна. На верёвку в его руках.</w:t>
      </w:r>
    </w:p>
    <w:p>
      <w:r>
        <w:rPr>
          <w:b w:val="0"/>
          <w:i w:val="0"/>
        </w:rPr>
        <w:t>— Ты держишь конец, — сказал он ему. — Хороший конец. А знаешь, куда он ведёт?</w:t>
      </w:r>
    </w:p>
    <w:p>
      <w:r>
        <w:rPr>
          <w:b w:val="0"/>
          <w:i w:val="0"/>
        </w:rPr>
        <w:t>— Наружу.</w:t>
      </w:r>
    </w:p>
    <w:p>
      <w:r>
        <w:rPr>
          <w:b w:val="0"/>
          <w:i w:val="0"/>
        </w:rPr>
        <w:t>— Наружу — это куда?</w:t>
      </w:r>
    </w:p>
    <w:p>
      <w:r>
        <w:rPr>
          <w:b w:val="0"/>
          <w:i w:val="0"/>
        </w:rPr>
        <w:t>Сторн не ответил. Он смотрел на верёвку.</w:t>
      </w:r>
    </w:p>
    <w:p>
      <w:r>
        <w:rPr>
          <w:b w:val="0"/>
          <w:i w:val="0"/>
        </w:rPr>
        <w:t>— Я могу вывести всех десятерых, — сказал Энсар Вэлку. — Сейчас. К вашему лагерю, к сухому двору, куда назовёте. Без верёвки.</w:t>
      </w:r>
    </w:p>
    <w:p>
      <w:r>
        <w:rPr>
          <w:b w:val="0"/>
          <w:i w:val="0"/>
        </w:rPr>
        <w:t>— Цена? — спросил Вэлк.</w:t>
      </w:r>
    </w:p>
    <w:p>
      <w:r>
        <w:rPr>
          <w:b w:val="0"/>
          <w:i w:val="0"/>
        </w:rPr>
        <w:t>— Не трогаете нижнее кольцо. Уходите. Она, — он кивнул на Мизу, — заканчивает работу, как договаривались.</w:t>
      </w:r>
    </w:p>
    <w:p>
      <w:r>
        <w:rPr>
          <w:b w:val="0"/>
          <w:i w:val="0"/>
        </w:rPr>
        <w:t>Вэлк посмотрел на мать. На Могилу. На Тесса, который писал.</w:t>
      </w:r>
    </w:p>
    <w:p>
      <w:r>
        <w:rPr>
          <w:b w:val="0"/>
          <w:i w:val="0"/>
        </w:rPr>
        <w:t>— Нет, — сказал он.</w:t>
      </w:r>
    </w:p>
    <w:p>
      <w:r>
        <w:rPr>
          <w:b w:val="0"/>
          <w:i w:val="0"/>
        </w:rPr>
        <w:t>— Вы потеряли двадцать три человека, чтобы сюда дойти. Я предлагаю не терять больше.</w:t>
      </w:r>
    </w:p>
    <w:p>
      <w:r>
        <w:rPr>
          <w:b w:val="0"/>
          <w:i w:val="0"/>
        </w:rPr>
        <w:t>— Я слышал.</w:t>
      </w:r>
    </w:p>
    <w:p>
      <w:r>
        <w:rPr>
          <w:b w:val="0"/>
          <w:i w:val="0"/>
        </w:rPr>
        <w:t>Энсар кивнул, как кивают, когда ставят галочку.</w:t>
      </w:r>
    </w:p>
    <w:p>
      <w:r>
        <w:rPr>
          <w:b w:val="0"/>
          <w:i w:val="0"/>
        </w:rPr>
        <w:t>— Я предложил при свидетелях, — сказал он и посмотрел на Тесса. — Записал?</w:t>
      </w:r>
    </w:p>
    <w:p>
      <w:r>
        <w:rPr>
          <w:b w:val="0"/>
          <w:i w:val="0"/>
        </w:rPr>
        <w:t>Тесс записал.</w:t>
      </w:r>
    </w:p>
    <w:p>
      <w:r>
        <w:rPr>
          <w:b w:val="0"/>
          <w:i w:val="0"/>
        </w:rPr>
        <w:t>Энсар повернулся к Мизу.</w:t>
      </w:r>
    </w:p>
    <w:p>
      <w:r>
        <w:rPr>
          <w:b w:val="0"/>
          <w:i w:val="0"/>
        </w:rPr>
        <w:t>— Ты снова пытаешься вернуться раньше завершения.</w:t>
      </w:r>
    </w:p>
    <w:p>
      <w:r>
        <w:rPr>
          <w:b w:val="0"/>
          <w:i w:val="0"/>
        </w:rPr>
        <w:t>— Я хочу видеть, что сделали с моими людьми.</w:t>
      </w:r>
    </w:p>
    <w:p>
      <w:r>
        <w:rPr>
          <w:b w:val="0"/>
          <w:i w:val="0"/>
        </w:rPr>
        <w:t>— Ты их видела. Через меня они выходили из затопленных домов. Через меня попадали туда, где ещё есть берег.</w:t>
      </w:r>
    </w:p>
    <w:p>
      <w:r>
        <w:rPr>
          <w:b w:val="0"/>
          <w:i w:val="0"/>
        </w:rPr>
        <w:t>— На время.</w:t>
      </w:r>
    </w:p>
    <w:p>
      <w:r>
        <w:rPr>
          <w:b w:val="0"/>
          <w:i w:val="0"/>
        </w:rPr>
        <w:t>— Переход не бывает ничьим только потому, что спасённым неудобно помнить проводника.</w:t>
      </w:r>
    </w:p>
    <w:p>
      <w:r>
        <w:rPr>
          <w:b w:val="0"/>
          <w:i w:val="0"/>
        </w:rPr>
        <w:t>Мизу отняла руку от света Агнис.</w:t>
      </w:r>
    </w:p>
    <w:p>
      <w:r>
        <w:rPr>
          <w:b w:val="0"/>
          <w:i w:val="0"/>
        </w:rPr>
        <w:t>— Ты обещал вернуть их мне.</w:t>
      </w:r>
    </w:p>
    <w:p>
      <w:r>
        <w:rPr>
          <w:b w:val="0"/>
          <w:i w:val="0"/>
        </w:rPr>
        <w:t>— Я обещал провести. Ты могла принять новое устройство вместе с моим правом оставаться в нём.</w:t>
      </w:r>
    </w:p>
    <w:p>
      <w:r>
        <w:rPr>
          <w:b w:val="0"/>
          <w:i w:val="0"/>
        </w:rPr>
        <w:t>Сэдо тихо тронул Могилу за рукав и показал на нижнее кольцо кладки, у самого провала. Я посмотрела туда. На кольце, среди старых соединений, лежал ещё один край — свежий, светлый, которого не было на ранней схеме матери. Он шёл от кольца вниз и влево, туда же, куда уходил перенаправленный возврат.</w:t>
      </w:r>
    </w:p>
    <w:p>
      <w:r>
        <w:rPr>
          <w:b w:val="0"/>
          <w:i w:val="0"/>
        </w:rPr>
        <w:t>— Он закрепляет свой проход через её последний узел, — сказал Могила. — Пока её душа удерживается здесь и связана с Востоком, за ней можно провести весь путь.</w:t>
      </w:r>
    </w:p>
    <w:p>
      <w:r>
        <w:rPr>
          <w:b w:val="0"/>
          <w:i w:val="0"/>
        </w:rPr>
        <w:t>Энсар посмотрел на него. От кольца не отошёл.</w:t>
      </w:r>
    </w:p>
    <w:p>
      <w:r>
        <w:rPr>
          <w:b w:val="0"/>
          <w:i w:val="0"/>
        </w:rPr>
        <w:t>— Это не тайна, — сказал он. — Она знала.</w:t>
      </w:r>
    </w:p>
    <w:p>
      <w:r>
        <w:rPr>
          <w:b w:val="0"/>
          <w:i w:val="0"/>
        </w:rPr>
        <w:t>— Я знала, что ты входишь, — сказала Мизу. — Я не знала, что ты остаёшься.</w:t>
      </w:r>
    </w:p>
    <w:p>
      <w:r>
        <w:rPr>
          <w:b w:val="0"/>
          <w:i w:val="0"/>
        </w:rPr>
        <w:t>— Ты не спрашивала.</w:t>
      </w:r>
    </w:p>
    <w:p>
      <w:r>
        <w:rPr>
          <w:b w:val="0"/>
          <w:i w:val="0"/>
        </w:rPr>
        <w:t>Я поняла не всё. Но Энсар собирался остаться в дороге, которую обещал только открыть. Мизу смотрела на его руку у кольца.</w:t>
      </w:r>
    </w:p>
    <w:p>
      <w:pPr>
        <w:keepNext/>
        <w:spacing w:before="120" w:after="120"/>
        <w:ind w:firstLine="0"/>
        <w:jc w:val="center"/>
      </w:pPr>
      <w:r>
        <w:t>* * *</w:t>
      </w:r>
    </w:p>
    <w:p>
      <w:r>
        <w:rPr>
          <w:b w:val="0"/>
          <w:i w:val="0"/>
        </w:rPr>
        <w:t>Мизу попросила подвести к ней человека с огнём.</w:t>
      </w:r>
    </w:p>
    <w:p>
      <w:r>
        <w:rPr>
          <w:b w:val="0"/>
          <w:i w:val="0"/>
        </w:rPr>
        <w:t>Акацуки посмотрел на Вэлка. Вэлк кивнул, и он прошёл к краю провала сам, не спеша, с луком за спиной. Я осталась у верёвки. Слышно было хорошо: вода на время стихла, и зал звучал как пустой храм.</w:t>
      </w:r>
    </w:p>
    <w:p>
      <w:r>
        <w:rPr>
          <w:b w:val="0"/>
          <w:i w:val="0"/>
        </w:rPr>
        <w:t>— Ты служил у моих берегов, — сказала богиня.</w:t>
      </w:r>
    </w:p>
    <w:p>
      <w:r>
        <w:rPr>
          <w:b w:val="0"/>
          <w:i w:val="0"/>
        </w:rPr>
        <w:t>Он назвал имя и дом. Она смотрела на него, и её лицо не менялось долго — так долго, что я подумала, она не помнит.</w:t>
      </w:r>
    </w:p>
    <w:p>
      <w:r>
        <w:rPr>
          <w:b w:val="0"/>
          <w:i w:val="0"/>
        </w:rPr>
        <w:t>— Ты ушёл.</w:t>
      </w:r>
    </w:p>
    <w:p>
      <w:r>
        <w:rPr>
          <w:b w:val="0"/>
          <w:i w:val="0"/>
        </w:rPr>
        <w:t>— Да.</w:t>
      </w:r>
    </w:p>
    <w:p>
      <w:r>
        <w:rPr>
          <w:b w:val="0"/>
          <w:i w:val="0"/>
        </w:rPr>
        <w:t>— Ты убил отца, когда уходил.</w:t>
      </w:r>
    </w:p>
    <w:p>
      <w:r>
        <w:rPr>
          <w:b w:val="0"/>
          <w:i w:val="0"/>
        </w:rPr>
        <w:t>— Я помню. Сейчас здесь люди, которые к этому не причастны.</w:t>
      </w:r>
    </w:p>
    <w:p>
      <w:r>
        <w:rPr>
          <w:b w:val="0"/>
          <w:i w:val="0"/>
        </w:rPr>
        <w:t>Она посмотрела на его лук.</w:t>
      </w:r>
    </w:p>
    <w:p>
      <w:r>
        <w:rPr>
          <w:b w:val="0"/>
          <w:i w:val="0"/>
        </w:rPr>
        <w:t>— Зачем вернулся?</w:t>
      </w:r>
    </w:p>
    <w:p>
      <w:r>
        <w:rPr>
          <w:b w:val="0"/>
          <w:i w:val="0"/>
        </w:rPr>
        <w:t>— На нижних дорогах люди не могли выйти. Нам требовалось открыть проход и узнать, что происходит здесь.</w:t>
      </w:r>
    </w:p>
    <w:p>
      <w:r>
        <w:rPr>
          <w:b w:val="0"/>
          <w:i w:val="0"/>
        </w:rPr>
        <w:t>— Для этого ты снова пришёл ко мне.</w:t>
      </w:r>
    </w:p>
    <w:p>
      <w:r>
        <w:rPr>
          <w:b w:val="0"/>
          <w:i w:val="0"/>
        </w:rPr>
        <w:t>— Я пришёл со своим отрядом. Двоих больше нет.</w:t>
      </w:r>
    </w:p>
    <w:p>
      <w:r>
        <w:rPr>
          <w:b w:val="0"/>
          <w:i w:val="0"/>
        </w:rPr>
        <w:t>Мизу опустила глаза. У её ступней лежала вода, за которой мы добирались так долго.</w:t>
      </w:r>
    </w:p>
    <w:p>
      <w:r>
        <w:rPr>
          <w:b w:val="0"/>
          <w:i w:val="0"/>
        </w:rPr>
        <w:t>— Я чувствовала вооружённых возле узлов, — сказала она. — Они разрывали то, что меня держало. Я отталкивала. Потом не могла понять, куда пришёл удар.</w:t>
      </w:r>
    </w:p>
    <w:p>
      <w:r>
        <w:rPr>
          <w:b w:val="0"/>
          <w:i w:val="0"/>
        </w:rPr>
        <w:t>— Там были и те, кого мы выводили.</w:t>
      </w:r>
    </w:p>
    <w:p>
      <w:r>
        <w:rPr>
          <w:b w:val="0"/>
          <w:i w:val="0"/>
        </w:rPr>
        <w:t>— Я знаю теперь.</w:t>
      </w:r>
    </w:p>
    <w:p>
      <w:r>
        <w:rPr>
          <w:b w:val="0"/>
          <w:i w:val="0"/>
        </w:rPr>
        <w:t>Она подняла прозрачную руку, повернула ладонь к свету.</w:t>
      </w:r>
    </w:p>
    <w:p>
      <w:r>
        <w:rPr>
          <w:b w:val="0"/>
          <w:i w:val="0"/>
        </w:rPr>
        <w:t>— То, что я положила на тебя, ты всё ещё носишь, — сказала Мизу.</w:t>
      </w:r>
    </w:p>
    <w:p>
      <w:r>
        <w:rPr>
          <w:b w:val="0"/>
          <w:i w:val="0"/>
        </w:rPr>
        <w:t>Акацуки не ответил.</w:t>
      </w:r>
    </w:p>
    <w:p>
      <w:r>
        <w:rPr>
          <w:b w:val="0"/>
          <w:i w:val="0"/>
        </w:rPr>
        <w:t>— Мне нужно, чтобы следующий удар не пришёл в людей у выхода, — сказал он. — Если можете остановить его, сделайте сейчас.</w:t>
      </w:r>
    </w:p>
    <w:p>
      <w:r>
        <w:rPr>
          <w:b w:val="0"/>
          <w:i w:val="0"/>
        </w:rPr>
        <w:t>Она смотрела на него ещё мгновение. Потом положила ладонь на край провала.</w:t>
      </w:r>
    </w:p>
    <w:p>
      <w:r>
        <w:rPr>
          <w:b w:val="0"/>
          <w:i w:val="0"/>
        </w:rPr>
        <w:t>Далеко за нами вода перестала стучать в верхнее поле. Сэдо быстро проверил одну отметку на рейке, позвал Сторна к верёвке. Тот передал наружу условный знак — три коротких — и дождался ответа.</w:t>
      </w:r>
    </w:p>
    <w:p>
      <w:r>
        <w:rPr>
          <w:b w:val="0"/>
          <w:i w:val="0"/>
        </w:rPr>
        <w:t>— Уровень держится, — сказал он.</w:t>
      </w:r>
    </w:p>
    <w:p>
      <w:r>
        <w:rPr>
          <w:b w:val="0"/>
          <w:i w:val="0"/>
        </w:rPr>
        <w:t>Акацуки выдохнул и отошёл от провала.</w:t>
      </w:r>
    </w:p>
    <w:p>
      <w:r>
        <w:rPr>
          <w:b w:val="0"/>
          <w:i w:val="0"/>
        </w:rPr>
        <w:t>Акацуки вернулся к верёвке. Он смотрел на воду, пока Сэдо проверял уровень, и лишь после его кивка ослабил пальцы на ремне лука. Мизу повернулась к Агнис.</w:t>
      </w:r>
    </w:p>
    <w:p>
      <w:r>
        <w:rPr>
          <w:b w:val="0"/>
          <w:i w:val="0"/>
        </w:rPr>
        <w:t>— Помоги мне вернуть руку до конца, — сказала она. — Я должна сама держать, пока вы соединяете.</w:t>
      </w:r>
    </w:p>
    <w:p>
      <w:r>
        <w:rPr>
          <w:b w:val="0"/>
          <w:i w:val="0"/>
        </w:rPr>
        <w:t>Сестра кивнула.</w:t>
      </w:r>
    </w:p>
    <w:p>
      <w:pPr>
        <w:keepNext/>
        <w:spacing w:before="120" w:after="120"/>
        <w:ind w:firstLine="0"/>
        <w:jc w:val="center"/>
      </w:pPr>
      <w:r>
        <w:t>* * *</w:t>
      </w:r>
    </w:p>
    <w:p>
      <w:r>
        <w:rPr>
          <w:b w:val="0"/>
          <w:i w:val="0"/>
        </w:rPr>
        <w:t>Мы попробовали восстановить возврат.</w:t>
      </w:r>
    </w:p>
    <w:p>
      <w:r>
        <w:rPr>
          <w:b w:val="0"/>
          <w:i w:val="0"/>
        </w:rPr>
        <w:t>Это было решение Мизу. Она выслушала Сэдо, попросила Агнис не останавливаться и сама положила ладонь на внутренний край провала. Воля, которую я до этого чувствовала сквозь камень, как чувствуют шаги через пол, стала огромной и ясной.</w:t>
      </w:r>
    </w:p>
    <w:p>
      <w:r>
        <w:rPr>
          <w:b w:val="0"/>
          <w:i w:val="0"/>
        </w:rPr>
        <w:t>Могила позвал меня.</w:t>
      </w:r>
    </w:p>
    <w:p>
      <w:r>
        <w:rPr>
          <w:b w:val="0"/>
          <w:i w:val="0"/>
        </w:rPr>
        <w:t>— Смотрите на край, который показал Сэдо. Не касайтесь. Если изменится, сразу зовите меня. — Могила взял мою страховку у Акацуки и подвёл к кольцу. — Задачу поняли?</w:t>
      </w:r>
    </w:p>
    <w:p>
      <w:r>
        <w:rPr>
          <w:b w:val="0"/>
          <w:i w:val="0"/>
        </w:rPr>
        <w:t>— Да.</w:t>
      </w:r>
    </w:p>
    <w:p>
      <w:r>
        <w:rPr>
          <w:b w:val="0"/>
          <w:i w:val="0"/>
        </w:rPr>
        <w:t>— Покажите, за чем будете следить.</w:t>
      </w:r>
    </w:p>
    <w:p>
      <w:r>
        <w:rPr>
          <w:b w:val="0"/>
          <w:i w:val="0"/>
        </w:rPr>
        <w:t>Я посмотрела на кольцо. На светлый край Энсара. На Энсара, стоявшего в трёх шагах от него и не отходившего.</w:t>
      </w:r>
    </w:p>
    <w:p>
      <w:r>
        <w:rPr>
          <w:b w:val="0"/>
          <w:i w:val="0"/>
        </w:rPr>
        <w:t>Я указала на светлый край.</w:t>
      </w:r>
    </w:p>
    <w:p>
      <w:r>
        <w:rPr>
          <w:b w:val="0"/>
          <w:i w:val="0"/>
        </w:rPr>
        <w:t>Он оставил меня и пошёл к рамам.</w:t>
      </w:r>
    </w:p>
    <w:p>
      <w:r>
        <w:rPr>
          <w:b w:val="0"/>
          <w:i w:val="0"/>
        </w:rPr>
        <w:t>Я остановила ладонь над наружной накладкой. Давление от неё заставило убрать руку.</w:t>
      </w:r>
    </w:p>
    <w:p>
      <w:r>
        <w:rPr>
          <w:b w:val="0"/>
          <w:i w:val="0"/>
        </w:rPr>
        <w:t>Там действовала она.</w:t>
      </w:r>
    </w:p>
    <w:p>
      <w:r>
        <w:rPr>
          <w:b w:val="0"/>
          <w:i w:val="0"/>
        </w:rPr>
        <w:t>Взять из этого хоть что-нибудь было всё равно что сдвинуть чужую сжатую ладонь одним желанием. Даже ближе подойти не получалось: за пальцами начиналось то, что не имело ко мне отношения. Я вспомнила, как в первый раз коснулась накладки на копье и как она отозвалась. Здесь не отзывалось ничего. Здесь было занято.</w:t>
      </w:r>
    </w:p>
    <w:p>
      <w:r>
        <w:rPr>
          <w:b w:val="0"/>
          <w:i/>
        </w:rPr>
        <w:t>Смотри,</w:t>
      </w:r>
      <w:r>
        <w:rPr>
          <w:b w:val="0"/>
          <w:i w:val="0"/>
        </w:rPr>
        <w:t xml:space="preserve"> — сказала Тень. — </w:t>
      </w:r>
      <w:r>
        <w:rPr>
          <w:b w:val="0"/>
          <w:i/>
        </w:rPr>
        <w:t>Не туда. На край.</w:t>
      </w:r>
    </w:p>
    <w:p>
      <w:r>
        <w:rPr>
          <w:b w:val="0"/>
          <w:i w:val="0"/>
        </w:rPr>
        <w:t>Я стала смотреть на край.</w:t>
      </w:r>
    </w:p>
    <w:p>
      <w:r>
        <w:rPr>
          <w:b w:val="0"/>
          <w:i w:val="0"/>
        </w:rPr>
        <w:t>Позади меня работали.</w:t>
      </w:r>
    </w:p>
    <w:p>
      <w:r>
        <w:rPr>
          <w:b w:val="0"/>
          <w:i w:val="0"/>
        </w:rPr>
        <w:t>Могила держал разделёнными чужие крепления — я видела это боком: тьма от его ладоней лежала на рамах, как две руки на двух плечах. Кассандра подхватила тяжёлую створку, которую Сэдо отделил от стенки, и понесла её к новому месту одна; створка была размером с дверь. Сэдо забивал обычные деревянные клинья обычным молотком. Акацуки обжигал прорастающие связки у внешних рам, чтобы они не захватили основание снова, и от каждого его удара пахло мокрой травой. Вэлк стоял между Агнис и провалом, и дважды за это время вода поднялась и ударила его в щит, и он устоял оба раза.</w:t>
      </w:r>
    </w:p>
    <w:p>
      <w:r>
        <w:rPr>
          <w:b w:val="0"/>
          <w:i w:val="0"/>
        </w:rPr>
        <w:t>Сестра стояла рядом с богиней и лила свет в повреждённое. Лицо у неё было спокойное. Руки не дрожали. Плечи опущены.</w:t>
      </w:r>
    </w:p>
    <w:p>
      <w:r>
        <w:rPr>
          <w:b w:val="0"/>
          <w:i w:val="0"/>
        </w:rPr>
        <w:t>Мизу становилась плотнее. Тень от неё легла на пол рядом с ногами Агнис.</w:t>
      </w:r>
    </w:p>
    <w:p>
      <w:r>
        <w:rPr>
          <w:b w:val="0"/>
          <w:i w:val="0"/>
        </w:rPr>
        <w:t>Вода пошла по пустому руслу в нужную сторону. Медленно, тонко, по дну. Как первая вода по новой канаве.</w:t>
      </w:r>
    </w:p>
    <w:p>
      <w:r>
        <w:rPr>
          <w:b w:val="0"/>
          <w:i w:val="0"/>
        </w:rPr>
        <w:t>Тесс писал. Сторн дёрнул верёвку. Ответ пришёл.</w:t>
      </w:r>
    </w:p>
    <w:p>
      <w:r>
        <w:rPr>
          <w:b w:val="0"/>
          <w:i w:val="0"/>
        </w:rPr>
        <w:t>На мгновение я увидела, как это может закончиться.</w:t>
      </w:r>
    </w:p>
    <w:p>
      <w:r>
        <w:rPr>
          <w:b w:val="0"/>
          <w:i w:val="0"/>
        </w:rPr>
        <w:t>Мы выйдем. Рэйна будет ждать под навесом. На рейке останется ровная отметка. Тавия всё равно мертва, но новые носилки перестанут прибывать. В отчёте останется обвод. Я найду сестру и сяду рядом.</w:t>
      </w:r>
    </w:p>
    <w:p>
      <w:r>
        <w:rPr>
          <w:b w:val="0"/>
          <w:i w:val="0"/>
        </w:rPr>
        <w:t>Край Энсара лежал спокойно.</w:t>
      </w:r>
    </w:p>
    <w:p>
      <w:r>
        <w:rPr>
          <w:b w:val="0"/>
          <w:i w:val="0"/>
        </w:rPr>
        <w:t>Я подняла глаза от кольца, потому что в поле зрения что-то двинулось.</w:t>
      </w:r>
    </w:p>
    <w:p>
      <w:r>
        <w:rPr>
          <w:b w:val="0"/>
          <w:i w:val="0"/>
        </w:rPr>
        <w:t>Мать подняла руку над схемой.</w:t>
      </w:r>
    </w:p>
    <w:p>
      <w:r>
        <w:rPr>
          <w:b w:val="0"/>
          <w:i w:val="0"/>
        </w:rPr>
        <w:t>Я увидела это раньше Могилы. Он стоял спиной. Я стояла лицом.</w:t>
      </w:r>
    </w:p>
    <w:p>
      <w:r>
        <w:rPr>
          <w:b w:val="0"/>
          <w:i w:val="0"/>
        </w:rPr>
        <w:t>Я смотрела на материнскую руку, пытаясь понять, что она собирается изменить. Могила велел следить за краем Энсара, а тот оставался на месте. Когда я открыла рот, над возвратом уже прошла линия.</w:t>
      </w:r>
    </w:p>
    <w:p>
      <w:pPr>
        <w:keepNext/>
        <w:spacing w:before="120" w:after="120"/>
        <w:ind w:firstLine="0"/>
        <w:jc w:val="center"/>
      </w:pPr>
      <w:r>
        <w:t>* * *</w:t>
      </w:r>
    </w:p>
    <w:p>
      <w:r>
        <w:rPr>
          <w:b w:val="0"/>
          <w:i w:val="0"/>
        </w:rPr>
        <w:t>— Не замыкай, — сказал Могила.</w:t>
      </w:r>
    </w:p>
    <w:p>
      <w:r>
        <w:rPr>
          <w:b w:val="0"/>
          <w:i w:val="0"/>
        </w:rPr>
        <w:t>Он обернулся на свет над руслом. Линия уже сомкнулась.</w:t>
      </w:r>
    </w:p>
    <w:p>
      <w:r>
        <w:rPr>
          <w:b w:val="0"/>
          <w:i w:val="0"/>
        </w:rPr>
        <w:t>Светлое ребро прошло поперёк того места, которое мы только что освобождали. Возврат, шедший по дну русла, свернул. Не назад, не к обводу — внутрь, к тому, что Мизу держала в себе, и сжал это с двух сторон.</w:t>
      </w:r>
    </w:p>
    <w:p>
      <w:r>
        <w:rPr>
          <w:b w:val="0"/>
          <w:i w:val="0"/>
        </w:rPr>
        <w:t>Мизу закричала.</w:t>
      </w:r>
    </w:p>
    <w:p>
      <w:r>
        <w:rPr>
          <w:b w:val="0"/>
          <w:i w:val="0"/>
        </w:rPr>
        <w:t>Прежде её голос заполнял зал. Теперь кричала женщина возле Агнис, и я видела, как она выгибается, пытаясь оторвать руки от узла.</w:t>
      </w:r>
    </w:p>
    <w:p>
      <w:r>
        <w:rPr>
          <w:b w:val="0"/>
          <w:i w:val="0"/>
        </w:rPr>
        <w:t>Агнис бросилась к матери.</w:t>
      </w:r>
    </w:p>
    <w:p>
      <w:r>
        <w:rPr>
          <w:b w:val="0"/>
          <w:i w:val="0"/>
        </w:rPr>
        <w:t>Между ними встало поле. Сестра ударила в него щитом, и весь зал осветился так, что я увидела собственные кости в ладони, поднятой к лицу. Поле прогнулось. Мать удержала его одной рукой, другой продолжая менять узел, и не посмотрела в сторону Агнис.</w:t>
      </w:r>
    </w:p>
    <w:p>
      <w:r>
        <w:rPr>
          <w:b w:val="0"/>
          <w:i w:val="0"/>
        </w:rPr>
        <w:t>— Остановись! — крикнула Агнис.</w:t>
      </w:r>
    </w:p>
    <w:p>
      <w:r>
        <w:rPr>
          <w:b w:val="0"/>
          <w:i w:val="0"/>
        </w:rPr>
        <w:t>Мать не остановилась.</w:t>
      </w:r>
    </w:p>
    <w:p>
      <w:r>
        <w:rPr>
          <w:b w:val="0"/>
          <w:i w:val="0"/>
        </w:rPr>
        <w:t>Агнис ударила снова. Поле прогнулось глубже; мать стиснула зубы, не отнимая другой руки от узла.</w:t>
      </w:r>
    </w:p>
    <w:p>
      <w:r>
        <w:rPr>
          <w:b w:val="0"/>
          <w:i w:val="0"/>
        </w:rPr>
        <w:t>— Мама!</w:t>
      </w:r>
    </w:p>
    <w:p>
      <w:r>
        <w:rPr>
          <w:b w:val="0"/>
          <w:i w:val="0"/>
        </w:rPr>
        <w:t>Это была я. Мать не повернула головы.</w:t>
      </w:r>
    </w:p>
    <w:p>
      <w:r>
        <w:rPr>
          <w:b w:val="0"/>
          <w:i w:val="0"/>
        </w:rPr>
        <w:t>Велия шагнула к принимающей стенке.</w:t>
      </w:r>
    </w:p>
    <w:p>
      <w:r>
        <w:rPr>
          <w:b w:val="0"/>
          <w:i w:val="0"/>
        </w:rPr>
        <w:t>Кассандра перекрыла ей путь тремя красными лентами. Одна высохла у самой кожи Велии. Вторая обвилась вокруг опоры, удерживая проход. Третья Кассандра держала в руке, и я видела, что рука у неё бледная до синевы. Могила закрыл их обеих тьмой, чтобы то, что сейчас распадалось, не ушло наружу вместе с отражениями.</w:t>
      </w:r>
    </w:p>
    <w:p>
      <w:r>
        <w:rPr>
          <w:b w:val="0"/>
          <w:i w:val="0"/>
        </w:rPr>
        <w:t>Энсар потянул нижний край к себе.</w:t>
      </w:r>
    </w:p>
    <w:p>
      <w:r>
        <w:rPr>
          <w:b w:val="0"/>
          <w:i w:val="0"/>
        </w:rPr>
        <w:t>Я увидела это. Крикнула. На этот раз сразу.</w:t>
      </w:r>
    </w:p>
    <w:p>
      <w:r>
        <w:rPr>
          <w:b w:val="0"/>
          <w:i w:val="0"/>
        </w:rPr>
        <w:t>Мать разрушила его закрепление на той стороне, куда он успел положить руку. Камень и вложенная магия рассыпались вместе, и Энсар отдёрнул руку, как от печи; на шершавой ладони остался ожог. Затем мать повернула возврат ещё раз.</w:t>
      </w:r>
    </w:p>
    <w:p>
      <w:r>
        <w:rPr>
          <w:b w:val="0"/>
          <w:i w:val="0"/>
        </w:rPr>
        <w:t>В Мизу что-то оборвалось.</w:t>
      </w:r>
    </w:p>
    <w:p>
      <w:r>
        <w:rPr>
          <w:b w:val="0"/>
          <w:i w:val="0"/>
        </w:rPr>
        <w:t>Я почувствовала это раньше, чем увидела. Её воля перестала давить на наружную накладку. Как будто из зала вынули стену, о которую я опиралась, не зная. Голос оборвался посреди звука.</w:t>
      </w:r>
    </w:p>
    <w:p>
      <w:r>
        <w:rPr>
          <w:b w:val="0"/>
          <w:i w:val="0"/>
        </w:rPr>
        <w:t>Тело, которое только что собирал свет Агнис, стояло ещё мгновение. Потом опустилось на камень медленно, как оседающая вода, и распалось на воду, листья и тёмные неподвижные пряди волос.</w:t>
      </w:r>
    </w:p>
    <w:p>
      <w:r>
        <w:rPr>
          <w:b w:val="0"/>
          <w:i w:val="0"/>
        </w:rPr>
        <w:t>Агнис успела к ней.</w:t>
      </w:r>
    </w:p>
    <w:p>
      <w:r>
        <w:rPr>
          <w:b w:val="0"/>
          <w:i w:val="0"/>
        </w:rPr>
        <w:t>Она встала на колени в эту воду и положила в неё обе ладони, и свет прошёл через всё, что осталось, до последнего листа.</w:t>
      </w:r>
    </w:p>
    <w:p>
      <w:r>
        <w:rPr>
          <w:b w:val="0"/>
          <w:i w:val="0"/>
        </w:rPr>
        <w:t>Мизу не вернулась.</w:t>
      </w:r>
    </w:p>
    <w:p>
      <w:r>
        <w:rPr>
          <w:b w:val="0"/>
          <w:i w:val="0"/>
        </w:rPr>
        <w:t>Агнис держала ладони в воде долго. Потом подняла их и посмотрела на них.</w:t>
      </w:r>
    </w:p>
    <w:p>
      <w:pPr>
        <w:keepNext/>
        <w:spacing w:before="120" w:after="120"/>
        <w:ind w:firstLine="0"/>
        <w:jc w:val="center"/>
      </w:pPr>
      <w:r>
        <w:t>* * *</w:t>
      </w:r>
    </w:p>
    <w:p>
      <w:r>
        <w:rPr>
          <w:b w:val="0"/>
          <w:i w:val="0"/>
        </w:rPr>
        <w:t>Мать удерживала над ладонью небольшую сложную оболочку.</w:t>
      </w:r>
    </w:p>
    <w:p>
      <w:r>
        <w:rPr>
          <w:b w:val="0"/>
          <w:i w:val="0"/>
        </w:rPr>
        <w:t>Она была размером с яблоко и состояла из тех же светлых линий, что и схема. Внутри неё продолжало двигаться то, что прошло через изменённый возврат: не вода, не свет, что-то среднее, то, что сжали с двух сторон. Мать закрыла оболочку, убрала её в футляр, который возник у неё в другой руке из ничего, и повернулась к Вэлку.</w:t>
      </w:r>
    </w:p>
    <w:p>
      <w:r>
        <w:rPr>
          <w:b w:val="0"/>
          <w:i w:val="0"/>
        </w:rPr>
        <w:t>Он стоял с оружием в руках. Поднимать его он не стал.</w:t>
      </w:r>
    </w:p>
    <w:p>
      <w:r>
        <w:rPr>
          <w:b w:val="0"/>
          <w:i w:val="0"/>
        </w:rPr>
        <w:t>— Вы убили её.</w:t>
      </w:r>
    </w:p>
    <w:p>
      <w:r>
        <w:rPr>
          <w:b w:val="0"/>
          <w:i w:val="0"/>
        </w:rPr>
        <w:t>— Да, — сказала мать.</w:t>
      </w:r>
    </w:p>
    <w:p>
      <w:r>
        <w:rPr>
          <w:b w:val="0"/>
          <w:i w:val="0"/>
        </w:rPr>
        <w:t>— Она согласилась на восстановление. Мы его начали.</w:t>
      </w:r>
    </w:p>
    <w:p>
      <w:r>
        <w:rPr>
          <w:b w:val="0"/>
          <w:i w:val="0"/>
        </w:rPr>
        <w:t>— Оно вернуло бы ей и те связи, через которые Энсар закреплял Восток за собой.</w:t>
      </w:r>
    </w:p>
    <w:p>
      <w:r>
        <w:rPr>
          <w:b w:val="0"/>
          <w:i w:val="0"/>
        </w:rPr>
        <w:t>Сэдо поднял голову.</w:t>
      </w:r>
    </w:p>
    <w:p>
      <w:r>
        <w:rPr>
          <w:b w:val="0"/>
          <w:i w:val="0"/>
        </w:rPr>
        <w:t>— Мы могли отделить нижний край. Я показал его.</w:t>
      </w:r>
    </w:p>
    <w:p>
      <w:r>
        <w:rPr>
          <w:b w:val="0"/>
          <w:i w:val="0"/>
        </w:rPr>
        <w:t>— Я не считала, что успеем. Я выбрала разрыв.</w:t>
      </w:r>
    </w:p>
    <w:p>
      <w:r>
        <w:rPr>
          <w:b w:val="0"/>
          <w:i w:val="0"/>
        </w:rPr>
        <w:t>— Вы этого не знали.</w:t>
      </w:r>
    </w:p>
    <w:p>
      <w:r>
        <w:rPr>
          <w:b w:val="0"/>
          <w:i w:val="0"/>
        </w:rPr>
        <w:t>— Я это считала.</w:t>
      </w:r>
    </w:p>
    <w:p>
      <w:r>
        <w:rPr>
          <w:b w:val="0"/>
          <w:i w:val="0"/>
        </w:rPr>
        <w:t>Она потёрла большим пальцем рукав. Там ничего не было.</w:t>
      </w:r>
    </w:p>
    <w:p>
      <w:r>
        <w:rPr>
          <w:b w:val="0"/>
          <w:i w:val="0"/>
        </w:rPr>
        <w:t>— Вы выбрали получить это, — сказал Могила, глядя на футляр.</w:t>
      </w:r>
    </w:p>
    <w:p>
      <w:r>
        <w:rPr>
          <w:b w:val="0"/>
          <w:i w:val="0"/>
        </w:rPr>
        <w:t>Мать не ответила.</w:t>
      </w:r>
    </w:p>
    <w:p>
      <w:r>
        <w:rPr>
          <w:b w:val="0"/>
          <w:i w:val="0"/>
        </w:rPr>
        <w:t>Тесс писал. Рука у него дрожала так, что я слышала, как грифель царапает не по строке. Он не убрал бумагу под плащ. Мать видела его и не сделала ничего, чтобы он перестал.</w:t>
      </w:r>
    </w:p>
    <w:p>
      <w:r>
        <w:rPr>
          <w:b w:val="0"/>
          <w:i w:val="0"/>
        </w:rPr>
        <w:t>Агнис поднялась с колен.</w:t>
      </w:r>
    </w:p>
    <w:p>
      <w:r>
        <w:rPr>
          <w:b w:val="0"/>
          <w:i w:val="0"/>
        </w:rPr>
        <w:t>Она пошла к матери. Не бегом. Поле стояло между ними, и она остановилась перед ним, и оно стояло, и она положила на него ладонь.</w:t>
      </w:r>
    </w:p>
    <w:p>
      <w:r>
        <w:rPr>
          <w:b w:val="0"/>
          <w:i w:val="0"/>
        </w:rPr>
        <w:t>— Убери, — сказала она.</w:t>
      </w:r>
    </w:p>
    <w:p>
      <w:r>
        <w:rPr>
          <w:b w:val="0"/>
          <w:i w:val="0"/>
        </w:rPr>
        <w:t>Мать убрала.</w:t>
      </w:r>
    </w:p>
    <w:p>
      <w:r>
        <w:rPr>
          <w:b w:val="0"/>
          <w:i w:val="0"/>
        </w:rPr>
        <w:t>Агнис подошла вплотную. Она была ниже матери на полголовы, в латах, мокрая до пояса, и я подумала, что сейчас она ударит.</w:t>
      </w:r>
    </w:p>
    <w:p>
      <w:r>
        <w:rPr>
          <w:b w:val="0"/>
          <w:i w:val="0"/>
        </w:rPr>
        <w:t>— Ты могла, — сказала Агнис. — Я держала. Я бы держала сколько нужно. Ты знала, что я держу.</w:t>
      </w:r>
    </w:p>
    <w:p>
      <w:r>
        <w:rPr>
          <w:b w:val="0"/>
          <w:i w:val="0"/>
        </w:rPr>
        <w:t>— Знала.</w:t>
      </w:r>
    </w:p>
    <w:p>
      <w:r>
        <w:rPr>
          <w:b w:val="0"/>
          <w:i w:val="0"/>
        </w:rPr>
        <w:t>— Ты сорвала то, что я делала. Даже не предупредила.</w:t>
      </w:r>
    </w:p>
    <w:p>
      <w:r>
        <w:rPr>
          <w:b w:val="0"/>
          <w:i w:val="0"/>
        </w:rPr>
        <w:t>— Да.</w:t>
      </w:r>
    </w:p>
    <w:p>
      <w:r>
        <w:rPr>
          <w:b w:val="0"/>
          <w:i w:val="0"/>
        </w:rPr>
        <w:t>— Я сказала, что буду помогать ей.</w:t>
      </w:r>
    </w:p>
    <w:p>
      <w:r>
        <w:rPr>
          <w:b w:val="0"/>
          <w:i w:val="0"/>
        </w:rPr>
        <w:t>— Я слышала.</w:t>
      </w:r>
    </w:p>
    <w:p>
      <w:r>
        <w:rPr>
          <w:b w:val="0"/>
          <w:i w:val="0"/>
        </w:rPr>
        <w:t>Агнис смотрела на неё. Потом отвернулась и пошла обратно к воде, к тому месту, где лежали листья. Опустилась рядом. Больше она к матери не поворачивалась.</w:t>
      </w:r>
    </w:p>
    <w:p>
      <w:r>
        <w:rPr>
          <w:b w:val="0"/>
          <w:i w:val="0"/>
        </w:rPr>
        <w:t>Сестра вновь опустила руки к листьям. Я следила за светом, пока он проходил по воде.</w:t>
      </w:r>
    </w:p>
    <w:p>
      <w:r>
        <w:rPr>
          <w:b w:val="0"/>
          <w:i w:val="0"/>
        </w:rPr>
        <w:t>У матери хватило силы изменить всё за несколько мгновений. Она могла иначе. Выбрала так. От этого в зале не осталось ничего простого, включая наш собственный выход.</w:t>
      </w:r>
    </w:p>
    <w:p>
      <w:pPr>
        <w:keepNext/>
        <w:spacing w:before="120" w:after="120"/>
        <w:ind w:firstLine="0"/>
        <w:jc w:val="center"/>
      </w:pPr>
      <w:r>
        <w:t>* * *</w:t>
      </w:r>
    </w:p>
    <w:p>
      <w:r>
        <w:rPr>
          <w:b w:val="0"/>
          <w:i w:val="0"/>
        </w:rPr>
        <w:t>Велия ушла первой.</w:t>
      </w:r>
    </w:p>
    <w:p>
      <w:r>
        <w:rPr>
          <w:b w:val="0"/>
          <w:i w:val="0"/>
        </w:rPr>
        <w:t>Она не сказала ничего. Прозрачная стенка ближней рамы свернулась вокруг неё, как свёртывается лист, и Кассандра отдёрнула ленту, чтобы та не ушла следом; лента вернулась к её запястью, короче, чем была. В руках Велии осталось то, что она получила прежде. Мы не вернули его одним ударом и не смогли удержать её саму. Две другие рамы стояли пустые: в стенках больше ничего не двигалось.</w:t>
      </w:r>
    </w:p>
    <w:p>
      <w:r>
        <w:rPr>
          <w:b w:val="0"/>
          <w:i w:val="0"/>
        </w:rPr>
        <w:t>Кассандра села на кладку. Просто села, там, где стояла, и положила руку с лентами на колено, ладонью вверх. Ладонь была белая.</w:t>
      </w:r>
    </w:p>
    <w:p>
      <w:r>
        <w:rPr>
          <w:b w:val="0"/>
          <w:i w:val="0"/>
        </w:rPr>
        <w:t>— Четверть колокола, — сказала она Могиле, не поднимая головы. — Потом смогу нести.</w:t>
      </w:r>
    </w:p>
    <w:p>
      <w:r>
        <w:rPr>
          <w:b w:val="0"/>
          <w:i w:val="0"/>
        </w:rPr>
        <w:t>Он кивнул. Никто не спросил, что это стоило.</w:t>
      </w:r>
    </w:p>
    <w:p>
      <w:r>
        <w:rPr>
          <w:b w:val="0"/>
          <w:i w:val="0"/>
        </w:rPr>
        <w:t>Энсар остался у нижнего кольца.</w:t>
      </w:r>
    </w:p>
    <w:p>
      <w:r>
        <w:rPr>
          <w:b w:val="0"/>
          <w:i w:val="0"/>
        </w:rPr>
        <w:t>Он держал обожжённую руку на весу и смотрел не на нас — на кольцо. Там ещё лежало нечто, чего я не видела обычными глазами и видела другими.</w:t>
      </w:r>
    </w:p>
    <w:p>
      <w:r>
        <w:rPr>
          <w:b w:val="0"/>
          <w:i w:val="0"/>
        </w:rPr>
        <w:t>Живая воля больше не давила на кольцо. Но то, что было связано с ней, ещё удерживалось незавершённым узлом. Присутствие оставалось огромным, плотно собранным; я чувствовала его сквозь камень.</w:t>
      </w:r>
    </w:p>
    <w:p>
      <w:r>
        <w:rPr>
          <w:b w:val="0"/>
          <w:i/>
        </w:rPr>
        <w:t>Сильвия,</w:t>
      </w:r>
      <w:r>
        <w:rPr>
          <w:b w:val="0"/>
          <w:i w:val="0"/>
        </w:rPr>
        <w:t xml:space="preserve"> — сказала Тень.</w:t>
      </w:r>
    </w:p>
    <w:p>
      <w:r>
        <w:rPr>
          <w:b w:val="0"/>
          <w:i w:val="0"/>
        </w:rPr>
        <w:t>Я уже смотрела туда.</w:t>
      </w:r>
    </w:p>
    <w:p>
      <w:r>
        <w:rPr>
          <w:b w:val="0"/>
          <w:i w:val="0"/>
        </w:rPr>
        <w:t>«Ты чувствуешь?»</w:t>
      </w:r>
    </w:p>
    <w:p>
      <w:r>
        <w:rPr>
          <w:b w:val="0"/>
          <w:i/>
        </w:rPr>
        <w:t>Да.</w:t>
      </w:r>
    </w:p>
    <w:p>
      <w:r>
        <w:rPr>
          <w:b w:val="0"/>
          <w:i w:val="0"/>
        </w:rPr>
        <w:t>Она ответила сразу, напряжённо. Я узнала это нетерпение.</w:t>
      </w:r>
    </w:p>
    <w:p>
      <w:r>
        <w:rPr>
          <w:b w:val="0"/>
          <w:i w:val="0"/>
        </w:rPr>
        <w:t>«Ты хочешь».</w:t>
      </w:r>
    </w:p>
    <w:p>
      <w:r>
        <w:rPr>
          <w:b w:val="0"/>
          <w:i/>
        </w:rPr>
        <w:t>Я хочу.</w:t>
      </w:r>
    </w:p>
    <w:p>
      <w:r>
        <w:rPr>
          <w:b w:val="0"/>
          <w:i w:val="0"/>
        </w:rPr>
        <w:t>«Скажи, чего».</w:t>
      </w:r>
    </w:p>
    <w:p>
      <w:r>
        <w:rPr>
          <w:b w:val="0"/>
          <w:i/>
        </w:rPr>
        <w:t>Того, что там лежит. Чтобы это было у нас. Чтобы я перестала быть маленькой.</w:t>
      </w:r>
    </w:p>
    <w:p>
      <w:r>
        <w:rPr>
          <w:b w:val="0"/>
          <w:i w:val="0"/>
        </w:rPr>
        <w:t>Я никогда не слышала, чтобы она называла себя маленькой.</w:t>
      </w:r>
    </w:p>
    <w:p>
      <w:r>
        <w:rPr>
          <w:b w:val="0"/>
          <w:i w:val="0"/>
        </w:rPr>
        <w:t>Энсар коснулся кольца здоровой рукой. Разрушенный матерью край срастался заново, но ещё не сомкнулся. Сохранённое у кольца двигалось к нему; между ним и новой связью оставался свободный участок.</w:t>
      </w:r>
    </w:p>
    <w:p>
      <w:r>
        <w:rPr>
          <w:b w:val="0"/>
          <w:i w:val="0"/>
        </w:rPr>
        <w:t>Я могла уйти.</w:t>
      </w:r>
    </w:p>
    <w:p>
      <w:r>
        <w:rPr>
          <w:b w:val="0"/>
          <w:i w:val="0"/>
        </w:rPr>
        <w:t>Агнис была в десяти шагах, на коленях у воды. Акацуки звал к верёвке: Сторн уже тянул её, проверяя, и наружу ушло два рывка. Выход был открыт. Мне не нужно было спасать их собственным телом; в зале стояли люди, которые держали дорогу без меня.</w:t>
      </w:r>
    </w:p>
    <w:p>
      <w:r>
        <w:rPr>
          <w:b w:val="0"/>
          <w:i w:val="0"/>
        </w:rPr>
        <w:t>Могила смотрел на кольцо. Потом на меня.</w:t>
      </w:r>
    </w:p>
    <w:p>
      <w:r>
        <w:rPr>
          <w:b w:val="0"/>
          <w:i w:val="0"/>
        </w:rPr>
        <w:t>— Не надо, — сказал он.</w:t>
      </w:r>
    </w:p>
    <w:p>
      <w:r>
        <w:rPr>
          <w:b w:val="0"/>
          <w:i w:val="0"/>
        </w:rPr>
        <w:t>Я остановилась: он смотрел на мою ладонь, повёрнутую к камню.</w:t>
      </w:r>
    </w:p>
    <w:p>
      <w:r>
        <w:rPr>
          <w:b w:val="0"/>
          <w:i w:val="0"/>
        </w:rPr>
        <w:t>— Он заберёт, — сказала я.</w:t>
      </w:r>
    </w:p>
    <w:p>
      <w:r>
        <w:rPr>
          <w:b w:val="0"/>
          <w:i w:val="0"/>
        </w:rPr>
        <w:t>— Я вижу. Отойдите от кольца. У нас нет безопасного способа удержать то, что там осталось.</w:t>
      </w:r>
    </w:p>
    <w:p>
      <w:r>
        <w:rPr>
          <w:b w:val="0"/>
          <w:i w:val="0"/>
        </w:rPr>
        <w:t>— Оно останется у него.</w:t>
      </w:r>
    </w:p>
    <w:p>
      <w:r>
        <w:rPr>
          <w:b w:val="0"/>
          <w:i w:val="0"/>
        </w:rPr>
        <w:t>— Да. — Могила помолчал. — А если возьмёте вы, оно останется у вас. Вы знаете, сколько там?</w:t>
      </w:r>
    </w:p>
    <w:p>
      <w:r>
        <w:rPr>
          <w:b w:val="0"/>
          <w:i w:val="0"/>
        </w:rPr>
        <w:t>— Нет.</w:t>
      </w:r>
    </w:p>
    <w:p>
      <w:r>
        <w:rPr>
          <w:b w:val="0"/>
          <w:i w:val="0"/>
        </w:rPr>
        <w:t>— И у меня нет измерения. Идите к верёвке.</w:t>
      </w:r>
    </w:p>
    <w:p>
      <w:r>
        <w:rPr>
          <w:b w:val="0"/>
          <w:i w:val="0"/>
        </w:rPr>
        <w:t>Я отступила в сторону выхода.</w:t>
      </w:r>
    </w:p>
    <w:p>
      <w:r>
        <w:rPr>
          <w:b w:val="0"/>
          <w:i w:val="0"/>
        </w:rPr>
        <w:t>Потом посмотрела на воду у колен Агнис. На листья. На мать с футляром. На Энсара, у которого под ладонью срасталось то, что моя мать разбила, чтобы он не вошёл, — и он всё равно входил, только медленнее.</w:t>
      </w:r>
    </w:p>
    <w:p>
      <w:r>
        <w:rPr>
          <w:b w:val="0"/>
          <w:i/>
        </w:rPr>
        <w:t>Ты хочешь,</w:t>
      </w:r>
      <w:r>
        <w:rPr>
          <w:b w:val="0"/>
          <w:i w:val="0"/>
        </w:rPr>
        <w:t xml:space="preserve"> — сказала Тень.</w:t>
      </w:r>
    </w:p>
    <w:p>
      <w:r>
        <w:rPr>
          <w:b w:val="0"/>
          <w:i w:val="0"/>
        </w:rPr>
        <w:t>«Да».</w:t>
      </w:r>
    </w:p>
    <w:p>
      <w:r>
        <w:rPr>
          <w:b w:val="0"/>
          <w:i/>
        </w:rPr>
        <w:t>Тогда сейчас. Он уже уводит это в свой путь. Я не знаю, что будет с Востоком. Я хочу взять.</w:t>
      </w:r>
    </w:p>
    <w:p>
      <w:r>
        <w:rPr>
          <w:b w:val="0"/>
          <w:i w:val="0"/>
        </w:rPr>
        <w:t>Я повернулась и пошла к кольцу.</w:t>
      </w:r>
    </w:p>
    <w:p>
      <w:r>
        <w:rPr>
          <w:b w:val="0"/>
          <w:i w:val="0"/>
        </w:rPr>
        <w:t>Моя страховка скользнула в пальцах Могилы. Он дал слабину. Я видела его руку, видела, что он позволяет подойти к кольцу.</w:t>
      </w:r>
    </w:p>
    <w:p>
      <w:r>
        <w:rPr>
          <w:b w:val="0"/>
          <w:i w:val="0"/>
        </w:rPr>
        <w:t>Энсар поднял глаза, когда я опустилась на колени в трёх шагах от него.</w:t>
      </w:r>
    </w:p>
    <w:p>
      <w:r>
        <w:rPr>
          <w:b w:val="0"/>
          <w:i w:val="0"/>
        </w:rPr>
        <w:t>— Девочка, — сказал он. — Ты не удержишь.</w:t>
      </w:r>
    </w:p>
    <w:p>
      <w:r>
        <w:rPr>
          <w:b w:val="0"/>
          <w:i w:val="0"/>
        </w:rPr>
        <w:t>— Я хочу попробовать.</w:t>
      </w:r>
    </w:p>
    <w:p>
      <w:r>
        <w:rPr>
          <w:b w:val="0"/>
          <w:i w:val="0"/>
        </w:rPr>
        <w:t>Он посмотрел на мою руку и остался у своего края.</w:t>
      </w:r>
    </w:p>
    <w:p>
      <w:r>
        <w:rPr>
          <w:b w:val="0"/>
          <w:i w:val="0"/>
        </w:rPr>
        <w:t>Я положила ладонь на камень.</w:t>
      </w:r>
    </w:p>
    <w:p>
      <w:pPr>
        <w:keepNext/>
        <w:spacing w:before="120" w:after="120"/>
        <w:ind w:firstLine="0"/>
        <w:jc w:val="center"/>
      </w:pPr>
      <w:r>
        <w:t>* * *</w:t>
      </w:r>
    </w:p>
    <w:p>
      <w:r>
        <w:rPr>
          <w:b w:val="0"/>
          <w:i w:val="0"/>
        </w:rPr>
        <w:t>Сначала пришло знакомое.</w:t>
      </w:r>
    </w:p>
    <w:p>
      <w:r>
        <w:rPr>
          <w:b w:val="0"/>
          <w:i w:val="0"/>
        </w:rPr>
        <w:t>За веществом лежало то, чем оно могло действовать. Этот порог я узнавала у накладок и у зелья. Я искала его, ожидая знакомого толчка.</w:t>
      </w:r>
    </w:p>
    <w:p>
      <w:r>
        <w:rPr>
          <w:b w:val="0"/>
          <w:i w:val="0"/>
        </w:rPr>
        <w:t>Здесь вещества почти не было. Камень под ладонью был просто камень. А то, что лежало за ним, заполняло всё: кольцо, провал, воздух до сводов, и когда я потянула, оно пошло ко мне так, как идёт вода, когда пробивают дамбу: я открыла, а дальше она шла сама.</w:t>
      </w:r>
    </w:p>
    <w:p>
      <w:r>
        <w:rPr>
          <w:b w:val="0"/>
          <w:i w:val="0"/>
        </w:rPr>
        <w:t>Толчок прошёл до затылка.</w:t>
      </w:r>
    </w:p>
    <w:p>
      <w:r>
        <w:rPr>
          <w:b w:val="0"/>
          <w:i w:val="0"/>
        </w:rPr>
        <w:t>Рука будто стала больше: я чувствовала камень всей её длиной, до плеча, потом дальше, под рёбрами.</w:t>
      </w:r>
    </w:p>
    <w:p>
      <w:r>
        <w:rPr>
          <w:b w:val="0"/>
          <w:i w:val="0"/>
        </w:rPr>
        <w:t>Я попыталась вдохнуть и не смогла.</w:t>
      </w:r>
    </w:p>
    <w:p>
      <w:r>
        <w:rPr>
          <w:b w:val="0"/>
          <w:i w:val="0"/>
        </w:rPr>
        <w:t>Я попыталась выбрать часть, оставить остальное. Полученное шло связно, одним объёмом, через путь, который я открыла. Пока ещё могла отнять руку, не хотела этого делать.</w:t>
      </w:r>
    </w:p>
    <w:p>
      <w:r>
        <w:rPr>
          <w:b w:val="0"/>
          <w:i w:val="0"/>
        </w:rPr>
        <w:t>— Сильвия! — крикнула Агнис.</w:t>
      </w:r>
    </w:p>
    <w:p>
      <w:r>
        <w:rPr>
          <w:b w:val="0"/>
          <w:i w:val="0"/>
        </w:rPr>
        <w:t>Я слышала её и продолжала.</w:t>
      </w:r>
    </w:p>
    <w:p>
      <w:r>
        <w:rPr>
          <w:b w:val="0"/>
          <w:i w:val="0"/>
        </w:rPr>
        <w:t>Мне было хорошо.</w:t>
      </w:r>
    </w:p>
    <w:p>
      <w:r>
        <w:rPr>
          <w:b w:val="0"/>
          <w:i w:val="0"/>
        </w:rPr>
        <w:t>Мне казалось, что я больше никого не должна ждать: ни мать, ни Могилу, ни сестру. Всё, за чем я тянулась, шло само. Я держала ладонь на камне и хотела ещё.</w:t>
      </w:r>
    </w:p>
    <w:p>
      <w:r>
        <w:rPr>
          <w:b w:val="0"/>
          <w:i/>
        </w:rPr>
        <w:t>Хватит,</w:t>
      </w:r>
      <w:r>
        <w:rPr>
          <w:b w:val="0"/>
          <w:i w:val="0"/>
        </w:rPr>
        <w:t xml:space="preserve"> — сказала Тень.</w:t>
      </w:r>
    </w:p>
    <w:p>
      <w:r>
        <w:rPr>
          <w:b w:val="0"/>
          <w:i w:val="0"/>
        </w:rPr>
        <w:t>«Ещё».</w:t>
      </w:r>
    </w:p>
    <w:p>
      <w:r>
        <w:rPr>
          <w:b w:val="0"/>
          <w:i/>
        </w:rPr>
        <w:t>Хватит. Ты не видишь. Я вижу. Хватит.</w:t>
      </w:r>
    </w:p>
    <w:p>
      <w:r>
        <w:rPr>
          <w:b w:val="0"/>
          <w:i w:val="0"/>
        </w:rPr>
        <w:t>Я не отпустила.</w:t>
      </w:r>
    </w:p>
    <w:p>
      <w:r>
        <w:rPr>
          <w:b w:val="0"/>
          <w:i w:val="0"/>
        </w:rPr>
        <w:t>Тогда стало страшно по-настоящему.</w:t>
      </w:r>
    </w:p>
    <w:p>
      <w:r>
        <w:rPr>
          <w:b w:val="0"/>
          <w:i w:val="0"/>
        </w:rPr>
        <w:t>Во мне не было места, способного удержать это без изменения. Я почувствовала, как собственная граница расходится — та самая, о которой я читала в книгах Ветта и которую никогда не чувствовала, потому что она была везде, как кожа. Теперь я её чувствовала. Она рвалась, как кожа на ожоге. И вместе с ней я почувствовала Тень — маленькое тёмное присутствие, размером с кулак, рядом с тем, что входило. Она не была маленькой никогда. Она была больше меня. Теперь она была с кулак и делалась меньше.</w:t>
      </w:r>
    </w:p>
    <w:p>
      <w:r>
        <w:rPr>
          <w:b w:val="0"/>
          <w:i/>
        </w:rPr>
        <w:t>Руку убери!</w:t>
      </w:r>
    </w:p>
    <w:p>
      <w:r>
        <w:rPr>
          <w:b w:val="0"/>
          <w:i w:val="0"/>
        </w:rPr>
        <w:t>Тень кричала. Голос резал сквозь то, что шло от кольца.</w:t>
      </w:r>
    </w:p>
    <w:p>
      <w:r>
        <w:rPr>
          <w:b w:val="0"/>
          <w:i w:val="0"/>
        </w:rPr>
        <w:t>Я хотела убрать руку. Я послала ей приказ. Рука лежала на камне.</w:t>
      </w:r>
    </w:p>
    <w:p>
      <w:r>
        <w:rPr>
          <w:b w:val="0"/>
          <w:i w:val="0"/>
        </w:rPr>
        <w:t>Агнис схватила меня под плечи и оттащила от кольца.</w:t>
      </w:r>
    </w:p>
    <w:p>
      <w:r>
        <w:rPr>
          <w:b w:val="0"/>
          <w:i w:val="0"/>
        </w:rPr>
        <w:t>Ладонь оторвалась от камня с усилием, как примёрзшая. Я упала на спину, на латы сестры, и увидела своды, и они качались.</w:t>
      </w:r>
    </w:p>
    <w:p>
      <w:r>
        <w:rPr>
          <w:b w:val="0"/>
          <w:i w:val="0"/>
        </w:rPr>
        <w:t>Потом я увидела лицо Энсара.</w:t>
      </w:r>
    </w:p>
    <w:p>
      <w:r>
        <w:rPr>
          <w:b w:val="0"/>
          <w:i w:val="0"/>
        </w:rPr>
        <w:t>Он стоял на коленях по ту сторону кольца, и под его здоровой ладонью лежал пустой участок камня. Просто камень. Светлый край, который срастался, лежал на нём, как нитка на столе, и никуда не вёл. Сохранённое больше не соединяло этот узел с Востоком. Подготовленный проход замкнулся на пустоте.</w:t>
      </w:r>
    </w:p>
    <w:p>
      <w:r>
        <w:rPr>
          <w:b w:val="0"/>
          <w:i w:val="0"/>
        </w:rPr>
        <w:t>Он смотрел на меня. Не со злостью. С чем-то вроде интереса, который бывает у человека, когда на его глазах падает дом, который он строил.</w:t>
      </w:r>
    </w:p>
    <w:p>
      <w:r>
        <w:rPr>
          <w:b w:val="0"/>
          <w:i w:val="0"/>
        </w:rPr>
        <w:t>— Ты не удержишь, — сказал он снова, тише.</w:t>
      </w:r>
    </w:p>
    <w:p>
      <w:r>
        <w:rPr>
          <w:b w:val="0"/>
          <w:i w:val="0"/>
        </w:rPr>
        <w:t>— Знаю.</w:t>
      </w:r>
    </w:p>
    <w:p>
      <w:r>
        <w:rPr>
          <w:b w:val="0"/>
          <w:i w:val="0"/>
        </w:rPr>
        <w:t>Подготовленный вход Энсара опустел. Я смотрела на него и пыталась понять, что именно забрала.</w:t>
      </w:r>
    </w:p>
    <w:p>
      <w:r>
        <w:rPr>
          <w:b w:val="0"/>
          <w:i w:val="0"/>
        </w:rPr>
        <w:t>Агнис прижимала меня к себе так крепко, что край наплечника упирался в шею.</w:t>
      </w:r>
    </w:p>
    <w:p>
      <w:r>
        <w:rPr>
          <w:b w:val="0"/>
          <w:i w:val="0"/>
        </w:rPr>
        <w:t>— Зачем, — сказала она мне в затылок. Без вопроса в голосе.</w:t>
      </w:r>
    </w:p>
    <w:p>
      <w:r>
        <w:rPr>
          <w:b w:val="0"/>
          <w:i w:val="0"/>
        </w:rPr>
        <w:t>Я пыталась вдохнуть, чтобы ответить. Сказать предстояло, что хотела сама.</w:t>
      </w:r>
    </w:p>
    <w:p>
      <w:pPr>
        <w:keepNext/>
        <w:spacing w:before="120" w:after="120"/>
        <w:ind w:firstLine="0"/>
        <w:jc w:val="center"/>
      </w:pPr>
      <w:r>
        <w:t>* * *</w:t>
      </w:r>
    </w:p>
    <w:p>
      <w:r>
        <w:rPr>
          <w:b w:val="0"/>
          <w:i w:val="0"/>
        </w:rPr>
        <w:t>Энсар поднялся первым.</w:t>
      </w:r>
    </w:p>
    <w:p>
      <w:r>
        <w:rPr>
          <w:b w:val="0"/>
          <w:i w:val="0"/>
        </w:rPr>
        <w:t>Он отряхнул колени, как отряхивают после работы в поле, и посмотрел на пустой камень ещё раз. Потом на мать.</w:t>
      </w:r>
    </w:p>
    <w:p>
      <w:r>
        <w:rPr>
          <w:b w:val="0"/>
          <w:i w:val="0"/>
        </w:rPr>
        <w:t>— Вы это считали? — спросил он.</w:t>
      </w:r>
    </w:p>
    <w:p>
      <w:r>
        <w:rPr>
          <w:b w:val="0"/>
          <w:i w:val="0"/>
        </w:rPr>
        <w:t>— Нет.</w:t>
      </w:r>
    </w:p>
    <w:p>
      <w:r>
        <w:rPr>
          <w:b w:val="0"/>
          <w:i w:val="0"/>
        </w:rPr>
        <w:t>— Я так и подумал. — Он осмотрел обожжённую руку. — Вы не предупредили меня о её намерении.</w:t>
      </w:r>
    </w:p>
    <w:p>
      <w:r>
        <w:rPr>
          <w:b w:val="0"/>
          <w:i w:val="0"/>
        </w:rPr>
        <w:t>Мать молчала.</w:t>
      </w:r>
    </w:p>
    <w:p>
      <w:r>
        <w:rPr>
          <w:b w:val="0"/>
          <w:i w:val="0"/>
        </w:rPr>
        <w:t>Он пошёл к косяку, через который вошёл, и на ходу сказал Сторну, не поворачивая головы:</w:t>
      </w:r>
    </w:p>
    <w:p>
      <w:r>
        <w:rPr>
          <w:b w:val="0"/>
          <w:i w:val="0"/>
        </w:rPr>
        <w:t>— На том конце ещё держат. Проверь, прежде чем идти.</w:t>
      </w:r>
    </w:p>
    <w:p>
      <w:r>
        <w:rPr>
          <w:b w:val="0"/>
          <w:i w:val="0"/>
        </w:rPr>
        <w:t>Сторн передал знак. Дождался ответа и потянул сильнее, проверяя натяжение.</w:t>
      </w:r>
    </w:p>
    <w:p>
      <w:r>
        <w:rPr>
          <w:b w:val="0"/>
          <w:i w:val="0"/>
        </w:rPr>
        <w:t>Косяк принял его, как принимает вода. Дерево сомкнулось. На нём остался светлый шов — материнский, тот, что она положила, когда он входил. Шов держался.</w:t>
      </w:r>
    </w:p>
    <w:p>
      <w:r>
        <w:rPr>
          <w:b w:val="0"/>
          <w:i w:val="0"/>
        </w:rPr>
        <w:t>Мать посмотрела на меня, затем раскрыла футляр и проверила оболочку внутри.</w:t>
      </w:r>
    </w:p>
    <w:p>
      <w:r>
        <w:rPr>
          <w:b w:val="0"/>
          <w:i w:val="0"/>
        </w:rPr>
        <w:t>Могила подошёл и опустился рядом со мной на одно колено. Агнис не отпустила моих плеч.</w:t>
      </w:r>
    </w:p>
    <w:p>
      <w:r>
        <w:rPr>
          <w:b w:val="0"/>
          <w:i w:val="0"/>
        </w:rPr>
        <w:t>— Я не поднял руки, — сказал он. — Вы это заметили.</w:t>
      </w:r>
    </w:p>
    <w:p>
      <w:r>
        <w:rPr>
          <w:b w:val="0"/>
          <w:i w:val="0"/>
        </w:rPr>
        <w:t>— Заметила.</w:t>
      </w:r>
    </w:p>
    <w:p>
      <w:r>
        <w:rPr>
          <w:b w:val="0"/>
          <w:i w:val="0"/>
        </w:rPr>
        <w:t>— Тесс, — сказал он громче. — Запишите: Могила видел намерение и не остановил. Не «не успел». Не остановил.</w:t>
      </w:r>
    </w:p>
    <w:p>
      <w:r>
        <w:rPr>
          <w:b w:val="0"/>
          <w:i w:val="0"/>
        </w:rPr>
        <w:t>Грифель. Тесс не спросил, зачем.</w:t>
      </w:r>
    </w:p>
    <w:p>
      <w:r>
        <w:rPr>
          <w:b w:val="0"/>
          <w:i w:val="0"/>
        </w:rPr>
        <w:t>— Почему? — спросила Агнис за моей спиной.</w:t>
      </w:r>
    </w:p>
    <w:p>
      <w:r>
        <w:rPr>
          <w:b w:val="0"/>
          <w:i w:val="0"/>
        </w:rPr>
        <w:t>— Я ожидал, что она всё равно попробует. Рассчитывал успеть остановить, если сама не справится. — Он посмотрел на Агнис. — Дал подойти. Это было моё решение.</w:t>
      </w:r>
    </w:p>
    <w:p>
      <w:r>
        <w:rPr>
          <w:b w:val="0"/>
          <w:i w:val="0"/>
        </w:rPr>
        <w:t>— Сами запишите, — сказала Агнис. — У вас есть тетрадь.</w:t>
      </w:r>
    </w:p>
    <w:p>
      <w:r>
        <w:rPr>
          <w:b w:val="0"/>
          <w:i w:val="0"/>
        </w:rPr>
        <w:t>Он посмотрел на неё ещё мгновение. Кивнул. Достал чёрную тетрадь и написал, стоя на колене, коротко. Я не видела что.</w:t>
      </w:r>
    </w:p>
    <w:p>
      <w:r>
        <w:rPr>
          <w:b w:val="0"/>
          <w:i w:val="0"/>
        </w:rPr>
        <w:t>Вэлк стоял у провала. Он единственный не подошёл. Знак Мизу висел у него на цепочке, и он держал его в кулаке.</w:t>
      </w:r>
    </w:p>
    <w:p>
      <w:r>
        <w:rPr>
          <w:b w:val="0"/>
          <w:i w:val="0"/>
        </w:rPr>
        <w:t>— Носилки, — сказал он. — Кассандра, вы можете?</w:t>
      </w:r>
    </w:p>
    <w:p>
      <w:r>
        <w:rPr>
          <w:b w:val="0"/>
          <w:i w:val="0"/>
        </w:rPr>
        <w:t>— Могу. — Она встала с кладки. Ладонь у неё была уже не белая — серая. — Четверти не прошло. Не имеет значения.</w:t>
      </w:r>
    </w:p>
    <w:p>
      <w:r>
        <w:rPr>
          <w:b w:val="0"/>
          <w:i w:val="0"/>
        </w:rPr>
        <w:t>— Имеет. Могила, вы несёте с ней. Сэдо, Сторн — впереди. Тесс со мной. Акацуки…</w:t>
      </w:r>
    </w:p>
    <w:p>
      <w:r>
        <w:rPr>
          <w:b w:val="0"/>
          <w:i w:val="0"/>
        </w:rPr>
        <w:t>— Я знаю, где я.</w:t>
      </w:r>
    </w:p>
    <w:p>
      <w:r>
        <w:rPr>
          <w:b w:val="0"/>
          <w:i w:val="0"/>
        </w:rPr>
        <w:t>— Хорошо.</w:t>
      </w:r>
    </w:p>
    <w:p>
      <w:r>
        <w:rPr>
          <w:b w:val="0"/>
          <w:i w:val="0"/>
        </w:rPr>
        <w:t>Вэлк повернулся к выходу. Мать осталась у провала с футляром, пока Сторн не позвал двигаться.</w:t>
      </w:r>
    </w:p>
    <w:p>
      <w:r>
        <w:rPr>
          <w:b w:val="0"/>
          <w:i w:val="0"/>
        </w:rPr>
        <w:t>Меня подняли. Агнис держала мне голову. Свод пошёл над лицом.</w:t>
      </w:r>
    </w:p>
    <w:p>
      <w:pPr>
        <w:keepNext/>
        <w:spacing w:before="120" w:after="120"/>
        <w:ind w:firstLine="0"/>
        <w:jc w:val="center"/>
      </w:pPr>
      <w:r>
        <w:t>* * *</w:t>
      </w:r>
    </w:p>
    <w:p>
      <w:r>
        <w:rPr>
          <w:b w:val="0"/>
          <w:i w:val="0"/>
        </w:rPr>
        <w:t>Меня несли к выходу.</w:t>
      </w:r>
    </w:p>
    <w:p>
      <w:r>
        <w:rPr>
          <w:b w:val="0"/>
          <w:i w:val="0"/>
        </w:rPr>
        <w:t>Тесс шёл рядом с Сэдо, Сторн держал верёвку впереди и подавал условный знак на поворотах, и я слышала два рывка в ответ, и это были единственные звуки, которые я слышала подряд. Остальное приходило кусками. Вот Акацуки у изножья носилок, и его лицо. Вот свод. Вот Кассандра идёт сама, бледная, с рукой на плече Могилы. Вот мать сзади, с футляром, отдельно от всех.</w:t>
      </w:r>
    </w:p>
    <w:p>
      <w:r>
        <w:rPr>
          <w:b w:val="0"/>
          <w:i w:val="0"/>
        </w:rPr>
        <w:t>Все десятеро ещё были с нами.</w:t>
      </w:r>
    </w:p>
    <w:p>
      <w:r>
        <w:rPr>
          <w:b w:val="0"/>
          <w:i w:val="0"/>
        </w:rPr>
        <w:t>Агнис наклонилась над моим лицом.</w:t>
      </w:r>
    </w:p>
    <w:p>
      <w:r>
        <w:rPr>
          <w:b w:val="0"/>
          <w:i w:val="0"/>
        </w:rPr>
        <w:t>— Смотри на меня.</w:t>
      </w:r>
    </w:p>
    <w:p>
      <w:r>
        <w:rPr>
          <w:b w:val="0"/>
          <w:i w:val="0"/>
        </w:rPr>
        <w:t>Я смотрела.</w:t>
      </w:r>
    </w:p>
    <w:p>
      <w:r>
        <w:rPr>
          <w:b w:val="0"/>
          <w:i w:val="0"/>
        </w:rPr>
        <w:t>Свет прошёл через грудь. Стало легче вдохнуть, но вскоре боль вернулась. Агнис восстановила повреждённое и положила ладонь мне на шею. Я чувствовала, как ровно идёт её свет, и всё же под рёбрами опять начинало жечь.</w:t>
      </w:r>
    </w:p>
    <w:p>
      <w:r>
        <w:rPr>
          <w:b w:val="0"/>
          <w:i w:val="0"/>
        </w:rPr>
        <w:t>— Мама, — сказала она, не поворачивая головы. Громко.</w:t>
      </w:r>
    </w:p>
    <w:p>
      <w:r>
        <w:rPr>
          <w:b w:val="0"/>
          <w:i w:val="0"/>
        </w:rPr>
        <w:t>Мать подошла сбоку к носилкам, коснулась моей шеи. Носилки выровнялись и перестали качаться; Акацуки посмотрел на свои руки.</w:t>
      </w:r>
    </w:p>
    <w:p>
      <w:r>
        <w:rPr>
          <w:b w:val="0"/>
          <w:i w:val="0"/>
        </w:rPr>
        <w:t>— Сколько ты взяла?</w:t>
      </w:r>
    </w:p>
    <w:p>
      <w:r>
        <w:rPr>
          <w:b w:val="0"/>
          <w:i w:val="0"/>
        </w:rPr>
        <w:t>Я не могла ответить. Я попыталась и поняла, что не знаю, что значит «сколько». Там не было счёта.</w:t>
      </w:r>
    </w:p>
    <w:p>
      <w:r>
        <w:rPr>
          <w:b w:val="0"/>
          <w:i w:val="0"/>
        </w:rPr>
        <w:t>Она провела пальцами вдоль шеи, задержала их у ключицы. Потом позвала Агнис посмотреть на проступившую под кожей полосу.</w:t>
      </w:r>
    </w:p>
    <w:p>
      <w:r>
        <w:rPr>
          <w:b w:val="0"/>
          <w:i w:val="0"/>
        </w:rPr>
        <w:t>— Слишком много соулса, — сказала она. — Удержание не соответствует объёму.</w:t>
      </w:r>
    </w:p>
    <w:p>
      <w:r>
        <w:rPr>
          <w:b w:val="0"/>
          <w:i w:val="0"/>
        </w:rPr>
        <w:t>— Что это значит? — спросила Агнис.</w:t>
      </w:r>
    </w:p>
    <w:p>
      <w:r>
        <w:rPr>
          <w:b w:val="0"/>
          <w:i w:val="0"/>
        </w:rPr>
        <w:t>— Что я не знаю, что будет.</w:t>
      </w:r>
    </w:p>
    <w:p>
      <w:r>
        <w:rPr>
          <w:b w:val="0"/>
          <w:i w:val="0"/>
        </w:rPr>
        <w:t>Агнис посмотрела на мать и вернулась к моей груди. Свет продолжал идти.</w:t>
      </w:r>
    </w:p>
    <w:p>
      <w:r>
        <w:rPr>
          <w:b w:val="0"/>
          <w:i w:val="0"/>
        </w:rPr>
        <w:t>— Ты не приказывала, — сказала я матери. Голоса не было; вышел шёпот.</w:t>
      </w:r>
    </w:p>
    <w:p>
      <w:r>
        <w:rPr>
          <w:b w:val="0"/>
          <w:i w:val="0"/>
        </w:rPr>
        <w:t>Она посмотрела на меня.</w:t>
      </w:r>
    </w:p>
    <w:p>
      <w:r>
        <w:rPr>
          <w:b w:val="0"/>
          <w:i w:val="0"/>
        </w:rPr>
        <w:t>— Нет.</w:t>
      </w:r>
    </w:p>
    <w:p>
      <w:r>
        <w:rPr>
          <w:b w:val="0"/>
          <w:i w:val="0"/>
        </w:rPr>
        <w:t>— Я сама.</w:t>
      </w:r>
    </w:p>
    <w:p>
      <w:r>
        <w:rPr>
          <w:b w:val="0"/>
          <w:i w:val="0"/>
        </w:rPr>
        <w:t>— Да, — сказала она. — Я вижу.</w:t>
      </w:r>
    </w:p>
    <w:p>
      <w:r>
        <w:rPr>
          <w:b w:val="0"/>
          <w:i w:val="0"/>
        </w:rPr>
        <w:t>Она убрала пальцы с моей шеи и пошла рядом с носилками.</w:t>
      </w:r>
    </w:p>
    <w:p>
      <w:r>
        <w:rPr>
          <w:b w:val="0"/>
          <w:i w:val="0"/>
        </w:rPr>
        <w:t>Я попыталась найти Тень.</w:t>
      </w:r>
    </w:p>
    <w:p>
      <w:r>
        <w:rPr>
          <w:b w:val="0"/>
          <w:i w:val="0"/>
        </w:rPr>
        <w:t>«Ты здесь?»</w:t>
      </w:r>
    </w:p>
    <w:p>
      <w:r>
        <w:rPr>
          <w:b w:val="0"/>
          <w:i w:val="0"/>
        </w:rPr>
        <w:t>Ответ пришёл очень тихо. Как из-за двух стен.</w:t>
      </w:r>
    </w:p>
    <w:p>
      <w:r>
        <w:rPr>
          <w:b w:val="0"/>
          <w:i/>
        </w:rPr>
        <w:t>Здесь.</w:t>
      </w:r>
    </w:p>
    <w:p>
      <w:r>
        <w:rPr>
          <w:b w:val="0"/>
          <w:i w:val="0"/>
        </w:rPr>
        <w:t>«Ты маленькая».</w:t>
      </w:r>
    </w:p>
    <w:p>
      <w:r>
        <w:rPr>
          <w:b w:val="0"/>
          <w:i/>
        </w:rPr>
        <w:t>Пока.</w:t>
      </w:r>
    </w:p>
    <w:p>
      <w:r>
        <w:rPr>
          <w:b w:val="0"/>
          <w:i w:val="0"/>
        </w:rPr>
        <w:t>«Прости».</w:t>
      </w:r>
    </w:p>
    <w:p>
      <w:r>
        <w:rPr>
          <w:b w:val="0"/>
          <w:i w:val="0"/>
        </w:rPr>
        <w:t>Я потеряла её ответ за голосами снаружи. Исчезли носилки, лица, открытый проход. Агнис звала меня; потом я перестала слышать и её.</w:t>
      </w:r>
    </w:p>
    <w:p>
      <w:r>
        <w:rPr>
          <w:b w:val="0"/>
          <w:i w:val="0"/>
        </w:rPr>
        <w:t>Осталось только то, что я принесла с собой.</w:t>
      </w:r>
    </w:p>
    <w:p>
      <w:pPr>
        <w:pStyle w:val="Heading1"/>
      </w:pPr>
      <w:bookmarkStart w:id="34" w:name="chapter_34"/>
      <w:r>
        <w:t>Глава 34</w:t>
      </w:r>
      <w:bookmarkEnd w:id="34"/>
    </w:p>
    <w:p>
      <w:r>
        <w:rPr>
          <w:b w:val="0"/>
          <w:i w:val="0"/>
        </w:rPr>
        <w:t>Я стояла по щиколотку в чёрной воде.</w:t>
      </w:r>
    </w:p>
    <w:p>
      <w:r>
        <w:rPr>
          <w:b w:val="0"/>
          <w:i w:val="0"/>
        </w:rPr>
        <w:t>Она не была холодной. Я наклонилась, зачерпнула ладонью, но между пальцами ничего не осталось. Ступни при этом продолжали чувствовать мокрый камень, и камень был настоящий, с той шершавостью, какая бывает у ступеней, по которым ходили долго.</w:t>
      </w:r>
    </w:p>
    <w:p>
      <w:r>
        <w:rPr>
          <w:b w:val="0"/>
          <w:i w:val="0"/>
        </w:rPr>
        <w:t>— Не пытайся напиться, — сказали позади.</w:t>
      </w:r>
    </w:p>
    <w:p>
      <w:r>
        <w:rPr>
          <w:b w:val="0"/>
          <w:i w:val="0"/>
        </w:rPr>
        <w:t>Я обернулась.</w:t>
      </w:r>
    </w:p>
    <w:p>
      <w:r>
        <w:rPr>
          <w:b w:val="0"/>
          <w:i w:val="0"/>
        </w:rPr>
        <w:t>Женщина стояла в нескольких шагах. Невысокая, ниже меня, с длинными волосами, забранными назад без шпильки, одним узлом. Её лицо расплывалось, когда я смотрела прямо, и становилось яснее у края зрения, как звезда.</w:t>
      </w:r>
    </w:p>
    <w:p>
      <w:r>
        <w:rPr>
          <w:b w:val="0"/>
          <w:i w:val="0"/>
        </w:rPr>
        <w:t>— Тень?</w:t>
      </w:r>
    </w:p>
    <w:p>
      <w:r>
        <w:rPr>
          <w:b w:val="0"/>
          <w:i w:val="0"/>
        </w:rPr>
        <w:t>— А ты здесь ещё кого-то поселила?</w:t>
      </w:r>
    </w:p>
    <w:p>
      <w:r>
        <w:rPr>
          <w:b w:val="0"/>
          <w:i w:val="0"/>
        </w:rPr>
        <w:t>Я шагнула к ней. Она осталась на месте.</w:t>
      </w:r>
    </w:p>
    <w:p>
      <w:r>
        <w:rPr>
          <w:b w:val="0"/>
          <w:i w:val="0"/>
        </w:rPr>
        <w:t>Голос звучал так, словно она произносила слова ртом. Я видела, как двигаются губы. Её рот, ступень, вода под ногами — всё это я видела внутри себя. Лазарет, если меня успели туда донести, был где-то далеко.</w:t>
      </w:r>
    </w:p>
    <w:p>
      <w:r>
        <w:rPr>
          <w:b w:val="0"/>
          <w:i w:val="0"/>
        </w:rPr>
        <w:t>Я всё равно смотрела на её рот.</w:t>
      </w:r>
    </w:p>
    <w:p>
      <w:r>
        <w:rPr>
          <w:b w:val="0"/>
          <w:i w:val="0"/>
        </w:rPr>
        <w:t>— Скажи ещё что-нибудь.</w:t>
      </w:r>
    </w:p>
    <w:p>
      <w:r>
        <w:rPr>
          <w:b w:val="0"/>
          <w:i w:val="0"/>
        </w:rPr>
        <w:t>— Ты вечно выбираешь странное время для знакомства.</w:t>
      </w:r>
    </w:p>
    <w:p>
      <w:r>
        <w:rPr>
          <w:b w:val="0"/>
          <w:i w:val="0"/>
        </w:rPr>
        <w:t>Я засмеялась. Смех оборвался, когда далеко за её спиной что-то сдвинулось.</w:t>
      </w:r>
    </w:p>
    <w:p>
      <w:pPr>
        <w:keepNext/>
        <w:spacing w:before="120" w:after="120"/>
        <w:ind w:firstLine="0"/>
        <w:jc w:val="center"/>
      </w:pPr>
      <w:r>
        <w:t>* * *</w:t>
      </w:r>
    </w:p>
    <w:p>
      <w:r>
        <w:rPr>
          <w:b w:val="0"/>
          <w:i w:val="0"/>
        </w:rPr>
        <w:t>Сначала я приняла это за берег.</w:t>
      </w:r>
    </w:p>
    <w:p>
      <w:r>
        <w:rPr>
          <w:b w:val="0"/>
          <w:i w:val="0"/>
        </w:rPr>
        <w:t>Он поднимался из чёрной воды и уходил вверх, пока я могла различать края. Поверхность казалась то гладкой, то покрытой складками, как ткань, которую перестали держать. Внутри лежало огромное неподвижное сияние.</w:t>
      </w:r>
    </w:p>
    <w:p>
      <w:r>
        <w:rPr>
          <w:b w:val="0"/>
          <w:i w:val="0"/>
        </w:rPr>
        <w:t>Мизу.</w:t>
      </w:r>
    </w:p>
    <w:p>
      <w:r>
        <w:rPr>
          <w:b w:val="0"/>
          <w:i w:val="0"/>
        </w:rPr>
        <w:t>Я позвала её по имени.</w:t>
      </w:r>
    </w:p>
    <w:p>
      <w:r>
        <w:rPr>
          <w:b w:val="0"/>
          <w:i w:val="0"/>
        </w:rPr>
        <w:t>Тень подошла ближе.</w:t>
      </w:r>
    </w:p>
    <w:p>
      <w:r>
        <w:rPr>
          <w:b w:val="0"/>
          <w:i w:val="0"/>
        </w:rPr>
        <w:t>— Не ответит.</w:t>
      </w:r>
    </w:p>
    <w:p>
      <w:r>
        <w:rPr>
          <w:b w:val="0"/>
          <w:i w:val="0"/>
        </w:rPr>
        <w:t>— Ты уверена?</w:t>
      </w:r>
    </w:p>
    <w:p>
      <w:r>
        <w:rPr>
          <w:b w:val="0"/>
          <w:i w:val="0"/>
        </w:rPr>
        <w:t>— Та, с кем вы говорили, умерла. Здесь то, что ты взяла после её смерти.</w:t>
      </w:r>
    </w:p>
    <w:p>
      <w:r>
        <w:rPr>
          <w:b w:val="0"/>
          <w:i w:val="0"/>
        </w:rPr>
        <w:t>Я всматривалась в сияние, пытаясь увидеть волосы, руку, листья. Ничего человеческого там не было. Моё сознание подбирало ему очертания и каждый раз ошибалось: то мне казалось, что я вижу плечо, то что это край облака.</w:t>
      </w:r>
    </w:p>
    <w:p>
      <w:r>
        <w:rPr>
          <w:b w:val="0"/>
          <w:i w:val="0"/>
        </w:rPr>
        <w:t>— Это её душа?</w:t>
      </w:r>
    </w:p>
    <w:p>
      <w:r>
        <w:rPr>
          <w:b w:val="0"/>
          <w:i w:val="0"/>
        </w:rPr>
        <w:t>— Соулс божественной души. То, что удержалось в узле после гибели. Огромное количество. Ты хотела много — получила.</w:t>
      </w:r>
    </w:p>
    <w:p>
      <w:r>
        <w:rPr>
          <w:b w:val="0"/>
          <w:i w:val="0"/>
        </w:rPr>
        <w:t>— А где она сама?</w:t>
      </w:r>
    </w:p>
    <w:p>
      <w:r>
        <w:rPr>
          <w:b w:val="0"/>
          <w:i w:val="0"/>
        </w:rPr>
        <w:t>— Её нет.</w:t>
      </w:r>
    </w:p>
    <w:p>
      <w:r>
        <w:rPr>
          <w:b w:val="0"/>
          <w:i w:val="0"/>
        </w:rPr>
        <w:t>Сказать это оказалось проще, чем понять. Я стояла перед тем, что ощущалось больше всего мира, который сейчас видела, и пыталась совместить его с отсутствием одной женщины с листьями в волосах.</w:t>
      </w:r>
    </w:p>
    <w:p>
      <w:r>
        <w:rPr>
          <w:b w:val="0"/>
          <w:i w:val="0"/>
        </w:rPr>
        <w:t>— Она сказала «здесь больно».</w:t>
      </w:r>
    </w:p>
    <w:p>
      <w:r>
        <w:rPr>
          <w:b w:val="0"/>
          <w:i w:val="0"/>
        </w:rPr>
        <w:t>— Да.</w:t>
      </w:r>
    </w:p>
    <w:p>
      <w:r>
        <w:rPr>
          <w:b w:val="0"/>
          <w:i w:val="0"/>
        </w:rPr>
        <w:t>— Ей было больно, и я это взяла.</w:t>
      </w:r>
    </w:p>
    <w:p>
      <w:r>
        <w:rPr>
          <w:b w:val="0"/>
          <w:i w:val="0"/>
        </w:rPr>
        <w:t>— Боль была её. Ты взяла то, что оставалось, когда её не стало.</w:t>
      </w:r>
    </w:p>
    <w:p>
      <w:r>
        <w:rPr>
          <w:b w:val="0"/>
          <w:i w:val="0"/>
        </w:rPr>
        <w:t>— Это одно и то же?</w:t>
      </w:r>
    </w:p>
    <w:p>
      <w:r>
        <w:rPr>
          <w:b w:val="0"/>
          <w:i w:val="0"/>
        </w:rPr>
        <w:t>— Нет, — сказала Тень. — Но я понимаю, почему ты спрашиваешь.</w:t>
      </w:r>
    </w:p>
    <w:p>
      <w:r>
        <w:rPr>
          <w:b w:val="0"/>
          <w:i w:val="0"/>
        </w:rPr>
        <w:t>Тень коснулась моего локтя.</w:t>
      </w:r>
    </w:p>
    <w:p>
      <w:r>
        <w:rPr>
          <w:b w:val="0"/>
          <w:i w:val="0"/>
        </w:rPr>
        <w:t>Я почувствовала прикосновение. Посмотрела на её пальцы. Край кисти исчезал в воде, хотя ладонь лежала выше.</w:t>
      </w:r>
    </w:p>
    <w:p>
      <w:r>
        <w:rPr>
          <w:b w:val="0"/>
          <w:i w:val="0"/>
        </w:rPr>
        <w:t>— Пойдём отсюда.</w:t>
      </w:r>
    </w:p>
    <w:p>
      <w:pPr>
        <w:keepNext/>
        <w:spacing w:before="120" w:after="120"/>
        <w:ind w:firstLine="0"/>
        <w:jc w:val="center"/>
      </w:pPr>
      <w:r>
        <w:t>* * *</w:t>
      </w:r>
    </w:p>
    <w:p>
      <w:r>
        <w:rPr>
          <w:b w:val="0"/>
          <w:i w:val="0"/>
        </w:rPr>
        <w:t>Мы шли, пока поверхность не перестала двигаться под ногами.</w:t>
      </w:r>
    </w:p>
    <w:p>
      <w:r>
        <w:rPr>
          <w:b w:val="0"/>
          <w:i w:val="0"/>
        </w:rPr>
        <w:t>Тень выбрала низкую ступень. Села, упёрлась локтями в колени и долго молчала. Я устроилась рядом. Здесь можно было видеть её лицо, если не пытаться охватить всё сразу.</w:t>
      </w:r>
    </w:p>
    <w:p>
      <w:r>
        <w:rPr>
          <w:b w:val="0"/>
          <w:i w:val="0"/>
        </w:rPr>
        <w:t>Красные глаза. Круглые зрачки. Острые уши, прижатые к волосам. Узкая челюсть и сухие скулы. Левая бровь чуть выше правой, будто она заранее сомневалась в том, что услышит.</w:t>
      </w:r>
    </w:p>
    <w:p>
      <w:r>
        <w:rPr>
          <w:b w:val="0"/>
          <w:i w:val="0"/>
        </w:rPr>
        <w:t>Я узнала это выражение прежде, чем поняла, почему.</w:t>
      </w:r>
    </w:p>
    <w:p>
      <w:r>
        <w:rPr>
          <w:b w:val="0"/>
          <w:i w:val="0"/>
        </w:rPr>
        <w:t>— Ты похожа на меня.</w:t>
      </w:r>
    </w:p>
    <w:p>
      <w:r>
        <w:rPr>
          <w:b w:val="0"/>
          <w:i w:val="0"/>
        </w:rPr>
        <w:t>Она повернула голову.</w:t>
      </w:r>
    </w:p>
    <w:p>
      <w:r>
        <w:rPr>
          <w:b w:val="0"/>
          <w:i w:val="0"/>
        </w:rPr>
        <w:t>— Я была раньше.</w:t>
      </w:r>
    </w:p>
    <w:p>
      <w:r>
        <w:rPr>
          <w:b w:val="0"/>
          <w:i w:val="0"/>
        </w:rPr>
        <w:t>— Значит, я похожа на тебя.</w:t>
      </w:r>
    </w:p>
    <w:p>
      <w:r>
        <w:rPr>
          <w:b w:val="0"/>
          <w:i w:val="0"/>
        </w:rPr>
        <w:t>Тень не ответила.</w:t>
      </w:r>
    </w:p>
    <w:p>
      <w:r>
        <w:rPr>
          <w:b w:val="0"/>
          <w:i w:val="0"/>
        </w:rPr>
        <w:t>Я провела пальцем по собственной скуле. Здесь лицо поддавалось прикосновению так же, как снаружи, но я уже не знала, насколько верно его чувствую.</w:t>
      </w:r>
    </w:p>
    <w:p>
      <w:r>
        <w:rPr>
          <w:b w:val="0"/>
          <w:i w:val="0"/>
        </w:rPr>
        <w:t>— Ты давно видела?</w:t>
      </w:r>
    </w:p>
    <w:p>
      <w:r>
        <w:rPr>
          <w:b w:val="0"/>
          <w:i w:val="0"/>
        </w:rPr>
        <w:t>— Достаточно давно.</w:t>
      </w:r>
    </w:p>
    <w:p>
      <w:r>
        <w:rPr>
          <w:b w:val="0"/>
          <w:i w:val="0"/>
        </w:rPr>
        <w:t>— И не сказала.</w:t>
      </w:r>
    </w:p>
    <w:p>
      <w:r>
        <w:rPr>
          <w:b w:val="0"/>
          <w:i w:val="0"/>
        </w:rPr>
        <w:t>— Да.</w:t>
      </w:r>
    </w:p>
    <w:p>
      <w:r>
        <w:rPr>
          <w:b w:val="0"/>
          <w:i w:val="0"/>
        </w:rPr>
        <w:t>Мне стало обидно. После всего, что произошло, именно это простое «да» сумело меня обидеть.</w:t>
      </w:r>
    </w:p>
    <w:p>
      <w:r>
        <w:rPr>
          <w:b w:val="0"/>
          <w:i w:val="0"/>
        </w:rPr>
        <w:t>— Ты говоришь про мою походку, руки, одежду. Про то, как я ем. А про это молчала.</w:t>
      </w:r>
    </w:p>
    <w:p>
      <w:r>
        <w:rPr>
          <w:b w:val="0"/>
          <w:i w:val="0"/>
        </w:rPr>
        <w:t>— Потому что походку могу поправить. С этим я не знала, что делать.</w:t>
      </w:r>
    </w:p>
    <w:p>
      <w:r>
        <w:rPr>
          <w:b w:val="0"/>
          <w:i w:val="0"/>
        </w:rPr>
        <w:t>— Можно было сказать мне.</w:t>
      </w:r>
    </w:p>
    <w:p>
      <w:r>
        <w:rPr>
          <w:b w:val="0"/>
          <w:i w:val="0"/>
        </w:rPr>
        <w:t>Она посмотрела на свои ладони. Одна держалась чётче другой.</w:t>
      </w:r>
    </w:p>
    <w:p>
      <w:r>
        <w:rPr>
          <w:b w:val="0"/>
          <w:i w:val="0"/>
        </w:rPr>
        <w:t>— Можно было, — сказала она.</w:t>
      </w:r>
    </w:p>
    <w:p>
      <w:r>
        <w:rPr>
          <w:b w:val="0"/>
          <w:i w:val="0"/>
        </w:rPr>
        <w:t>Я ждала продолжения. Тень опустила руки и посмотрела в воду.</w:t>
      </w:r>
    </w:p>
    <w:p>
      <w:r>
        <w:rPr>
          <w:b w:val="0"/>
          <w:i w:val="0"/>
        </w:rPr>
        <w:t>— Когда? — спросила я. — Когда ты увидела?</w:t>
      </w:r>
    </w:p>
    <w:p>
      <w:r>
        <w:rPr>
          <w:b w:val="0"/>
          <w:i w:val="0"/>
        </w:rPr>
        <w:t>— В Соулсе. Когда Агнис примеряла тебе воротник и ты повернула голову к окну. Я увидела свою мать.</w:t>
      </w:r>
    </w:p>
    <w:p>
      <w:r>
        <w:rPr>
          <w:b w:val="0"/>
          <w:i w:val="0"/>
        </w:rPr>
        <w:t>— Твою мать.</w:t>
      </w:r>
    </w:p>
    <w:p>
      <w:r>
        <w:rPr>
          <w:b w:val="0"/>
          <w:i w:val="0"/>
        </w:rPr>
        <w:t>— Челюсть. У меня её челюсть. — Она тронула свою скулу тем же движением, каким я только что тронула свою. — И у тебя.</w:t>
      </w:r>
    </w:p>
    <w:p>
      <w:r>
        <w:rPr>
          <w:b w:val="0"/>
          <w:i w:val="0"/>
        </w:rPr>
        <w:t>Я потрогала свою скулу. Сходство ещё можно было счесть случайным. Но теперь за лицом Тени возникало другое, которого я никогда не видела.</w:t>
      </w:r>
    </w:p>
    <w:p>
      <w:r>
        <w:rPr>
          <w:b w:val="0"/>
          <w:i w:val="0"/>
        </w:rPr>
        <w:t>— Это Грань?</w:t>
      </w:r>
    </w:p>
    <w:p>
      <w:r>
        <w:rPr>
          <w:b w:val="0"/>
          <w:i w:val="0"/>
        </w:rPr>
        <w:t>— Не знаю.</w:t>
      </w:r>
    </w:p>
    <w:p>
      <w:r>
        <w:rPr>
          <w:b w:val="0"/>
          <w:i w:val="0"/>
        </w:rPr>
        <w:t>— Мать знает?</w:t>
      </w:r>
    </w:p>
    <w:p>
      <w:r>
        <w:rPr>
          <w:b w:val="0"/>
          <w:i w:val="0"/>
        </w:rPr>
        <w:t>— Не знаю. Я вижу её твоими глазами, но разглядеть, что она держит внутри, не могу. Ты замечала?</w:t>
      </w:r>
    </w:p>
    <w:p>
      <w:r>
        <w:rPr>
          <w:b w:val="0"/>
          <w:i w:val="0"/>
        </w:rPr>
        <w:t>Я вспомнила наш разговор после совета. Тень тогда призналась, что не может разглядеть мать, и всё же пыталась судить о ней по словам. Я надеялась, что у ступеней она поймёт больше.</w:t>
      </w:r>
    </w:p>
    <w:p>
      <w:r>
        <w:rPr>
          <w:b w:val="0"/>
          <w:i w:val="0"/>
        </w:rPr>
        <w:t>— Я думала, теперь ты сможешь её увидеть.</w:t>
      </w:r>
    </w:p>
    <w:p>
      <w:r>
        <w:rPr>
          <w:b w:val="0"/>
          <w:i w:val="0"/>
        </w:rPr>
        <w:t>— За внешностью ничего не различаю. Как будто смотришь на лампу и пытаешься увидеть, что за ней.</w:t>
      </w:r>
    </w:p>
    <w:p>
      <w:pPr>
        <w:keepNext/>
        <w:spacing w:before="120" w:after="120"/>
        <w:ind w:firstLine="0"/>
        <w:jc w:val="center"/>
      </w:pPr>
      <w:r>
        <w:t>* * *</w:t>
      </w:r>
    </w:p>
    <w:p>
      <w:r>
        <w:rPr>
          <w:b w:val="0"/>
          <w:i w:val="0"/>
        </w:rPr>
        <w:t>Имя она сказала позднее.</w:t>
      </w:r>
    </w:p>
    <w:p>
      <w:r>
        <w:rPr>
          <w:b w:val="0"/>
          <w:i w:val="0"/>
        </w:rPr>
        <w:t>Мы обходили место, где поверхность начинала расходиться. Я искала путь наружу; Тень терпеливо возвращала меня к одной и той же ступени. Дверей здесь не было. Стоило представить дверь, она появлялась — и за ней оказывалось то же самое: вода, ступень, сияние.</w:t>
      </w:r>
    </w:p>
    <w:p>
      <w:r>
        <w:rPr>
          <w:b w:val="0"/>
          <w:i w:val="0"/>
        </w:rPr>
        <w:t>Я снова представила выход, взялась за косяк. Он был твёрдый; за ним оставалась та же вода. Я ударила по дереву.</w:t>
      </w:r>
    </w:p>
    <w:p>
      <w:r>
        <w:rPr>
          <w:b w:val="0"/>
          <w:i w:val="0"/>
        </w:rPr>
        <w:t>— Прекрати строить себе выход, — сказала Тень. — Ты его рисуешь.</w:t>
      </w:r>
    </w:p>
    <w:p>
      <w:r>
        <w:rPr>
          <w:b w:val="0"/>
          <w:i w:val="0"/>
        </w:rPr>
        <w:t>— Тогда покажи настоящий.</w:t>
      </w:r>
    </w:p>
    <w:p>
      <w:r>
        <w:rPr>
          <w:b w:val="0"/>
          <w:i w:val="0"/>
        </w:rPr>
        <w:t>— Не умею.</w:t>
      </w:r>
    </w:p>
    <w:p>
      <w:r>
        <w:rPr>
          <w:b w:val="0"/>
          <w:i w:val="0"/>
        </w:rPr>
        <w:t>Тень стояла передо мной, сжав плечи. Край её руки распадался и снова собирался, пока я смотрела.</w:t>
      </w:r>
    </w:p>
    <w:p>
      <w:r>
        <w:rPr>
          <w:b w:val="0"/>
          <w:i w:val="0"/>
        </w:rPr>
        <w:t>— Ты вообще знаешь, кто ты?</w:t>
      </w:r>
    </w:p>
    <w:p>
      <w:r>
        <w:rPr>
          <w:b w:val="0"/>
          <w:i w:val="0"/>
        </w:rPr>
        <w:t>Она некоторое время молчала.</w:t>
      </w:r>
    </w:p>
    <w:p>
      <w:r>
        <w:rPr>
          <w:b w:val="0"/>
          <w:i w:val="0"/>
        </w:rPr>
        <w:t>— Фортуна Флейр.</w:t>
      </w:r>
    </w:p>
    <w:p>
      <w:r>
        <w:rPr>
          <w:b w:val="0"/>
          <w:i w:val="0"/>
        </w:rPr>
        <w:t>Имя оказалось незнакомым и вместе с тем сразу стало её именем. Я повторила про себя, боясь произнести неправильно.</w:t>
      </w:r>
    </w:p>
    <w:p>
      <w:r>
        <w:rPr>
          <w:b w:val="0"/>
          <w:i w:val="0"/>
        </w:rPr>
        <w:t>— Когда вспомнила?</w:t>
      </w:r>
    </w:p>
    <w:p>
      <w:r>
        <w:rPr>
          <w:b w:val="0"/>
          <w:i w:val="0"/>
        </w:rPr>
        <w:t>— Кусок вернулся у ступеней в Соулсе. Остальное складывалось потом. Имя держится. Я проверяла его, пока ты спала. Говорила себе в темноте. Оно не уходило.</w:t>
      </w:r>
    </w:p>
    <w:p>
      <w:r>
        <w:rPr>
          <w:b w:val="0"/>
          <w:i w:val="0"/>
        </w:rPr>
        <w:t>— Ты была там, у храма?</w:t>
      </w:r>
    </w:p>
    <w:p>
      <w:r>
        <w:rPr>
          <w:b w:val="0"/>
          <w:i w:val="0"/>
        </w:rPr>
        <w:t>— Задолго до тебя. Командовала королевской армией. Воевала рядом с Фениксом Хаоса.</w:t>
      </w:r>
    </w:p>
    <w:p>
      <w:r>
        <w:rPr>
          <w:b w:val="0"/>
          <w:i w:val="0"/>
        </w:rPr>
        <w:t>Я посмотрела на женщину, которая была мне по бровь.</w:t>
      </w:r>
    </w:p>
    <w:p>
      <w:r>
        <w:rPr>
          <w:b w:val="0"/>
          <w:i w:val="0"/>
        </w:rPr>
        <w:t>— Ты богиня?</w:t>
      </w:r>
    </w:p>
    <w:p>
      <w:r>
        <w:rPr>
          <w:b w:val="0"/>
          <w:i w:val="0"/>
        </w:rPr>
        <w:t>Она коротко рассмеялась.</w:t>
      </w:r>
    </w:p>
    <w:p>
      <w:r>
        <w:rPr>
          <w:b w:val="0"/>
          <w:i w:val="0"/>
        </w:rPr>
        <w:t>— Нет. Альва. Очень сильная, если верить тому, что осталось. У меня были дары Смерти. Я была смертной.</w:t>
      </w:r>
    </w:p>
    <w:p>
      <w:r>
        <w:rPr>
          <w:b w:val="0"/>
          <w:i w:val="0"/>
        </w:rPr>
        <w:t>— Смерти?</w:t>
      </w:r>
    </w:p>
    <w:p>
      <w:r>
        <w:rPr>
          <w:b w:val="0"/>
          <w:i w:val="0"/>
        </w:rPr>
        <w:t>— Его звали Ашером. Я помню, как стояла перед ним и пыталась не показать, что боюсь. Смешное занятие. Думаю, он видел.</w:t>
      </w:r>
    </w:p>
    <w:p>
      <w:r>
        <w:rPr>
          <w:b w:val="0"/>
          <w:i w:val="0"/>
        </w:rPr>
        <w:t>В голосе на мгновение появилось другое, старое раздражение. Я почти увидела человека, который спорил с ним.</w:t>
      </w:r>
    </w:p>
    <w:p>
      <w:r>
        <w:rPr>
          <w:b w:val="0"/>
          <w:i w:val="0"/>
        </w:rPr>
        <w:t>— Что он дал?</w:t>
      </w:r>
    </w:p>
    <w:p>
      <w:r>
        <w:rPr>
          <w:b w:val="0"/>
          <w:i w:val="0"/>
        </w:rPr>
        <w:t>— Силу. Оружие. Возможность дойти туда, куда без него не дошла бы. Целого договора не помню. И не буду сейчас сочинять его, чтобы выглядеть лучше.</w:t>
      </w:r>
    </w:p>
    <w:p>
      <w:r>
        <w:rPr>
          <w:b w:val="0"/>
          <w:i w:val="0"/>
        </w:rPr>
        <w:t>— А что ты дала?</w:t>
      </w:r>
    </w:p>
    <w:p>
      <w:r>
        <w:rPr>
          <w:b w:val="0"/>
          <w:i w:val="0"/>
        </w:rPr>
        <w:t>Она посмотрела на меня.</w:t>
      </w:r>
    </w:p>
    <w:p>
      <w:r>
        <w:rPr>
          <w:b w:val="0"/>
          <w:i w:val="0"/>
        </w:rPr>
        <w:t>— Не помню. — Она помолчала. — Помню, что соглашалась на условия. Какими они были, ещё придётся узнать.</w:t>
      </w:r>
    </w:p>
    <w:p>
      <w:r>
        <w:rPr>
          <w:b w:val="0"/>
          <w:i w:val="0"/>
        </w:rPr>
        <w:t>— Это тебя пугает?</w:t>
      </w:r>
    </w:p>
    <w:p>
      <w:r>
        <w:rPr>
          <w:b w:val="0"/>
          <w:i w:val="0"/>
        </w:rPr>
        <w:t>— Меня пугает, что я узнаю это в самый неподходящий момент. Как узнала имя.</w:t>
      </w:r>
    </w:p>
    <w:p>
      <w:r>
        <w:rPr>
          <w:b w:val="0"/>
          <w:i w:val="0"/>
        </w:rPr>
        <w:t>Она села обратно на ступень.</w:t>
      </w:r>
    </w:p>
    <w:p>
      <w:r>
        <w:rPr>
          <w:b w:val="0"/>
          <w:i w:val="0"/>
        </w:rPr>
        <w:t>Я осталась стоять. Мне хотелось задать столько вопросов, что ни один не выходил первым.</w:t>
      </w:r>
    </w:p>
    <w:p>
      <w:r>
        <w:rPr>
          <w:b w:val="0"/>
          <w:i w:val="0"/>
        </w:rPr>
        <w:t>— Можешь пока звать Тенью, — сказала она. — Я уже привыкла.</w:t>
      </w:r>
    </w:p>
    <w:p>
      <w:r>
        <w:rPr>
          <w:b w:val="0"/>
          <w:i w:val="0"/>
        </w:rPr>
        <w:t>— А ты бы хотела, чтобы по имени?</w:t>
      </w:r>
    </w:p>
    <w:p>
      <w:r>
        <w:rPr>
          <w:b w:val="0"/>
          <w:i w:val="0"/>
        </w:rPr>
        <w:t>Она долго смотрела на воду возле ступени.</w:t>
      </w:r>
    </w:p>
    <w:p>
      <w:r>
        <w:rPr>
          <w:b w:val="0"/>
          <w:i w:val="0"/>
        </w:rPr>
        <w:t>— Иногда, — сказала она. — Не при всех. Тут и так никого нет, но всё равно.</w:t>
      </w:r>
    </w:p>
    <w:p>
      <w:pPr>
        <w:keepNext/>
        <w:spacing w:before="120" w:after="120"/>
        <w:ind w:firstLine="0"/>
        <w:jc w:val="center"/>
      </w:pPr>
      <w:r>
        <w:t>* * *</w:t>
      </w:r>
    </w:p>
    <w:p>
      <w:r>
        <w:rPr>
          <w:b w:val="0"/>
          <w:i w:val="0"/>
        </w:rPr>
        <w:t>Оказалось, я умею скучать по человеку, который сидит в нескольких шагах.</w:t>
      </w:r>
    </w:p>
    <w:p>
      <w:r>
        <w:rPr>
          <w:b w:val="0"/>
          <w:i w:val="0"/>
        </w:rPr>
        <w:t>Тень уходила к тёмному краю. Я видела её плечо, волосы, иногда руку. Когда пыталась подойти, камень под ногами начинал осыпаться, и она велела остановиться.</w:t>
      </w:r>
    </w:p>
    <w:p>
      <w:r>
        <w:rPr>
          <w:b w:val="0"/>
          <w:i w:val="0"/>
        </w:rPr>
        <w:t>— Тебе там лучше?</w:t>
      </w:r>
    </w:p>
    <w:p>
      <w:r>
        <w:rPr>
          <w:b w:val="0"/>
          <w:i w:val="0"/>
        </w:rPr>
        <w:t>— Иначе.</w:t>
      </w:r>
    </w:p>
    <w:p>
      <w:r>
        <w:rPr>
          <w:b w:val="0"/>
          <w:i w:val="0"/>
        </w:rPr>
        <w:t>— Почему ты всё время отходишь?</w:t>
      </w:r>
    </w:p>
    <w:p>
      <w:r>
        <w:rPr>
          <w:b w:val="0"/>
          <w:i w:val="0"/>
        </w:rPr>
        <w:t>Она долго смотрела на место, где распадалась её кисть.</w:t>
      </w:r>
    </w:p>
    <w:p>
      <w:r>
        <w:rPr>
          <w:b w:val="0"/>
          <w:i w:val="0"/>
        </w:rPr>
        <w:t>— Твоя душа меня выталкивает. Всегда выталкивала. Здесь это проще увидеть.</w:t>
      </w:r>
    </w:p>
    <w:p>
      <w:r>
        <w:rPr>
          <w:b w:val="0"/>
          <w:i w:val="0"/>
        </w:rPr>
        <w:t>— Я не выталкиваю.</w:t>
      </w:r>
    </w:p>
    <w:p>
      <w:r>
        <w:rPr>
          <w:b w:val="0"/>
          <w:i w:val="0"/>
        </w:rPr>
        <w:t>— Знаю. От этого ничего не меняется.</w:t>
      </w:r>
    </w:p>
    <w:p>
      <w:r>
        <w:rPr>
          <w:b w:val="0"/>
          <w:i w:val="0"/>
        </w:rPr>
        <w:t>Я присела у края.</w:t>
      </w:r>
    </w:p>
    <w:p>
      <w:r>
        <w:rPr>
          <w:b w:val="0"/>
          <w:i w:val="0"/>
        </w:rPr>
        <w:t>— Мы же живём вместе.</w:t>
      </w:r>
    </w:p>
    <w:p>
      <w:r>
        <w:rPr>
          <w:b w:val="0"/>
          <w:i w:val="0"/>
        </w:rPr>
        <w:t>— Два куска, оказавшиеся рядом, не становятся правильным целым только оттого, что научились разговаривать. Я ненормальный остаток. Мне снаружи нет места, внутри тоже всё время приходится его удерживать.</w:t>
      </w:r>
    </w:p>
    <w:p>
      <w:r>
        <w:rPr>
          <w:b w:val="0"/>
          <w:i w:val="0"/>
        </w:rPr>
        <w:t>Она произнесла это сердито, стиснув пальцы на колене.</w:t>
      </w:r>
    </w:p>
    <w:p>
      <w:r>
        <w:rPr>
          <w:b w:val="0"/>
          <w:i w:val="0"/>
        </w:rPr>
        <w:t>— Ты меня не поглотила? — спросила я.</w:t>
      </w:r>
    </w:p>
    <w:p>
      <w:r>
        <w:rPr>
          <w:b w:val="0"/>
          <w:i w:val="0"/>
        </w:rPr>
        <w:t>— Нет.</w:t>
      </w:r>
    </w:p>
    <w:p>
      <w:r>
        <w:rPr>
          <w:b w:val="0"/>
          <w:i w:val="0"/>
        </w:rPr>
        <w:t>— И я тебя?</w:t>
      </w:r>
    </w:p>
    <w:p>
      <w:r>
        <w:rPr>
          <w:b w:val="0"/>
          <w:i w:val="0"/>
        </w:rPr>
        <w:t>— Тоже нет. Грань сделала то, после чего мы оказались здесь. Чем именно должна была стать эта связь, я тебе не скажу. Не знаю.</w:t>
      </w:r>
    </w:p>
    <w:p>
      <w:r>
        <w:rPr>
          <w:b w:val="0"/>
          <w:i w:val="0"/>
        </w:rPr>
        <w:t>Я посмотрела на огромную поверхность позади нас.</w:t>
      </w:r>
    </w:p>
    <w:p>
      <w:r>
        <w:rPr>
          <w:b w:val="0"/>
          <w:i w:val="0"/>
        </w:rPr>
        <w:t>— А теперь ещё это.</w:t>
      </w:r>
    </w:p>
    <w:p>
      <w:r>
        <w:rPr>
          <w:b w:val="0"/>
          <w:i w:val="0"/>
        </w:rPr>
        <w:t>— Теперь ещё это, — согласилась она.</w:t>
      </w:r>
    </w:p>
    <w:p>
      <w:r>
        <w:rPr>
          <w:b w:val="0"/>
          <w:i w:val="0"/>
        </w:rPr>
        <w:t>— Ты знала, что оно будет таким?</w:t>
      </w:r>
    </w:p>
    <w:p>
      <w:r>
        <w:rPr>
          <w:b w:val="0"/>
          <w:i w:val="0"/>
        </w:rPr>
        <w:t>— Нет.</w:t>
      </w:r>
    </w:p>
    <w:p>
      <w:r>
        <w:rPr>
          <w:b w:val="0"/>
          <w:i w:val="0"/>
        </w:rPr>
        <w:t>— Ты сказала «сейчас». У кольца.</w:t>
      </w:r>
    </w:p>
    <w:p>
      <w:r>
        <w:rPr>
          <w:b w:val="0"/>
          <w:i w:val="0"/>
        </w:rPr>
        <w:t>— Сказала.</w:t>
      </w:r>
    </w:p>
    <w:p>
      <w:r>
        <w:rPr>
          <w:b w:val="0"/>
          <w:i w:val="0"/>
        </w:rPr>
        <w:t>— Ты сказала, что позже он уведёт.</w:t>
      </w:r>
    </w:p>
    <w:p>
      <w:r>
        <w:rPr>
          <w:b w:val="0"/>
          <w:i w:val="0"/>
        </w:rPr>
        <w:t>— Он бы увёл.</w:t>
      </w:r>
    </w:p>
    <w:p>
      <w:r>
        <w:rPr>
          <w:b w:val="0"/>
          <w:i w:val="0"/>
        </w:rPr>
        <w:t>— Ты не сказала «остановись».</w:t>
      </w:r>
    </w:p>
    <w:p>
      <w:r>
        <w:rPr>
          <w:b w:val="0"/>
          <w:i w:val="0"/>
        </w:rPr>
        <w:t>Она повернулась ко мне. Красные глаза, круглые зрачки.</w:t>
      </w:r>
    </w:p>
    <w:p>
      <w:r>
        <w:rPr>
          <w:b w:val="0"/>
          <w:i w:val="0"/>
        </w:rPr>
        <w:t>— Я сказала «хватит». Потом кричала убрать руку. Ты слышала?</w:t>
      </w:r>
    </w:p>
    <w:p>
      <w:r>
        <w:rPr>
          <w:b w:val="0"/>
          <w:i w:val="0"/>
        </w:rPr>
        <w:t>Я слышала.</w:t>
      </w:r>
    </w:p>
    <w:p>
      <w:r>
        <w:rPr>
          <w:b w:val="0"/>
          <w:i w:val="0"/>
        </w:rPr>
        <w:t>— Ты сказала «ещё».</w:t>
      </w:r>
    </w:p>
    <w:p>
      <w:r>
        <w:rPr>
          <w:b w:val="0"/>
          <w:i w:val="0"/>
        </w:rPr>
        <w:t>— Да.</w:t>
      </w:r>
    </w:p>
    <w:p>
      <w:r>
        <w:rPr>
          <w:b w:val="0"/>
          <w:i w:val="0"/>
        </w:rPr>
        <w:t>— Ну вот.</w:t>
      </w:r>
    </w:p>
    <w:p>
      <w:r>
        <w:rPr>
          <w:b w:val="0"/>
          <w:i w:val="0"/>
        </w:rPr>
        <w:t>Я смотрела на её распадающуюся кисть. Хотелось спросить, почему она сама не остановилась раньше, но я ещё слышала собственное «ещё».</w:t>
      </w:r>
    </w:p>
    <w:p>
      <w:pPr>
        <w:keepNext/>
        <w:spacing w:before="120" w:after="120"/>
        <w:ind w:firstLine="0"/>
        <w:jc w:val="center"/>
      </w:pPr>
      <w:r>
        <w:t>* * *</w:t>
      </w:r>
    </w:p>
    <w:p>
      <w:r>
        <w:rPr>
          <w:b w:val="0"/>
          <w:i w:val="0"/>
        </w:rPr>
        <w:t>Сначала я пыталась работать с полученным.</w:t>
      </w:r>
    </w:p>
    <w:p>
      <w:r>
        <w:rPr>
          <w:b w:val="0"/>
          <w:i w:val="0"/>
        </w:rPr>
        <w:t>Подошла к краю сияния, вытянула руку и попробовала найти привычный способ движения. Как у удержания: нащупать край, потянуть. Как у света, который взяла у Агнис: открыть ладонь и дать пройти.</w:t>
      </w:r>
    </w:p>
    <w:p>
      <w:r>
        <w:rPr>
          <w:b w:val="0"/>
          <w:i w:val="0"/>
        </w:rPr>
        <w:t>Ответа не было.</w:t>
      </w:r>
    </w:p>
    <w:p>
      <w:r>
        <w:rPr>
          <w:b w:val="0"/>
          <w:i w:val="0"/>
        </w:rPr>
        <w:t>Я видела объём и не могла превратить его ни в одно действие. Даже вода под ногами оставалась только внутренним образом. Стоило решить, что я её подняла, Тень заставляла посмотреть в другую сторону: лужа исчезала вместе с моим вниманием.</w:t>
      </w:r>
    </w:p>
    <w:p>
      <w:r>
        <w:rPr>
          <w:b w:val="0"/>
          <w:i w:val="0"/>
        </w:rPr>
        <w:t>— Ты рисуешь, — повторяла она. — У тебя ещё не получилось управлять тем, что взяла.</w:t>
      </w:r>
    </w:p>
    <w:p>
      <w:r>
        <w:rPr>
          <w:b w:val="0"/>
          <w:i w:val="0"/>
        </w:rPr>
        <w:t>— А раньше получалось сразу.</w:t>
      </w:r>
    </w:p>
    <w:p>
      <w:r>
        <w:rPr>
          <w:b w:val="0"/>
          <w:i w:val="0"/>
        </w:rPr>
        <w:t>— Раньше ты брала то, что могла хоть как-то вместить в знакомый способ. Здесь другое.</w:t>
      </w:r>
    </w:p>
    <w:p>
      <w:r>
        <w:rPr>
          <w:b w:val="0"/>
          <w:i w:val="0"/>
        </w:rPr>
        <w:t>— Мизу поднимала воду. Я видела.</w:t>
      </w:r>
    </w:p>
    <w:p>
      <w:r>
        <w:rPr>
          <w:b w:val="0"/>
          <w:i w:val="0"/>
        </w:rPr>
        <w:t>— Мизу была Мизу. Ты взяла то, из чего она делала воду, без неё самой. Это как взять кузницу без кузнеца и ждать, что молот сам пойдёт.</w:t>
      </w:r>
    </w:p>
    <w:p>
      <w:r>
        <w:rPr>
          <w:b w:val="0"/>
          <w:i w:val="0"/>
        </w:rPr>
        <w:t>Я попробовала снова. Поверхность сдвинулась, и через меня прошла боль, по всей длине сразу, как по натянутой струне.</w:t>
      </w:r>
    </w:p>
    <w:p>
      <w:r>
        <w:rPr>
          <w:b w:val="0"/>
          <w:i w:val="0"/>
        </w:rPr>
        <w:t>Тень оттащила меня назад. Руки у неё были сильные, сильнее, чем у меня.</w:t>
      </w:r>
    </w:p>
    <w:p>
      <w:r>
        <w:rPr>
          <w:b w:val="0"/>
          <w:i w:val="0"/>
        </w:rPr>
        <w:t>Некоторое время мы обе сидели на камне. Её лицо исчезало по краям; я смотрела на красные глаза, чтобы не потерять совсем.</w:t>
      </w:r>
    </w:p>
    <w:p>
      <w:r>
        <w:rPr>
          <w:b w:val="0"/>
          <w:i w:val="0"/>
        </w:rPr>
        <w:t>— Ты помогаешь держать? — спросила я.</w:t>
      </w:r>
    </w:p>
    <w:p>
      <w:r>
        <w:rPr>
          <w:b w:val="0"/>
          <w:i w:val="0"/>
        </w:rPr>
        <w:t>— Да.</w:t>
      </w:r>
    </w:p>
    <w:p>
      <w:r>
        <w:rPr>
          <w:b w:val="0"/>
          <w:i w:val="0"/>
        </w:rPr>
        <w:t>— Чем?</w:t>
      </w:r>
    </w:p>
    <w:p>
      <w:r>
        <w:rPr>
          <w:b w:val="0"/>
          <w:i w:val="0"/>
        </w:rPr>
        <w:t>— Тем хаосом, который у меня остался. Он здесь нужен по-настоящему, Сильвия. Не только чтобы я стояла рядом и говорила неприятное.</w:t>
      </w:r>
    </w:p>
    <w:p>
      <w:r>
        <w:rPr>
          <w:b w:val="0"/>
          <w:i w:val="0"/>
        </w:rPr>
        <w:t>Она показала на сияние.</w:t>
      </w:r>
    </w:p>
    <w:p>
      <w:r>
        <w:rPr>
          <w:b w:val="0"/>
          <w:i w:val="0"/>
        </w:rPr>
        <w:t>— Для устойчивости нужен соразмерный хаос. Соулса ты принесла столько, сколько было у божественной души. Хаоса у нас почти нет. Мой остаток рядом с этим слишком мал.</w:t>
      </w:r>
    </w:p>
    <w:p>
      <w:r>
        <w:rPr>
          <w:b w:val="0"/>
          <w:i w:val="0"/>
        </w:rPr>
        <w:t>Я слушала и постепенно переставала искать ошибку в собственном движении.</w:t>
      </w:r>
    </w:p>
    <w:p>
      <w:r>
        <w:rPr>
          <w:b w:val="0"/>
          <w:i w:val="0"/>
        </w:rPr>
        <w:t>— Значит, я разрушаюсь, даже когда ничего не делаю.</w:t>
      </w:r>
    </w:p>
    <w:p>
      <w:r>
        <w:rPr>
          <w:b w:val="0"/>
          <w:i w:val="0"/>
        </w:rPr>
        <w:t>— Да.</w:t>
      </w:r>
    </w:p>
    <w:p>
      <w:r>
        <w:rPr>
          <w:b w:val="0"/>
          <w:i w:val="0"/>
        </w:rPr>
        <w:t>— И ты не можешь просто удерживать дольше.</w:t>
      </w:r>
    </w:p>
    <w:p>
      <w:r>
        <w:rPr>
          <w:b w:val="0"/>
          <w:i w:val="0"/>
        </w:rPr>
        <w:t>— Я уже удерживаю. Этого мало.</w:t>
      </w:r>
    </w:p>
    <w:p>
      <w:r>
        <w:rPr>
          <w:b w:val="0"/>
          <w:i w:val="0"/>
        </w:rPr>
        <w:t>Она сказала без жалости к себе. От этого я наконец испугалась за неё отдельно от собственного тела.</w:t>
      </w:r>
    </w:p>
    <w:p>
      <w:r>
        <w:rPr>
          <w:b w:val="0"/>
          <w:i w:val="0"/>
        </w:rPr>
        <w:t>— Сколько?</w:t>
      </w:r>
    </w:p>
    <w:p>
      <w:r>
        <w:rPr>
          <w:b w:val="0"/>
          <w:i w:val="0"/>
        </w:rPr>
        <w:t>— Не знаю. Не считаю. Здесь нечем.</w:t>
      </w:r>
    </w:p>
    <w:p>
      <w:r>
        <w:rPr>
          <w:b w:val="0"/>
          <w:i w:val="0"/>
        </w:rPr>
        <w:t>— А если я попробую отдать?</w:t>
      </w:r>
    </w:p>
    <w:p>
      <w:r>
        <w:rPr>
          <w:b w:val="0"/>
          <w:i w:val="0"/>
        </w:rPr>
        <w:t>Она посмотрела на меня так, как будто я предложила выпить море.</w:t>
      </w:r>
    </w:p>
    <w:p>
      <w:r>
        <w:rPr>
          <w:b w:val="0"/>
          <w:i w:val="0"/>
        </w:rPr>
        <w:t>— Кому?</w:t>
      </w:r>
    </w:p>
    <w:p>
      <w:r>
        <w:rPr>
          <w:b w:val="0"/>
          <w:i w:val="0"/>
        </w:rPr>
        <w:t>— Обратно. В узел. Куда-нибудь.</w:t>
      </w:r>
    </w:p>
    <w:p>
      <w:r>
        <w:rPr>
          <w:b w:val="0"/>
          <w:i w:val="0"/>
        </w:rPr>
        <w:t>— Ты умеешь принимать, но пока не знаешь, как отделить принятое обратно. Оно уже соединилось с тобой. Это нельзя просто сбросить с плеч, как мешок.</w:t>
      </w:r>
    </w:p>
    <w:p>
      <w:r>
        <w:rPr>
          <w:b w:val="0"/>
          <w:i w:val="0"/>
        </w:rPr>
        <w:t>— Большая часть.</w:t>
      </w:r>
    </w:p>
    <w:p>
      <w:r>
        <w:rPr>
          <w:b w:val="0"/>
          <w:i w:val="0"/>
        </w:rPr>
        <w:t>— Большая.</w:t>
      </w:r>
    </w:p>
    <w:p>
      <w:r>
        <w:rPr>
          <w:b w:val="0"/>
          <w:i w:val="0"/>
        </w:rPr>
        <w:t>Я посмотрела на сияние. Оно не двигалось.</w:t>
      </w:r>
    </w:p>
    <w:p>
      <w:r>
        <w:rPr>
          <w:b w:val="0"/>
          <w:i w:val="0"/>
        </w:rPr>
        <w:t>— Тогда я не понимаю, чего ты хочешь. Ты сказала брать.</w:t>
      </w:r>
    </w:p>
    <w:p>
      <w:r>
        <w:rPr>
          <w:b w:val="0"/>
          <w:i w:val="0"/>
        </w:rPr>
        <w:t>— Я хотела, чтобы ты взяла столько, сколько можно удержать. Не знала, где граница. — Она помолчала. — Надеялась, что остановишься сама. После огня у Сеу-Раммет должна была понять, как ты слушаешь, когда хочешь ещё.</w:t>
      </w:r>
    </w:p>
    <w:p>
      <w:r>
        <w:rPr>
          <w:b w:val="0"/>
          <w:i w:val="0"/>
        </w:rPr>
        <w:t>— Не в этот раз.</w:t>
      </w:r>
    </w:p>
    <w:p>
      <w:r>
        <w:rPr>
          <w:b w:val="0"/>
          <w:i w:val="0"/>
        </w:rPr>
        <w:t>— Не в этот раз.</w:t>
      </w:r>
    </w:p>
    <w:p>
      <w:pPr>
        <w:keepNext/>
        <w:spacing w:before="120" w:after="120"/>
        <w:ind w:firstLine="0"/>
        <w:jc w:val="center"/>
      </w:pPr>
      <w:r>
        <w:t>* * *</w:t>
      </w:r>
    </w:p>
    <w:p>
      <w:r>
        <w:rPr>
          <w:b w:val="0"/>
          <w:i w:val="0"/>
        </w:rPr>
        <w:t>Однажды я услышала Агнис.</w:t>
      </w:r>
    </w:p>
    <w:p>
      <w:r>
        <w:rPr>
          <w:b w:val="0"/>
          <w:i w:val="0"/>
        </w:rPr>
        <w:t>Не слова — знакомый поворот голоса. Она говорила кому-то рядом с кроватью, потом приблизилась. На мгновение стало тепло возле лба.</w:t>
      </w:r>
    </w:p>
    <w:p>
      <w:r>
        <w:rPr>
          <w:b w:val="0"/>
          <w:i w:val="0"/>
        </w:rPr>
        <w:t>Я встала так быстро, что Тень поймала меня за руку.</w:t>
      </w:r>
    </w:p>
    <w:p>
      <w:r>
        <w:rPr>
          <w:b w:val="0"/>
          <w:i w:val="0"/>
        </w:rPr>
        <w:t>— Это она.</w:t>
      </w:r>
    </w:p>
    <w:p>
      <w:r>
        <w:rPr>
          <w:b w:val="0"/>
          <w:i w:val="0"/>
        </w:rPr>
        <w:t>— Слышу.</w:t>
      </w:r>
    </w:p>
    <w:p>
      <w:r>
        <w:rPr>
          <w:b w:val="0"/>
          <w:i w:val="0"/>
        </w:rPr>
        <w:t>— Агнис!</w:t>
      </w:r>
    </w:p>
    <w:p>
      <w:r>
        <w:rPr>
          <w:b w:val="0"/>
          <w:i w:val="0"/>
        </w:rPr>
        <w:t>Мой крик ничего не изменил. Снаружи продолжали говорить. Я повторила имя, потом ещё раз. Голос исчез.</w:t>
      </w:r>
    </w:p>
    <w:p>
      <w:r>
        <w:rPr>
          <w:b w:val="0"/>
          <w:i w:val="0"/>
        </w:rPr>
        <w:t>Я села прямо на месте.</w:t>
      </w:r>
    </w:p>
    <w:p>
      <w:r>
        <w:rPr>
          <w:b w:val="0"/>
          <w:i w:val="0"/>
        </w:rPr>
        <w:t>Тень опустилась рядом. Не сказала, что я только напрасно кричала.</w:t>
      </w:r>
    </w:p>
    <w:p>
      <w:r>
        <w:rPr>
          <w:b w:val="0"/>
          <w:i w:val="0"/>
        </w:rPr>
        <w:t>Позднее пришёл материнский голос. Отдельные слова: «повторное повреждение», «после восстановления», «не увеличивать без записи». Потом другой голос возразил. Я узнала Агнис уже по злости.</w:t>
      </w:r>
    </w:p>
    <w:p>
      <w:r>
        <w:rPr>
          <w:b w:val="0"/>
          <w:i w:val="0"/>
        </w:rPr>
        <w:t>— …не буду ждать записи, если она перестанет дышать.</w:t>
      </w:r>
    </w:p>
    <w:p>
      <w:r>
        <w:rPr>
          <w:b w:val="0"/>
          <w:i w:val="0"/>
        </w:rPr>
        <w:t>— Тогда запиши после.</w:t>
      </w:r>
    </w:p>
    <w:p>
      <w:r>
        <w:rPr>
          <w:b w:val="0"/>
          <w:i w:val="0"/>
        </w:rPr>
        <w:t>— Я запишу после. Я запишу всё после. Ты это читать будешь?</w:t>
      </w:r>
    </w:p>
    <w:p>
      <w:r>
        <w:rPr>
          <w:b w:val="0"/>
          <w:i w:val="0"/>
        </w:rPr>
        <w:t>Пауза. Потом мать:</w:t>
      </w:r>
    </w:p>
    <w:p>
      <w:r>
        <w:rPr>
          <w:b w:val="0"/>
          <w:i w:val="0"/>
        </w:rPr>
        <w:t>— Да.</w:t>
      </w:r>
    </w:p>
    <w:p>
      <w:r>
        <w:rPr>
          <w:b w:val="0"/>
          <w:i w:val="0"/>
        </w:rPr>
        <w:t>Значит, Агнис была у кровати. Спорила с матерью, продолжала помогать. Я прислушалась, ожидая ещё хоть слова.</w:t>
      </w:r>
    </w:p>
    <w:p>
      <w:r>
        <w:rPr>
          <w:b w:val="0"/>
          <w:i w:val="0"/>
        </w:rPr>
        <w:t>Мне стало легче. Болеть от этого не перестало.</w:t>
      </w:r>
    </w:p>
    <w:p>
      <w:r>
        <w:rPr>
          <w:b w:val="0"/>
          <w:i w:val="0"/>
        </w:rPr>
        <w:t>— Она злая, — сказала Тень.</w:t>
      </w:r>
    </w:p>
    <w:p>
      <w:r>
        <w:rPr>
          <w:b w:val="0"/>
          <w:i w:val="0"/>
        </w:rPr>
        <w:t>— Она всегда злая, когда боится.</w:t>
      </w:r>
    </w:p>
    <w:p>
      <w:r>
        <w:rPr>
          <w:b w:val="0"/>
          <w:i w:val="0"/>
        </w:rPr>
        <w:t>— Я знаю. Я про твою мать. Она тоже. Ты слышала, как она сказала «да»?</w:t>
      </w:r>
    </w:p>
    <w:p>
      <w:r>
        <w:rPr>
          <w:b w:val="0"/>
          <w:i w:val="0"/>
        </w:rPr>
        <w:t>Я слышала.</w:t>
      </w:r>
    </w:p>
    <w:p>
      <w:r>
        <w:rPr>
          <w:b w:val="0"/>
          <w:i w:val="0"/>
        </w:rPr>
        <w:t>— Внутри её мне по-прежнему не разглядеть. Но сейчас она слушала Агнис и отвечала. Я не знаю, чего она боится больше.</w:t>
      </w:r>
    </w:p>
    <w:p>
      <w:r>
        <w:rPr>
          <w:b w:val="0"/>
          <w:i w:val="0"/>
        </w:rPr>
        <w:t>Я не ответила. Я не хотела думать о матери так. Ещё не хотела.</w:t>
      </w:r>
    </w:p>
    <w:p>
      <w:pPr>
        <w:keepNext/>
        <w:spacing w:before="120" w:after="120"/>
        <w:ind w:firstLine="0"/>
        <w:jc w:val="center"/>
      </w:pPr>
      <w:r>
        <w:t>* * *</w:t>
      </w:r>
    </w:p>
    <w:p>
      <w:r>
        <w:rPr>
          <w:b w:val="0"/>
          <w:i w:val="0"/>
        </w:rPr>
        <w:t>Ночью — я решила, что это ночь, потому что снаружи стало тише, — мать пришла одна.</w:t>
      </w:r>
    </w:p>
    <w:p>
      <w:r>
        <w:rPr>
          <w:b w:val="0"/>
          <w:i w:val="0"/>
        </w:rPr>
        <w:t>Скрипнул стул возле кровати. Затем я услышала материнский голос. Тень встала и отошла к краю.</w:t>
      </w:r>
    </w:p>
    <w:p>
      <w:r>
        <w:rPr>
          <w:b w:val="0"/>
          <w:i w:val="0"/>
        </w:rPr>
        <w:t>Мать взяла меня за запястье. Я не почувствовала руки — почувствовала, что считают. Потом отпустила.</w:t>
      </w:r>
    </w:p>
    <w:p>
      <w:r>
        <w:rPr>
          <w:b w:val="0"/>
          <w:i w:val="0"/>
        </w:rPr>
        <w:t>— Она всё ещё не просыпается, — сказала мать. — Повреждения возвращаются между осмотрами.</w:t>
      </w:r>
    </w:p>
    <w:p>
      <w:r>
        <w:rPr>
          <w:b w:val="0"/>
          <w:i w:val="0"/>
        </w:rPr>
        <w:t>Она молчала долго. Потом заговорила, тихо и ровно, так, как говорят с человеком, который спит и не ответит.</w:t>
      </w:r>
    </w:p>
    <w:p>
      <w:r>
        <w:rPr>
          <w:b w:val="0"/>
          <w:i w:val="0"/>
        </w:rPr>
        <w:t>— Я не знаю, слышишь ли ты. Лекарь Хранителей говорит, что слышат. Могила говорит, что не обязательно слова. Я не умею без слов. — Пауза. — Твоя тетрадь у сестры. Серая. Я попросила её. Она не дала. Я попросила ещё раз. Она сказала: «Тесс велел не давать». Я не знала, что Тесс с тобой говорил. Я много чего не знала, оказывается.</w:t>
      </w:r>
    </w:p>
    <w:p>
      <w:r>
        <w:rPr>
          <w:b w:val="0"/>
          <w:i w:val="0"/>
        </w:rPr>
        <w:t>Тень у края стояла неподвижно.</w:t>
      </w:r>
    </w:p>
    <w:p>
      <w:r>
        <w:rPr>
          <w:b w:val="0"/>
          <w:i w:val="0"/>
        </w:rPr>
        <w:t>— Больше просить тетрадь у Агнис не буду. Хотела прочесть последние записи о свободных слоях. Акацуки сказал, что к кольцу ты пошла сама. Я пыталась понять, на что ты рассчитывала.</w:t>
      </w:r>
    </w:p>
    <w:p>
      <w:r>
        <w:rPr>
          <w:b w:val="0"/>
          <w:i w:val="0"/>
        </w:rPr>
        <w:t>Стул скрипнул. Она встала. Потом сказала ещё, уже от двери, и голос был другой — ниже, как будто она произносила это в первый раз:</w:t>
      </w:r>
    </w:p>
    <w:p>
      <w:r>
        <w:rPr>
          <w:b w:val="0"/>
          <w:i w:val="0"/>
        </w:rPr>
        <w:t>— Я стояла рядом с футляром и смотрела на то, что получила. На тебя посмотрела, когда Агнис уже оттаскивала. Надо было раньше.</w:t>
      </w:r>
    </w:p>
    <w:p>
      <w:r>
        <w:rPr>
          <w:b w:val="0"/>
          <w:i w:val="0"/>
        </w:rPr>
        <w:t>Дверь.</w:t>
      </w:r>
    </w:p>
    <w:p>
      <w:r>
        <w:rPr>
          <w:b w:val="0"/>
          <w:i w:val="0"/>
        </w:rPr>
        <w:t>Тень вернулась не сразу. Села. Посмотрела на свои руки.</w:t>
      </w:r>
    </w:p>
    <w:p>
      <w:r>
        <w:rPr>
          <w:b w:val="0"/>
          <w:i w:val="0"/>
        </w:rPr>
        <w:t>— Она попросила, — сказала она.</w:t>
      </w:r>
    </w:p>
    <w:p>
      <w:r>
        <w:rPr>
          <w:b w:val="0"/>
          <w:i w:val="0"/>
        </w:rPr>
        <w:t>— А у меня спросить не смогла.</w:t>
      </w:r>
    </w:p>
    <w:p>
      <w:r>
        <w:rPr>
          <w:b w:val="0"/>
          <w:i w:val="0"/>
        </w:rPr>
        <w:t>— Поэтому обратилась к Агнис. Та отказала. Теперь говорит тебе. — Тень провела ладонью по колену. — Похоже, ей важно услышать твой ответ.</w:t>
      </w:r>
    </w:p>
    <w:p>
      <w:r>
        <w:rPr>
          <w:b w:val="0"/>
          <w:i w:val="0"/>
        </w:rPr>
        <w:t>— Ты уверена?</w:t>
      </w:r>
    </w:p>
    <w:p>
      <w:r>
        <w:rPr>
          <w:b w:val="0"/>
          <w:i w:val="0"/>
        </w:rPr>
        <w:t>— Нет. Мне холодно от неё всё равно. — Она подумала. — Но не так.</w:t>
      </w:r>
    </w:p>
    <w:p>
      <w:pPr>
        <w:keepNext/>
        <w:spacing w:before="120" w:after="120"/>
        <w:ind w:firstLine="0"/>
        <w:jc w:val="center"/>
      </w:pPr>
      <w:r>
        <w:t>* * *</w:t>
      </w:r>
    </w:p>
    <w:p>
      <w:r>
        <w:rPr>
          <w:b w:val="0"/>
          <w:i w:val="0"/>
        </w:rPr>
        <w:t>В другой раз пришёл голос, которого я не ждала.</w:t>
      </w:r>
    </w:p>
    <w:p>
      <w:r>
        <w:rPr>
          <w:b w:val="0"/>
          <w:i w:val="0"/>
        </w:rPr>
        <w:t>Низкий, ровный, с паузами. Могила.</w:t>
      </w:r>
    </w:p>
    <w:p>
      <w:r>
        <w:rPr>
          <w:b w:val="0"/>
          <w:i w:val="0"/>
        </w:rPr>
        <w:t>— …ей нужно слышать, что мы здесь. Не обязательно слова.</w:t>
      </w:r>
    </w:p>
    <w:p>
      <w:r>
        <w:rPr>
          <w:b w:val="0"/>
          <w:i w:val="0"/>
        </w:rPr>
        <w:t>— Вы уверены? — Агнис.</w:t>
      </w:r>
    </w:p>
    <w:p>
      <w:r>
        <w:rPr>
          <w:b w:val="0"/>
          <w:i w:val="0"/>
        </w:rPr>
        <w:t>— Нет. Но хуже не будет. — Пауза. — Сильвия. Я у изножья. Кассандра просила передать, что плащ вы вернули мятым и она это запомнила.</w:t>
      </w:r>
    </w:p>
    <w:p>
      <w:r>
        <w:rPr>
          <w:b w:val="0"/>
          <w:i w:val="0"/>
        </w:rPr>
        <w:t>Я засмеялась внутри. Тень посмотрела на меня с удивлением.</w:t>
      </w:r>
    </w:p>
    <w:p>
      <w:r>
        <w:rPr>
          <w:b w:val="0"/>
          <w:i w:val="0"/>
        </w:rPr>
        <w:t>— Он шутит?</w:t>
      </w:r>
    </w:p>
    <w:p>
      <w:r>
        <w:rPr>
          <w:b w:val="0"/>
          <w:i w:val="0"/>
        </w:rPr>
        <w:t>— Не знаю. Похоже, Кассандра действительно просила.</w:t>
      </w:r>
    </w:p>
    <w:p>
      <w:r>
        <w:rPr>
          <w:b w:val="0"/>
          <w:i w:val="0"/>
        </w:rPr>
        <w:t>— Рэйна ходит. Акацуки завтра выезжает с сумкой, просил передать, что довезёт. — Пауза. — У кольца я рассчитывал, что вы остановитесь. Дал подойти. Должен был вмешаться раньше. Когда проснётесь, поговорим об этом.</w:t>
      </w:r>
    </w:p>
    <w:p>
      <w:r>
        <w:rPr>
          <w:b w:val="0"/>
          <w:i w:val="0"/>
        </w:rPr>
        <w:t>Голос ушёл.</w:t>
      </w:r>
    </w:p>
    <w:p>
      <w:r>
        <w:rPr>
          <w:b w:val="0"/>
          <w:i w:val="0"/>
        </w:rPr>
        <w:t>Я сидела на ступени. Тень сидела рядом.</w:t>
      </w:r>
    </w:p>
    <w:p>
      <w:r>
        <w:rPr>
          <w:b w:val="0"/>
          <w:i w:val="0"/>
        </w:rPr>
        <w:t>— Он мог, — сказала она.</w:t>
      </w:r>
    </w:p>
    <w:p>
      <w:r>
        <w:rPr>
          <w:b w:val="0"/>
          <w:i w:val="0"/>
        </w:rPr>
        <w:t>— Мог.</w:t>
      </w:r>
    </w:p>
    <w:p>
      <w:r>
        <w:rPr>
          <w:b w:val="0"/>
          <w:i w:val="0"/>
        </w:rPr>
        <w:t>— Он дал тебе взять.</w:t>
      </w:r>
    </w:p>
    <w:p>
      <w:r>
        <w:rPr>
          <w:b w:val="0"/>
          <w:i w:val="0"/>
        </w:rPr>
        <w:t>— Да.</w:t>
      </w:r>
    </w:p>
    <w:p>
      <w:r>
        <w:rPr>
          <w:b w:val="0"/>
          <w:i w:val="0"/>
        </w:rPr>
        <w:t>— Зачем?</w:t>
      </w:r>
    </w:p>
    <w:p>
      <w:r>
        <w:rPr>
          <w:b w:val="0"/>
          <w:i w:val="0"/>
        </w:rPr>
        <w:t>Я думала. Долго. Здесь можно было думать долго, времени не было.</w:t>
      </w:r>
    </w:p>
    <w:p>
      <w:r>
        <w:rPr>
          <w:b w:val="0"/>
          <w:i w:val="0"/>
        </w:rPr>
        <w:t>— Он думал, что я сумею остановиться. Сам сказал.</w:t>
      </w:r>
    </w:p>
    <w:p>
      <w:r>
        <w:rPr>
          <w:b w:val="0"/>
          <w:i w:val="0"/>
        </w:rPr>
        <w:t>— Как и я.</w:t>
      </w:r>
    </w:p>
    <w:p>
      <w:r>
        <w:rPr>
          <w:b w:val="0"/>
          <w:i w:val="0"/>
        </w:rPr>
        <w:t>— А я хотела дальше.</w:t>
      </w:r>
    </w:p>
    <w:p>
      <w:r>
        <w:rPr>
          <w:b w:val="0"/>
          <w:i w:val="0"/>
        </w:rPr>
        <w:t>Тень покачала головой.</w:t>
      </w:r>
    </w:p>
    <w:p>
      <w:r>
        <w:rPr>
          <w:b w:val="0"/>
          <w:i w:val="0"/>
        </w:rPr>
        <w:t>— Он мог оттащить тебя. Я могла только кричать.</w:t>
      </w:r>
    </w:p>
    <w:p>
      <w:r>
        <w:rPr>
          <w:b w:val="0"/>
          <w:i w:val="0"/>
        </w:rPr>
        <w:t>— Ты сказала «сейчас».</w:t>
      </w:r>
    </w:p>
    <w:p>
      <w:r>
        <w:rPr>
          <w:b w:val="0"/>
          <w:i w:val="0"/>
        </w:rPr>
        <w:t>— Сказала. Я хотела взять. От этого и поздний крик не становится оправданием.</w:t>
      </w:r>
    </w:p>
    <w:p>
      <w:pPr>
        <w:keepNext/>
        <w:spacing w:before="120" w:after="120"/>
        <w:ind w:firstLine="0"/>
        <w:jc w:val="center"/>
      </w:pPr>
      <w:r>
        <w:t>* * *</w:t>
      </w:r>
    </w:p>
    <w:p>
      <w:r>
        <w:rPr>
          <w:b w:val="0"/>
          <w:i w:val="0"/>
        </w:rPr>
        <w:t>Акацуки говорил недолго.</w:t>
      </w:r>
    </w:p>
    <w:p>
      <w:r>
        <w:rPr>
          <w:b w:val="0"/>
          <w:i w:val="0"/>
        </w:rPr>
        <w:t>Я узнала голос. Он доносился от изножья кровати; стул рядом оставался неподвижен.</w:t>
      </w:r>
    </w:p>
    <w:p>
      <w:r>
        <w:rPr>
          <w:b w:val="0"/>
          <w:i w:val="0"/>
        </w:rPr>
        <w:t>— Уезжаю утром. Сумка со мной. Доставлю Ханне. Потом вернусь сюда.</w:t>
      </w:r>
    </w:p>
    <w:p>
      <w:r>
        <w:rPr>
          <w:b w:val="0"/>
          <w:i w:val="0"/>
        </w:rPr>
        <w:t>Пауза. Слышно было, как он переступил.</w:t>
      </w:r>
    </w:p>
    <w:p>
      <w:r>
        <w:rPr>
          <w:b w:val="0"/>
          <w:i w:val="0"/>
        </w:rPr>
        <w:t>— Лирану я написал. Про всех. Про тебя тоже. Написал, что ты пошла к кольцу сама, что никто не приказывал, и что я этого не предвидел и должен был. Он спросит, почему не предвидел. Я скажу, что видел тебя у жезла и решил, что этого хватит. — Ещё пауза. — Не хватило.</w:t>
      </w:r>
    </w:p>
    <w:p>
      <w:r>
        <w:rPr>
          <w:b w:val="0"/>
          <w:i w:val="0"/>
        </w:rPr>
        <w:t>Тень у края не пошевелилась.</w:t>
      </w:r>
    </w:p>
    <w:p>
      <w:r>
        <w:rPr>
          <w:b w:val="0"/>
          <w:i w:val="0"/>
        </w:rPr>
        <w:t>— На слушании ты сказала, что хотела убить Савета. Я слышал, но в поле всё равно ждал, что ты остановишься, когда скажут. Я отвечаю за то, куда тебя веду. Надо было разобраться раньше.</w:t>
      </w:r>
    </w:p>
    <w:p>
      <w:r>
        <w:rPr>
          <w:b w:val="0"/>
          <w:i w:val="0"/>
        </w:rPr>
        <w:t>Он замолчал надолго. Я думала, ушёл.</w:t>
      </w:r>
    </w:p>
    <w:p>
      <w:r>
        <w:rPr>
          <w:b w:val="0"/>
          <w:i w:val="0"/>
        </w:rPr>
        <w:t>— Ирэн передала разрешение подойти к камню матери после вывода людей. Только к камню, через садовую калитку. По дороге заеду. Потом вернусь сюда.</w:t>
      </w:r>
    </w:p>
    <w:p>
      <w:r>
        <w:rPr>
          <w:b w:val="0"/>
          <w:i w:val="0"/>
        </w:rPr>
        <w:t>Я услышала шаги к двери. Хотела попросить его рассказать потом про Ханну, но голос остался внутри.</w:t>
      </w:r>
    </w:p>
    <w:p>
      <w:r>
        <w:rPr>
          <w:b w:val="0"/>
          <w:i w:val="0"/>
        </w:rPr>
        <w:t>— Он тебя ругал, — сказала Тень.</w:t>
      </w:r>
    </w:p>
    <w:p>
      <w:r>
        <w:rPr>
          <w:b w:val="0"/>
          <w:i w:val="0"/>
        </w:rPr>
        <w:t>— Да.</w:t>
      </w:r>
    </w:p>
    <w:p>
      <w:r>
        <w:rPr>
          <w:b w:val="0"/>
          <w:i w:val="0"/>
        </w:rPr>
        <w:t>— Сказал, что вернётся.</w:t>
      </w:r>
    </w:p>
    <w:p>
      <w:r>
        <w:rPr>
          <w:b w:val="0"/>
          <w:i w:val="0"/>
        </w:rPr>
        <w:t>Я держалась за это обещание, пока шаги не стихли.</w:t>
      </w:r>
    </w:p>
    <w:p>
      <w:pPr>
        <w:keepNext/>
        <w:spacing w:before="120" w:after="120"/>
        <w:ind w:firstLine="0"/>
        <w:jc w:val="center"/>
      </w:pPr>
      <w:r>
        <w:t>* * *</w:t>
      </w:r>
    </w:p>
    <w:p>
      <w:r>
        <w:rPr>
          <w:b w:val="0"/>
          <w:i w:val="0"/>
        </w:rPr>
        <w:t>У кровати зашуршал плащ. Потом я услышала голос Рэйны.</w:t>
      </w:r>
    </w:p>
    <w:p>
      <w:r>
        <w:rPr>
          <w:b w:val="0"/>
          <w:i w:val="0"/>
        </w:rPr>
        <w:t>— Не вставай, — сказала она мне. Кто-то рядом засмеялся — кажется, лекарь. — Что? Ей надо говорить то же, что всем.</w:t>
      </w:r>
    </w:p>
    <w:p>
      <w:r>
        <w:rPr>
          <w:b w:val="0"/>
          <w:i w:val="0"/>
        </w:rPr>
        <w:t>Она подвинула стул. Что-то упало, она выругалась, подняла и положила рядом.</w:t>
      </w:r>
    </w:p>
    <w:p>
      <w:r>
        <w:rPr>
          <w:b w:val="0"/>
          <w:i w:val="0"/>
        </w:rPr>
        <w:t>— Я принесла корень. Печёный. Тут не такие, как в Соулсе, здесь они с солью. — Пауза. — Он остынет. Я его съем. Потом принесу другой, и его тоже съем. Так и будем.</w:t>
      </w:r>
    </w:p>
    <w:p>
      <w:r>
        <w:rPr>
          <w:b w:val="0"/>
          <w:i w:val="0"/>
        </w:rPr>
        <w:t>Тень рядом со мной фыркнула.</w:t>
      </w:r>
    </w:p>
    <w:p>
      <w:r>
        <w:rPr>
          <w:b w:val="0"/>
          <w:i w:val="0"/>
        </w:rPr>
        <w:t>— Ирсанна прислала. — Шорох бумаги. — Через Тэйвена, через Серен, через пост. Три печати, чтобы сказать одну строку. Читаю: «Мешок кончился. Прислали новый. Он хуже. Ищите дальше». Всё. — Рэйна помолчала. — Я не знаю, что это значит. Ты знаешь. Проснёшься — объяснишь.</w:t>
      </w:r>
    </w:p>
    <w:p>
      <w:r>
        <w:rPr>
          <w:b w:val="0"/>
          <w:i w:val="0"/>
        </w:rPr>
        <w:t>Она сидела ещё. Слышно было, как ест. Потом сказала, уже с полным ртом, и от этого тише:</w:t>
      </w:r>
    </w:p>
    <w:p>
      <w:r>
        <w:rPr>
          <w:b w:val="0"/>
          <w:i w:val="0"/>
        </w:rPr>
        <w:t>— Я была у створки, когда Райгар упал. После воды меня усадили у стены. Оттуда я видела привод. Всё ждала, что он обернётся. — Она проглотила. — Сейчас тебе говорю, потому что потом не смогу.</w:t>
      </w:r>
    </w:p>
    <w:p>
      <w:r>
        <w:rPr>
          <w:b w:val="0"/>
          <w:i w:val="0"/>
        </w:rPr>
        <w:t>Стул отодвинули. Рэйна прошла к двери.</w:t>
      </w:r>
    </w:p>
    <w:p>
      <w:r>
        <w:rPr>
          <w:b w:val="0"/>
          <w:i w:val="0"/>
        </w:rPr>
        <w:t>— Она сказала, что не скажет, — сказала Тень.</w:t>
      </w:r>
    </w:p>
    <w:p>
      <w:r>
        <w:rPr>
          <w:b w:val="0"/>
          <w:i w:val="0"/>
        </w:rPr>
        <w:t>— Значит, не скажет.</w:t>
      </w:r>
    </w:p>
    <w:p>
      <w:r>
        <w:rPr>
          <w:b w:val="0"/>
          <w:i w:val="0"/>
        </w:rPr>
        <w:t>— Тогда зачем говорила?</w:t>
      </w:r>
    </w:p>
    <w:p>
      <w:r>
        <w:rPr>
          <w:b w:val="0"/>
          <w:i w:val="0"/>
        </w:rPr>
        <w:t>Я подумала.</w:t>
      </w:r>
    </w:p>
    <w:p>
      <w:r>
        <w:rPr>
          <w:b w:val="0"/>
          <w:i w:val="0"/>
        </w:rPr>
        <w:t>— Чтобы кто-нибудь знал. Даже если этот кто-нибудь спит.</w:t>
      </w:r>
    </w:p>
    <w:p>
      <w:r>
        <w:rPr>
          <w:b w:val="0"/>
          <w:i w:val="0"/>
        </w:rPr>
        <w:t>Тень посмотрела на сияние, потом на меня.</w:t>
      </w:r>
    </w:p>
    <w:p>
      <w:r>
        <w:rPr>
          <w:b w:val="0"/>
          <w:i w:val="0"/>
        </w:rPr>
        <w:t>— Я тоже говорила раненым, которые не отвечали, — сказала Тень. — Слова находились легче. Не знала, что помню это.</w:t>
      </w:r>
    </w:p>
    <w:p>
      <w:pPr>
        <w:keepNext/>
        <w:spacing w:before="120" w:after="120"/>
        <w:ind w:firstLine="0"/>
        <w:jc w:val="center"/>
      </w:pPr>
      <w:r>
        <w:t>* * *</w:t>
      </w:r>
    </w:p>
    <w:p>
      <w:r>
        <w:rPr>
          <w:b w:val="0"/>
          <w:i w:val="0"/>
        </w:rPr>
        <w:t>Мы поссорились из-за моей тетради.</w:t>
      </w:r>
    </w:p>
    <w:p>
      <w:r>
        <w:rPr>
          <w:b w:val="0"/>
          <w:i w:val="0"/>
        </w:rPr>
        <w:t>Я представила тетрадь и увидела её. Открыла на знакомой странице: записи о копье, книге, Тэн-Аруде. Слова вспоминались легко, как строки справочника, скопированного у Лирана.</w:t>
      </w:r>
    </w:p>
    <w:p>
      <w:r>
        <w:rPr>
          <w:b w:val="0"/>
          <w:i w:val="0"/>
        </w:rPr>
        <w:t>Тень велела следить за краем.</w:t>
      </w:r>
    </w:p>
    <w:p>
      <w:r>
        <w:rPr>
          <w:b w:val="0"/>
          <w:i w:val="0"/>
        </w:rPr>
        <w:t>— Я хочу вспомнить, что у меня вообще осталось.</w:t>
      </w:r>
    </w:p>
    <w:p>
      <w:r>
        <w:rPr>
          <w:b w:val="0"/>
          <w:i w:val="0"/>
        </w:rPr>
        <w:t>— Всё старое. Не трать на это время.</w:t>
      </w:r>
    </w:p>
    <w:p>
      <w:r>
        <w:rPr>
          <w:b w:val="0"/>
          <w:i w:val="0"/>
        </w:rPr>
        <w:t>— Ты не знаешь, сколько у меня времени.</w:t>
      </w:r>
    </w:p>
    <w:p>
      <w:r>
        <w:rPr>
          <w:b w:val="0"/>
          <w:i w:val="0"/>
        </w:rPr>
        <w:t>— Вот именно.</w:t>
      </w:r>
    </w:p>
    <w:p>
      <w:r>
        <w:rPr>
          <w:b w:val="0"/>
          <w:i w:val="0"/>
        </w:rPr>
        <w:t>Я захлопнула тетрадь.</w:t>
      </w:r>
    </w:p>
    <w:p>
      <w:r>
        <w:rPr>
          <w:b w:val="0"/>
          <w:i w:val="0"/>
        </w:rPr>
        <w:t>— Ты сказала брать.</w:t>
      </w:r>
    </w:p>
    <w:p>
      <w:r>
        <w:rPr>
          <w:b w:val="0"/>
          <w:i w:val="0"/>
        </w:rPr>
        <w:t>Она замолчала.</w:t>
      </w:r>
    </w:p>
    <w:p>
      <w:r>
        <w:rPr>
          <w:b w:val="0"/>
          <w:i w:val="0"/>
        </w:rPr>
        <w:t>Это молчание было хуже быстрой насмешки.</w:t>
      </w:r>
    </w:p>
    <w:p>
      <w:r>
        <w:rPr>
          <w:b w:val="0"/>
          <w:i w:val="0"/>
        </w:rPr>
        <w:t>— Сказала, — ответила Тень наконец.</w:t>
      </w:r>
    </w:p>
    <w:p>
      <w:r>
        <w:rPr>
          <w:b w:val="0"/>
          <w:i w:val="0"/>
        </w:rPr>
        <w:t>— Ты знала, что будет?</w:t>
      </w:r>
    </w:p>
    <w:p>
      <w:r>
        <w:rPr>
          <w:b w:val="0"/>
          <w:i w:val="0"/>
        </w:rPr>
        <w:t>— Не знала объёма. И не знала, сколько ты успеешь принять.</w:t>
      </w:r>
    </w:p>
    <w:p>
      <w:r>
        <w:rPr>
          <w:b w:val="0"/>
          <w:i w:val="0"/>
        </w:rPr>
        <w:t>— Но хотела.</w:t>
      </w:r>
    </w:p>
    <w:p>
      <w:r>
        <w:rPr>
          <w:b w:val="0"/>
          <w:i w:val="0"/>
        </w:rPr>
        <w:t>— Хотела.</w:t>
      </w:r>
    </w:p>
    <w:p>
      <w:r>
        <w:rPr>
          <w:b w:val="0"/>
          <w:i w:val="0"/>
        </w:rPr>
        <w:t>— Чего? Скажи точно.</w:t>
      </w:r>
    </w:p>
    <w:p>
      <w:r>
        <w:rPr>
          <w:b w:val="0"/>
          <w:i w:val="0"/>
        </w:rPr>
        <w:t>Она посмотрела на свои руки. Одна была почти прозрачной.</w:t>
      </w:r>
    </w:p>
    <w:p>
      <w:r>
        <w:rPr>
          <w:b w:val="0"/>
          <w:i w:val="0"/>
        </w:rPr>
        <w:t>— Перестать быть остатком. — Она сказала это тихо. — Я думала: если тебя станет больше, то и меня станет больше. Мы же вместе. Я думала, оно разделится.</w:t>
      </w:r>
    </w:p>
    <w:p>
      <w:r>
        <w:rPr>
          <w:b w:val="0"/>
          <w:i w:val="0"/>
        </w:rPr>
        <w:t>— Оно не разделилось.</w:t>
      </w:r>
    </w:p>
    <w:p>
      <w:r>
        <w:rPr>
          <w:b w:val="0"/>
          <w:i w:val="0"/>
        </w:rPr>
        <w:t>— Нет. Оно всё твоё. А я стала меньше, потому что рядом с ним я меньше. — Она подняла глаза. — Это моя ошибка. Я хотела и не подумала. Ты понимаешь разницу между этим и расчётом?</w:t>
      </w:r>
    </w:p>
    <w:p>
      <w:r>
        <w:rPr>
          <w:b w:val="0"/>
          <w:i w:val="0"/>
        </w:rPr>
        <w:t>Я понимала. Я сделала то же самое.</w:t>
      </w:r>
    </w:p>
    <w:p>
      <w:r>
        <w:rPr>
          <w:b w:val="0"/>
          <w:i w:val="0"/>
        </w:rPr>
        <w:t>Я смотрела на неё. Можно было сказать, что всё произошло из-за Тени. Мать убила Мизу, Тень велела брать, Агнис не успела оттащить. Для меня в таком рассказе осталось бы удобное место посередине.</w:t>
      </w:r>
    </w:p>
    <w:p>
      <w:r>
        <w:rPr>
          <w:b w:val="0"/>
          <w:i w:val="0"/>
        </w:rPr>
        <w:t>— Я тоже хотела, — сказала я.</w:t>
      </w:r>
    </w:p>
    <w:p>
      <w:r>
        <w:rPr>
          <w:b w:val="0"/>
          <w:i w:val="0"/>
        </w:rPr>
        <w:t>Тень кивнула.</w:t>
      </w:r>
    </w:p>
    <w:p>
      <w:r>
        <w:rPr>
          <w:b w:val="0"/>
          <w:i w:val="0"/>
        </w:rPr>
        <w:t>— Поэтому и сказала.</w:t>
      </w:r>
    </w:p>
    <w:p>
      <w:r>
        <w:rPr>
          <w:b w:val="0"/>
          <w:i w:val="0"/>
        </w:rPr>
        <w:t>Мы долго сидели порознь. Я листала тетрадь, она смотрела на край. Потом я подошла сама и села возле неё.</w:t>
      </w:r>
    </w:p>
    <w:p>
      <w:r>
        <w:rPr>
          <w:b w:val="0"/>
          <w:i w:val="0"/>
        </w:rPr>
        <w:t>— Не надо делать вид, что ты теперь только спасала меня от ошибки.</w:t>
      </w:r>
    </w:p>
    <w:p>
      <w:r>
        <w:rPr>
          <w:b w:val="0"/>
          <w:i w:val="0"/>
        </w:rPr>
        <w:t>— Не буду.</w:t>
      </w:r>
    </w:p>
    <w:p>
      <w:r>
        <w:rPr>
          <w:b w:val="0"/>
          <w:i w:val="0"/>
        </w:rPr>
        <w:t>— Я тоже не стану.</w:t>
      </w:r>
    </w:p>
    <w:p>
      <w:r>
        <w:rPr>
          <w:b w:val="0"/>
          <w:i w:val="0"/>
        </w:rPr>
        <w:t>Она подвинулась, оставляя мне место на ступени.</w:t>
      </w:r>
    </w:p>
    <w:p>
      <w:pPr>
        <w:keepNext/>
        <w:spacing w:before="120" w:after="120"/>
        <w:ind w:firstLine="0"/>
        <w:jc w:val="center"/>
      </w:pPr>
      <w:r>
        <w:t>* * *</w:t>
      </w:r>
    </w:p>
    <w:p>
      <w:r>
        <w:rPr>
          <w:b w:val="0"/>
          <w:i w:val="0"/>
        </w:rPr>
        <w:t>Агнис читала мне вслух.</w:t>
      </w:r>
    </w:p>
    <w:p>
      <w:r>
        <w:rPr>
          <w:b w:val="0"/>
          <w:i w:val="0"/>
        </w:rPr>
        <w:t>Я не сразу поняла что. Голос был ровный, без выражения, как читают ведомость, и слова были знакомые, и я не могла вспомнить откуда. Потом узнала: «Пост ставят там, куда не смотрят».</w:t>
      </w:r>
    </w:p>
    <w:p>
      <w:r>
        <w:rPr>
          <w:b w:val="0"/>
          <w:i w:val="0"/>
        </w:rPr>
        <w:t>Она читала мою тетрадь. Не серую — мою.</w:t>
      </w:r>
    </w:p>
    <w:p>
      <w:r>
        <w:rPr>
          <w:b w:val="0"/>
          <w:i w:val="0"/>
        </w:rPr>
        <w:t>— Серую я не открываю, — сказала она, как будто услышала. — Она для Тесса. Эта твоя. Ты не разрешала. Я решила, что разрешишь. Если нет — проснёшься и скажешь.</w:t>
      </w:r>
    </w:p>
    <w:p>
      <w:r>
        <w:rPr>
          <w:b w:val="0"/>
          <w:i w:val="0"/>
        </w:rPr>
        <w:t>Шорох страницы.</w:t>
      </w:r>
    </w:p>
    <w:p>
      <w:r>
        <w:rPr>
          <w:b w:val="0"/>
          <w:i w:val="0"/>
        </w:rPr>
        <w:t>Она читала запись о сигналах Сторна, мою пометку о непроверенном русле. Потом остановилась на фразе: «Лодка перевезёт лодочника на мне».</w:t>
      </w:r>
    </w:p>
    <w:p>
      <w:r>
        <w:rPr>
          <w:b w:val="0"/>
          <w:i w:val="0"/>
        </w:rPr>
        <w:t>— Это что?</w:t>
      </w:r>
    </w:p>
    <w:p>
      <w:r>
        <w:rPr>
          <w:b w:val="0"/>
          <w:i w:val="0"/>
        </w:rPr>
        <w:t>Тень зажала рот ладонью. Плечи у неё затряслись.</w:t>
      </w:r>
    </w:p>
    <w:p>
      <w:r>
        <w:rPr>
          <w:b w:val="0"/>
          <w:i w:val="0"/>
        </w:rPr>
        <w:t>— Вигга, — сказала я ей. — Пуговицы.</w:t>
      </w:r>
    </w:p>
    <w:p>
      <w:r>
        <w:rPr>
          <w:b w:val="0"/>
          <w:i w:val="0"/>
        </w:rPr>
        <w:t>— Я поняла. Она не понимает.</w:t>
      </w:r>
    </w:p>
    <w:p>
      <w:r>
        <w:rPr>
          <w:b w:val="0"/>
          <w:i w:val="0"/>
        </w:rPr>
        <w:t>Агнис перевернула страницу.</w:t>
      </w:r>
    </w:p>
    <w:p>
      <w:r>
        <w:rPr>
          <w:b w:val="0"/>
          <w:i w:val="0"/>
        </w:rPr>
        <w:t>— Здесь про Рэйну. Не буду вслух.</w:t>
      </w:r>
    </w:p>
    <w:p>
      <w:r>
        <w:rPr>
          <w:b w:val="0"/>
          <w:i w:val="0"/>
        </w:rPr>
        <w:t>Голос у неё изменился на этом, совсем немного, и вернулся.</w:t>
      </w:r>
    </w:p>
    <w:p>
      <w:r>
        <w:rPr>
          <w:b w:val="0"/>
          <w:i w:val="0"/>
        </w:rPr>
        <w:t>— У тебя столько сокращений, — сказала сестра. — Пока разбирала эту строку, забыла начало. Лекарь предложил читать знакомое. Я подумала, твои записи подойдут.</w:t>
      </w:r>
    </w:p>
    <w:p>
      <w:r>
        <w:rPr>
          <w:b w:val="0"/>
          <w:i w:val="0"/>
        </w:rPr>
        <w:t>Она читала названия рыб, слова Вигги, запись о мастерской. У рисунка с рамами помолчала, затем продолжила.</w:t>
      </w:r>
    </w:p>
    <w:p>
      <w:r>
        <w:rPr>
          <w:b w:val="0"/>
          <w:i w:val="0"/>
        </w:rPr>
        <w:t>— Здесь пусто, — сказала она. — Дальше пусто. Про Тавию — только первая буква имени и дата. Ничего больше. — Долгая пауза. — Я не буду писать за тебя. Пустое тоже твоё.</w:t>
      </w:r>
    </w:p>
    <w:p>
      <w:r>
        <w:rPr>
          <w:b w:val="0"/>
          <w:i w:val="0"/>
        </w:rPr>
        <w:t>Тетрадь закрылась. Я услышала, как она положила её — не на стол, куда-то ближе, на кровать, под мою руку, наверное.</w:t>
      </w:r>
    </w:p>
    <w:p>
      <w:r>
        <w:rPr>
          <w:b w:val="0"/>
          <w:i w:val="0"/>
        </w:rPr>
        <w:t>— Серую мать просила. Я отказала. Отдам, если ты разрешишь. А за эту можешь потом на меня сердиться.</w:t>
      </w:r>
    </w:p>
    <w:p>
      <w:r>
        <w:rPr>
          <w:b w:val="0"/>
          <w:i w:val="0"/>
        </w:rPr>
        <w:t>Стул. Шаги. Она не ушла — я слышала, что она осталась у окна, как стояла в Соулсе, спиной к комнате.</w:t>
      </w:r>
    </w:p>
    <w:p>
      <w:r>
        <w:rPr>
          <w:b w:val="0"/>
          <w:i w:val="0"/>
        </w:rPr>
        <w:t>Тень смотрела на сияние.</w:t>
      </w:r>
    </w:p>
    <w:p>
      <w:r>
        <w:rPr>
          <w:b w:val="0"/>
          <w:i w:val="0"/>
        </w:rPr>
        <w:t>— У меня был список, — сказала она. — Не тетрадь. Лист. Я читала его вслух перед строем после походов. Имена тех, кого не стало с прошлого раза.</w:t>
      </w:r>
    </w:p>
    <w:p>
      <w:r>
        <w:rPr>
          <w:b w:val="0"/>
          <w:i w:val="0"/>
        </w:rPr>
        <w:t>— Зачем?</w:t>
      </w:r>
    </w:p>
    <w:p>
      <w:r>
        <w:rPr>
          <w:b w:val="0"/>
          <w:i w:val="0"/>
        </w:rPr>
        <w:t>— Хотела, чтобы в строю слышали каждое имя. Иногда после чтения ко мне подходили и добавляли, кого я пропустила. — Тень помолчала. — Вспомнила сейчас, от её голоса.</w:t>
      </w:r>
    </w:p>
    <w:p>
      <w:r>
        <w:rPr>
          <w:b w:val="0"/>
          <w:i w:val="0"/>
        </w:rPr>
        <w:t>Я посмотрела на неё.</w:t>
      </w:r>
    </w:p>
    <w:p>
      <w:r>
        <w:rPr>
          <w:b w:val="0"/>
          <w:i w:val="0"/>
        </w:rPr>
        <w:t>— Ты всё вспоминаешь через других.</w:t>
      </w:r>
    </w:p>
    <w:p>
      <w:r>
        <w:rPr>
          <w:b w:val="0"/>
          <w:i w:val="0"/>
        </w:rPr>
        <w:t>— Да. Своего у меня почти нет. Всё, что возвращается, приходит через тебя и через тех, кто рядом с тобой. — Она пожала плечами. — Не самый плохой способ. Могло вернуться через Ашера.</w:t>
      </w:r>
    </w:p>
    <w:p>
      <w:pPr>
        <w:keepNext/>
        <w:spacing w:before="120" w:after="120"/>
        <w:ind w:firstLine="0"/>
        <w:jc w:val="center"/>
      </w:pPr>
      <w:r>
        <w:t>* * *</w:t>
      </w:r>
    </w:p>
    <w:p>
      <w:r>
        <w:rPr>
          <w:b w:val="0"/>
          <w:i w:val="0"/>
        </w:rPr>
        <w:t>В другой раз до нас дошёл стук чаши.</w:t>
      </w:r>
    </w:p>
    <w:p>
      <w:r>
        <w:rPr>
          <w:b w:val="0"/>
          <w:i w:val="0"/>
        </w:rPr>
        <w:t>Я узнала его и стала ждать. Чашу переставили, кто-то подошёл к кровати. Агнис сказала моё имя. Внутри всё осталось на месте: ступень, огромная поверхность, Тень возле края.</w:t>
      </w:r>
    </w:p>
    <w:p>
      <w:r>
        <w:rPr>
          <w:b w:val="0"/>
          <w:i w:val="0"/>
        </w:rPr>
        <w:t>Я сосредоточилась на звуке так, как раньше сосредоточивалась на собственном вдохе после падения. Не могла ни открыть глаза, ни пошевелить рукой. Могла только помнить, что там у меня есть и глаза, и рука.</w:t>
      </w:r>
    </w:p>
    <w:p>
      <w:r>
        <w:rPr>
          <w:b w:val="0"/>
          <w:i w:val="0"/>
        </w:rPr>
        <w:t>Тень подошла ближе.</w:t>
      </w:r>
    </w:p>
    <w:p>
      <w:r>
        <w:rPr>
          <w:b w:val="0"/>
          <w:i w:val="0"/>
        </w:rPr>
        <w:t>— Не уходи целиком за голосом. Ты перестаёшь замечать, что делается здесь.</w:t>
      </w:r>
    </w:p>
    <w:p>
      <w:r>
        <w:rPr>
          <w:b w:val="0"/>
          <w:i w:val="0"/>
        </w:rPr>
        <w:t>— А если я вообще перестану возвращаться?</w:t>
      </w:r>
    </w:p>
    <w:p>
      <w:r>
        <w:rPr>
          <w:b w:val="0"/>
          <w:i w:val="0"/>
        </w:rPr>
        <w:t>Она не ответила сразу.</w:t>
      </w:r>
    </w:p>
    <w:p>
      <w:r>
        <w:rPr>
          <w:b w:val="0"/>
          <w:i w:val="0"/>
        </w:rPr>
        <w:t>Я ждала, что сейчас получу приказ или насмешку. Тень села рядом.</w:t>
      </w:r>
    </w:p>
    <w:p>
      <w:r>
        <w:rPr>
          <w:b w:val="0"/>
          <w:i w:val="0"/>
        </w:rPr>
        <w:t>— Тогда у меня кончится всё, что я вижу, — сказала она. — Не только разговор с тобой. Улица. Свет. Люди, которые раздражают. Твоя сестра, которая всё время двигает мне перед глазами лекарственные листы.</w:t>
      </w:r>
    </w:p>
    <w:p>
      <w:r>
        <w:rPr>
          <w:b w:val="0"/>
          <w:i w:val="0"/>
        </w:rPr>
        <w:t>Я посмотрела на неё.</w:t>
      </w:r>
    </w:p>
    <w:p>
      <w:r>
        <w:rPr>
          <w:b w:val="0"/>
          <w:i w:val="0"/>
        </w:rPr>
        <w:t>— Ты скучаешь по улице?</w:t>
      </w:r>
    </w:p>
    <w:p>
      <w:r>
        <w:rPr>
          <w:b w:val="0"/>
          <w:i w:val="0"/>
        </w:rPr>
        <w:t>— Очень. Даже по той курице у погреба.</w:t>
      </w:r>
    </w:p>
    <w:p>
      <w:r>
        <w:rPr>
          <w:b w:val="0"/>
          <w:i w:val="0"/>
        </w:rPr>
        <w:t>Я вспомнила курицу в луковой корзине и рассмеялась. Тень улыбнулась, коротко и зло на саму себя.</w:t>
      </w:r>
    </w:p>
    <w:p>
      <w:r>
        <w:rPr>
          <w:b w:val="0"/>
          <w:i w:val="0"/>
        </w:rPr>
        <w:t>— Я привыкла к тому, что ты называешь обычным днём. За это время успела.</w:t>
      </w:r>
    </w:p>
    <w:p>
      <w:r>
        <w:rPr>
          <w:b w:val="0"/>
          <w:i w:val="0"/>
        </w:rPr>
        <w:t>— К чему ещё?</w:t>
      </w:r>
    </w:p>
    <w:p>
      <w:r>
        <w:rPr>
          <w:b w:val="0"/>
          <w:i w:val="0"/>
        </w:rPr>
        <w:t>Она подумала.</w:t>
      </w:r>
    </w:p>
    <w:p>
      <w:r>
        <w:rPr>
          <w:b w:val="0"/>
          <w:i w:val="0"/>
        </w:rPr>
        <w:t>— К тому, как ты чистишь перо о край стола. К бане. — Она посмотрела на меня. — Не смейся. Мне нравится, когда там тихо и тепло.</w:t>
      </w:r>
    </w:p>
    <w:p>
      <w:r>
        <w:rPr>
          <w:b w:val="0"/>
          <w:i w:val="0"/>
        </w:rPr>
        <w:t>— Я не смеюсь.</w:t>
      </w:r>
    </w:p>
    <w:p>
      <w:r>
        <w:rPr>
          <w:b w:val="0"/>
          <w:i w:val="0"/>
        </w:rPr>
        <w:t>— Смеёшься.</w:t>
      </w:r>
    </w:p>
    <w:p>
      <w:r>
        <w:rPr>
          <w:b w:val="0"/>
          <w:i w:val="0"/>
        </w:rPr>
        <w:t>Я смеялась. Она тоже, немного.</w:t>
      </w:r>
    </w:p>
    <w:p>
      <w:r>
        <w:rPr>
          <w:b w:val="0"/>
          <w:i w:val="0"/>
        </w:rPr>
        <w:t>Мне захотелось пообещать ей много таких дней. Я посмотрела на огромное сияние и не стала обещать.</w:t>
      </w:r>
    </w:p>
    <w:p>
      <w:r>
        <w:rPr>
          <w:b w:val="0"/>
          <w:i w:val="0"/>
        </w:rPr>
        <w:t>Стук повторился. Я опять прислушалась. Тень осталась рядом, удерживая свой край. На этот раз мы некоторое время слушали вместе. Не сумели ни ответить, ни подать знак наружу. Зато услышали, как Агнис велела поставить чашу ближе: когда я проснусь, буду пытаться дотянуться сама.</w:t>
      </w:r>
    </w:p>
    <w:p>
      <w:r>
        <w:rPr>
          <w:b w:val="0"/>
          <w:i w:val="0"/>
        </w:rPr>
        <w:t>Я закрыла глаза внутри собственного сна и попыталась представить именно это. Столик, протянутую руку, раздражение от того, что чашу отодвинули далеко. Мне хотелось снова сердиться по такой причине.</w:t>
      </w:r>
    </w:p>
    <w:p>
      <w:pPr>
        <w:keepNext/>
        <w:spacing w:before="120" w:after="120"/>
        <w:ind w:firstLine="0"/>
        <w:jc w:val="center"/>
      </w:pPr>
      <w:r>
        <w:t>* * *</w:t>
      </w:r>
    </w:p>
    <w:p>
      <w:r>
        <w:rPr>
          <w:b w:val="0"/>
          <w:i w:val="0"/>
        </w:rPr>
        <w:t>Про прежнюю себя она рассказывала мало.</w:t>
      </w:r>
    </w:p>
    <w:p>
      <w:r>
        <w:rPr>
          <w:b w:val="0"/>
          <w:i w:val="0"/>
        </w:rPr>
        <w:t>Помнила, как проверяла ремень под седлом и нашла чужой нож. Как солдат прятал щенка в обозном мешке. Как однажды перед строем произнесла чужое имя и потом неделю делала вид, что так и собиралась.</w:t>
      </w:r>
    </w:p>
    <w:p>
      <w:r>
        <w:rPr>
          <w:b w:val="0"/>
          <w:i w:val="0"/>
        </w:rPr>
        <w:t>— Ты? — спросила я.</w:t>
      </w:r>
    </w:p>
    <w:p>
      <w:r>
        <w:rPr>
          <w:b w:val="0"/>
          <w:i w:val="0"/>
        </w:rPr>
        <w:t>— Особенно я.</w:t>
      </w:r>
    </w:p>
    <w:p>
      <w:r>
        <w:rPr>
          <w:b w:val="0"/>
          <w:i w:val="0"/>
        </w:rPr>
        <w:t>— И никто не поправил?</w:t>
      </w:r>
    </w:p>
    <w:p>
      <w:r>
        <w:rPr>
          <w:b w:val="0"/>
          <w:i w:val="0"/>
        </w:rPr>
        <w:t>— Один попытался. Я отправила его проверять фураж.</w:t>
      </w:r>
    </w:p>
    <w:p>
      <w:r>
        <w:rPr>
          <w:b w:val="0"/>
          <w:i w:val="0"/>
        </w:rPr>
        <w:t>Я засмеялась. Она посмотрела на меня с прежним недовольством, но рот уже выдавал улыбку.</w:t>
      </w:r>
    </w:p>
    <w:p>
      <w:r>
        <w:rPr>
          <w:b w:val="0"/>
          <w:i w:val="0"/>
        </w:rPr>
        <w:t>— А Феникс? — спросила я. — Ты сказала, воевала рядом.</w:t>
      </w:r>
    </w:p>
    <w:p>
      <w:r>
        <w:rPr>
          <w:b w:val="0"/>
          <w:i w:val="0"/>
        </w:rPr>
        <w:t>Лицо у неё изменилось. Не потемнело — закрылось, как закрывают ставню.</w:t>
      </w:r>
    </w:p>
    <w:p>
      <w:r>
        <w:rPr>
          <w:b w:val="0"/>
          <w:i w:val="0"/>
        </w:rPr>
        <w:t>— Не сейчас.</w:t>
      </w:r>
    </w:p>
    <w:p>
      <w:r>
        <w:rPr>
          <w:b w:val="0"/>
          <w:i w:val="0"/>
        </w:rPr>
        <w:t>— Почему?</w:t>
      </w:r>
    </w:p>
    <w:p>
      <w:r>
        <w:rPr>
          <w:b w:val="0"/>
          <w:i w:val="0"/>
        </w:rPr>
        <w:t>— Потому что там что-то есть, и я не знаю что, и я не хочу узнать это здесь, где не могу встать и уйти. — Она посмотрела на сияние. — Оно близко. Я его чувствую, как чувствуют зуб. Дай мне сначала выйти.</w:t>
      </w:r>
    </w:p>
    <w:p>
      <w:r>
        <w:rPr>
          <w:b w:val="0"/>
          <w:i w:val="0"/>
        </w:rPr>
        <w:t>Я не стала настаивать. Я запомнила слово «зуб».</w:t>
      </w:r>
    </w:p>
    <w:p>
      <w:r>
        <w:rPr>
          <w:b w:val="0"/>
          <w:i w:val="0"/>
        </w:rPr>
        <w:t>Потом речь оборвалась. Тень долго не могла вспомнить, как звали человека с ножом. Я сказала, что можно не вспоминать.</w:t>
      </w:r>
    </w:p>
    <w:p>
      <w:r>
        <w:rPr>
          <w:b w:val="0"/>
          <w:i w:val="0"/>
        </w:rPr>
        <w:t>— Я командовала ими, — ответила она. — Они знали, куда идти, потому что я говорила. Теперь я даже не могу назвать того, кто держал мне повод.</w:t>
      </w:r>
    </w:p>
    <w:p>
      <w:r>
        <w:rPr>
          <w:b w:val="0"/>
          <w:i w:val="0"/>
        </w:rPr>
        <w:t>Я не стала говорить, что имя неважно.</w:t>
      </w:r>
    </w:p>
    <w:p>
      <w:r>
        <w:rPr>
          <w:b w:val="0"/>
          <w:i w:val="0"/>
        </w:rPr>
        <w:t>Села ближе. Положила руку возле её ладони, не касаясь, и оставила так. Через некоторое время Тень сама передвинула пальцы к моим.</w:t>
      </w:r>
    </w:p>
    <w:p>
      <w:r>
        <w:rPr>
          <w:b w:val="0"/>
          <w:i w:val="0"/>
        </w:rPr>
        <w:t>Прикосновение было неровным, то возникало, то исчезало.</w:t>
      </w:r>
    </w:p>
    <w:p>
      <w:r>
        <w:rPr>
          <w:b w:val="0"/>
          <w:i w:val="0"/>
        </w:rPr>
        <w:t>Я всё равно держала руку на месте.</w:t>
      </w:r>
    </w:p>
    <w:p>
      <w:pPr>
        <w:keepNext/>
        <w:spacing w:before="120" w:after="120"/>
        <w:ind w:firstLine="0"/>
        <w:jc w:val="center"/>
      </w:pPr>
      <w:r>
        <w:t>* * *</w:t>
      </w:r>
    </w:p>
    <w:p>
      <w:r>
        <w:rPr>
          <w:b w:val="0"/>
          <w:i w:val="0"/>
        </w:rPr>
        <w:t>Однажды снаружи пролили воду.</w:t>
      </w:r>
    </w:p>
    <w:p>
      <w:r>
        <w:rPr>
          <w:b w:val="0"/>
          <w:i w:val="0"/>
        </w:rPr>
        <w:t>Не чашу — ведро, много, с грохотом и руганью. Кто-то принёс, зацепил, и по полу лазарета пошла вода. Я услышала, как она идёт: между досками, вдоль стены, к порогу.</w:t>
      </w:r>
    </w:p>
    <w:p>
      <w:r>
        <w:rPr>
          <w:b w:val="0"/>
          <w:i w:val="0"/>
        </w:rPr>
        <w:t>И сияние сдвинулось к звуку.</w:t>
      </w:r>
    </w:p>
    <w:p>
      <w:r>
        <w:rPr>
          <w:b w:val="0"/>
          <w:i w:val="0"/>
        </w:rPr>
        <w:t>Вся огромная поверхность повернулась — если то, что не имеет сторон, может повернуться, — туда, где по полу шла вода. Я почувствовала это как чувствуют, когда в комнате кто-то повернул голову.</w:t>
      </w:r>
    </w:p>
    <w:p>
      <w:r>
        <w:rPr>
          <w:b w:val="0"/>
          <w:i w:val="0"/>
        </w:rPr>
        <w:t>— Тень.</w:t>
      </w:r>
    </w:p>
    <w:p>
      <w:r>
        <w:rPr>
          <w:b w:val="0"/>
          <w:i w:val="0"/>
        </w:rPr>
        <w:t>— Вижу.</w:t>
      </w:r>
    </w:p>
    <w:p>
      <w:r>
        <w:rPr>
          <w:b w:val="0"/>
          <w:i w:val="0"/>
        </w:rPr>
        <w:t>— Оно слышит.</w:t>
      </w:r>
    </w:p>
    <w:p>
      <w:r>
        <w:rPr>
          <w:b w:val="0"/>
          <w:i w:val="0"/>
        </w:rPr>
        <w:t>— Мы чувствуем отклик, — сказала она. — Но ответа на слова нет. Не знаю, насколько это похоже на то, как она сама чувствовала воду.</w:t>
      </w:r>
    </w:p>
    <w:p>
      <w:r>
        <w:rPr>
          <w:b w:val="0"/>
          <w:i w:val="0"/>
        </w:rPr>
        <w:t>Вода снаружи ушла под порог. Сияние остановилось. Стало, как было.</w:t>
      </w:r>
    </w:p>
    <w:p>
      <w:r>
        <w:rPr>
          <w:b w:val="0"/>
          <w:i w:val="0"/>
        </w:rPr>
        <w:t>— Я могла бы…</w:t>
      </w:r>
    </w:p>
    <w:p>
      <w:r>
        <w:rPr>
          <w:b w:val="0"/>
          <w:i w:val="0"/>
        </w:rPr>
        <w:t>— Нет.</w:t>
      </w:r>
    </w:p>
    <w:p>
      <w:r>
        <w:rPr>
          <w:b w:val="0"/>
          <w:i w:val="0"/>
        </w:rPr>
        <w:t>— Я не договорила.</w:t>
      </w:r>
    </w:p>
    <w:p>
      <w:r>
        <w:rPr>
          <w:b w:val="0"/>
          <w:i w:val="0"/>
        </w:rPr>
        <w:t>— Хочешь попробовать пойти за этим движением? — Тень подошла ближе. — Я не знаю, куда оно тебя уведёт. Пока ты здесь едва держишься. Подожди, Сильвия.</w:t>
      </w:r>
    </w:p>
    <w:p>
      <w:r>
        <w:rPr>
          <w:b w:val="0"/>
          <w:i w:val="0"/>
        </w:rPr>
        <w:t>Я стояла и смотрела на поверхность. Она была неподвижна и огромна и только что повернулась на звук пролитого ведра.</w:t>
      </w:r>
    </w:p>
    <w:p>
      <w:r>
        <w:rPr>
          <w:b w:val="0"/>
          <w:i w:val="0"/>
        </w:rPr>
        <w:t>— Это её? Мизу?</w:t>
      </w:r>
    </w:p>
    <w:p>
      <w:r>
        <w:rPr>
          <w:b w:val="0"/>
          <w:i w:val="0"/>
        </w:rPr>
        <w:t>— Остаток откликнулся на воду. Мизу нам не ответила. — Тень смотрела на сияние. — Это ещё придётся проверять. Одного раза мало, чтобы понять, что ты теперь можешь чувствовать.</w:t>
      </w:r>
    </w:p>
    <w:p>
      <w:r>
        <w:rPr>
          <w:b w:val="0"/>
          <w:i w:val="0"/>
        </w:rPr>
        <w:t>— И что с этим делать?</w:t>
      </w:r>
    </w:p>
    <w:p>
      <w:r>
        <w:rPr>
          <w:b w:val="0"/>
          <w:i w:val="0"/>
        </w:rPr>
        <w:t>— Сначала выбраться. Потом проверять с теми, кто сможет помочь, если снова станет плохо.</w:t>
      </w:r>
    </w:p>
    <w:p>
      <w:r>
        <w:rPr>
          <w:b w:val="0"/>
          <w:i w:val="0"/>
        </w:rPr>
        <w:t>Я запомнила, как повернулась поверхность. Не для того, чтобы повторить. Для того, чтобы узнать, когда повторится.</w:t>
      </w:r>
    </w:p>
    <w:p>
      <w:pPr>
        <w:keepNext/>
        <w:spacing w:before="120" w:after="120"/>
        <w:ind w:firstLine="0"/>
        <w:jc w:val="center"/>
      </w:pPr>
      <w:r>
        <w:t>* * *</w:t>
      </w:r>
    </w:p>
    <w:p>
      <w:r>
        <w:rPr>
          <w:b w:val="0"/>
          <w:i w:val="0"/>
        </w:rPr>
        <w:t>Потом стало тесно.</w:t>
      </w:r>
    </w:p>
    <w:p>
      <w:r>
        <w:rPr>
          <w:b w:val="0"/>
          <w:i w:val="0"/>
        </w:rPr>
        <w:t>Сияние не уменьшилось, но ступень приблизилась к нему. Тень выпрямилась. За её спиной начали исчезать края, которые я уже успела выучить.</w:t>
      </w:r>
    </w:p>
    <w:p>
      <w:r>
        <w:rPr>
          <w:b w:val="0"/>
          <w:i w:val="0"/>
        </w:rPr>
        <w:t>— Тебя тянет обратно.</w:t>
      </w:r>
    </w:p>
    <w:p>
      <w:r>
        <w:rPr>
          <w:b w:val="0"/>
          <w:i w:val="0"/>
        </w:rPr>
        <w:t>Издалека, снаружи, шёл голос. Агнис. Не слова — тот же поворот, что в первый раз.</w:t>
      </w:r>
    </w:p>
    <w:p>
      <w:r>
        <w:rPr>
          <w:b w:val="0"/>
          <w:i w:val="0"/>
        </w:rPr>
        <w:t>— Ты говорила не уходить за голосом.</w:t>
      </w:r>
    </w:p>
    <w:p>
      <w:r>
        <w:rPr>
          <w:b w:val="0"/>
          <w:i w:val="0"/>
        </w:rPr>
        <w:t>— Я боялась, что ты потеряешь край. Но пока слушала Агнис, он держался ровнее. — Тень посмотрела на расходящуюся ступень. — Попробуй за голосом. Я буду рядом.</w:t>
      </w:r>
    </w:p>
    <w:p>
      <w:r>
        <w:rPr>
          <w:b w:val="0"/>
          <w:i w:val="0"/>
        </w:rPr>
        <w:t>— Ты со мной?</w:t>
      </w:r>
    </w:p>
    <w:p>
      <w:r>
        <w:rPr>
          <w:b w:val="0"/>
          <w:i w:val="0"/>
        </w:rPr>
        <w:t>Она посмотрела на меня почти сердито.</w:t>
      </w:r>
    </w:p>
    <w:p>
      <w:r>
        <w:rPr>
          <w:b w:val="0"/>
          <w:i w:val="0"/>
        </w:rPr>
        <w:t>— А куда я денусь?</w:t>
      </w:r>
    </w:p>
    <w:p>
      <w:r>
        <w:rPr>
          <w:b w:val="0"/>
          <w:i w:val="0"/>
        </w:rPr>
        <w:t>— Я хочу услышать ответ.</w:t>
      </w:r>
    </w:p>
    <w:p>
      <w:r>
        <w:rPr>
          <w:b w:val="0"/>
          <w:i w:val="0"/>
        </w:rPr>
        <w:t>— Да, Сильвия. Со мной тебе ещё жить.</w:t>
      </w:r>
    </w:p>
    <w:p>
      <w:r>
        <w:rPr>
          <w:b w:val="0"/>
          <w:i w:val="0"/>
        </w:rPr>
        <w:t>— И тебе со мной.</w:t>
      </w:r>
    </w:p>
    <w:p>
      <w:r>
        <w:rPr>
          <w:b w:val="0"/>
          <w:i w:val="0"/>
        </w:rPr>
        <w:t>— И мне. — Она помолчала. — Это не самое плохое из того, что со мной было. Запомни, что я это сказала. Потом буду отрицать.</w:t>
      </w:r>
    </w:p>
    <w:p>
      <w:r>
        <w:rPr>
          <w:b w:val="0"/>
          <w:i w:val="0"/>
        </w:rPr>
        <w:t>Я попыталась запомнить её целиком. Не получилось. Остались глаза, высокий левый край плеча, длинные пальцы и волосы, стянутые без шпильки.</w:t>
      </w:r>
    </w:p>
    <w:p>
      <w:r>
        <w:rPr>
          <w:b w:val="0"/>
          <w:i w:val="0"/>
        </w:rPr>
        <w:t>— Фортуна, — сказала я.</w:t>
      </w:r>
    </w:p>
    <w:p>
      <w:r>
        <w:rPr>
          <w:b w:val="0"/>
          <w:i w:val="0"/>
        </w:rPr>
        <w:t>Она подняла голову.</w:t>
      </w:r>
    </w:p>
    <w:p>
      <w:r>
        <w:rPr>
          <w:b w:val="0"/>
          <w:i w:val="0"/>
        </w:rPr>
        <w:t>Я не знала, что добавить. Хотелось назвать её по имени, пока видела лицо.</w:t>
      </w:r>
    </w:p>
    <w:p>
      <w:r>
        <w:rPr>
          <w:b w:val="0"/>
          <w:i w:val="0"/>
        </w:rPr>
        <w:t>Тень поняла и ничего не потребовала.</w:t>
      </w:r>
    </w:p>
    <w:p>
      <w:r>
        <w:rPr>
          <w:b w:val="0"/>
          <w:i w:val="0"/>
        </w:rPr>
        <w:t>Потом ступень исчезла под ногами.</w:t>
      </w:r>
    </w:p>
    <w:p>
      <w:pPr>
        <w:keepNext/>
        <w:spacing w:before="120" w:after="120"/>
        <w:ind w:firstLine="0"/>
        <w:jc w:val="center"/>
      </w:pPr>
      <w:r>
        <w:t>* * *</w:t>
      </w:r>
    </w:p>
    <w:p>
      <w:r>
        <w:rPr>
          <w:b w:val="0"/>
          <w:i w:val="0"/>
        </w:rPr>
        <w:t>Надо мной было полотно.</w:t>
      </w:r>
    </w:p>
    <w:p>
      <w:r>
        <w:rPr>
          <w:b w:val="0"/>
          <w:i w:val="0"/>
        </w:rPr>
        <w:t>По нему двигалась тень чужой руки. Кто-то поправлял крепление над кроватью. Я услышала короткий стук, вдохнула и закашлялась. Кашель отдался везде.</w:t>
      </w:r>
    </w:p>
    <w:p>
      <w:r>
        <w:rPr>
          <w:b w:val="0"/>
          <w:i w:val="0"/>
        </w:rPr>
        <w:t>Агнис оказалась рядом сразу.</w:t>
      </w:r>
    </w:p>
    <w:p>
      <w:r>
        <w:rPr>
          <w:b w:val="0"/>
          <w:i w:val="0"/>
        </w:rPr>
        <w:t>— Не поднимайся. Сначала посмотри на меня.</w:t>
      </w:r>
    </w:p>
    <w:p>
      <w:r>
        <w:rPr>
          <w:b w:val="0"/>
          <w:i w:val="0"/>
        </w:rPr>
        <w:t>Лицо сестры было настоящим: подбородок, жёлтые глаза. На вороте лат виднелась царапина. Я провела пальцами по краю металла.</w:t>
      </w:r>
    </w:p>
    <w:p>
      <w:r>
        <w:rPr>
          <w:b w:val="0"/>
          <w:i w:val="0"/>
        </w:rPr>
        <w:t>— Где? — спросила я.</w:t>
      </w:r>
    </w:p>
    <w:p>
      <w:r>
        <w:rPr>
          <w:b w:val="0"/>
          <w:i w:val="0"/>
        </w:rPr>
        <w:t>Голос вышел хриплым, но вышел.</w:t>
      </w:r>
    </w:p>
    <w:p>
      <w:r>
        <w:rPr>
          <w:b w:val="0"/>
          <w:i w:val="0"/>
        </w:rPr>
        <w:t>— Верхний пост. Лазарет. Ты долго спала. Больше недели.</w:t>
      </w:r>
    </w:p>
    <w:p>
      <w:r>
        <w:rPr>
          <w:b w:val="0"/>
          <w:i w:val="0"/>
        </w:rPr>
        <w:t>Я попыталась вспомнить последний день. Агнис придержала затылок, дала немного воды. Чаша стояла близко.</w:t>
      </w:r>
    </w:p>
    <w:p>
      <w:r>
        <w:rPr>
          <w:b w:val="0"/>
          <w:i w:val="0"/>
        </w:rPr>
        <w:t>— Рэйна?</w:t>
      </w:r>
    </w:p>
    <w:p>
      <w:r>
        <w:rPr>
          <w:b w:val="0"/>
          <w:i w:val="0"/>
        </w:rPr>
        <w:t>— Жива. Акацуки жив. Могила, Кассандра — все, кто входил с тобой, вышли.</w:t>
      </w:r>
    </w:p>
    <w:p>
      <w:r>
        <w:rPr>
          <w:b w:val="0"/>
          <w:i w:val="0"/>
        </w:rPr>
        <w:t>Я закрыла глаза.</w:t>
      </w:r>
    </w:p>
    <w:p>
      <w:r>
        <w:rPr>
          <w:b w:val="0"/>
          <w:i/>
        </w:rPr>
        <w:t>Здесь,</w:t>
      </w:r>
      <w:r>
        <w:rPr>
          <w:b w:val="0"/>
          <w:i w:val="0"/>
        </w:rPr>
        <w:t xml:space="preserve"> — сказала Тень изнутри моей головы.</w:t>
      </w:r>
    </w:p>
    <w:p>
      <w:r>
        <w:rPr>
          <w:b w:val="0"/>
          <w:i w:val="0"/>
        </w:rPr>
        <w:t>Голос был тихий. Тише, чем внутри. Но был.</w:t>
      </w:r>
    </w:p>
    <w:p>
      <w:r>
        <w:rPr>
          <w:b w:val="0"/>
          <w:i w:val="0"/>
        </w:rPr>
        <w:t>Я открыла глаза снова. Агнис ждала следующего вопроса.</w:t>
      </w:r>
    </w:p>
    <w:p>
      <w:r>
        <w:rPr>
          <w:b w:val="0"/>
          <w:i w:val="0"/>
        </w:rPr>
        <w:t>— Я видела её, — сказала я.</w:t>
      </w:r>
    </w:p>
    <w:p>
      <w:r>
        <w:rPr>
          <w:b w:val="0"/>
          <w:i w:val="0"/>
        </w:rPr>
        <w:t>— Кого?</w:t>
      </w:r>
    </w:p>
    <w:p>
      <w:r>
        <w:rPr>
          <w:b w:val="0"/>
          <w:i w:val="0"/>
        </w:rPr>
        <w:t>— Тень. Пока лежала. У неё есть лицо.</w:t>
      </w:r>
    </w:p>
    <w:p>
      <w:r>
        <w:rPr>
          <w:b w:val="0"/>
          <w:i w:val="0"/>
        </w:rPr>
        <w:t>Сестра посмотрела на меня внимательно, но не отняла руку.</w:t>
      </w:r>
    </w:p>
    <w:p>
      <w:r>
        <w:rPr>
          <w:b w:val="0"/>
          <w:i w:val="0"/>
        </w:rPr>
        <w:t>— Расскажешь. Сначала я посмотрю, что у тебя сейчас происходит.</w:t>
      </w:r>
    </w:p>
    <w:p>
      <w:r>
        <w:rPr>
          <w:b w:val="0"/>
          <w:i w:val="0"/>
        </w:rPr>
        <w:t>Свет прошёл по груди. Дышать стало легче. Я прислушалась к себе: боль пока отступила.</w:t>
      </w:r>
    </w:p>
    <w:p>
      <w:r>
        <w:rPr>
          <w:b w:val="0"/>
          <w:i w:val="0"/>
        </w:rPr>
        <w:t>— Ты спала?</w:t>
      </w:r>
    </w:p>
    <w:p>
      <w:r>
        <w:rPr>
          <w:b w:val="0"/>
          <w:i w:val="0"/>
        </w:rPr>
        <w:t>— Спала.</w:t>
      </w:r>
    </w:p>
    <w:p>
      <w:r>
        <w:rPr>
          <w:b w:val="0"/>
          <w:i w:val="0"/>
        </w:rPr>
        <w:t>— Сколько?</w:t>
      </w:r>
    </w:p>
    <w:p>
      <w:r>
        <w:rPr>
          <w:b w:val="0"/>
          <w:i w:val="0"/>
        </w:rPr>
        <w:t>— Сильвия.</w:t>
      </w:r>
    </w:p>
    <w:p>
      <w:r>
        <w:rPr>
          <w:b w:val="0"/>
          <w:i w:val="0"/>
        </w:rPr>
        <w:t>— Сколько?</w:t>
      </w:r>
    </w:p>
    <w:p>
      <w:r>
        <w:rPr>
          <w:b w:val="0"/>
          <w:i w:val="0"/>
        </w:rPr>
        <w:t>— Достаточно. — Она убрала руку. — Мать сменяла меня. Могила сидел. Не думай, что я одна.</w:t>
      </w:r>
    </w:p>
    <w:p>
      <w:r>
        <w:rPr>
          <w:b w:val="0"/>
          <w:i w:val="0"/>
        </w:rPr>
        <w:t>Я кивнула. Сестра придержала подушку, пока я устраивалась удобнее.</w:t>
      </w:r>
    </w:p>
    <w:p>
      <w:r>
        <w:rPr>
          <w:b w:val="0"/>
          <w:i w:val="0"/>
        </w:rPr>
        <w:t>На столике возле кровати стояла пустая чашка. Я приподняла её старым удержанием, сдвинула на ладонь и опустила. Руки задрожали от этого, как от ведра. Агнис проследила взглядом, потом посмотрела на меня.</w:t>
      </w:r>
    </w:p>
    <w:p>
      <w:r>
        <w:rPr>
          <w:b w:val="0"/>
          <w:i w:val="0"/>
        </w:rPr>
        <w:t>— Проверила?</w:t>
      </w:r>
    </w:p>
    <w:p>
      <w:r>
        <w:rPr>
          <w:b w:val="0"/>
          <w:i w:val="0"/>
        </w:rPr>
        <w:t>— Да.</w:t>
      </w:r>
    </w:p>
    <w:p>
      <w:r>
        <w:rPr>
          <w:b w:val="0"/>
          <w:i w:val="0"/>
        </w:rPr>
        <w:t>Старое умение оставалось со мной. Поднять воду силой Мизу я по-прежнему не умела.</w:t>
      </w:r>
    </w:p>
    <w:p>
      <w:r>
        <w:rPr>
          <w:b w:val="0"/>
          <w:i w:val="0"/>
        </w:rPr>
        <w:t>Сестра забрала чашку, чтобы налить воды. Я лежала и смотрела на её спину, радуясь тому, что снова могу увидеть, как она оборачивается.</w:t>
      </w:r>
    </w:p>
    <w:p>
      <w:r>
        <w:rPr>
          <w:b w:val="0"/>
          <w:i w:val="0"/>
        </w:rPr>
        <w:t>Она обернулась.</w:t>
      </w:r>
    </w:p>
    <w:p>
      <w:r>
        <w:rPr>
          <w:b w:val="0"/>
          <w:i w:val="0"/>
        </w:rPr>
        <w:t>— Ты сказала «у неё есть лицо», — сказала Агнис.</w:t>
      </w:r>
    </w:p>
    <w:p>
      <w:r>
        <w:rPr>
          <w:b w:val="0"/>
          <w:i w:val="0"/>
        </w:rPr>
        <w:t>— Да.</w:t>
      </w:r>
    </w:p>
    <w:p>
      <w:r>
        <w:rPr>
          <w:b w:val="0"/>
          <w:i w:val="0"/>
        </w:rPr>
        <w:t>— Какое?</w:t>
      </w:r>
    </w:p>
    <w:p>
      <w:r>
        <w:rPr>
          <w:b w:val="0"/>
          <w:i w:val="0"/>
        </w:rPr>
        <w:t>Я подумала.</w:t>
      </w:r>
    </w:p>
    <w:p>
      <w:r>
        <w:rPr>
          <w:b w:val="0"/>
          <w:i w:val="0"/>
        </w:rPr>
        <w:t>— Похожее на моё.</w:t>
      </w:r>
    </w:p>
    <w:p>
      <w:r>
        <w:rPr>
          <w:b w:val="0"/>
          <w:i w:val="0"/>
        </w:rPr>
        <w:t>Агнис поставила чашку, села на край кровати и взяла меня за руку. Я смотрела на неё и ждала вопросов. Она попросила сначала допить воду.</w:t>
      </w:r>
    </w:p>
    <w:p>
      <w:pPr>
        <w:pStyle w:val="Heading1"/>
      </w:pPr>
      <w:bookmarkStart w:id="35" w:name="chapter_35"/>
      <w:r>
        <w:t>Глава 35</w:t>
      </w:r>
      <w:bookmarkEnd w:id="35"/>
    </w:p>
    <w:p>
      <w:r>
        <w:rPr>
          <w:b w:val="0"/>
          <w:i w:val="0"/>
        </w:rPr>
        <w:t>Когда смогла дольше сидеть в постели, я попросила зеркало.</w:t>
      </w:r>
    </w:p>
    <w:p>
      <w:r>
        <w:rPr>
          <w:b w:val="0"/>
          <w:i w:val="0"/>
        </w:rPr>
        <w:t>Агнис принесла маленькое, в деревянной оправе, из своих вещей. Я ожидала увидеть чужое лицо. Увидела своё: впалые щёки, сухие губы, волосы, спутанные возле висков. Под левым глазом темнела тонкая полоска, которой прежде не было, — как след от нитки, если долго прижимать.</w:t>
      </w:r>
    </w:p>
    <w:p>
      <w:r>
        <w:rPr>
          <w:b w:val="0"/>
          <w:i w:val="0"/>
        </w:rPr>
        <w:t>Я всматривалась в линию челюсти, поворачивала зеркало. Лицо было моё; сходства с увиденным во сне я то находила, то теряла.</w:t>
      </w:r>
    </w:p>
    <w:p>
      <w:r>
        <w:rPr>
          <w:b w:val="0"/>
          <w:i/>
        </w:rPr>
        <w:t>Не ищи,</w:t>
      </w:r>
      <w:r>
        <w:rPr>
          <w:b w:val="0"/>
          <w:i w:val="0"/>
        </w:rPr>
        <w:t xml:space="preserve"> — сказала она. — </w:t>
      </w:r>
      <w:r>
        <w:rPr>
          <w:b w:val="0"/>
          <w:i/>
        </w:rPr>
        <w:t>Ты не увидишь. Ты смотришь на себя всю жизнь.</w:t>
      </w:r>
    </w:p>
    <w:p>
      <w:r>
        <w:rPr>
          <w:b w:val="0"/>
          <w:i w:val="0"/>
        </w:rPr>
        <w:t>«А ты?»</w:t>
      </w:r>
    </w:p>
    <w:p>
      <w:r>
        <w:rPr>
          <w:b w:val="0"/>
          <w:i/>
        </w:rPr>
        <w:t>А я смотрю на тебя недавно.</w:t>
      </w:r>
    </w:p>
    <w:p>
      <w:r>
        <w:rPr>
          <w:b w:val="0"/>
          <w:i w:val="0"/>
        </w:rPr>
        <w:t>Сестра села рядом.</w:t>
      </w:r>
    </w:p>
    <w:p>
      <w:r>
        <w:rPr>
          <w:b w:val="0"/>
          <w:i w:val="0"/>
        </w:rPr>
        <w:t>— Можно?</w:t>
      </w:r>
    </w:p>
    <w:p>
      <w:r>
        <w:rPr>
          <w:b w:val="0"/>
          <w:i w:val="0"/>
        </w:rPr>
        <w:t>Я подумала, что она хочет осмотреть полоску. Агнис взяла гребень.</w:t>
      </w:r>
    </w:p>
    <w:p>
      <w:r>
        <w:rPr>
          <w:b w:val="0"/>
          <w:i w:val="0"/>
        </w:rPr>
        <w:t>Мы долго разбирали волосы. Она придерживала прядь у корня, тянула осторожно; иногда я всё равно морщилась. За полотняной стеной спорили о носилках. Кто-то смеялся, потом закашлялся.</w:t>
      </w:r>
    </w:p>
    <w:p>
      <w:r>
        <w:rPr>
          <w:b w:val="0"/>
          <w:i w:val="0"/>
        </w:rPr>
        <w:t>— Тебе приходилось всё время быть здесь? — спросила я.</w:t>
      </w:r>
    </w:p>
    <w:p>
      <w:r>
        <w:rPr>
          <w:b w:val="0"/>
          <w:i w:val="0"/>
        </w:rPr>
        <w:t>— Нет. Я уходила к другим. Возвращалась. С тобой оставались люди.</w:t>
      </w:r>
    </w:p>
    <w:p>
      <w:r>
        <w:rPr>
          <w:b w:val="0"/>
          <w:i w:val="0"/>
        </w:rPr>
        <w:t>— Мать?</w:t>
      </w:r>
    </w:p>
    <w:p>
      <w:r>
        <w:rPr>
          <w:b w:val="0"/>
          <w:i w:val="0"/>
        </w:rPr>
        <w:t>— Тоже. Могила, лекарь Хранителей. Рэйна сидела, когда сама немного пришла в себя.</w:t>
      </w:r>
    </w:p>
    <w:p>
      <w:r>
        <w:rPr>
          <w:b w:val="0"/>
          <w:i w:val="0"/>
        </w:rPr>
        <w:t>— Что делала мать, когда сидела?</w:t>
      </w:r>
    </w:p>
    <w:p>
      <w:r>
        <w:rPr>
          <w:b w:val="0"/>
          <w:i w:val="0"/>
        </w:rPr>
        <w:t>Агнис помолчала, распутывая узел.</w:t>
      </w:r>
    </w:p>
    <w:p>
      <w:r>
        <w:rPr>
          <w:b w:val="0"/>
          <w:i w:val="0"/>
        </w:rPr>
        <w:t>— Смотрела. Записывала. Один раз я вошла, а она держала твою руку. Увидела меня и положила обратно.</w:t>
      </w:r>
    </w:p>
    <w:p>
      <w:r>
        <w:rPr>
          <w:b w:val="0"/>
          <w:i w:val="0"/>
        </w:rPr>
        <w:t>Я провела пальцем по деревянному краю зеркала. Агнис ждала следующего вопроса, но я не знала, о чём спросить.</w:t>
      </w:r>
    </w:p>
    <w:p>
      <w:r>
        <w:rPr>
          <w:b w:val="0"/>
          <w:i w:val="0"/>
        </w:rPr>
        <w:t>Я смотрела на отражение сестры. Хотелось извиниться за всё время у моей постели, за чужие руки, за необходимость спорить возле моей кровати. Получилось только:</w:t>
      </w:r>
    </w:p>
    <w:p>
      <w:r>
        <w:rPr>
          <w:b w:val="0"/>
          <w:i w:val="0"/>
        </w:rPr>
        <w:t>— Спасибо.</w:t>
      </w:r>
    </w:p>
    <w:p>
      <w:r>
        <w:rPr>
          <w:b w:val="0"/>
          <w:i w:val="0"/>
        </w:rPr>
        <w:t>Агнис распутала последний узел.</w:t>
      </w:r>
    </w:p>
    <w:p>
      <w:r>
        <w:rPr>
          <w:b w:val="0"/>
          <w:i w:val="0"/>
        </w:rPr>
        <w:t>— Ты ещё должна мне рассказать, что сделала.</w:t>
      </w:r>
    </w:p>
    <w:p>
      <w:r>
        <w:rPr>
          <w:b w:val="0"/>
          <w:i w:val="0"/>
        </w:rPr>
        <w:t>Я кивнула. Зеркало осталось у меня на коленях.</w:t>
      </w:r>
    </w:p>
    <w:p>
      <w:r>
        <w:rPr>
          <w:b w:val="0"/>
          <w:i w:val="0"/>
        </w:rPr>
        <w:t>— Тетрадь я читала, — сказала Агнис, убирая гребень. — Хотела, чтобы ты слышала что-нибудь знакомое.</w:t>
      </w:r>
    </w:p>
    <w:p>
      <w:r>
        <w:rPr>
          <w:b w:val="0"/>
          <w:i w:val="0"/>
        </w:rPr>
        <w:t>— Я слышала.</w:t>
      </w:r>
    </w:p>
    <w:p>
      <w:r>
        <w:rPr>
          <w:b w:val="0"/>
          <w:i w:val="0"/>
        </w:rPr>
        <w:t>Она принесла её со стола и положила мне на колени. Я перелистнула до своих записей и закрыла.</w:t>
      </w:r>
    </w:p>
    <w:p>
      <w:r>
        <w:rPr>
          <w:b w:val="0"/>
          <w:i w:val="0"/>
        </w:rPr>
        <w:t>— Эту пока оставь мне. Для осмотров заведём другую.</w:t>
      </w:r>
    </w:p>
    <w:p>
      <w:r>
        <w:rPr>
          <w:b w:val="0"/>
          <w:i w:val="0"/>
        </w:rPr>
        <w:t>— Хорошо.</w:t>
      </w:r>
    </w:p>
    <w:p>
      <w:r>
        <w:rPr>
          <w:b w:val="0"/>
          <w:i w:val="0"/>
        </w:rPr>
        <w:t>Я убрала тетрадь в сумку. Агнис придвинула сумку ближе к кровати.</w:t>
      </w:r>
    </w:p>
    <w:p>
      <w:pPr>
        <w:keepNext/>
        <w:spacing w:before="120" w:after="120"/>
        <w:ind w:firstLine="0"/>
        <w:jc w:val="center"/>
      </w:pPr>
      <w:r>
        <w:t>* * *</w:t>
      </w:r>
    </w:p>
    <w:p>
      <w:r>
        <w:rPr>
          <w:b w:val="0"/>
          <w:i w:val="0"/>
        </w:rPr>
        <w:t>Я рассказала после осмотра.</w:t>
      </w:r>
    </w:p>
    <w:p>
      <w:r>
        <w:rPr>
          <w:b w:val="0"/>
          <w:i w:val="0"/>
        </w:rPr>
        <w:t>О том, что почувствовала в узле. О свободной от живой воли душе. О том, что выход был открыт и я могла уйти вместе со всеми. Тень советовала взять, но подошла к камню я сама. О том, что Могила сказал «не надо» и не поднял руки.</w:t>
      </w:r>
    </w:p>
    <w:p>
      <w:r>
        <w:rPr>
          <w:b w:val="0"/>
          <w:i w:val="0"/>
        </w:rPr>
        <w:t>Агнис слушала, не перебивая.</w:t>
      </w:r>
    </w:p>
    <w:p>
      <w:r>
        <w:rPr>
          <w:b w:val="0"/>
          <w:i w:val="0"/>
        </w:rPr>
        <w:t>— Ты слышала, как я звала?</w:t>
      </w:r>
    </w:p>
    <w:p>
      <w:r>
        <w:rPr>
          <w:b w:val="0"/>
          <w:i w:val="0"/>
        </w:rPr>
        <w:t>— Слышала.</w:t>
      </w:r>
    </w:p>
    <w:p>
      <w:r>
        <w:rPr>
          <w:b w:val="0"/>
          <w:i w:val="0"/>
        </w:rPr>
        <w:t>— И продолжала.</w:t>
      </w:r>
    </w:p>
    <w:p>
      <w:r>
        <w:rPr>
          <w:b w:val="0"/>
          <w:i w:val="0"/>
        </w:rPr>
        <w:t>— Да.</w:t>
      </w:r>
    </w:p>
    <w:p>
      <w:r>
        <w:rPr>
          <w:b w:val="0"/>
          <w:i w:val="0"/>
        </w:rPr>
        <w:t>Она долго смотрела в пол.</w:t>
      </w:r>
    </w:p>
    <w:p>
      <w:r>
        <w:rPr>
          <w:b w:val="0"/>
          <w:i w:val="0"/>
        </w:rPr>
        <w:t>— Я уже могла до тебя дотянуться. Ты всё равно тянулась обратно. Я думала, тебя удерживают.</w:t>
      </w:r>
    </w:p>
    <w:p>
      <w:r>
        <w:rPr>
          <w:b w:val="0"/>
          <w:i w:val="0"/>
        </w:rPr>
        <w:t>— Сначала не удерживали.</w:t>
      </w:r>
    </w:p>
    <w:p>
      <w:r>
        <w:rPr>
          <w:b w:val="0"/>
          <w:i w:val="0"/>
        </w:rPr>
        <w:t>— Сначала?</w:t>
      </w:r>
    </w:p>
    <w:p>
      <w:r>
        <w:rPr>
          <w:b w:val="0"/>
          <w:i w:val="0"/>
        </w:rPr>
        <w:t>— Потом я не могла понять, как остановить то, что начала.</w:t>
      </w:r>
    </w:p>
    <w:p>
      <w:r>
        <w:rPr>
          <w:b w:val="0"/>
          <w:i w:val="0"/>
        </w:rPr>
        <w:t>Агнис подняла глаза. В них стояли слёзы, но голос остался ровным.</w:t>
      </w:r>
    </w:p>
    <w:p>
      <w:r>
        <w:rPr>
          <w:b w:val="0"/>
          <w:i w:val="0"/>
        </w:rPr>
        <w:t>— Я не знаю, что с этим делать, Сильвия.</w:t>
      </w:r>
    </w:p>
    <w:p>
      <w:r>
        <w:rPr>
          <w:b w:val="0"/>
          <w:i w:val="0"/>
        </w:rPr>
        <w:t>— Я тоже.</w:t>
      </w:r>
    </w:p>
    <w:p>
      <w:r>
        <w:rPr>
          <w:b w:val="0"/>
          <w:i w:val="0"/>
        </w:rPr>
        <w:t>— Ты жалеешь?</w:t>
      </w:r>
    </w:p>
    <w:p>
      <w:r>
        <w:rPr>
          <w:b w:val="0"/>
          <w:i w:val="0"/>
        </w:rPr>
        <w:t>Я посмотрела на собственные руки. Они лежали на одеяле, целые после её света. Под кожей снова начинала наливаться тонкая тёмная линия, от запястья к локтю, как река на карте.</w:t>
      </w:r>
    </w:p>
    <w:p>
      <w:r>
        <w:rPr>
          <w:b w:val="0"/>
          <w:i w:val="0"/>
        </w:rPr>
        <w:t>— Жалею, что не остановилась. Жалею, что ты видела это. Но если спросишь, хочу ли я, чтобы у меня вообще не было этой возможности… я не знаю.</w:t>
      </w:r>
    </w:p>
    <w:p>
      <w:r>
        <w:rPr>
          <w:b w:val="0"/>
          <w:i w:val="0"/>
        </w:rPr>
        <w:t>Агнис отвернулась к полотняной стене.</w:t>
      </w:r>
    </w:p>
    <w:p>
      <w:r>
        <w:rPr>
          <w:b w:val="0"/>
          <w:i w:val="0"/>
        </w:rPr>
        <w:t>Мне захотелось забрать ответ обратно. Сказать то, с чем она сможет обнять меня сразу. Я не стала.</w:t>
      </w:r>
    </w:p>
    <w:p>
      <w:r>
        <w:rPr>
          <w:b w:val="0"/>
          <w:i w:val="0"/>
        </w:rPr>
        <w:t>— Мне было хорошо, — сказала я. — Там. Когда брала. Я хочу, чтобы ты это знала, потому что иначе ты будешь думать, что меня заставили.</w:t>
      </w:r>
    </w:p>
    <w:p>
      <w:r>
        <w:rPr>
          <w:b w:val="0"/>
          <w:i w:val="0"/>
        </w:rPr>
        <w:t>— Я не думаю, что тебя заставили.</w:t>
      </w:r>
    </w:p>
    <w:p>
      <w:r>
        <w:rPr>
          <w:b w:val="0"/>
          <w:i w:val="0"/>
        </w:rPr>
        <w:t>— Тогда что ты думаешь?</w:t>
      </w:r>
    </w:p>
    <w:p>
      <w:r>
        <w:rPr>
          <w:b w:val="0"/>
          <w:i w:val="0"/>
        </w:rPr>
        <w:t>Она повернулась.</w:t>
      </w:r>
    </w:p>
    <w:p>
      <w:r>
        <w:rPr>
          <w:b w:val="0"/>
          <w:i w:val="0"/>
        </w:rPr>
        <w:t>— Думаю, что ты моя сестра. Что я всё равно буду тебя вытаскивать. И что теперь мне страшно от того, чего ты хочешь.</w:t>
      </w:r>
    </w:p>
    <w:p>
      <w:r>
        <w:rPr>
          <w:b w:val="0"/>
          <w:i w:val="0"/>
        </w:rPr>
        <w:t>Я не ответила. Агнис смотрела прямо на меня. Хотелось, чтобы она отвела глаза, и я стыдилась этого желания.</w:t>
      </w:r>
    </w:p>
    <w:p>
      <w:r>
        <w:rPr>
          <w:b w:val="0"/>
          <w:i w:val="0"/>
        </w:rPr>
        <w:t>Через некоторое время сестра встала, принесла воды и поправила подушку.</w:t>
      </w:r>
    </w:p>
    <w:p>
      <w:r>
        <w:rPr>
          <w:b w:val="0"/>
          <w:i w:val="0"/>
        </w:rPr>
        <w:t>— Я всё равно буду помогать, — сказала она. — Только не делай из этого доказательство, что со всем можно справиться потом.</w:t>
      </w:r>
    </w:p>
    <w:p>
      <w:r>
        <w:rPr>
          <w:b w:val="0"/>
          <w:i w:val="0"/>
        </w:rPr>
        <w:t>Я взяла чашку обеими руками.</w:t>
      </w:r>
    </w:p>
    <w:p>
      <w:r>
        <w:rPr>
          <w:b w:val="0"/>
          <w:i w:val="0"/>
        </w:rPr>
        <w:t>— Ты сказала, у неё лицо, — добавила Агнис. — Похожее на твоё.</w:t>
      </w:r>
    </w:p>
    <w:p>
      <w:r>
        <w:rPr>
          <w:b w:val="0"/>
          <w:i w:val="0"/>
        </w:rPr>
        <w:t>— Да.</w:t>
      </w:r>
    </w:p>
    <w:p>
      <w:r>
        <w:rPr>
          <w:b w:val="0"/>
          <w:i w:val="0"/>
        </w:rPr>
        <w:t>— Расскажи.</w:t>
      </w:r>
    </w:p>
    <w:p>
      <w:r>
        <w:rPr>
          <w:b w:val="0"/>
          <w:i w:val="0"/>
        </w:rPr>
        <w:t>Я рассказала о красных глазах, острых ушах, челюсти. О том, что она альва, Фортуна Флейр. За внешностью нашей матери Тень по-прежнему ничего не могла различить.</w:t>
      </w:r>
    </w:p>
    <w:p>
      <w:r>
        <w:rPr>
          <w:b w:val="0"/>
          <w:i w:val="0"/>
        </w:rPr>
        <w:t>Агнис попросила повторить имя и записала его. Спросила, давно ли Тень заметила сходство. Я передала рассказ о воротнике и повороте к окну.</w:t>
      </w:r>
    </w:p>
    <w:p>
      <w:r>
        <w:rPr>
          <w:b w:val="0"/>
          <w:i w:val="0"/>
        </w:rPr>
        <w:t>— Альва, — сказала она.</w:t>
      </w:r>
    </w:p>
    <w:p>
      <w:r>
        <w:rPr>
          <w:b w:val="0"/>
          <w:i w:val="0"/>
        </w:rPr>
        <w:t>— Да.</w:t>
      </w:r>
    </w:p>
    <w:p>
      <w:r>
        <w:rPr>
          <w:b w:val="0"/>
          <w:i w:val="0"/>
        </w:rPr>
        <w:t>— С твоей челюстью.</w:t>
      </w:r>
    </w:p>
    <w:p>
      <w:r>
        <w:rPr>
          <w:b w:val="0"/>
          <w:i w:val="0"/>
        </w:rPr>
        <w:t>— С её. Она сказала — с её матери.</w:t>
      </w:r>
    </w:p>
    <w:p>
      <w:r>
        <w:rPr>
          <w:b w:val="0"/>
          <w:i w:val="0"/>
        </w:rPr>
        <w:t>Агнис долго молчала.</w:t>
      </w:r>
    </w:p>
    <w:p>
      <w:r>
        <w:rPr>
          <w:b w:val="0"/>
          <w:i w:val="0"/>
        </w:rPr>
        <w:t>— Я спрошу у матери, — сказала она.</w:t>
      </w:r>
    </w:p>
    <w:p>
      <w:r>
        <w:rPr>
          <w:b w:val="0"/>
          <w:i w:val="0"/>
        </w:rPr>
        <w:t>— Не знаю, ответит ли.</w:t>
      </w:r>
    </w:p>
    <w:p>
      <w:r>
        <w:rPr>
          <w:b w:val="0"/>
          <w:i w:val="0"/>
        </w:rPr>
        <w:t>— Если не ответит, вернусь к вопросу позже. Всё равно спрошу.</w:t>
      </w:r>
    </w:p>
    <w:p>
      <w:pPr>
        <w:keepNext/>
        <w:spacing w:before="120" w:after="120"/>
        <w:ind w:firstLine="0"/>
        <w:jc w:val="center"/>
      </w:pPr>
      <w:r>
        <w:t>* * *</w:t>
      </w:r>
    </w:p>
    <w:p>
      <w:r>
        <w:rPr>
          <w:b w:val="0"/>
          <w:i w:val="0"/>
        </w:rPr>
        <w:t>Когда я немного окрепла, меня перевезли в Соулс.</w:t>
      </w:r>
    </w:p>
    <w:p>
      <w:r>
        <w:rPr>
          <w:b w:val="0"/>
          <w:i w:val="0"/>
        </w:rPr>
        <w:t>Мать открыла переход из сухой палаты на верхнем посту. Сначала провели лекаря и пустые носилки, проверили приготовленную комнату, затем перенесли меня. Я увидела высокий потолок, настоящее окно и Агнис, которая вошла следом со всеми моими вещами, включая сумку с книгами: Ветт передал их с посыльным, когда узнал о моём переводе.</w:t>
      </w:r>
    </w:p>
    <w:p>
      <w:r>
        <w:rPr>
          <w:b w:val="0"/>
          <w:i w:val="0"/>
        </w:rPr>
        <w:t>За окном шумел город.</w:t>
      </w:r>
    </w:p>
    <w:p>
      <w:r>
        <w:rPr>
          <w:b w:val="0"/>
          <w:i w:val="0"/>
        </w:rPr>
        <w:t>Мизу умерла, а торговец внизу всё ещё звал покупателей. Я слушала его и пыталась понять, сердит ли он меня. Не сердил. Хотелось, чтобы кто-нибудь принёс то, чем он торговал. Это были груши.</w:t>
      </w:r>
    </w:p>
    <w:p>
      <w:r>
        <w:rPr>
          <w:b w:val="0"/>
          <w:i w:val="0"/>
        </w:rPr>
        <w:t>Мать устроила над кроватью несколько тонких колец. Они не касались тела. При осмотре я видела, как между ними проходит слабое свечение и ложится на прозрачную пластину рисунком, который не могла прочесть. Я смотрела на кольца и помнила механизм на дамбе. Тот же почерк. Я не пыталась искать край.</w:t>
      </w:r>
    </w:p>
    <w:p>
      <w:r>
        <w:rPr>
          <w:b w:val="0"/>
          <w:i w:val="0"/>
        </w:rPr>
        <w:t>Агнис потребовала копию каждой записи.</w:t>
      </w:r>
    </w:p>
    <w:p>
      <w:r>
        <w:rPr>
          <w:b w:val="0"/>
          <w:i w:val="0"/>
        </w:rPr>
        <w:t>Мать дала.</w:t>
      </w:r>
    </w:p>
    <w:p>
      <w:r>
        <w:rPr>
          <w:b w:val="0"/>
          <w:i w:val="0"/>
        </w:rPr>
        <w:t>На следующий день они спорили уже над двумя одинаковыми листами.</w:t>
      </w:r>
    </w:p>
    <w:p>
      <w:r>
        <w:rPr>
          <w:b w:val="0"/>
          <w:i w:val="0"/>
        </w:rPr>
        <w:t>— Ты можешь восстановить ткань, — сказала Агнис. — Я тоже могу. Почему она снова повреждается?</w:t>
      </w:r>
    </w:p>
    <w:p>
      <w:r>
        <w:rPr>
          <w:b w:val="0"/>
          <w:i w:val="0"/>
        </w:rPr>
        <w:t>— Потому что источник находится в устройстве души. Мы убираем последствия. Иногда удаётся стабилизировать участок, потом соседний перестаёт выдерживать.</w:t>
      </w:r>
    </w:p>
    <w:p>
      <w:r>
        <w:rPr>
          <w:b w:val="0"/>
          <w:i w:val="0"/>
        </w:rPr>
        <w:t>— Ты говорила о хаосе.</w:t>
      </w:r>
    </w:p>
    <w:p>
      <w:r>
        <w:rPr>
          <w:b w:val="0"/>
          <w:i w:val="0"/>
        </w:rPr>
        <w:t>— Его слишком мало относительно полученного соулса. Это реальное несоответствие. Снаружи можно удерживать форму и перестраивать повреждённое. Для устойчивой жизни ей нужен хаос, который станет частью собственного устройства, в достаточном объёме.</w:t>
      </w:r>
    </w:p>
    <w:p>
      <w:r>
        <w:rPr>
          <w:b w:val="0"/>
          <w:i w:val="0"/>
        </w:rPr>
        <w:t>Я попросила их говорить так, чтобы понимала тоже.</w:t>
      </w:r>
    </w:p>
    <w:p>
      <w:r>
        <w:rPr>
          <w:b w:val="0"/>
          <w:i w:val="0"/>
        </w:rPr>
        <w:t>Мать повернула пластину ко мне.</w:t>
      </w:r>
    </w:p>
    <w:p>
      <w:r>
        <w:rPr>
          <w:b w:val="0"/>
          <w:i w:val="0"/>
        </w:rPr>
        <w:t>— Я могу восстановить тебе тело. Могу вмешиваться в душевные связи. Но пока не получила способа безопасно уравновесить именно это состояние. Просто влить свою силу — ещё не значит сделать её твоей устойчивой частью. При пробе новое включение отторгалось, повреждение возникало рядом.</w:t>
      </w:r>
    </w:p>
    <w:p>
      <w:r>
        <w:rPr>
          <w:b w:val="0"/>
          <w:i w:val="0"/>
        </w:rPr>
        <w:t>— Вы пробовали, пока я лежала?</w:t>
      </w:r>
    </w:p>
    <w:p>
      <w:r>
        <w:rPr>
          <w:b w:val="0"/>
          <w:i w:val="0"/>
        </w:rPr>
        <w:t>— Локально, с наблюдением. Агнис присутствовала. Записи здесь.</w:t>
      </w:r>
    </w:p>
    <w:p>
      <w:r>
        <w:rPr>
          <w:b w:val="0"/>
          <w:i w:val="0"/>
        </w:rPr>
        <w:t>Сестра кивнула, не отводя взгляда от матери.</w:t>
      </w:r>
    </w:p>
    <w:p>
      <w:r>
        <w:rPr>
          <w:b w:val="0"/>
          <w:i w:val="0"/>
        </w:rPr>
        <w:t>— Я остановила дальнейшую пробу, когда стало хуже. Тебя после этого восстановили. Повторять без тебя не позволила.</w:t>
      </w:r>
    </w:p>
    <w:p>
      <w:r>
        <w:rPr>
          <w:b w:val="0"/>
          <w:i w:val="0"/>
        </w:rPr>
        <w:t>— Она не позволила, — сказала мать. — Я хотела продолжить. Записано.</w:t>
      </w:r>
    </w:p>
    <w:p>
      <w:r>
        <w:rPr>
          <w:b w:val="0"/>
          <w:i w:val="0"/>
        </w:rPr>
        <w:t>Мать повернула лист, показывая пометку об остановке опыта. Под ней стояла подпись Агнис, рядом — запись о восстановлении.</w:t>
      </w:r>
    </w:p>
    <w:p>
      <w:r>
        <w:rPr>
          <w:b w:val="0"/>
          <w:i w:val="0"/>
        </w:rPr>
        <w:t>Я попросила листы. Их пришлось объяснять долго. Ни мать, ни Агнис не говорили, что лекарства не существует. Обе уже сделали многое, благодаря чему я лежала здесь и могла спрашивать. Работающего окончательного ответа у них не было.</w:t>
      </w:r>
    </w:p>
    <w:p>
      <w:r>
        <w:rPr>
          <w:b w:val="0"/>
          <w:i w:val="0"/>
        </w:rPr>
        <w:t>— Сколько у меня? — спросила я.</w:t>
      </w:r>
    </w:p>
    <w:p>
      <w:r>
        <w:rPr>
          <w:b w:val="0"/>
          <w:i w:val="0"/>
        </w:rPr>
        <w:t>Мать посмотрела на Агнис. Сестра придвинула к себе лист наблюдений.</w:t>
      </w:r>
    </w:p>
    <w:p>
      <w:r>
        <w:rPr>
          <w:b w:val="0"/>
          <w:i w:val="0"/>
        </w:rPr>
        <w:t>— Не знаю. Повреждения возвращаются, и пока мы их восстанавливаем. По этим наблюдениям я не могу назвать тебе срок.</w:t>
      </w:r>
    </w:p>
    <w:p>
      <w:r>
        <w:rPr>
          <w:b w:val="0"/>
          <w:i w:val="0"/>
        </w:rPr>
        <w:t>— Это никакой ответ.</w:t>
      </w:r>
    </w:p>
    <w:p>
      <w:r>
        <w:rPr>
          <w:b w:val="0"/>
          <w:i w:val="0"/>
        </w:rPr>
        <w:t>— Другого у меня нет. Я не стану давать тебе число, чтобы ты его считала.</w:t>
      </w:r>
    </w:p>
    <w:p>
      <w:r>
        <w:rPr>
          <w:b w:val="0"/>
          <w:i w:val="0"/>
        </w:rPr>
        <w:t>Я посмотрела на Агнис.</w:t>
      </w:r>
    </w:p>
    <w:p>
      <w:r>
        <w:rPr>
          <w:b w:val="0"/>
          <w:i w:val="0"/>
        </w:rPr>
        <w:t>— У меня тоже нет такого расчёта, — сказала сестра. — Я буду помогать, пока ищем способ.</w:t>
      </w:r>
    </w:p>
    <w:p>
      <w:pPr>
        <w:keepNext/>
        <w:spacing w:before="120" w:after="120"/>
        <w:ind w:firstLine="0"/>
        <w:jc w:val="center"/>
      </w:pPr>
      <w:r>
        <w:t>* * *</w:t>
      </w:r>
    </w:p>
    <w:p>
      <w:r>
        <w:rPr>
          <w:b w:val="0"/>
          <w:i w:val="0"/>
        </w:rPr>
        <w:t>Могила пришёл с восточными сводками.</w:t>
      </w:r>
    </w:p>
    <w:p>
      <w:r>
        <w:rPr>
          <w:b w:val="0"/>
          <w:i w:val="0"/>
        </w:rPr>
        <w:t>Кассандра сопровождала его и принесла мой плащ. Пока я держала её дорогой плащ на переправе, свой отдала с общими вещами. Она нашла его в описи и велела вернуть прежде, чем выдадут кому-нибудь по ошибке.</w:t>
      </w:r>
    </w:p>
    <w:p>
      <w:r>
        <w:rPr>
          <w:b w:val="0"/>
          <w:i w:val="0"/>
        </w:rPr>
        <w:t>— Здесь всё ещё считают, что выздоровление начинается с нового разрешения на одежду, — сказала она, положив свёрток на стул.</w:t>
      </w:r>
    </w:p>
    <w:p>
      <w:r>
        <w:rPr>
          <w:b w:val="0"/>
          <w:i w:val="0"/>
        </w:rPr>
        <w:t>— Ваш я вернула мятым.</w:t>
      </w:r>
    </w:p>
    <w:p>
      <w:r>
        <w:rPr>
          <w:b w:val="0"/>
          <w:i w:val="0"/>
        </w:rPr>
        <w:t>— Мятым и с рыбьей чешуёй на подоле. Я запомнила.</w:t>
      </w:r>
    </w:p>
    <w:p>
      <w:r>
        <w:rPr>
          <w:b w:val="0"/>
          <w:i w:val="0"/>
        </w:rPr>
        <w:t>— Могила передал.</w:t>
      </w:r>
    </w:p>
    <w:p>
      <w:r>
        <w:rPr>
          <w:b w:val="0"/>
          <w:i w:val="0"/>
        </w:rPr>
        <w:t>— Я просила его передать. Он не всегда делает, что просят. — Она посмотрела на меня. — На вас чешуи нет. Уже хорошо.</w:t>
      </w:r>
    </w:p>
    <w:p>
      <w:r>
        <w:rPr>
          <w:b w:val="0"/>
          <w:i w:val="0"/>
        </w:rPr>
        <w:t>Кассандра села у окна и развернула сводки, которые принёс Могила.</w:t>
      </w:r>
    </w:p>
    <w:p>
      <w:r>
        <w:rPr>
          <w:b w:val="0"/>
          <w:i w:val="0"/>
        </w:rPr>
        <w:t>Могила сел напротив. Окончательный счёт служебной группы: двести шестнадцать живых, двадцать четыре погибших. Последний инженер умер при разборе завала на дальнем посту после нашего выхода из Горла. Это было отдельное событие, о котором я ничего не знала, пока лежала.</w:t>
      </w:r>
    </w:p>
    <w:p>
      <w:r>
        <w:rPr>
          <w:b w:val="0"/>
          <w:i w:val="0"/>
        </w:rPr>
        <w:t>Все десятеро внутренней группы вернулись.</w:t>
      </w:r>
    </w:p>
    <w:p>
      <w:r>
        <w:rPr>
          <w:b w:val="0"/>
          <w:i w:val="0"/>
        </w:rPr>
        <w:t>Жители в эти числа не входили. Их ещё сводили по поселениям; некоторые семьи разошлись по разным дорогам и теперь искали друг друга.</w:t>
      </w:r>
    </w:p>
    <w:p>
      <w:r>
        <w:rPr>
          <w:b w:val="0"/>
          <w:i w:val="0"/>
        </w:rPr>
        <w:t>Тавиины вещи отправили Ханне. Письмо вложили целиком, с недописанной строкой. Райгара похоронили на сухой террасе вместе с погибшими гильдии. Броня и шлем остались закрытыми. На памятной дощечке написали имя, под которым мы его знали.</w:t>
      </w:r>
    </w:p>
    <w:p>
      <w:r>
        <w:rPr>
          <w:b w:val="0"/>
          <w:i w:val="0"/>
        </w:rPr>
        <w:t>— Кто решил про шлем? — спросила я.</w:t>
      </w:r>
    </w:p>
    <w:p>
      <w:r>
        <w:rPr>
          <w:b w:val="0"/>
          <w:i w:val="0"/>
        </w:rPr>
        <w:t>— Акацуки. Лекарь хотел открыть для записи. Акацуки сказал, что запись будет без лица. Вэлк согласился.</w:t>
      </w:r>
    </w:p>
    <w:p>
      <w:r>
        <w:rPr>
          <w:b w:val="0"/>
          <w:i w:val="0"/>
        </w:rPr>
        <w:t>— А вы?</w:t>
      </w:r>
    </w:p>
    <w:p>
      <w:r>
        <w:rPr>
          <w:b w:val="0"/>
          <w:i w:val="0"/>
        </w:rPr>
        <w:t>— Я согласился. Он оставался в закрытом шлеме всё время, что мы его знали. Решили сохранить это и при погребении.</w:t>
      </w:r>
    </w:p>
    <w:p>
      <w:r>
        <w:rPr>
          <w:b w:val="0"/>
          <w:i w:val="0"/>
        </w:rPr>
        <w:t>— Я не была там, — сказала я.</w:t>
      </w:r>
    </w:p>
    <w:p>
      <w:r>
        <w:rPr>
          <w:b w:val="0"/>
          <w:i w:val="0"/>
        </w:rPr>
        <w:t>— Вы были без сознания, — ответил Могила. — Место отмечено. Акацуки сохранил путь.</w:t>
      </w:r>
    </w:p>
    <w:p>
      <w:r>
        <w:rPr>
          <w:b w:val="0"/>
          <w:i w:val="0"/>
        </w:rPr>
        <w:t>Я кивнула. Он не стал обещать, что возможность прийти позднее заменяет то, что я пропустила.</w:t>
      </w:r>
    </w:p>
    <w:p>
      <w:r>
        <w:rPr>
          <w:b w:val="0"/>
          <w:i w:val="0"/>
        </w:rPr>
        <w:t>— Вы сказали у кольца, — начала я. — Что могли остановить.</w:t>
      </w:r>
    </w:p>
    <w:p>
      <w:r>
        <w:rPr>
          <w:b w:val="0"/>
          <w:i w:val="0"/>
        </w:rPr>
        <w:t>— Сказал.</w:t>
      </w:r>
    </w:p>
    <w:p>
      <w:r>
        <w:rPr>
          <w:b w:val="0"/>
          <w:i w:val="0"/>
        </w:rPr>
        <w:t>— Почему нет?</w:t>
      </w:r>
    </w:p>
    <w:p>
      <w:r>
        <w:rPr>
          <w:b w:val="0"/>
          <w:i w:val="0"/>
        </w:rPr>
        <w:t>Он смотрел на меня долго. Кассандра у окна повернула голову.</w:t>
      </w:r>
    </w:p>
    <w:p>
      <w:r>
        <w:rPr>
          <w:b w:val="0"/>
          <w:i w:val="0"/>
        </w:rPr>
        <w:t>— Я видел, как вы отказались от жезла. Оставили тетрадь. Пожалели трогать крепление, связанное с мёртвым. Решил, что и у кольца сумеете остановиться. Знал, что хотите попробовать, и позволил подойти.</w:t>
      </w:r>
    </w:p>
    <w:p>
      <w:r>
        <w:rPr>
          <w:b w:val="0"/>
          <w:i w:val="0"/>
        </w:rPr>
        <w:t>— Вы не ошиблись. Я умела. Я не захотела.</w:t>
      </w:r>
    </w:p>
    <w:p>
      <w:r>
        <w:rPr>
          <w:b w:val="0"/>
          <w:i w:val="0"/>
        </w:rPr>
        <w:t>— А я рассчитывал, что захотите. И стоял рядом, пока вы брали. — Он посмотрел на мои руки. — Нельзя было проверять это так.</w:t>
      </w:r>
    </w:p>
    <w:p>
      <w:r>
        <w:rPr>
          <w:b w:val="0"/>
          <w:i w:val="0"/>
        </w:rPr>
        <w:t>За дверью лекарь позвал Могилу: принесли повязки с чужим вложением. Он поднялся, задержался возле кровати и вышел. Кассандра осталась у окна.</w:t>
      </w:r>
    </w:p>
    <w:p>
      <w:r>
        <w:rPr>
          <w:b w:val="0"/>
          <w:i w:val="0"/>
        </w:rPr>
        <w:t>— Про того, кого я убила на переправе, Тесс тоже записал, — сказала она.</w:t>
      </w:r>
    </w:p>
    <w:p>
      <w:r>
        <w:rPr>
          <w:b w:val="0"/>
          <w:i w:val="0"/>
        </w:rPr>
        <w:t>— Я помню.</w:t>
      </w:r>
    </w:p>
    <w:p>
      <w:r>
        <w:rPr>
          <w:b w:val="0"/>
          <w:i w:val="0"/>
        </w:rPr>
        <w:t>— Тесс записал. Акацуки записал. Вэлк спросил меня при всех, и я ответила при всех. — Она смотрела в окно. — Никто из них не спросил, жалею ли я. Правильно сделали. Я бы не ответила.</w:t>
      </w:r>
    </w:p>
    <w:p>
      <w:r>
        <w:rPr>
          <w:b w:val="0"/>
          <w:i w:val="0"/>
        </w:rPr>
        <w:t>— Я не спрашиваю.</w:t>
      </w:r>
    </w:p>
    <w:p>
      <w:r>
        <w:rPr>
          <w:b w:val="0"/>
          <w:i w:val="0"/>
        </w:rPr>
        <w:t>— Я могла пробовать остановить его иначе. Выбрала удар в горло: он шёл к носилкам, пока я держала упавших. — Она поправила плащ на спинке стула. — За этот выбор отвечаю я. А вы у жезла чего хотели?</w:t>
      </w:r>
    </w:p>
    <w:p>
      <w:r>
        <w:rPr>
          <w:b w:val="0"/>
          <w:i w:val="0"/>
        </w:rPr>
        <w:t>— Рэйна сказала «хватит».</w:t>
      </w:r>
    </w:p>
    <w:p>
      <w:r>
        <w:rPr>
          <w:b w:val="0"/>
          <w:i w:val="0"/>
        </w:rPr>
        <w:t>— Хорошо, что услышали. — Она подтянула ворот своего плаща. — Я не всегда слушала, когда мне говорили такое.</w:t>
      </w:r>
    </w:p>
    <w:p>
      <w:r>
        <w:rPr>
          <w:b w:val="0"/>
          <w:i w:val="0"/>
        </w:rPr>
        <w:t>Она пошла к двери. Остановилась.</w:t>
      </w:r>
    </w:p>
    <w:p>
      <w:r>
        <w:rPr>
          <w:b w:val="0"/>
          <w:i w:val="0"/>
        </w:rPr>
        <w:t>— Ваша мать спросила меня вчера, считаю ли я, что она ошиблась у Мизу. — Кассандра сказала это, уже взявшись за дверь. — Прежде она спрашивала меня о делах. Я не сразу нашлась. Потом сказала: «Да». Она кивнула и ушла. Я полночи думала, зачем ей был нужен именно мой ответ.</w:t>
      </w:r>
    </w:p>
    <w:p>
      <w:r>
        <w:rPr>
          <w:b w:val="0"/>
          <w:i w:val="0"/>
        </w:rPr>
        <w:t>— Зачем?</w:t>
      </w:r>
    </w:p>
    <w:p>
      <w:r>
        <w:rPr>
          <w:b w:val="0"/>
          <w:i w:val="0"/>
        </w:rPr>
        <w:t>— Не знаю. Может, хотела услышать это от человека, который удерживал там Велию. Я ответила за себя.</w:t>
      </w:r>
    </w:p>
    <w:p>
      <w:r>
        <w:rPr>
          <w:b w:val="0"/>
          <w:i w:val="0"/>
        </w:rPr>
        <w:t>Дверь закрылась. Агнис, которая всё это время сидела в углу и ничего не говорила, сказала:</w:t>
      </w:r>
    </w:p>
    <w:p>
      <w:r>
        <w:rPr>
          <w:b w:val="0"/>
          <w:i w:val="0"/>
        </w:rPr>
        <w:t>— Я ей тоже сказала. У Горла.</w:t>
      </w:r>
    </w:p>
    <w:p>
      <w:r>
        <w:rPr>
          <w:b w:val="0"/>
          <w:i w:val="0"/>
        </w:rPr>
        <w:t>— Я знаю.</w:t>
      </w:r>
    </w:p>
    <w:p>
      <w:r>
        <w:rPr>
          <w:b w:val="0"/>
          <w:i w:val="0"/>
        </w:rPr>
        <w:t>— И ещё скажу, если спросит.</w:t>
      </w:r>
    </w:p>
    <w:p>
      <w:r>
        <w:rPr>
          <w:b w:val="0"/>
          <w:i w:val="0"/>
        </w:rPr>
        <w:t>Я позвала сестру ближе.</w:t>
      </w:r>
    </w:p>
    <w:p>
      <w:pPr>
        <w:keepNext/>
        <w:spacing w:before="120" w:after="120"/>
        <w:ind w:firstLine="0"/>
        <w:jc w:val="center"/>
      </w:pPr>
      <w:r>
        <w:t>* * *</w:t>
      </w:r>
    </w:p>
    <w:p>
      <w:r>
        <w:rPr>
          <w:b w:val="0"/>
          <w:i w:val="0"/>
        </w:rPr>
        <w:t>На Востоке вода продолжала течь.</w:t>
      </w:r>
    </w:p>
    <w:p>
      <w:r>
        <w:rPr>
          <w:b w:val="0"/>
          <w:i w:val="0"/>
        </w:rPr>
        <w:t>Сэдо прислал измерения. После прекращения центральной перестройки исчезли самые резкие смещения. Старые каналы пришлось регулировать вручную, где-то строить обходы. Там, где Мизу поддерживала течение собственной волей, вода уже не приходила по прежнему обещанию: один посёлок, живший у поворота, который она держала, остался без реки и уходил.</w:t>
      </w:r>
    </w:p>
    <w:p>
      <w:r>
        <w:rPr>
          <w:b w:val="0"/>
          <w:i w:val="0"/>
        </w:rPr>
        <w:t>Но вода существовала. Зелень росла. Образы на памятных пластинах не погасли разом.</w:t>
      </w:r>
    </w:p>
    <w:p>
      <w:r>
        <w:rPr>
          <w:b w:val="0"/>
          <w:i w:val="0"/>
        </w:rPr>
        <w:t>— Значит, она всё-таки осталась? — спросила я.</w:t>
      </w:r>
    </w:p>
    <w:p>
      <w:r>
        <w:rPr>
          <w:b w:val="0"/>
          <w:i w:val="0"/>
        </w:rPr>
        <w:t>Могила покачал головой.</w:t>
      </w:r>
    </w:p>
    <w:p>
      <w:r>
        <w:rPr>
          <w:b w:val="0"/>
          <w:i w:val="0"/>
        </w:rPr>
        <w:t>— Осталось то, чему она служила и чем управляла. Концепция пережила её личность. Теперь нужен преемник. Само обладание частью её соулса такого права не даёт.</w:t>
      </w:r>
    </w:p>
    <w:p>
      <w:r>
        <w:rPr>
          <w:b w:val="0"/>
          <w:i w:val="0"/>
        </w:rPr>
        <w:t>Он посмотрел на меня, давая понять, что последняя фраза относится и ко мне.</w:t>
      </w:r>
    </w:p>
    <w:p>
      <w:r>
        <w:rPr>
          <w:b w:val="0"/>
          <w:i w:val="0"/>
        </w:rPr>
        <w:t>— Я не хочу её места.</w:t>
      </w:r>
    </w:p>
    <w:p>
      <w:r>
        <w:rPr>
          <w:b w:val="0"/>
          <w:i w:val="0"/>
        </w:rPr>
        <w:t>— Хотите или нет, вопрос вам будут задавать. Лучше иметь ответ раньше, чем его услышите.</w:t>
      </w:r>
    </w:p>
    <w:p>
      <w:r>
        <w:rPr>
          <w:b w:val="0"/>
          <w:i w:val="0"/>
        </w:rPr>
        <w:t>Энсар пытался получить новый доступ через поселения, которые прежде проводил. Подготовленный вход у Горла он потерял, но перестать существовать от этого не мог. Велия сохранила уже вывезенное; её принимающие дворы искали дальше. В трёх нашли живых работников и закрытые рамы. Способ, который мы проверили, передали другим группам.</w:t>
      </w:r>
    </w:p>
    <w:p>
      <w:r>
        <w:rPr>
          <w:b w:val="0"/>
          <w:i w:val="0"/>
        </w:rPr>
        <w:t>— Мой способ?</w:t>
      </w:r>
    </w:p>
    <w:p>
      <w:r>
        <w:rPr>
          <w:b w:val="0"/>
          <w:i w:val="0"/>
        </w:rPr>
        <w:t>— Способ вашей группы. В записи стоят и ваши имена, — сказал Могила. — Там есть работа Сэдо, порядок из книг управляющего, мои проверки и отсечение Агнис. Теперь это повторяют другие.</w:t>
      </w:r>
    </w:p>
    <w:p>
      <w:r>
        <w:rPr>
          <w:b w:val="0"/>
          <w:i w:val="0"/>
        </w:rPr>
        <w:t>Я попросила показать, как записали разрез. Нашла свою пометку о подпорках и прочла рядом чужое уточнение. Теперь по этому листу уже работали люди, которых я не знала.</w:t>
      </w:r>
    </w:p>
    <w:p>
      <w:r>
        <w:rPr>
          <w:b w:val="0"/>
          <w:i w:val="0"/>
        </w:rPr>
        <w:t>Ни одна из сторон не могла просто поставить нового хозяина на место Мизу подписью в Соулсе. Храмы требовали времени для обряда и ответа, города — воды сейчас, Хранители — людей и древесины. Кто-то уже называл себя хранителем освободившегося места. Подтверждения ни у кого не было.</w:t>
      </w:r>
    </w:p>
    <w:p>
      <w:r>
        <w:rPr>
          <w:b w:val="0"/>
          <w:i w:val="0"/>
        </w:rPr>
        <w:t>Я попросила оставить сводки. Могила оставил разрешённые копии.</w:t>
      </w:r>
    </w:p>
    <w:p>
      <w:r>
        <w:rPr>
          <w:b w:val="0"/>
          <w:i w:val="0"/>
        </w:rPr>
        <w:t>Страница «Кто теперь вместо неё» больше не была пустой. На ней стояли имена тех, кто хотел, и длинный перечень того, что от этого не начинало работать.</w:t>
      </w:r>
    </w:p>
    <w:p>
      <w:pPr>
        <w:keepNext/>
        <w:spacing w:before="120" w:after="120"/>
        <w:ind w:firstLine="0"/>
        <w:jc w:val="center"/>
      </w:pPr>
      <w:r>
        <w:t>* * *</w:t>
      </w:r>
    </w:p>
    <w:p>
      <w:r>
        <w:rPr>
          <w:b w:val="0"/>
          <w:i w:val="0"/>
        </w:rPr>
        <w:t>Арклайт прекратил совместные исследования у Горла.</w:t>
      </w:r>
    </w:p>
    <w:p>
      <w:r>
        <w:rPr>
          <w:b w:val="0"/>
          <w:i w:val="0"/>
        </w:rPr>
        <w:t>Вывод раненых и помощь поселениям продолжались по отдельному соглашению; разрывать их вместе с военным союзом отказались Хранители и корона. Вэлк требовал разбирательства об убийстве Мизу. Гильдия ссылалась на опасность постоянного подчинения Востока Энсару и право вмешательства при немедленной угрозе.</w:t>
      </w:r>
    </w:p>
    <w:p>
      <w:r>
        <w:rPr>
          <w:b w:val="0"/>
          <w:i w:val="0"/>
        </w:rPr>
        <w:t>Тесс приложил полную запись. В ней оставались согласие Мизу на восстановление, возражение Сэдо и слова матери: «Я выбрала разрыв». И слова Вэлка: «Запишите, что я это слышал». И предложение Энсара вывести десятерых, и отказ.</w:t>
      </w:r>
    </w:p>
    <w:p>
      <w:r>
        <w:rPr>
          <w:b w:val="0"/>
          <w:i w:val="0"/>
        </w:rPr>
        <w:t>— Они это не убрали? — спросила я.</w:t>
      </w:r>
    </w:p>
    <w:p>
      <w:r>
        <w:rPr>
          <w:b w:val="0"/>
          <w:i w:val="0"/>
        </w:rPr>
        <w:t>— Из свидетельского экземпляра — нет, — сказал Могила. — В обращениях к своим людям каждый выделяет удобное. Оригинал у нескольких сторон. Сделать вид, что его никогда не было, будет труднее.</w:t>
      </w:r>
    </w:p>
    <w:p>
      <w:r>
        <w:rPr>
          <w:b w:val="0"/>
          <w:i w:val="0"/>
        </w:rPr>
        <w:t>— Тесс приходил?</w:t>
      </w:r>
    </w:p>
    <w:p>
      <w:r>
        <w:rPr>
          <w:b w:val="0"/>
          <w:i w:val="0"/>
        </w:rPr>
        <w:t>— Приходил, пока вы были без сознания. Вы спали. Он просил передать, что ничего не вычеркнул, включая ваши слова матери про шлюз. Сказал, что вы захотите это знать.</w:t>
      </w:r>
    </w:p>
    <w:p>
      <w:r>
        <w:rPr>
          <w:b w:val="0"/>
          <w:i w:val="0"/>
        </w:rPr>
        <w:t>Я захотела. Я не ожидала, что захочу так сильно.</w:t>
      </w:r>
    </w:p>
    <w:p>
      <w:r>
        <w:rPr>
          <w:b w:val="0"/>
          <w:i w:val="0"/>
        </w:rPr>
        <w:t>— И серую тетрадь он забрал?</w:t>
      </w:r>
    </w:p>
    <w:p>
      <w:r>
        <w:rPr>
          <w:b w:val="0"/>
          <w:i w:val="0"/>
        </w:rPr>
        <w:t>— Не забрал. Он сказал, что она ваша до тех пор, пока вы её не отдадите сами, и что ваша сестра держит её лучше, чем держал бы он. — Могила помолчал. — Ваша мать просила её у Агнис. Дважды. Вы, возможно, слышали.</w:t>
      </w:r>
    </w:p>
    <w:p>
      <w:r>
        <w:rPr>
          <w:b w:val="0"/>
          <w:i w:val="0"/>
        </w:rPr>
        <w:t>— Слышала.</w:t>
      </w:r>
    </w:p>
    <w:p>
      <w:r>
        <w:rPr>
          <w:b w:val="0"/>
          <w:i w:val="0"/>
        </w:rPr>
        <w:t>— Тогда вы знаете больше меня. Я знаю только, что больше она не приходила.</w:t>
      </w:r>
    </w:p>
    <w:p>
      <w:r>
        <w:rPr>
          <w:b w:val="0"/>
          <w:i w:val="0"/>
        </w:rPr>
        <w:t>— А то, что я взяла?</w:t>
      </w:r>
    </w:p>
    <w:p>
      <w:r>
        <w:rPr>
          <w:b w:val="0"/>
          <w:i w:val="0"/>
        </w:rPr>
        <w:t>Он некоторое время смотрел на меня.</w:t>
      </w:r>
    </w:p>
    <w:p>
      <w:r>
        <w:rPr>
          <w:b w:val="0"/>
          <w:i w:val="0"/>
        </w:rPr>
        <w:t>— Видели, как вы подошли, коснулись и потеряли сознание. Элизабет сообщила о принятом соулсе. Точный объём не назван. Вас будут расспрашивать, когда лекарь разрешит. Пока я советую записать самой, прежде чем чужие формулировки станут привычнее собственного воспоминания.</w:t>
      </w:r>
    </w:p>
    <w:p>
      <w:r>
        <w:rPr>
          <w:b w:val="0"/>
          <w:i w:val="0"/>
        </w:rPr>
        <w:t>Я записала в тот же вечер.</w:t>
      </w:r>
    </w:p>
    <w:p>
      <w:r>
        <w:rPr>
          <w:b w:val="0"/>
          <w:i w:val="0"/>
        </w:rPr>
        <w:t>Я начинала с Энсара у кольца, потом зачёркивала. Это объясняло, что происходило рядом, но не то, зачем я протянула руку. Наконец написала: «Я хотела. Тень хотела. Могила сказал не надо. Я пошла».</w:t>
      </w:r>
    </w:p>
    <w:p>
      <w:r>
        <w:rPr>
          <w:b w:val="0"/>
          <w:i w:val="0"/>
        </w:rPr>
        <w:t>Не написала, что спасала Восток от Энсара.</w:t>
      </w:r>
    </w:p>
    <w:p>
      <w:r>
        <w:rPr>
          <w:b w:val="0"/>
          <w:i/>
        </w:rPr>
        <w:t>Ты забрала его вход,</w:t>
      </w:r>
      <w:r>
        <w:rPr>
          <w:b w:val="0"/>
          <w:i w:val="0"/>
        </w:rPr>
        <w:t xml:space="preserve"> — сказала Тень.</w:t>
      </w:r>
    </w:p>
    <w:p>
      <w:r>
        <w:rPr>
          <w:b w:val="0"/>
          <w:i w:val="0"/>
        </w:rPr>
        <w:t>«Но подошла за тем, что хотела получить».</w:t>
      </w:r>
    </w:p>
    <w:p>
      <w:pPr>
        <w:keepNext/>
        <w:spacing w:before="120" w:after="120"/>
        <w:ind w:firstLine="0"/>
        <w:jc w:val="center"/>
      </w:pPr>
      <w:r>
        <w:t>* * *</w:t>
      </w:r>
    </w:p>
    <w:p>
      <w:r>
        <w:rPr>
          <w:b w:val="0"/>
          <w:i w:val="0"/>
        </w:rPr>
        <w:t>Через несколько дней пришла Серен.</w:t>
      </w:r>
    </w:p>
    <w:p>
      <w:r>
        <w:rPr>
          <w:b w:val="0"/>
          <w:i w:val="0"/>
        </w:rPr>
        <w:t>Принесла медицинское направление и подтверждение, что решение по Савету остаётся в силе. Срок восстановительной службы пока не начинался. Меня оставляли в Соулсе для лечения; следующий осмотр назначал лекарь короны. Ни гильдия, ни мать не могли заменить его собственным заявлением, что я ещё нужна для исследования.</w:t>
      </w:r>
    </w:p>
    <w:p>
      <w:r>
        <w:rPr>
          <w:b w:val="0"/>
          <w:i w:val="0"/>
        </w:rPr>
        <w:t>— А если я не выздоровею? — спросила я.</w:t>
      </w:r>
    </w:p>
    <w:p>
      <w:r>
        <w:rPr>
          <w:b w:val="0"/>
          <w:i w:val="0"/>
        </w:rPr>
        <w:t>Серен села.</w:t>
      </w:r>
    </w:p>
    <w:p>
      <w:r>
        <w:rPr>
          <w:b w:val="0"/>
          <w:i w:val="0"/>
        </w:rPr>
        <w:t>— Тогда придётся решать, какую работу вы действительно можете делать и что считать исполнением. Сейчас у нас нет заключения для такого решения. Смертью за болезнь вас не наказывают. Свободной от приговора она вас тоже не делает.</w:t>
      </w:r>
    </w:p>
    <w:p>
      <w:r>
        <w:rPr>
          <w:b w:val="0"/>
          <w:i w:val="0"/>
        </w:rPr>
        <w:t>Она выслушала мой рассказ о Горле и вернулась к тому, что Могила велел делать у кольца.</w:t>
      </w:r>
    </w:p>
    <w:p>
      <w:r>
        <w:rPr>
          <w:b w:val="0"/>
          <w:i w:val="0"/>
        </w:rPr>
        <w:t>— Только смотреть, — сказала я. — Если край изменится, позвать его.</w:t>
      </w:r>
    </w:p>
    <w:p>
      <w:r>
        <w:rPr>
          <w:b w:val="0"/>
          <w:i w:val="0"/>
        </w:rPr>
        <w:t>— Он отменил распоряжение?</w:t>
      </w:r>
    </w:p>
    <w:p>
      <w:r>
        <w:rPr>
          <w:b w:val="0"/>
          <w:i w:val="0"/>
        </w:rPr>
        <w:t>— Нет. Потом сказал идти к верёвке.</w:t>
      </w:r>
    </w:p>
    <w:p>
      <w:r>
        <w:rPr>
          <w:b w:val="0"/>
          <w:i w:val="0"/>
        </w:rPr>
        <w:t>Серен записала и пододвинула лист ко мне. Я прочла.</w:t>
      </w:r>
    </w:p>
    <w:p>
      <w:r>
        <w:rPr>
          <w:b w:val="0"/>
          <w:i w:val="0"/>
        </w:rPr>
        <w:t>— Он знал, что я хочу взять. Мог остановить.</w:t>
      </w:r>
    </w:p>
    <w:p>
      <w:r>
        <w:rPr>
          <w:b w:val="0"/>
          <w:i w:val="0"/>
        </w:rPr>
        <w:t>— Это тоже нужно выяснить. Его решение и ваши действия будут разбирать отдельно. Здесь я собираю свидетельство, нового приговора вам не объявляю.</w:t>
      </w:r>
    </w:p>
    <w:p>
      <w:r>
        <w:rPr>
          <w:b w:val="0"/>
          <w:i w:val="0"/>
        </w:rPr>
        <w:t>Я поставила подпись. Серен убрала лист к записи Тесса.</w:t>
      </w:r>
    </w:p>
    <w:p>
      <w:r>
        <w:rPr>
          <w:b w:val="0"/>
          <w:i w:val="0"/>
        </w:rPr>
        <w:t>Потом дала прочесть письмо Тэйвена.</w:t>
      </w:r>
    </w:p>
    <w:p>
      <w:r>
        <w:rPr>
          <w:b w:val="0"/>
          <w:i w:val="0"/>
        </w:rPr>
        <w:t>Ирсанна продолжала жить под надзором. Её перевели из караульной комнаты в дом возле верхней тропы. Она помогала вести выдачу, спорила со счётчиками и по-прежнему не могла говорить от имени всех соседей. Место отвечало слабее прежнего, но устойчиво. Проверки проводили и без неё, чтобы не принять её желание за общий результат.</w:t>
      </w:r>
    </w:p>
    <w:p>
      <w:r>
        <w:rPr>
          <w:b w:val="0"/>
          <w:i w:val="0"/>
        </w:rPr>
        <w:t>Внизу было приписано: «Она спрашивает, дошла ли запись о втором ручье. Просит ответить по делу, если можете».</w:t>
      </w:r>
    </w:p>
    <w:p>
      <w:r>
        <w:rPr>
          <w:b w:val="0"/>
          <w:i w:val="0"/>
        </w:rPr>
        <w:t>Я засмеялась и закашлялась. Серен дождалась, пока пройдёт.</w:t>
      </w:r>
    </w:p>
    <w:p>
      <w:r>
        <w:rPr>
          <w:b w:val="0"/>
          <w:i w:val="0"/>
        </w:rPr>
        <w:t>— Можете ответить, — сказала она. — Это разрешено.</w:t>
      </w:r>
    </w:p>
    <w:p>
      <w:r>
        <w:rPr>
          <w:b w:val="0"/>
          <w:i w:val="0"/>
        </w:rPr>
        <w:t>— Она знает про Мизу?</w:t>
      </w:r>
    </w:p>
    <w:p>
      <w:r>
        <w:rPr>
          <w:b w:val="0"/>
          <w:i w:val="0"/>
        </w:rPr>
        <w:t>— Знает. Тэйвен сказал ей сам. Спросил про ручей. Она ответила, что чувствует его, и попросила провести ещё одну проверку у воды.</w:t>
      </w:r>
    </w:p>
    <w:p>
      <w:r>
        <w:rPr>
          <w:b w:val="0"/>
          <w:i w:val="0"/>
        </w:rPr>
        <w:t>Я попросила оставить письмо. Ирсанна могла проверить то, чего я отсюда не чувствовала. Нужно было ответить ей и сравнить записи.</w:t>
      </w:r>
    </w:p>
    <w:p>
      <w:r>
        <w:rPr>
          <w:b w:val="0"/>
          <w:i w:val="0"/>
        </w:rPr>
        <w:t>— Отвечу сегодня.</w:t>
      </w:r>
    </w:p>
    <w:p>
      <w:r>
        <w:rPr>
          <w:b w:val="0"/>
          <w:i w:val="0"/>
        </w:rPr>
        <w:t>— Про мешок она тоже ждёт ответа, — сказала Серен. — «Он хуже. Ищите дальше». Слышали?</w:t>
      </w:r>
    </w:p>
    <w:p>
      <w:r>
        <w:rPr>
          <w:b w:val="0"/>
          <w:i w:val="0"/>
        </w:rPr>
        <w:t>— Рэйна читала. Я слышала.</w:t>
      </w:r>
    </w:p>
    <w:p>
      <w:r>
        <w:rPr>
          <w:b w:val="0"/>
          <w:i w:val="0"/>
        </w:rPr>
        <w:t>— Я подумала, что вы захотите знать: это тоже было по делу. Она проверила новый мешок. Он действительно хуже.</w:t>
      </w:r>
    </w:p>
    <w:p>
      <w:pPr>
        <w:keepNext/>
        <w:spacing w:before="120" w:after="120"/>
        <w:ind w:firstLine="0"/>
        <w:jc w:val="center"/>
      </w:pPr>
      <w:r>
        <w:t>* * *</w:t>
      </w:r>
    </w:p>
    <w:p>
      <w:r>
        <w:rPr>
          <w:b w:val="0"/>
          <w:i w:val="0"/>
        </w:rPr>
        <w:t>Акацуки пришёл вечером вместе с Рэйной.</w:t>
      </w:r>
    </w:p>
    <w:p>
      <w:r>
        <w:rPr>
          <w:b w:val="0"/>
          <w:i w:val="0"/>
        </w:rPr>
        <w:t>Рэйна принесла серую соль от Вигги и велела не пробовать всю сразу. Вигга осталась на Востоке со Сторном; оба были живы. Соль она прислала с приглашением попробовать её похлёбку, когда я снова смогу приехать.</w:t>
      </w:r>
    </w:p>
    <w:p>
      <w:r>
        <w:rPr>
          <w:b w:val="0"/>
          <w:i w:val="0"/>
        </w:rPr>
        <w:t>— Я сказала, что тебе понравится, — добавила Рэйна. — Помнишь занятие с пуговицами? После книг тебя еле увели есть.</w:t>
      </w:r>
    </w:p>
    <w:p>
      <w:r>
        <w:rPr>
          <w:b w:val="0"/>
          <w:i w:val="0"/>
        </w:rPr>
        <w:t>— Я тогда ещё фразу не разобрала.</w:t>
      </w:r>
    </w:p>
    <w:p>
      <w:r>
        <w:rPr>
          <w:b w:val="0"/>
          <w:i w:val="0"/>
        </w:rPr>
        <w:t>— Вот именно.</w:t>
      </w:r>
    </w:p>
    <w:p>
      <w:r>
        <w:rPr>
          <w:b w:val="0"/>
          <w:i w:val="0"/>
        </w:rPr>
        <w:t>Акацуки поставил возле кровати маленький свёрток.</w:t>
      </w:r>
    </w:p>
    <w:p>
      <w:r>
        <w:rPr>
          <w:b w:val="0"/>
          <w:i w:val="0"/>
        </w:rPr>
        <w:t>— Копия дворового счёта. Ирэн передала, как обещала. Хочу оставить здесь, пока снова не уйду в поле.</w:t>
      </w:r>
    </w:p>
    <w:p>
      <w:r>
        <w:rPr>
          <w:b w:val="0"/>
          <w:i w:val="0"/>
        </w:rPr>
        <w:t>— Почему здесь?</w:t>
      </w:r>
    </w:p>
    <w:p>
      <w:r>
        <w:rPr>
          <w:b w:val="0"/>
          <w:i w:val="0"/>
        </w:rPr>
        <w:t>— Я попросил Агнис сохранить бумаги. Не хочу таскать их с собой на каждый выход.</w:t>
      </w:r>
    </w:p>
    <w:p>
      <w:r>
        <w:rPr>
          <w:b w:val="0"/>
          <w:i w:val="0"/>
        </w:rPr>
        <w:t>Агнис взяла свёрток и убрала в ящик с письмами.</w:t>
      </w:r>
    </w:p>
    <w:p>
      <w:r>
        <w:rPr>
          <w:b w:val="0"/>
          <w:i w:val="0"/>
        </w:rPr>
        <w:t>Я спросила, удалось ли ему попасть к камню матери.</w:t>
      </w:r>
    </w:p>
    <w:p>
      <w:r>
        <w:rPr>
          <w:b w:val="0"/>
          <w:i w:val="0"/>
        </w:rPr>
        <w:t>— Разрешили подойти после вывода людей, через наружную садовую калитку. Ирэн провела и оставалась рядом. Тайс со мной не говорил.</w:t>
      </w:r>
    </w:p>
    <w:p>
      <w:r>
        <w:rPr>
          <w:b w:val="0"/>
          <w:i w:val="0"/>
        </w:rPr>
        <w:t>— Ты поговорил с ней?</w:t>
      </w:r>
    </w:p>
    <w:p>
      <w:r>
        <w:rPr>
          <w:b w:val="0"/>
          <w:i w:val="0"/>
        </w:rPr>
        <w:t>— Молча постоял, — сказал он. — Теперь знаю место.</w:t>
      </w:r>
    </w:p>
    <w:p>
      <w:r>
        <w:rPr>
          <w:b w:val="0"/>
          <w:i w:val="0"/>
        </w:rPr>
        <w:t>— Долго?</w:t>
      </w:r>
    </w:p>
    <w:p>
      <w:r>
        <w:rPr>
          <w:b w:val="0"/>
          <w:i w:val="0"/>
        </w:rPr>
        <w:t>— До закрытия калитки. — Он посмотрел на руки. — Ирэн принесла воду, поставила у камня. Потом подвинула мне второй сосуд. Я спросил, куда лить. Она показала.</w:t>
      </w:r>
    </w:p>
    <w:p>
      <w:r>
        <w:rPr>
          <w:b w:val="0"/>
          <w:i w:val="0"/>
        </w:rPr>
        <w:t>— И?</w:t>
      </w:r>
    </w:p>
    <w:p>
      <w:r>
        <w:rPr>
          <w:b w:val="0"/>
          <w:i w:val="0"/>
        </w:rPr>
        <w:t>— Полил камень.</w:t>
      </w:r>
    </w:p>
    <w:p>
      <w:r>
        <w:rPr>
          <w:b w:val="0"/>
          <w:i w:val="0"/>
        </w:rPr>
        <w:t>Он не сказал больше ничего, и я не спросила.</w:t>
      </w:r>
    </w:p>
    <w:p>
      <w:r>
        <w:rPr>
          <w:b w:val="0"/>
          <w:i w:val="0"/>
        </w:rPr>
        <w:t>— Сумку довёз, — сказал он потом. — Ханне. Сам отдал.</w:t>
      </w:r>
    </w:p>
    <w:p>
      <w:r>
        <w:rPr>
          <w:b w:val="0"/>
          <w:i w:val="0"/>
        </w:rPr>
        <w:t>— Что она сказала?</w:t>
      </w:r>
    </w:p>
    <w:p>
      <w:r>
        <w:rPr>
          <w:b w:val="0"/>
          <w:i w:val="0"/>
        </w:rPr>
        <w:t>— Ничего. Взяла. Открыла. Посмотрела на строчку. — Он помолчал. — Спросила, кто шил. Я сказал.</w:t>
      </w:r>
    </w:p>
    <w:p>
      <w:r>
        <w:rPr>
          <w:b w:val="0"/>
          <w:i w:val="0"/>
        </w:rPr>
        <w:t>Я не смогла ответить. Рэйна взяла меня за руку и держала, пока я могла снова дышать ровно.</w:t>
      </w:r>
    </w:p>
    <w:p>
      <w:r>
        <w:rPr>
          <w:b w:val="0"/>
          <w:i w:val="0"/>
        </w:rPr>
        <w:t>Потом мы говорили о другом. О проводниках, которым заплатили. О дворе, который так и не заняли войсками. О молодой женщине, настоявшей, что её лодку вернут с тем же веслом, и о том, что Вэлк лично ходил искать весло.</w:t>
      </w:r>
    </w:p>
    <w:p>
      <w:r>
        <w:rPr>
          <w:b w:val="0"/>
          <w:i w:val="0"/>
        </w:rPr>
        <w:t>Когда Акацуки вышел к лекарю, Рэйна села ближе.</w:t>
      </w:r>
    </w:p>
    <w:p>
      <w:r>
        <w:rPr>
          <w:b w:val="0"/>
          <w:i w:val="0"/>
        </w:rPr>
        <w:t>— Она меня вытащила, — сказала она, посмотрев на Агнис у окна.</w:t>
      </w:r>
    </w:p>
    <w:p>
      <w:r>
        <w:rPr>
          <w:b w:val="0"/>
          <w:i w:val="0"/>
        </w:rPr>
        <w:t>— Я видела.</w:t>
      </w:r>
    </w:p>
    <w:p>
      <w:r>
        <w:rPr>
          <w:b w:val="0"/>
          <w:i w:val="0"/>
        </w:rPr>
        <w:t>— Я почти ничего не помню. Только свет и то, что кто-то очень сердито велел дышать.</w:t>
      </w:r>
    </w:p>
    <w:p>
      <w:r>
        <w:rPr>
          <w:b w:val="0"/>
          <w:i w:val="0"/>
        </w:rPr>
        <w:t>Агнис обернулась.</w:t>
      </w:r>
    </w:p>
    <w:p>
      <w:r>
        <w:rPr>
          <w:b w:val="0"/>
          <w:i w:val="0"/>
        </w:rPr>
        <w:t>— Ты пыталась сказать про лук.</w:t>
      </w:r>
    </w:p>
    <w:p>
      <w:r>
        <w:rPr>
          <w:b w:val="0"/>
          <w:i w:val="0"/>
        </w:rPr>
        <w:t>— Хороший лук.</w:t>
      </w:r>
    </w:p>
    <w:p>
      <w:r>
        <w:rPr>
          <w:b w:val="0"/>
          <w:i w:val="0"/>
        </w:rPr>
        <w:t>Мы засмеялись втроём. Рэйна вспомнила, как обнаружила рядом с собой мокрый колчан и лук, и закрыла лицо ладонью.</w:t>
      </w:r>
    </w:p>
    <w:p>
      <w:r>
        <w:rPr>
          <w:b w:val="0"/>
          <w:i w:val="0"/>
        </w:rPr>
        <w:t>— Вот за это отдельное спасибо.</w:t>
      </w:r>
    </w:p>
    <w:p>
      <w:r>
        <w:rPr>
          <w:b w:val="0"/>
          <w:i w:val="0"/>
        </w:rPr>
        <w:t>Потом она перестала смеяться и посмотрела на меня.</w:t>
      </w:r>
    </w:p>
    <w:p>
      <w:r>
        <w:rPr>
          <w:b w:val="0"/>
          <w:i w:val="0"/>
        </w:rPr>
        <w:t>— Я слышала, что ты сделала внизу.</w:t>
      </w:r>
    </w:p>
    <w:p>
      <w:r>
        <w:rPr>
          <w:b w:val="0"/>
          <w:i w:val="0"/>
        </w:rPr>
        <w:t>— От кого?</w:t>
      </w:r>
    </w:p>
    <w:p>
      <w:r>
        <w:rPr>
          <w:b w:val="0"/>
          <w:i w:val="0"/>
        </w:rPr>
        <w:t>— От всех. Там было десять человек, Сильвия. Все вышли. Все рассказывают.</w:t>
      </w:r>
    </w:p>
    <w:p>
      <w:r>
        <w:rPr>
          <w:b w:val="0"/>
          <w:i w:val="0"/>
        </w:rPr>
        <w:t>— И?</w:t>
      </w:r>
    </w:p>
    <w:p>
      <w:r>
        <w:rPr>
          <w:b w:val="0"/>
          <w:i w:val="0"/>
        </w:rPr>
        <w:t>— И я хочу услышать от тебя. Не сейчас. Когда сможешь сидеть за столом и смотреть на меня. — Она сжала мою руку. — Я не сказала «хватит» в тот раз. Меня там не было. Я хочу знать, сказала бы ты сама.</w:t>
      </w:r>
    </w:p>
    <w:p>
      <w:r>
        <w:rPr>
          <w:b w:val="0"/>
          <w:i w:val="0"/>
        </w:rPr>
        <w:t>— Нет.</w:t>
      </w:r>
    </w:p>
    <w:p>
      <w:r>
        <w:rPr>
          <w:b w:val="0"/>
          <w:i w:val="0"/>
        </w:rPr>
        <w:t>Рэйна кивнула, не отпуская моей руки.</w:t>
      </w:r>
    </w:p>
    <w:p>
      <w:r>
        <w:rPr>
          <w:b w:val="0"/>
          <w:i w:val="0"/>
        </w:rPr>
        <w:t>— Спасибо, что сказала. Я хочу, чтобы ты и дальше могла говорить мне правду. Даже такую.</w:t>
      </w:r>
    </w:p>
    <w:p>
      <w:r>
        <w:rPr>
          <w:b w:val="0"/>
          <w:i w:val="0"/>
        </w:rPr>
        <w:t>Я попросила их посидеть ещё. Рэйна достала соль, Агнис принесла хлеб.</w:t>
      </w:r>
    </w:p>
    <w:p>
      <w:pPr>
        <w:keepNext/>
        <w:spacing w:before="120" w:after="120"/>
        <w:ind w:firstLine="0"/>
        <w:jc w:val="center"/>
      </w:pPr>
      <w:r>
        <w:t>* * *</w:t>
      </w:r>
    </w:p>
    <w:p>
      <w:r>
        <w:rPr>
          <w:b w:val="0"/>
          <w:i w:val="0"/>
        </w:rPr>
        <w:t>После их ухода Агнис достала плоский футляр.</w:t>
      </w:r>
    </w:p>
    <w:p>
      <w:r>
        <w:rPr>
          <w:b w:val="0"/>
          <w:i w:val="0"/>
        </w:rPr>
        <w:t>Я забыла о нём. Сестра — нет. Внутри лежала пластина из восточной мастерской, завернутая в то же полотно. Она поставила её возле лампы, и на поверхности появились мы обе.</w:t>
      </w:r>
    </w:p>
    <w:p>
      <w:r>
        <w:rPr>
          <w:b w:val="0"/>
          <w:i w:val="0"/>
        </w:rPr>
        <w:t>Я смеялась. Агнис пыталась сохранить серьёзное лицо. На краю моего отражения по-прежнему расплывалась щека, а сестрина рука слишком долго держалась неподвижно между двумя движениями.</w:t>
      </w:r>
    </w:p>
    <w:p>
      <w:r>
        <w:rPr>
          <w:b w:val="0"/>
          <w:i w:val="0"/>
        </w:rPr>
        <w:t>Я смотрела на лица на пластине, потом на сестру. Попросила придвинуть изображение ближе.</w:t>
      </w:r>
    </w:p>
    <w:p>
      <w:r>
        <w:rPr>
          <w:b w:val="0"/>
          <w:i w:val="0"/>
        </w:rPr>
        <w:t>Этот день тоже был. До «Семи Плёсов». Тавия стояла за мастером, говорила ему, куда смотреть. Райгар придерживал перекошенную дверь снаружи.</w:t>
      </w:r>
    </w:p>
    <w:p>
      <w:r>
        <w:rPr>
          <w:b w:val="0"/>
          <w:i w:val="0"/>
        </w:rPr>
        <w:t>— Оставь у себя, — сказала я.</w:t>
      </w:r>
    </w:p>
    <w:p>
      <w:r>
        <w:rPr>
          <w:b w:val="0"/>
          <w:i w:val="0"/>
        </w:rPr>
        <w:t>— Я для тебя купила.</w:t>
      </w:r>
    </w:p>
    <w:p>
      <w:r>
        <w:rPr>
          <w:b w:val="0"/>
          <w:i w:val="0"/>
        </w:rPr>
        <w:t>— Поставь возле своих вещей. Я отсюда увижу. Потом заберу.</w:t>
      </w:r>
    </w:p>
    <w:p>
      <w:r>
        <w:rPr>
          <w:b w:val="0"/>
          <w:i w:val="0"/>
        </w:rPr>
        <w:t>Агнис поставила пластину на полку между нашими бумагами. Лица исчезли, когда свет переместился. Она подвинула лампу, и мы снова появились.</w:t>
      </w:r>
    </w:p>
    <w:p>
      <w:r>
        <w:rPr>
          <w:b w:val="0"/>
          <w:i w:val="0"/>
        </w:rPr>
        <w:t>— Я спросила у матери, — сказала она, не оборачиваясь. — Про альву.</w:t>
      </w:r>
    </w:p>
    <w:p>
      <w:r>
        <w:rPr>
          <w:b w:val="0"/>
          <w:i w:val="0"/>
        </w:rPr>
        <w:t>Я ждала.</w:t>
      </w:r>
    </w:p>
    <w:p>
      <w:r>
        <w:rPr>
          <w:b w:val="0"/>
          <w:i w:val="0"/>
        </w:rPr>
        <w:t>— Она сказала: «Не сейчас». — Агнис поправила лампу ещё. — Не «не знаю». «Не сейчас».</w:t>
      </w:r>
    </w:p>
    <w:p>
      <w:r>
        <w:rPr>
          <w:b w:val="0"/>
          <w:i w:val="0"/>
        </w:rPr>
        <w:t>— Ты записала?</w:t>
      </w:r>
    </w:p>
    <w:p>
      <w:r>
        <w:rPr>
          <w:b w:val="0"/>
          <w:i w:val="0"/>
        </w:rPr>
        <w:t>— Записала.</w:t>
      </w:r>
    </w:p>
    <w:p>
      <w:r>
        <w:rPr>
          <w:b w:val="0"/>
          <w:i w:val="0"/>
        </w:rPr>
        <w:t>Она села на край кровати. Лампа осталась на полке, и мы обе были в её свете, и обе не смотрели на пластину.</w:t>
      </w:r>
    </w:p>
    <w:p>
      <w:r>
        <w:rPr>
          <w:b w:val="0"/>
          <w:i w:val="0"/>
        </w:rPr>
        <w:t>— Теперь ты, — сказала Агнис. — Рэйне ты сказала «нет». Мне — что тебе было хорошо. Матери — про шлюз. Я хочу то, чего ты не сказала никому.</w:t>
      </w:r>
    </w:p>
    <w:p>
      <w:r>
        <w:rPr>
          <w:b w:val="0"/>
          <w:i w:val="0"/>
        </w:rPr>
        <w:t>Я молчала долго. Она ждала так, как ждала у стенки в Соулсе, когда спрашивала про следующий раз.</w:t>
      </w:r>
    </w:p>
    <w:p>
      <w:r>
        <w:rPr>
          <w:b w:val="0"/>
          <w:i w:val="0"/>
        </w:rPr>
        <w:t>— Ты слышала, что мне было хорошо, — сказала я. — Ты не слышала насколько. Это было лучше, чем всё, что я знаю. Лучше, чем ты, когда обнимаешь. Лучше, чем Кайр. Я знала это, пока это шло, и хотела, чтобы не кончалось, и мне было всё равно, что рядом ты.</w:t>
      </w:r>
    </w:p>
    <w:p>
      <w:r>
        <w:rPr>
          <w:b w:val="0"/>
          <w:i w:val="0"/>
        </w:rPr>
        <w:t>Агнис не двинулась.</w:t>
      </w:r>
    </w:p>
    <w:p>
      <w:r>
        <w:rPr>
          <w:b w:val="0"/>
          <w:i w:val="0"/>
        </w:rPr>
        <w:t>— Вот это я никому не сказала. Что мне было всё равно, что ты рядом.</w:t>
      </w:r>
    </w:p>
    <w:p>
      <w:r>
        <w:rPr>
          <w:b w:val="0"/>
          <w:i w:val="0"/>
        </w:rPr>
        <w:t>— Я знала.</w:t>
      </w:r>
    </w:p>
    <w:p>
      <w:r>
        <w:rPr>
          <w:b w:val="0"/>
          <w:i w:val="0"/>
        </w:rPr>
        <w:t>— Откуда?</w:t>
      </w:r>
    </w:p>
    <w:p>
      <w:r>
        <w:rPr>
          <w:b w:val="0"/>
          <w:i w:val="0"/>
        </w:rPr>
        <w:t>— Ты слышала меня и продолжала. Я тогда вспомнила мать с её тетрадью: я рядом, говорю, а она уже следит за чем-то другим. — Агнис положила руку на одеяло. — Не знаю, одинаково ли вам было. Мне стало так же страшно.</w:t>
      </w:r>
    </w:p>
    <w:p>
      <w:r>
        <w:rPr>
          <w:b w:val="0"/>
          <w:i w:val="0"/>
        </w:rPr>
        <w:t>Мне стало холодно. Не так, как от Тени. Иначе.</w:t>
      </w:r>
    </w:p>
    <w:p>
      <w:r>
        <w:rPr>
          <w:b w:val="0"/>
          <w:i w:val="0"/>
        </w:rPr>
        <w:t>— Ты боишься меня.</w:t>
      </w:r>
    </w:p>
    <w:p>
      <w:r>
        <w:rPr>
          <w:b w:val="0"/>
          <w:i w:val="0"/>
        </w:rPr>
        <w:t>— Боюсь. И люблю тебя. — Она наконец посмотрела на меня. — Мне бы хотелось сейчас просто обнять тебя. Пока не получается.</w:t>
      </w:r>
    </w:p>
    <w:p>
      <w:r>
        <w:rPr>
          <w:b w:val="0"/>
          <w:i w:val="0"/>
        </w:rPr>
        <w:t>— А если станет больше? Страха.</w:t>
      </w:r>
    </w:p>
    <w:p>
      <w:r>
        <w:rPr>
          <w:b w:val="0"/>
          <w:i w:val="0"/>
        </w:rPr>
        <w:t>— Тогда скажу. И если мне нужно будет побыть отдельно, тоже скажу. — Она встала. — Помогать тебе я всё равно буду. Но я больше не хочу узнавать от других, что ты сделала.</w:t>
      </w:r>
    </w:p>
    <w:p>
      <w:r>
        <w:rPr>
          <w:b w:val="0"/>
          <w:i w:val="0"/>
        </w:rPr>
        <w:t>Она забрала лампу и вышла. Я осталась в темноте с пластиной, которую не было видно, и с тем, что сказала, и с тем, что она сказала, и не знала, что из этого хуже.</w:t>
      </w:r>
    </w:p>
    <w:p>
      <w:r>
        <w:rPr>
          <w:b w:val="0"/>
          <w:i/>
        </w:rPr>
        <w:t>Я узнала то, о чём ты рассказала.</w:t>
      </w:r>
    </w:p>
    <w:p>
      <w:r>
        <w:rPr>
          <w:b w:val="0"/>
          <w:i w:val="0"/>
        </w:rPr>
        <w:t>«Ты видела?»</w:t>
      </w:r>
    </w:p>
    <w:p>
      <w:r>
        <w:rPr>
          <w:b w:val="0"/>
          <w:i/>
        </w:rPr>
        <w:t>Слышала тебя у кольца. Как ты отвечала, когда я велела остановиться. Про мать могу судить по вашему рассказу. Я не хотела говорить об этом.</w:t>
      </w:r>
    </w:p>
    <w:p>
      <w:r>
        <w:rPr>
          <w:b w:val="0"/>
          <w:i w:val="0"/>
        </w:rPr>
        <w:t>«Почему?»</w:t>
      </w:r>
    </w:p>
    <w:p>
      <w:r>
        <w:rPr>
          <w:b w:val="0"/>
          <w:i/>
        </w:rPr>
        <w:t>Не хотела напоминать себе, как ждала врагов у ступеней. Чтобы подошли ближе. Тогда мне тоже нужно было ещё.</w:t>
      </w:r>
    </w:p>
    <w:p>
      <w:pPr>
        <w:keepNext/>
        <w:spacing w:before="120" w:after="120"/>
        <w:ind w:firstLine="0"/>
        <w:jc w:val="center"/>
      </w:pPr>
      <w:r>
        <w:t>* * *</w:t>
      </w:r>
    </w:p>
    <w:p>
      <w:r>
        <w:rPr>
          <w:b w:val="0"/>
          <w:i w:val="0"/>
        </w:rPr>
        <w:t>На следующее утро я попросила медицинские книги.</w:t>
      </w:r>
    </w:p>
    <w:p>
      <w:r>
        <w:rPr>
          <w:b w:val="0"/>
          <w:i w:val="0"/>
        </w:rPr>
        <w:t>Лекарь принёс две, обе обычные, с разрешением сделать копию. Я получила написанное без боли и без новых провалов. Потом начала читать сохранённое по-настоящему: сопоставлять рисунки с тем, что показывала материнская пластина, выписывать слова, значение которых понимала лишь приблизительно.</w:t>
      </w:r>
    </w:p>
    <w:p>
      <w:r>
        <w:rPr>
          <w:b w:val="0"/>
          <w:i w:val="0"/>
        </w:rPr>
        <w:t>Оказалось, помнить описание и узнать по нему собственное состояние — разные работы.</w:t>
      </w:r>
    </w:p>
    <w:p>
      <w:r>
        <w:rPr>
          <w:b w:val="0"/>
          <w:i w:val="0"/>
        </w:rPr>
        <w:t>Я разбирала страницы с Могилой и Агнис. Там, где авторы противоречили друг другу, мать просмотрела ссылки и показала различие случаев. Я внесла поправку, хотя спорить с ней хотелось больше.</w:t>
      </w:r>
    </w:p>
    <w:p>
      <w:r>
        <w:rPr>
          <w:b w:val="0"/>
          <w:i w:val="0"/>
        </w:rPr>
        <w:t>Мы начали вести общий лист опытов. Чего хотим добиться. Кто действует. Что изменилось сразу. Что через колокол. На двух строках стояло: «Лучше, затем прежнее повреждение». На одной — новое. На нескольких — без заметного результата.</w:t>
      </w:r>
    </w:p>
    <w:p>
      <w:r>
        <w:rPr>
          <w:b w:val="0"/>
          <w:i w:val="0"/>
        </w:rPr>
        <w:t>Когда разобралась с описанием, я предложила своё.</w:t>
      </w:r>
    </w:p>
    <w:p>
      <w:r>
        <w:rPr>
          <w:b w:val="0"/>
          <w:i w:val="0"/>
        </w:rPr>
        <w:t>Мать слушала. Агнис слушала. Это был способ из второй книги, страница о «встречном удержании», и я объясняла его дольше, чем читала.</w:t>
      </w:r>
    </w:p>
    <w:p>
      <w:r>
        <w:rPr>
          <w:b w:val="0"/>
          <w:i w:val="0"/>
        </w:rPr>
        <w:t>— Нет, — сказала мать.</w:t>
      </w:r>
    </w:p>
    <w:p>
      <w:r>
        <w:rPr>
          <w:b w:val="0"/>
          <w:i w:val="0"/>
        </w:rPr>
        <w:t>— Почему?</w:t>
      </w:r>
    </w:p>
    <w:p>
      <w:r>
        <w:rPr>
          <w:b w:val="0"/>
          <w:i w:val="0"/>
        </w:rPr>
        <w:t>— Автор работает с соразмерными объёмами. У тебя другое соотношение. Я ожидаю, что встречное удержание нарушит то, что сейчас поддерживает Тень. Посмотри условия на следующей странице.</w:t>
      </w:r>
    </w:p>
    <w:p>
      <w:r>
        <w:rPr>
          <w:b w:val="0"/>
          <w:i w:val="0"/>
        </w:rPr>
        <w:t>На следующей странице были оговорены объёмы. Я выписала их рядом со своими измерениями и отложила предложенный способ.</w:t>
      </w:r>
    </w:p>
    <w:p>
      <w:r>
        <w:rPr>
          <w:b w:val="0"/>
          <w:i w:val="0"/>
        </w:rPr>
        <w:t>— Записываю как отклонённое, — сказала Агнис. — С причиной.</w:t>
      </w:r>
    </w:p>
    <w:p>
      <w:r>
        <w:rPr>
          <w:b w:val="0"/>
          <w:i w:val="0"/>
        </w:rPr>
        <w:t>Я записала сама. Мне хотелось, чтобы моей рукой было написано, где я ошиблась.</w:t>
      </w:r>
    </w:p>
    <w:p>
      <w:r>
        <w:rPr>
          <w:b w:val="0"/>
          <w:i w:val="0"/>
        </w:rPr>
        <w:t>Я могла заниматься этим сама, пока лежала. Моя сила не исчезла вместе с возможностью ходить далеко. Но ни одна прочитанная книга не превращала огромный чужой соулс в послушную мне воду.</w:t>
      </w:r>
    </w:p>
    <w:p>
      <w:pPr>
        <w:keepNext/>
        <w:spacing w:before="120" w:after="120"/>
        <w:ind w:firstLine="0"/>
        <w:jc w:val="center"/>
      </w:pPr>
      <w:r>
        <w:t>* * *</w:t>
      </w:r>
    </w:p>
    <w:p>
      <w:r>
        <w:rPr>
          <w:b w:val="0"/>
          <w:i w:val="0"/>
        </w:rPr>
        <w:t>Мать принесла Эи после утреннего осмотра.</w:t>
      </w:r>
    </w:p>
    <w:p>
      <w:r>
        <w:rPr>
          <w:b w:val="0"/>
          <w:i w:val="0"/>
        </w:rPr>
        <w:t>Я уже могла сидеть за столом. Утром ответила Ирсанне про второй ручей, после обеда дошла до окна и обратно. Возле локтя лежало приглашение главы гильдии: явиться, когда лечение позволит, для разговора о связи и дальнейшем положении. Срока в письме не было. Освобождения оно не обещало.</w:t>
      </w:r>
    </w:p>
    <w:p>
      <w:r>
        <w:rPr>
          <w:b w:val="0"/>
          <w:i w:val="0"/>
        </w:rPr>
        <w:t>Мать вошла со свёртком в серой ткани. Длинным.</w:t>
      </w:r>
    </w:p>
    <w:p>
      <w:r>
        <w:rPr>
          <w:b w:val="0"/>
          <w:i w:val="0"/>
        </w:rPr>
        <w:t>Агнис осталась в комнате. Элизабет положила свёрток на стол, отодвинув чашу, и спросила, согласна ли я осмотреть ещё один предмет.</w:t>
      </w:r>
    </w:p>
    <w:p>
      <w:r>
        <w:rPr>
          <w:b w:val="0"/>
          <w:i w:val="0"/>
        </w:rPr>
        <w:t>— Что вы хотите проверить?</w:t>
      </w:r>
    </w:p>
    <w:p>
      <w:r>
        <w:rPr>
          <w:b w:val="0"/>
          <w:i w:val="0"/>
        </w:rPr>
        <w:t>— Возможность вернуть твоему внутреннему собеседнику часть утраченного. Вместе с формой и собственным объёмом силы. Это может улучшить удержание. Полного равновесия не обещаю.</w:t>
      </w:r>
    </w:p>
    <w:p>
      <w:r>
        <w:rPr>
          <w:b w:val="0"/>
          <w:i w:val="0"/>
        </w:rPr>
        <w:t>Тень умолкла. Я ждала, прислушиваясь, но она не отвечала.</w:t>
      </w:r>
    </w:p>
    <w:p>
      <w:r>
        <w:rPr>
          <w:b w:val="0"/>
          <w:i w:val="0"/>
        </w:rPr>
        <w:t>Я развернула ткань.</w:t>
      </w:r>
    </w:p>
    <w:p>
      <w:r>
        <w:rPr>
          <w:b w:val="0"/>
          <w:i w:val="0"/>
        </w:rPr>
        <w:t>Чёрные ножны, простая рукоять, светлая сталь, показавшаяся у края. Тень произнесла имя раньше, чем я успела вынуть клинок:</w:t>
      </w:r>
    </w:p>
    <w:p>
      <w:r>
        <w:rPr>
          <w:b w:val="0"/>
          <w:i/>
        </w:rPr>
        <w:t>Эи.</w:t>
      </w:r>
    </w:p>
    <w:p>
      <w:r>
        <w:rPr>
          <w:b w:val="0"/>
          <w:i w:val="0"/>
        </w:rPr>
        <w:t>«Ты знаешь?»</w:t>
      </w:r>
    </w:p>
    <w:p>
      <w:r>
        <w:rPr>
          <w:b w:val="0"/>
          <w:i/>
        </w:rPr>
        <w:t>Мой меч.</w:t>
      </w:r>
    </w:p>
    <w:p>
      <w:r>
        <w:rPr>
          <w:b w:val="0"/>
          <w:i w:val="0"/>
        </w:rPr>
        <w:t>Она сказала это так, как говорят «моя рука».</w:t>
      </w:r>
    </w:p>
    <w:p>
      <w:r>
        <w:rPr>
          <w:b w:val="0"/>
          <w:i w:val="0"/>
        </w:rPr>
        <w:t>Я остановила руку.</w:t>
      </w:r>
    </w:p>
    <w:p>
      <w:r>
        <w:rPr>
          <w:b w:val="0"/>
          <w:i w:val="0"/>
        </w:rPr>
        <w:t>Мать видела, что я прислушиваюсь, но не обращалась к Тени так, словно могла получить ответ напрямую.</w:t>
      </w:r>
    </w:p>
    <w:p>
      <w:r>
        <w:rPr>
          <w:b w:val="0"/>
          <w:i w:val="0"/>
        </w:rPr>
        <w:t>— Он у меня с первого восстания, — сказала она.</w:t>
      </w:r>
    </w:p>
    <w:p>
      <w:r>
        <w:rPr>
          <w:b w:val="0"/>
          <w:i w:val="0"/>
        </w:rPr>
        <w:t>Я подняла глаза.</w:t>
      </w:r>
    </w:p>
    <w:p>
      <w:r>
        <w:rPr>
          <w:b w:val="0"/>
          <w:i w:val="0"/>
        </w:rPr>
        <w:t>— Вы были там.</w:t>
      </w:r>
    </w:p>
    <w:p>
      <w:r>
        <w:rPr>
          <w:b w:val="0"/>
          <w:i w:val="0"/>
        </w:rPr>
        <w:t>— Да.</w:t>
      </w:r>
    </w:p>
    <w:p>
      <w:r>
        <w:rPr>
          <w:b w:val="0"/>
          <w:i w:val="0"/>
        </w:rPr>
        <w:t>Агнис медленно поставила свою чашку.</w:t>
      </w:r>
    </w:p>
    <w:p>
      <w:r>
        <w:rPr>
          <w:b w:val="0"/>
          <w:i w:val="0"/>
        </w:rPr>
        <w:t>Мать выглядела так же, как утром. Всё, что лежало между «первым восстанием» и этой комнатой, не изменило её лица между двумя нашими взглядами.</w:t>
      </w:r>
    </w:p>
    <w:p>
      <w:r>
        <w:rPr>
          <w:b w:val="0"/>
          <w:i w:val="0"/>
        </w:rPr>
        <w:t>— Сколько это? — спросила Агнис. — Первое восстание. Сколько лет?</w:t>
      </w:r>
    </w:p>
    <w:p>
      <w:r>
        <w:rPr>
          <w:b w:val="0"/>
          <w:i w:val="0"/>
        </w:rPr>
        <w:t>— Достаточно.</w:t>
      </w:r>
    </w:p>
    <w:p>
      <w:r>
        <w:rPr>
          <w:b w:val="0"/>
          <w:i w:val="0"/>
        </w:rPr>
        <w:t>— Сколько?</w:t>
      </w:r>
    </w:p>
    <w:p>
      <w:r>
        <w:rPr>
          <w:b w:val="0"/>
          <w:i w:val="0"/>
        </w:rPr>
        <w:t>— Это ответ на сегодня.</w:t>
      </w:r>
    </w:p>
    <w:p>
      <w:r>
        <w:rPr>
          <w:b w:val="0"/>
          <w:i w:val="0"/>
        </w:rPr>
        <w:t>Агнис записала. Я видела, что записала слово в слово.</w:t>
      </w:r>
    </w:p>
    <w:p>
      <w:pPr>
        <w:keepNext/>
        <w:spacing w:before="120" w:after="120"/>
        <w:ind w:firstLine="0"/>
        <w:jc w:val="center"/>
      </w:pPr>
      <w:r>
        <w:t>* * *</w:t>
      </w:r>
    </w:p>
    <w:p>
      <w:r>
        <w:rPr>
          <w:b w:val="0"/>
          <w:i w:val="0"/>
        </w:rPr>
        <w:t>Эи оказался очень хорошей альвийской катаной.</w:t>
      </w:r>
    </w:p>
    <w:p>
      <w:r>
        <w:rPr>
          <w:b w:val="0"/>
          <w:i w:val="0"/>
        </w:rPr>
        <w:t>Именно катаной: металл, рукоять, ножны, работа мастера. Мать показала три великие руны земли, скрытые в устройстве клинка. Одной хватило бы для почти нерушимой основы; здесь их усилие поддерживало друг друга и удерживало покрытие, которое обычная сталь не вынесла бы.</w:t>
      </w:r>
    </w:p>
    <w:p>
      <w:r>
        <w:rPr>
          <w:b w:val="0"/>
          <w:i w:val="0"/>
        </w:rPr>
        <w:t>— Адская пыль, — сказала она. — Первозданное вещество. Режет то, до чего металл сам не доберётся: душу, магию, эфирное. Соулс великих рун уравновешен хаосом покрытия.</w:t>
      </w:r>
    </w:p>
    <w:p>
      <w:r>
        <w:rPr>
          <w:b w:val="0"/>
          <w:i w:val="0"/>
        </w:rPr>
        <w:t>Я смотрела на светлую поверхность. В ней было как раз то, чего мне не хватало.</w:t>
      </w:r>
    </w:p>
    <w:p>
      <w:r>
        <w:rPr>
          <w:b w:val="0"/>
          <w:i w:val="0"/>
        </w:rPr>
        <w:t>Положила пальцы на плоскость и попробовала найти доступный край.</w:t>
      </w:r>
    </w:p>
    <w:p>
      <w:r>
        <w:rPr>
          <w:b w:val="0"/>
          <w:i w:val="0"/>
        </w:rPr>
        <w:t>Ничего не получила.</w:t>
      </w:r>
    </w:p>
    <w:p>
      <w:r>
        <w:rPr>
          <w:b w:val="0"/>
          <w:i w:val="0"/>
        </w:rPr>
        <w:t>Воля Эи встретила меня целиком. Без уступки, без первой случайной капли. Ни прочность, ни пыль, ни металл не сдвинулись к моей ладони. Это было похоже на механизм матери, только хуже: механизм не замечал меня. Эи заметил. И отказал.</w:t>
      </w:r>
    </w:p>
    <w:p>
      <w:r>
        <w:rPr>
          <w:b w:val="0"/>
          <w:i w:val="0"/>
        </w:rPr>
        <w:t>Я попробовала ещё раз. Иначе. Как с копьём, как с рамой, как с книгой. Клинок был холодный и ровный, и под ним не было ничего, за что можно взяться, и было всё.</w:t>
      </w:r>
    </w:p>
    <w:p>
      <w:r>
        <w:rPr>
          <w:b w:val="0"/>
          <w:i w:val="0"/>
        </w:rPr>
        <w:t>— Он не даёт.</w:t>
      </w:r>
    </w:p>
    <w:p>
      <w:r>
        <w:rPr>
          <w:b w:val="0"/>
          <w:i w:val="0"/>
        </w:rPr>
        <w:t>— И не должен, — ответила мать. — Его собственная воля не равна тому осколку, который он удерживает. Оружие останется оружием.</w:t>
      </w:r>
    </w:p>
    <w:p>
      <w:r>
        <w:rPr>
          <w:b w:val="0"/>
          <w:i w:val="0"/>
        </w:rPr>
        <w:t>— Вы пробовали?</w:t>
      </w:r>
    </w:p>
    <w:p>
      <w:r>
        <w:rPr>
          <w:b w:val="0"/>
          <w:i w:val="0"/>
        </w:rPr>
        <w:t>— Пробовала. Он удерживает своё. — Мать посмотрела на клинок. — Мне не удалось отделить покрытие.</w:t>
      </w:r>
    </w:p>
    <w:p>
      <w:r>
        <w:rPr>
          <w:b w:val="0"/>
          <w:i w:val="0"/>
        </w:rPr>
        <w:t>Я перестала пробовать. Мать принесла предмет, с которым сама ещё не добилась нужного результата. Теперь предлагала нам попробовать другое.</w:t>
      </w:r>
    </w:p>
    <w:p>
      <w:r>
        <w:rPr>
          <w:b w:val="0"/>
          <w:i w:val="0"/>
        </w:rPr>
        <w:t>«Тень».</w:t>
      </w:r>
    </w:p>
    <w:p>
      <w:r>
        <w:rPr>
          <w:b w:val="0"/>
          <w:i/>
        </w:rPr>
        <w:t>Там я,</w:t>
      </w:r>
      <w:r>
        <w:rPr>
          <w:b w:val="0"/>
          <w:i w:val="0"/>
        </w:rPr>
        <w:t xml:space="preserve"> — сказала она. — </w:t>
      </w:r>
      <w:r>
        <w:rPr>
          <w:b w:val="0"/>
          <w:i/>
        </w:rPr>
        <w:t>Часть меня.</w:t>
      </w:r>
    </w:p>
    <w:p>
      <w:r>
        <w:rPr>
          <w:b w:val="0"/>
          <w:i w:val="0"/>
        </w:rPr>
        <w:t>Я закрыла глаза. На мгновение увидела её внутри: стояла вполоборота, словно собиралась отступить. Плечи были подняты.</w:t>
      </w:r>
    </w:p>
    <w:p>
      <w:r>
        <w:rPr>
          <w:b w:val="0"/>
          <w:i w:val="0"/>
        </w:rPr>
        <w:t>«Можно вернуть?»</w:t>
      </w:r>
    </w:p>
    <w:p>
      <w:r>
        <w:rPr>
          <w:b w:val="0"/>
          <w:i/>
        </w:rPr>
        <w:t>Убери руку. Не сейчас.</w:t>
      </w:r>
    </w:p>
    <w:p>
      <w:r>
        <w:rPr>
          <w:b w:val="0"/>
          <w:i w:val="0"/>
        </w:rPr>
        <w:t>Я положила меч на ткань.</w:t>
      </w:r>
    </w:p>
    <w:p>
      <w:pPr>
        <w:keepNext/>
        <w:spacing w:before="120" w:after="120"/>
        <w:ind w:firstLine="0"/>
        <w:jc w:val="center"/>
      </w:pPr>
      <w:r>
        <w:t>* * *</w:t>
      </w:r>
    </w:p>
    <w:p>
      <w:r>
        <w:rPr>
          <w:b w:val="0"/>
          <w:i w:val="0"/>
        </w:rPr>
        <w:t>Мать подождала.</w:t>
      </w:r>
    </w:p>
    <w:p>
      <w:r>
        <w:rPr>
          <w:b w:val="0"/>
          <w:i w:val="0"/>
        </w:rPr>
        <w:t>Потом спросила:</w:t>
      </w:r>
    </w:p>
    <w:p>
      <w:r>
        <w:rPr>
          <w:b w:val="0"/>
          <w:i w:val="0"/>
        </w:rPr>
        <w:t>— Она отказалась?</w:t>
      </w:r>
    </w:p>
    <w:p>
      <w:r>
        <w:rPr>
          <w:b w:val="0"/>
          <w:i w:val="0"/>
        </w:rPr>
        <w:t>— Пока да.</w:t>
      </w:r>
    </w:p>
    <w:p>
      <w:r>
        <w:rPr>
          <w:b w:val="0"/>
          <w:i w:val="0"/>
        </w:rPr>
        <w:t>— При твоём состоянии ждать опасно.</w:t>
      </w:r>
    </w:p>
    <w:p>
      <w:r>
        <w:rPr>
          <w:b w:val="0"/>
          <w:i w:val="0"/>
        </w:rPr>
        <w:t>— Это она будет меняться.</w:t>
      </w:r>
    </w:p>
    <w:p>
      <w:r>
        <w:rPr>
          <w:b w:val="0"/>
          <w:i w:val="0"/>
        </w:rPr>
        <w:t>— Ты тоже. И без вмешательства.</w:t>
      </w:r>
    </w:p>
    <w:p>
      <w:r>
        <w:rPr>
          <w:b w:val="0"/>
          <w:i w:val="0"/>
        </w:rPr>
        <w:t>Я знала. Под рубахой снова начинало болеть, хотя утром Агнис убрала повреждение. Очень хотелось вытащить меч и сделать то, ради чего его принесли.</w:t>
      </w:r>
    </w:p>
    <w:p>
      <w:r>
        <w:rPr>
          <w:b w:val="0"/>
          <w:i w:val="0"/>
        </w:rPr>
        <w:t>— Я всё равно подожду, — сказала я.</w:t>
      </w:r>
    </w:p>
    <w:p>
      <w:r>
        <w:rPr>
          <w:b w:val="0"/>
          <w:i w:val="0"/>
        </w:rPr>
        <w:t>Агнис села рядом со мной.</w:t>
      </w:r>
    </w:p>
    <w:p>
      <w:r>
        <w:rPr>
          <w:b w:val="0"/>
          <w:i w:val="0"/>
        </w:rPr>
        <w:t>Мать долго смотрела на свёрток. Потом подвинула его к краю стола, дальше от моей руки.</w:t>
      </w:r>
    </w:p>
    <w:p>
      <w:r>
        <w:rPr>
          <w:b w:val="0"/>
          <w:i w:val="0"/>
        </w:rPr>
        <w:t>— Если решитесь, позовите. Я хочу видеть изменения.</w:t>
      </w:r>
    </w:p>
    <w:p>
      <w:r>
        <w:rPr>
          <w:b w:val="0"/>
          <w:i w:val="0"/>
        </w:rPr>
        <w:t>— Вы знаете, что она может вспомнить о вас?</w:t>
      </w:r>
    </w:p>
    <w:p>
      <w:r>
        <w:rPr>
          <w:b w:val="0"/>
          <w:i w:val="0"/>
        </w:rPr>
        <w:t>Элизабет подняла глаза.</w:t>
      </w:r>
    </w:p>
    <w:p>
      <w:r>
        <w:rPr>
          <w:b w:val="0"/>
          <w:i w:val="0"/>
        </w:rPr>
        <w:t>— Допускаю.</w:t>
      </w:r>
    </w:p>
    <w:p>
      <w:r>
        <w:rPr>
          <w:b w:val="0"/>
          <w:i w:val="0"/>
        </w:rPr>
        <w:t>— Тогда почему отдаёте?</w:t>
      </w:r>
    </w:p>
    <w:p>
      <w:r>
        <w:rPr>
          <w:b w:val="0"/>
          <w:i w:val="0"/>
        </w:rPr>
        <w:t>Она посмотрела на тёмную полосу возле моего запястья.</w:t>
      </w:r>
    </w:p>
    <w:p>
      <w:r>
        <w:rPr>
          <w:b w:val="0"/>
          <w:i w:val="0"/>
        </w:rPr>
        <w:t>— Я не хочу тебя потерять. И хочу понять, чем ты можешь стать. Обе причины настоящие.</w:t>
      </w:r>
    </w:p>
    <w:p>
      <w:r>
        <w:rPr>
          <w:b w:val="0"/>
          <w:i w:val="0"/>
        </w:rPr>
        <w:t>Мне не стало легче от того, что она назвала обе. Но я предпочла это знакомому разговору только о пользе.</w:t>
      </w:r>
    </w:p>
    <w:p>
      <w:r>
        <w:rPr>
          <w:b w:val="0"/>
          <w:i w:val="0"/>
        </w:rPr>
        <w:t>— Есть третья, — сказала Агнис.</w:t>
      </w:r>
    </w:p>
    <w:p>
      <w:r>
        <w:rPr>
          <w:b w:val="0"/>
          <w:i w:val="0"/>
        </w:rPr>
        <w:t>Мать повернулась к ней.</w:t>
      </w:r>
    </w:p>
    <w:p>
      <w:r>
        <w:rPr>
          <w:b w:val="0"/>
          <w:i w:val="0"/>
        </w:rPr>
        <w:t>— Ты допускаешь, что она вспомнит о тебе, и всё равно принесла меч. Ты хочешь и этого?</w:t>
      </w:r>
    </w:p>
    <w:p>
      <w:r>
        <w:rPr>
          <w:b w:val="0"/>
          <w:i w:val="0"/>
        </w:rPr>
        <w:t>Мать молчала.</w:t>
      </w:r>
    </w:p>
    <w:p>
      <w:r>
        <w:rPr>
          <w:b w:val="0"/>
          <w:i w:val="0"/>
        </w:rPr>
        <w:t>— Ответишь? — спросила Агнис.</w:t>
      </w:r>
    </w:p>
    <w:p>
      <w:r>
        <w:rPr>
          <w:b w:val="0"/>
          <w:i w:val="0"/>
        </w:rPr>
        <w:t>— Сейчас я хочу, чтобы Сильвия могла жить. Остальное обсудим после пробы.</w:t>
      </w:r>
    </w:p>
    <w:p>
      <w:r>
        <w:rPr>
          <w:b w:val="0"/>
          <w:i w:val="0"/>
        </w:rPr>
        <w:t>Она ушла. Эи остался у нас.</w:t>
      </w:r>
    </w:p>
    <w:p>
      <w:pPr>
        <w:keepNext/>
        <w:spacing w:before="120" w:after="120"/>
        <w:ind w:firstLine="0"/>
        <w:jc w:val="center"/>
      </w:pPr>
      <w:r>
        <w:t>* * *</w:t>
      </w:r>
    </w:p>
    <w:p>
      <w:r>
        <w:rPr>
          <w:b w:val="0"/>
          <w:i w:val="0"/>
        </w:rPr>
        <w:t>С Тенью мы говорили до вечера.</w:t>
      </w:r>
    </w:p>
    <w:p>
      <w:r>
        <w:rPr>
          <w:b w:val="0"/>
          <w:i w:val="0"/>
        </w:rPr>
        <w:t>Она боялась, что вернувшаяся часть окажется сильнее всего, чем она стала рядом со мной. Что воспоминания сделают наши месяцы коротким неудобным сном. Что ей самой захочется другого, и я назову это исчезновением.</w:t>
      </w:r>
    </w:p>
    <w:p>
      <w:r>
        <w:rPr>
          <w:b w:val="0"/>
          <w:i w:val="0"/>
        </w:rPr>
        <w:t>«Ты можешь захотеть другого и сейчас».</w:t>
      </w:r>
    </w:p>
    <w:p>
      <w:r>
        <w:rPr>
          <w:b w:val="0"/>
          <w:i/>
        </w:rPr>
        <w:t>Могу. Но сейчас я знаю, чего хочу.</w:t>
      </w:r>
    </w:p>
    <w:p>
      <w:r>
        <w:rPr>
          <w:b w:val="0"/>
          <w:i w:val="0"/>
        </w:rPr>
        <w:t>«Чего?»</w:t>
      </w:r>
    </w:p>
    <w:p>
      <w:r>
        <w:rPr>
          <w:b w:val="0"/>
          <w:i w:val="0"/>
        </w:rPr>
        <w:t>Она долго молчала.</w:t>
      </w:r>
    </w:p>
    <w:p>
      <w:r>
        <w:rPr>
          <w:b w:val="0"/>
          <w:i/>
        </w:rPr>
        <w:t>Остаться собой. И перестать быть таким обрубком, которому стыдно смотреть на собственные руки.</w:t>
      </w:r>
    </w:p>
    <w:p>
      <w:r>
        <w:rPr>
          <w:b w:val="0"/>
          <w:i w:val="0"/>
        </w:rPr>
        <w:t>«Ты не обрубок».</w:t>
      </w:r>
    </w:p>
    <w:p>
      <w:r>
        <w:rPr>
          <w:b w:val="0"/>
          <w:i/>
        </w:rPr>
        <w:t>Я знаю, что ты так думаешь. Ты не видела меня целой.</w:t>
      </w:r>
    </w:p>
    <w:p>
      <w:r>
        <w:rPr>
          <w:b w:val="0"/>
          <w:i w:val="0"/>
        </w:rPr>
        <w:t>Я закрыла глаза. Она стояла на знакомой ступени, края тела всё ещё расплывались. Я не могла войти к ней полностью по желанию; образ держался лишь несколько мгновений. Этого хватило, чтобы увидеть лицо.</w:t>
      </w:r>
    </w:p>
    <w:p>
      <w:r>
        <w:rPr>
          <w:b w:val="0"/>
          <w:i w:val="0"/>
        </w:rPr>
        <w:t>«А если то, что там, — не ты? Если это то, что тебя пугало? Феникс. Зуб».</w:t>
      </w:r>
    </w:p>
    <w:p>
      <w:r>
        <w:rPr>
          <w:b w:val="0"/>
          <w:i/>
        </w:rPr>
        <w:t>Тогда я узнаю. Лучше здесь, где ты держишь, чем потом, где не держишь.</w:t>
      </w:r>
    </w:p>
    <w:p>
      <w:r>
        <w:rPr>
          <w:b w:val="0"/>
          <w:i w:val="0"/>
        </w:rPr>
        <w:t>«Я не знаю, держу ли я».</w:t>
      </w:r>
    </w:p>
    <w:p>
      <w:r>
        <w:rPr>
          <w:b w:val="0"/>
          <w:i/>
        </w:rPr>
        <w:t>Держишь. Плохо, но держишь. Я бы не стояла.</w:t>
      </w:r>
    </w:p>
    <w:p>
      <w:r>
        <w:rPr>
          <w:b w:val="0"/>
          <w:i w:val="0"/>
        </w:rPr>
        <w:t>«Я не могу обещать, что ничего не изменится».</w:t>
      </w:r>
    </w:p>
    <w:p>
      <w:r>
        <w:rPr>
          <w:b w:val="0"/>
          <w:i/>
        </w:rPr>
        <w:t>Не обещай.</w:t>
      </w:r>
    </w:p>
    <w:p>
      <w:r>
        <w:rPr>
          <w:b w:val="0"/>
          <w:i w:val="0"/>
        </w:rPr>
        <w:t>«Могу остановиться, пока ещё не начали».</w:t>
      </w:r>
    </w:p>
    <w:p>
      <w:r>
        <w:rPr>
          <w:b w:val="0"/>
          <w:i/>
        </w:rPr>
        <w:t>Сейчас ты убрала руку, хотя тебе нужен этот осколок. Я заметила.</w:t>
      </w:r>
    </w:p>
    <w:p>
      <w:r>
        <w:rPr>
          <w:b w:val="0"/>
          <w:i w:val="0"/>
        </w:rPr>
        <w:t>«Значит, умею?»</w:t>
      </w:r>
    </w:p>
    <w:p>
      <w:r>
        <w:rPr>
          <w:b w:val="0"/>
          <w:i/>
        </w:rPr>
        <w:t>Умеешь. Только мне всё равно страшно.</w:t>
      </w:r>
    </w:p>
    <w:p>
      <w:r>
        <w:rPr>
          <w:b w:val="0"/>
          <w:i w:val="0"/>
        </w:rPr>
        <w:t>Мы помолчали.</w:t>
      </w:r>
    </w:p>
    <w:p>
      <w:r>
        <w:rPr>
          <w:b w:val="0"/>
          <w:i w:val="0"/>
        </w:rPr>
        <w:t>Потом Тень сказала:</w:t>
      </w:r>
    </w:p>
    <w:p>
      <w:r>
        <w:rPr>
          <w:b w:val="0"/>
          <w:i/>
        </w:rPr>
        <w:t>Я хочу вернуть это. Страшно всё равно. Считай, что согласилась вместе со страхом.</w:t>
      </w:r>
    </w:p>
    <w:p>
      <w:r>
        <w:rPr>
          <w:b w:val="0"/>
          <w:i w:val="0"/>
        </w:rPr>
        <w:t>«Фортуна».</w:t>
      </w:r>
    </w:p>
    <w:p>
      <w:r>
        <w:rPr>
          <w:b w:val="0"/>
          <w:i/>
        </w:rPr>
        <w:t>Что.</w:t>
      </w:r>
    </w:p>
    <w:p>
      <w:r>
        <w:rPr>
          <w:b w:val="0"/>
          <w:i w:val="0"/>
        </w:rPr>
        <w:t>«Ничего. Проверяла, отзовёшься ли».</w:t>
      </w:r>
    </w:p>
    <w:p>
      <w:r>
        <w:rPr>
          <w:b w:val="0"/>
          <w:i/>
        </w:rPr>
        <w:t>Отзываюсь. Не привыкай.</w:t>
      </w:r>
    </w:p>
    <w:p>
      <w:r>
        <w:rPr>
          <w:b w:val="0"/>
          <w:i w:val="0"/>
        </w:rPr>
        <w:t>Я открыла глаза и позвала Агнис.</w:t>
      </w:r>
    </w:p>
    <w:p>
      <w:pPr>
        <w:keepNext/>
        <w:spacing w:before="120" w:after="120"/>
        <w:ind w:firstLine="0"/>
        <w:jc w:val="center"/>
      </w:pPr>
      <w:r>
        <w:t>* * *</w:t>
      </w:r>
    </w:p>
    <w:p>
      <w:r>
        <w:rPr>
          <w:b w:val="0"/>
          <w:i w:val="0"/>
        </w:rPr>
        <w:t>Мать стояла у измерительных колец. Агнис держала мою свободную руку. Меч лежал передо мной на сложенной ткани.</w:t>
      </w:r>
    </w:p>
    <w:p>
      <w:r>
        <w:rPr>
          <w:b w:val="0"/>
          <w:i w:val="0"/>
        </w:rPr>
        <w:t>— Если станет хуже, я прерву, — сказала Агнис.</w:t>
      </w:r>
    </w:p>
    <w:p>
      <w:r>
        <w:rPr>
          <w:b w:val="0"/>
          <w:i w:val="0"/>
        </w:rPr>
        <w:t>— Хорошо.</w:t>
      </w:r>
    </w:p>
    <w:p>
      <w:r>
        <w:rPr>
          <w:b w:val="0"/>
          <w:i w:val="0"/>
        </w:rPr>
        <w:t>Она крепче взяла меня за руку. Я повернула ладонь так, чтобы ей было удобнее держать.</w:t>
      </w:r>
    </w:p>
    <w:p>
      <w:r>
        <w:rPr>
          <w:b w:val="0"/>
          <w:i w:val="0"/>
        </w:rPr>
        <w:t>Я коснулась стали.</w:t>
      </w:r>
    </w:p>
    <w:p>
      <w:r>
        <w:rPr>
          <w:b w:val="0"/>
          <w:i w:val="0"/>
        </w:rPr>
        <w:t>Эи по-прежнему удерживал всё своё. Сопротивление не ослабло. Но рядом с ним ощущалось знакомое — тот же излом, который я слышала в голосе Тени, только глубже и полнее, как голос того же человека, но не простуженный.</w:t>
      </w:r>
    </w:p>
    <w:p>
      <w:r>
        <w:rPr>
          <w:b w:val="0"/>
          <w:i w:val="0"/>
        </w:rPr>
        <w:t>Я не потянула весь клинок. Нашла именно эту часть и остановилась у её края.</w:t>
      </w:r>
    </w:p>
    <w:p>
      <w:r>
        <w:rPr>
          <w:b w:val="0"/>
          <w:i w:val="0"/>
        </w:rPr>
        <w:t>Я удерживала внимание на знакомом изломе. Стоило сдвинуть ладонь, рядом отзывалось покрытие клинка. Я возвращалась к осколку, не пытаясь тянуть дальше.</w:t>
      </w:r>
    </w:p>
    <w:p>
      <w:r>
        <w:rPr>
          <w:b w:val="0"/>
          <w:i/>
        </w:rPr>
        <w:t>Не тяни,</w:t>
      </w:r>
      <w:r>
        <w:rPr>
          <w:b w:val="0"/>
          <w:i w:val="0"/>
        </w:rPr>
        <w:t xml:space="preserve"> — сказала Тень. — </w:t>
      </w:r>
      <w:r>
        <w:rPr>
          <w:b w:val="0"/>
          <w:i/>
        </w:rPr>
        <w:t>Открой. Просто открой.</w:t>
      </w:r>
    </w:p>
    <w:p>
      <w:r>
        <w:rPr>
          <w:b w:val="0"/>
          <w:i w:val="0"/>
        </w:rPr>
        <w:t>«Я не умею открывать».</w:t>
      </w:r>
    </w:p>
    <w:p>
      <w:r>
        <w:rPr>
          <w:b w:val="0"/>
          <w:i/>
        </w:rPr>
        <w:t>Умеешь. Ты открывала для сестры, когда она входила светом. Так же.</w:t>
      </w:r>
    </w:p>
    <w:p>
      <w:r>
        <w:rPr>
          <w:b w:val="0"/>
          <w:i w:val="0"/>
        </w:rPr>
        <w:t>Я вспомнила. Открыла.</w:t>
      </w:r>
    </w:p>
    <w:p>
      <w:r>
        <w:rPr>
          <w:b w:val="0"/>
          <w:i w:val="0"/>
        </w:rPr>
        <w:t>«Сейчас?»</w:t>
      </w:r>
    </w:p>
    <w:p>
      <w:r>
        <w:rPr>
          <w:b w:val="0"/>
          <w:i/>
        </w:rPr>
        <w:t>Да.</w:t>
      </w:r>
    </w:p>
    <w:p>
      <w:r>
        <w:rPr>
          <w:b w:val="0"/>
          <w:i w:val="0"/>
        </w:rPr>
        <w:t>Тень двинулась навстречу изнутри.</w:t>
      </w:r>
    </w:p>
    <w:p>
      <w:r>
        <w:rPr>
          <w:b w:val="0"/>
          <w:i w:val="0"/>
        </w:rPr>
        <w:t>Воля оружия пропустила осколок. Прочность, руны, пыль остались неподвижны под моими пальцами — я чувствовала их, как чувствуют стену через дверь. Я почувствовала, как через ладонь идёт чужое и знакомое одновременно, и впервые не пыталась сделать его своим. Оно шло мимо меня. Я была дверью.</w:t>
      </w:r>
    </w:p>
    <w:p>
      <w:r>
        <w:rPr>
          <w:b w:val="0"/>
          <w:i w:val="0"/>
        </w:rPr>
        <w:t>Оно шло к ней.</w:t>
      </w:r>
    </w:p>
    <w:p>
      <w:r>
        <w:rPr>
          <w:b w:val="0"/>
          <w:i w:val="0"/>
        </w:rPr>
        <w:t>Внутри стало темно. Потом Тень закричала.</w:t>
      </w:r>
    </w:p>
    <w:p>
      <w:r>
        <w:rPr>
          <w:b w:val="0"/>
          <w:i w:val="0"/>
        </w:rPr>
        <w:t>Я сжала руку Агнис так сильно, что сестра подалась ближе. Мать велела не отпускать клинок резко. Я уже не слышала конца её фразы.</w:t>
      </w:r>
    </w:p>
    <w:p>
      <w:r>
        <w:rPr>
          <w:b w:val="0"/>
          <w:i w:val="0"/>
        </w:rPr>
        <w:t>Передо мной были ступени.</w:t>
      </w:r>
    </w:p>
    <w:p>
      <w:pPr>
        <w:keepNext/>
        <w:spacing w:before="120" w:after="120"/>
        <w:ind w:firstLine="0"/>
        <w:jc w:val="center"/>
      </w:pPr>
      <w:r>
        <w:t>* * *</w:t>
      </w:r>
    </w:p>
    <w:p>
      <w:r>
        <w:rPr>
          <w:b w:val="0"/>
          <w:i w:val="0"/>
        </w:rPr>
        <w:t>Камень был мокрым от крови.</w:t>
      </w:r>
    </w:p>
    <w:p>
      <w:r>
        <w:rPr>
          <w:b w:val="0"/>
          <w:i w:val="0"/>
        </w:rPr>
        <w:t>Я смотрела из чужих глаз. Держалась длинной рукой за край, который узнала ещё в Соулсе: тот самый, у нижней площадки, где во время первого приезда у меня поплыло зрение. Рука была в наруче. Наруч был в крови, не моей.</w:t>
      </w:r>
    </w:p>
    <w:p>
      <w:r>
        <w:rPr>
          <w:b w:val="0"/>
          <w:i w:val="0"/>
        </w:rPr>
        <w:t>Внизу стояли люди с разбитыми щитами. От строя оставалась половина. Кто-то просил приказа. Кто-то держал другого под мышки. Я чувствовала, что знаю их, хотя имена ещё не приходили: этот — тот, кто прятал щенка; этот — тот, кого я послала проверять фураж. Это болело во мне вместе с Фортуниной памятью, и это была не моя боль, и она была моей.</w:t>
      </w:r>
    </w:p>
    <w:p>
      <w:r>
        <w:rPr>
          <w:b w:val="0"/>
          <w:i w:val="0"/>
        </w:rPr>
        <w:t>За спиной открылась дверь.</w:t>
      </w:r>
    </w:p>
    <w:p>
      <w:r>
        <w:rPr>
          <w:b w:val="0"/>
          <w:i w:val="0"/>
        </w:rPr>
        <w:t>Элизабет стояла возле крепления прохода. Та же посадка головы, другая одежда — тёмная, без знаков. Она пыталась стереть пятно с рукава большим пальцем. Я узнала движение, которое видела и возле своей кровати.</w:t>
      </w:r>
    </w:p>
    <w:p>
      <w:r>
        <w:rPr>
          <w:b w:val="0"/>
          <w:i w:val="0"/>
        </w:rPr>
        <w:t>Фортуна повернулась к ней.</w:t>
      </w:r>
    </w:p>
    <w:p>
      <w:r>
        <w:rPr>
          <w:b w:val="0"/>
          <w:i w:val="0"/>
        </w:rPr>
        <w:t>— Выведи нижний ряд. Они уже не удержат лестницу.</w:t>
      </w:r>
    </w:p>
    <w:p>
      <w:r>
        <w:rPr>
          <w:b w:val="0"/>
          <w:i w:val="0"/>
        </w:rPr>
        <w:t>— Этот проход им не откроется, — сказала Элизабет.</w:t>
      </w:r>
    </w:p>
    <w:p>
      <w:r>
        <w:rPr>
          <w:b w:val="0"/>
          <w:i w:val="0"/>
        </w:rPr>
        <w:t>Голос был тот же. Ровный. Тот, которым она сказала «я выбрала разрыв».</w:t>
      </w:r>
    </w:p>
    <w:p>
      <w:r>
        <w:rPr>
          <w:b w:val="0"/>
          <w:i w:val="0"/>
        </w:rPr>
        <w:t>Фортуна посмотрела на её руку. На снятое крепление. На знак, который мать уже передала человеку по другую сторону двери.</w:t>
      </w:r>
    </w:p>
    <w:p>
      <w:r>
        <w:rPr>
          <w:b w:val="0"/>
          <w:i w:val="0"/>
        </w:rPr>
        <w:t>В проход вошли чужие щиты.</w:t>
      </w:r>
    </w:p>
    <w:p>
      <w:r>
        <w:rPr>
          <w:b w:val="0"/>
          <w:i w:val="0"/>
        </w:rPr>
        <w:t>— Ты впустила их сзади.</w:t>
      </w:r>
    </w:p>
    <w:p>
      <w:r>
        <w:rPr>
          <w:b w:val="0"/>
          <w:i w:val="0"/>
        </w:rPr>
        <w:t>Элизабет молчала.</w:t>
      </w:r>
    </w:p>
    <w:p>
      <w:r>
        <w:rPr>
          <w:b w:val="0"/>
          <w:i w:val="0"/>
        </w:rPr>
        <w:t>— Внизу мои люди.</w:t>
      </w:r>
    </w:p>
    <w:p>
      <w:r>
        <w:rPr>
          <w:b w:val="0"/>
          <w:i w:val="0"/>
        </w:rPr>
        <w:t>— Я знаю.</w:t>
      </w:r>
    </w:p>
    <w:p>
      <w:r>
        <w:rPr>
          <w:b w:val="0"/>
          <w:i w:val="0"/>
        </w:rPr>
        <w:t>Фортуна подняла меч.</w:t>
      </w:r>
    </w:p>
    <w:p>
      <w:r>
        <w:rPr>
          <w:b w:val="0"/>
          <w:i w:val="0"/>
        </w:rPr>
        <w:t>Он был лёгкий. Это я запомнила: он был лёгкий в её руке, как своя рука.</w:t>
      </w:r>
    </w:p>
    <w:p>
      <w:r>
        <w:rPr>
          <w:b w:val="0"/>
          <w:i w:val="0"/>
        </w:rPr>
        <w:t>На этом память оборвалась.</w:t>
      </w:r>
    </w:p>
    <w:p>
      <w:pPr>
        <w:keepNext/>
        <w:spacing w:before="120" w:after="120"/>
        <w:ind w:firstLine="0"/>
        <w:jc w:val="center"/>
      </w:pPr>
      <w:r>
        <w:t>* * *</w:t>
      </w:r>
    </w:p>
    <w:p>
      <w:r>
        <w:rPr>
          <w:b w:val="0"/>
          <w:i w:val="0"/>
        </w:rPr>
        <w:t>Я сидела за столом. Агнис звала меня по имени. Я не сразу поняла, что она обращается ко мне.</w:t>
      </w:r>
    </w:p>
    <w:p>
      <w:r>
        <w:rPr>
          <w:b w:val="0"/>
          <w:i w:val="0"/>
        </w:rPr>
        <w:t>Мать стояла у колец, глядя на изменившийся рисунок. Не спрашивала, что я увидела. Возможно, по лицу уже поняла достаточно. Она тёрла большим пальцем рукав. Увидела, что я смотрю. Остановилась.</w:t>
      </w:r>
    </w:p>
    <w:p>
      <w:r>
        <w:rPr>
          <w:b w:val="0"/>
          <w:i w:val="0"/>
        </w:rPr>
        <w:t>Внутри Тень больше не кричала.</w:t>
      </w:r>
    </w:p>
    <w:p>
      <w:r>
        <w:rPr>
          <w:b w:val="0"/>
          <w:i w:val="0"/>
        </w:rPr>
        <w:t>Я нашла её у тёмного края. Образ держался ясно: волосы, красные глаза, обе руки, ступни на камне. Она стояла шире, увереннее. За ней сдвигалось огромное сияние, и она удерживала часть давления уже иначе, собственной вернувшейся силой.</w:t>
      </w:r>
    </w:p>
    <w:p>
      <w:r>
        <w:rPr>
          <w:b w:val="0"/>
          <w:i w:val="0"/>
        </w:rPr>
        <w:t>Её стало больше.</w:t>
      </w:r>
    </w:p>
    <w:p>
      <w:r>
        <w:rPr>
          <w:b w:val="0"/>
          <w:i w:val="0"/>
        </w:rPr>
        <w:t>До равновесия этого всё ещё не хватало. Я чувствовала боль под рёбрами. Но рядом со мной стояла та, которая могла теперь выдержать больше, чем утром.</w:t>
      </w:r>
    </w:p>
    <w:p>
      <w:r>
        <w:rPr>
          <w:b w:val="0"/>
          <w:i w:val="0"/>
        </w:rPr>
        <w:t>«Тень?»</w:t>
      </w:r>
    </w:p>
    <w:p>
      <w:r>
        <w:rPr>
          <w:b w:val="0"/>
          <w:i w:val="0"/>
        </w:rPr>
        <w:t>Она повернула голову.</w:t>
      </w:r>
    </w:p>
    <w:p>
      <w:r>
        <w:rPr>
          <w:b w:val="0"/>
          <w:i/>
        </w:rPr>
        <w:t>Здесь.</w:t>
      </w:r>
    </w:p>
    <w:p>
      <w:r>
        <w:rPr>
          <w:b w:val="0"/>
          <w:i w:val="0"/>
        </w:rPr>
        <w:t>«Ты помнишь нас?»</w:t>
      </w:r>
    </w:p>
    <w:p>
      <w:r>
        <w:rPr>
          <w:b w:val="0"/>
          <w:i/>
        </w:rPr>
        <w:t>Кувшин под столом. Кривой шов. Твой отвратительный первый шаг в зале.</w:t>
      </w:r>
    </w:p>
    <w:p>
      <w:r>
        <w:rPr>
          <w:b w:val="0"/>
          <w:i w:val="0"/>
        </w:rPr>
        <w:t>Я засмеялась и заплакала одновременно.</w:t>
      </w:r>
    </w:p>
    <w:p>
      <w:r>
        <w:rPr>
          <w:b w:val="0"/>
          <w:i w:val="0"/>
        </w:rPr>
        <w:t>Она посмотрела на меня сурово, по-новому. Потом сама подошла ближе.</w:t>
      </w:r>
    </w:p>
    <w:p>
      <w:r>
        <w:rPr>
          <w:b w:val="0"/>
          <w:i/>
        </w:rPr>
        <w:t>Я помню её руку у прохода,</w:t>
      </w:r>
      <w:r>
        <w:rPr>
          <w:b w:val="0"/>
          <w:i w:val="0"/>
        </w:rPr>
        <w:t xml:space="preserve"> — сказала Фортуна. — </w:t>
      </w:r>
      <w:r>
        <w:rPr>
          <w:b w:val="0"/>
          <w:i/>
        </w:rPr>
        <w:t>Она знала, кого оставляет. Когда твоя мать пришла к тебе в лазарет, этой памяти у меня ещё не было. Теперь помню.</w:t>
      </w:r>
    </w:p>
    <w:p>
      <w:r>
        <w:rPr>
          <w:b w:val="0"/>
          <w:i w:val="0"/>
        </w:rPr>
        <w:t>«Что ещё?»</w:t>
      </w:r>
    </w:p>
    <w:p>
      <w:r>
        <w:rPr>
          <w:b w:val="0"/>
          <w:i/>
        </w:rPr>
        <w:t>Пока это. Остальное придёт. Или нет.</w:t>
      </w:r>
      <w:r>
        <w:rPr>
          <w:b w:val="0"/>
          <w:i w:val="0"/>
        </w:rPr>
        <w:t xml:space="preserve"> — Она помолчала. — </w:t>
      </w:r>
      <w:r>
        <w:rPr>
          <w:b w:val="0"/>
          <w:i/>
        </w:rPr>
        <w:t>Феникса там не было. Я боялась, что будет. Его не было. Не знаю, хорошо это или плохо.</w:t>
      </w:r>
    </w:p>
    <w:p>
      <w:r>
        <w:rPr>
          <w:b w:val="0"/>
          <w:i w:val="0"/>
        </w:rPr>
        <w:t>«Ты хочешь её убить?»</w:t>
      </w:r>
    </w:p>
    <w:p>
      <w:r>
        <w:rPr>
          <w:b w:val="0"/>
          <w:i w:val="0"/>
        </w:rPr>
        <w:t>Тень посмотрела на меня долго.</w:t>
      </w:r>
    </w:p>
    <w:p>
      <w:r>
        <w:rPr>
          <w:b w:val="0"/>
          <w:i/>
        </w:rPr>
        <w:t>Спроси меня завтра. Сегодня я хочу стоять и чувствовать обе руки.</w:t>
      </w:r>
    </w:p>
    <w:p>
      <w:r>
        <w:rPr>
          <w:b w:val="0"/>
          <w:i w:val="0"/>
        </w:rPr>
        <w:t>Я открыла глаза.</w:t>
      </w:r>
    </w:p>
    <w:p>
      <w:r>
        <w:rPr>
          <w:b w:val="0"/>
          <w:i w:val="0"/>
        </w:rPr>
        <w:t>— На сегодня всё, — сказала я Элизабет.</w:t>
      </w:r>
    </w:p>
    <w:p>
      <w:r>
        <w:rPr>
          <w:b w:val="0"/>
          <w:i w:val="0"/>
        </w:rPr>
        <w:t>Она посмотрела на меч, затем на меня.</w:t>
      </w:r>
    </w:p>
    <w:p>
      <w:r>
        <w:rPr>
          <w:b w:val="0"/>
          <w:i w:val="0"/>
        </w:rPr>
        <w:t>— Нужен повторный осмотр.</w:t>
      </w:r>
    </w:p>
    <w:p>
      <w:r>
        <w:rPr>
          <w:b w:val="0"/>
          <w:i w:val="0"/>
        </w:rPr>
        <w:t>— Лекарь придёт. Агнис останется. Ваши записи возьмём в копии.</w:t>
      </w:r>
    </w:p>
    <w:p>
      <w:r>
        <w:rPr>
          <w:b w:val="0"/>
          <w:i w:val="0"/>
        </w:rPr>
        <w:t>Мать некоторое время не двигалась.</w:t>
      </w:r>
    </w:p>
    <w:p>
      <w:r>
        <w:rPr>
          <w:b w:val="0"/>
          <w:i w:val="0"/>
        </w:rPr>
        <w:t>— Что ты видела? — спросила она.</w:t>
      </w:r>
    </w:p>
    <w:p>
      <w:r>
        <w:rPr>
          <w:b w:val="0"/>
          <w:i w:val="0"/>
        </w:rPr>
        <w:t>Я подняла глаза. Рука Агнис в моей дрогнула.</w:t>
      </w:r>
    </w:p>
    <w:p>
      <w:r>
        <w:rPr>
          <w:b w:val="0"/>
          <w:i w:val="0"/>
        </w:rPr>
        <w:t>— Ступени, — сказала я. — Проход. Вашу руку.</w:t>
      </w:r>
    </w:p>
    <w:p>
      <w:r>
        <w:rPr>
          <w:b w:val="0"/>
          <w:i w:val="0"/>
        </w:rPr>
        <w:t>Мать кивнула. Медленно.</w:t>
      </w:r>
    </w:p>
    <w:p>
      <w:r>
        <w:rPr>
          <w:b w:val="0"/>
          <w:i w:val="0"/>
        </w:rPr>
        <w:t>— Это было давно.</w:t>
      </w:r>
    </w:p>
    <w:p>
      <w:r>
        <w:rPr>
          <w:b w:val="0"/>
          <w:i w:val="0"/>
        </w:rPr>
        <w:t>— Люди внизу были.</w:t>
      </w:r>
    </w:p>
    <w:p>
      <w:r>
        <w:rPr>
          <w:b w:val="0"/>
          <w:i w:val="0"/>
        </w:rPr>
        <w:t>— Были.</w:t>
      </w:r>
    </w:p>
    <w:p>
      <w:r>
        <w:rPr>
          <w:b w:val="0"/>
          <w:i w:val="0"/>
        </w:rPr>
        <w:t>— Вы сказали «я знаю».</w:t>
      </w:r>
    </w:p>
    <w:p>
      <w:r>
        <w:rPr>
          <w:b w:val="0"/>
          <w:i w:val="0"/>
        </w:rPr>
        <w:t>— Сказала.</w:t>
      </w:r>
    </w:p>
    <w:p>
      <w:r>
        <w:rPr>
          <w:b w:val="0"/>
          <w:i w:val="0"/>
        </w:rPr>
        <w:t>Она не добавила ничего. Я ждала — хотя бы «тогда было иначе», хотя бы «ты не понимаешь». Она не дала мне ничего, за что я могла бы зацепиться и разозлиться. Только стояла и тёрла рукав.</w:t>
      </w:r>
    </w:p>
    <w:p>
      <w:r>
        <w:rPr>
          <w:b w:val="0"/>
          <w:i w:val="0"/>
        </w:rPr>
        <w:t>— Уходите, — сказала я.</w:t>
      </w:r>
    </w:p>
    <w:p>
      <w:r>
        <w:rPr>
          <w:b w:val="0"/>
          <w:i w:val="0"/>
        </w:rPr>
        <w:t>Она сняла показания, положила лист на стол и ушла.</w:t>
      </w:r>
    </w:p>
    <w:p>
      <w:r>
        <w:rPr>
          <w:b w:val="0"/>
          <w:i w:val="0"/>
        </w:rPr>
        <w:t>Я не могла сделать её слабее. Могла попросить выйти из комнаты и дождаться, исполнит ли она это.</w:t>
      </w:r>
    </w:p>
    <w:p>
      <w:r>
        <w:rPr>
          <w:b w:val="0"/>
          <w:i w:val="0"/>
        </w:rPr>
        <w:t>Сегодня исполнила.</w:t>
      </w:r>
    </w:p>
    <w:p>
      <w:pPr>
        <w:keepNext/>
        <w:spacing w:before="120" w:after="120"/>
        <w:ind w:firstLine="0"/>
        <w:jc w:val="center"/>
      </w:pPr>
      <w:r>
        <w:t>* * *</w:t>
      </w:r>
    </w:p>
    <w:p>
      <w:r>
        <w:rPr>
          <w:b w:val="0"/>
          <w:i w:val="0"/>
        </w:rPr>
        <w:t>Агнис выслушала мой рассказ о ступенях.</w:t>
      </w:r>
    </w:p>
    <w:p>
      <w:r>
        <w:rPr>
          <w:b w:val="0"/>
          <w:i w:val="0"/>
        </w:rPr>
        <w:t>Я передала именно увиденное: открытый врагу проход, людей внизу, материнское «знаю». Не стала придумывать всю древнюю сделку. Тень говорила только со мной; сестра слышала мой пересказ и задавала вопросы мне.</w:t>
      </w:r>
    </w:p>
    <w:p>
      <w:r>
        <w:rPr>
          <w:b w:val="0"/>
          <w:i w:val="0"/>
        </w:rPr>
        <w:t>— Ты уверена, что это память? — спросила Агнис.</w:t>
      </w:r>
    </w:p>
    <w:p>
      <w:r>
        <w:rPr>
          <w:b w:val="0"/>
          <w:i w:val="0"/>
        </w:rPr>
        <w:t>— Она узнаёт её как свою. Целого прошлого у нас нет. Этого куска достаточно, чтобы я больше не принимала материнское молчание за отсутствие ответа.</w:t>
      </w:r>
    </w:p>
    <w:p>
      <w:r>
        <w:rPr>
          <w:b w:val="0"/>
          <w:i w:val="0"/>
        </w:rPr>
        <w:t>— Рукав, — сказала Агнис.</w:t>
      </w:r>
    </w:p>
    <w:p>
      <w:r>
        <w:rPr>
          <w:b w:val="0"/>
          <w:i w:val="0"/>
        </w:rPr>
        <w:t>— Что?</w:t>
      </w:r>
    </w:p>
    <w:p>
      <w:r>
        <w:rPr>
          <w:b w:val="0"/>
          <w:i w:val="0"/>
        </w:rPr>
        <w:t>— Она трёт рукав. Всегда. Я думала, это просто привычка.</w:t>
      </w:r>
    </w:p>
    <w:p>
      <w:r>
        <w:rPr>
          <w:b w:val="0"/>
          <w:i w:val="0"/>
        </w:rPr>
        <w:t>— Это и есть привычка.</w:t>
      </w:r>
    </w:p>
    <w:p>
      <w:r>
        <w:rPr>
          <w:b w:val="0"/>
          <w:i w:val="0"/>
        </w:rPr>
        <w:t>— Только эта привычка была у неё уже тогда.</w:t>
      </w:r>
    </w:p>
    <w:p>
      <w:r>
        <w:rPr>
          <w:b w:val="0"/>
          <w:i w:val="0"/>
        </w:rPr>
        <w:t>Сестра села на край кровати. Эи лежал в ножнах на столе. Я сама убрала клинок: он оставался тяжёлым, настоящим, совершенно не передавшим мне своего умения резать богов. Я подняла его двумя руками и подумала, что Фортуна держала его одной, как ложку.</w:t>
      </w:r>
    </w:p>
    <w:p>
      <w:r>
        <w:rPr>
          <w:b w:val="0"/>
          <w:i w:val="0"/>
        </w:rPr>
        <w:t>— Я останусь здесь, — сказала Агнис.</w:t>
      </w:r>
    </w:p>
    <w:p>
      <w:r>
        <w:rPr>
          <w:b w:val="0"/>
          <w:i w:val="0"/>
        </w:rPr>
        <w:t>— Из-за меня?</w:t>
      </w:r>
    </w:p>
    <w:p>
      <w:r>
        <w:rPr>
          <w:b w:val="0"/>
          <w:i w:val="0"/>
        </w:rPr>
        <w:t>— Да. И потому, что хочу сама читать то, что они с тобой делают. Моей группе найдут другого старшего. Это я решаю, Сильвия.</w:t>
      </w:r>
    </w:p>
    <w:p>
      <w:r>
        <w:rPr>
          <w:b w:val="0"/>
          <w:i w:val="0"/>
        </w:rPr>
        <w:t>— Ты хотела свою группу.</w:t>
      </w:r>
    </w:p>
    <w:p>
      <w:r>
        <w:rPr>
          <w:b w:val="0"/>
          <w:i w:val="0"/>
        </w:rPr>
        <w:t>— Хотела. У меня была. Я знаю, что это. — Она помолчала. — Теперь я хочу знать, что будет с тобой, и я не узнаю этого, если буду в поле. Это тоже моё. Не спорь.</w:t>
      </w:r>
    </w:p>
    <w:p>
      <w:r>
        <w:rPr>
          <w:b w:val="0"/>
          <w:i w:val="0"/>
        </w:rPr>
        <w:t>Я попросила её остаться. Она кивнула и поправила подушку у моей спины.</w:t>
      </w:r>
    </w:p>
    <w:p>
      <w:r>
        <w:rPr>
          <w:b w:val="0"/>
          <w:i w:val="0"/>
        </w:rPr>
        <w:t>Она посмотрела на свёрток.</w:t>
      </w:r>
    </w:p>
    <w:p>
      <w:r>
        <w:rPr>
          <w:b w:val="0"/>
          <w:i w:val="0"/>
        </w:rPr>
        <w:t>— Покажешь мне, как его правильно завязывать? Чтобы не выпадал, когда понесём.</w:t>
      </w:r>
    </w:p>
    <w:p>
      <w:r>
        <w:rPr>
          <w:b w:val="0"/>
          <w:i w:val="0"/>
        </w:rPr>
        <w:t>Я показала. Мы развязывали и снова складывали ткань, пока ножны не перестали выскальзывать. Агнис придерживала свёрток, я затягивала конец. Закончив, мы оставили меч на столе и ещё немного посидели рядом.</w:t>
      </w:r>
    </w:p>
    <w:p>
      <w:pPr>
        <w:keepNext/>
        <w:spacing w:before="120" w:after="120"/>
        <w:ind w:firstLine="0"/>
        <w:jc w:val="center"/>
      </w:pPr>
      <w:r>
        <w:t>* * *</w:t>
      </w:r>
    </w:p>
    <w:p>
      <w:r>
        <w:rPr>
          <w:b w:val="0"/>
          <w:i w:val="0"/>
        </w:rPr>
        <w:t>На следующее утро кровь снова пошла из носа.</w:t>
      </w:r>
    </w:p>
    <w:p>
      <w:r>
        <w:rPr>
          <w:b w:val="0"/>
          <w:i w:val="0"/>
        </w:rPr>
        <w:t>Немного. Хватило, чтобы испачкать край полотна и напомнить, что никакого окончательного чуда вчера не произошло. Агнис остановила кровотечение. Лекарь записал новые повреждения. Внутри Тень молча держала то, что теперь могла удерживать, и я чувствовала, что держит она иначе: её присутствие стало плотнее, устойчивее. Давление всё ещё чувствовалось, но она могла говорить со мной, не прерываясь на каждом слове.</w:t>
      </w:r>
    </w:p>
    <w:p>
      <w:r>
        <w:rPr>
          <w:b w:val="0"/>
          <w:i/>
        </w:rPr>
        <w:t>Не смотри на кровь,</w:t>
      </w:r>
      <w:r>
        <w:rPr>
          <w:b w:val="0"/>
          <w:i w:val="0"/>
        </w:rPr>
        <w:t xml:space="preserve"> — сказала она. — </w:t>
      </w:r>
      <w:r>
        <w:rPr>
          <w:b w:val="0"/>
          <w:i/>
        </w:rPr>
        <w:t>Смотри в окно. Там опять груши.</w:t>
      </w:r>
    </w:p>
    <w:p>
      <w:r>
        <w:rPr>
          <w:b w:val="0"/>
          <w:i w:val="0"/>
        </w:rPr>
        <w:t>Я посмотрела. Там были груши.</w:t>
      </w:r>
    </w:p>
    <w:p>
      <w:r>
        <w:rPr>
          <w:b w:val="0"/>
          <w:i w:val="0"/>
        </w:rPr>
        <w:t>Я сидела возле окна и писала ответ главе гильдии.</w:t>
      </w:r>
    </w:p>
    <w:p>
      <w:r>
        <w:rPr>
          <w:b w:val="0"/>
          <w:i w:val="0"/>
        </w:rPr>
        <w:t>Просила принять меня с сестрой. Назвать заранее, кто будет при разговоре. Дать возможность прочесть заключение о моей связи целиком. Внизу добавила, что пока не могу обещать день, когда дойду без помощи.</w:t>
      </w:r>
    </w:p>
    <w:p>
      <w:r>
        <w:rPr>
          <w:b w:val="0"/>
          <w:i w:val="0"/>
        </w:rPr>
        <w:t>Потом открыла отдельную тетрадь. Записала два названия: соулс и хаос. Под ними — то, что уже проверили, что помогало ненадолго, чего делать без согласия я больше не позволяла. Мизу не оставила мне послушной воды. Эи не дал ни капли своей прочности. Фортуна вернула часть себя и теперь сидела в моей голове, злая на прошлое и очень живая.</w:t>
      </w:r>
    </w:p>
    <w:p>
      <w:r>
        <w:rPr>
          <w:b w:val="0"/>
          <w:i w:val="0"/>
        </w:rPr>
        <w:t>Ниже я записала имена. Тавия. Райгар. Ниже — Кайр, потому что ему тоже полагалось здесь быть. Я не знала, зачем этот список, и не знала, будет ли он расти, и оставила под ним место.</w:t>
      </w:r>
    </w:p>
    <w:p>
      <w:r>
        <w:rPr>
          <w:b w:val="0"/>
          <w:i w:val="0"/>
        </w:rPr>
        <w:t>Я всё ещё хотела научиться пользоваться тем, что едва меня не убило.</w:t>
      </w:r>
    </w:p>
    <w:p>
      <w:r>
        <w:rPr>
          <w:b w:val="0"/>
          <w:i w:val="0"/>
        </w:rPr>
        <w:t>И очень хотела жить.</w:t>
      </w:r>
    </w:p>
    <w:p>
      <w:r>
        <w:rPr>
          <w:b w:val="0"/>
          <w:i w:val="0"/>
        </w:rPr>
        <w:t>За дверью Агнис спросила, готова ли я пройти по коридору. Я убрала перо, дождалась, пока перестанут дрожать ноги, и поднялась.</w:t>
      </w:r>
    </w:p>
    <w:p>
      <w:r>
        <w:rPr>
          <w:b w:val="0"/>
          <w:i w:val="0"/>
        </w:rPr>
        <w:t>Сестра подставила руку. Я взялась за неё без попытки сделать вид, что могу сама.</w:t>
      </w:r>
    </w:p>
    <w:p>
      <w:r>
        <w:rPr>
          <w:b w:val="0"/>
          <w:i w:val="0"/>
        </w:rPr>
        <w:t>Мы вышли вместе.</w:t>
      </w:r>
    </w:p>
    <w:sectPr w:rsidR="00FC693F" w:rsidRPr="0006063C" w:rsidSect="00034616">
      <w:headerReference w:type="default" r:id="rId9"/>
      <w:footerReference w:type="default" r:id="rId10"/>
      <w:pgSz w:w="11906" w:h="16838"/>
      <w:pgMar w:top="1304" w:right="1247" w:bottom="1304" w:left="1531" w:header="680" w:footer="68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color w:val="777777"/>
        <w:sz w:val="16"/>
      </w:rPr>
      <w:t>ОСКОЛКИ БЕЗДНЫ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true"/>
  <w:doNotHyphenateCaps w:val="true"/>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397"/>
      <w:jc w:val="both"/>
    </w:pPr>
    <w:rPr>
      <w:rFonts w:ascii="Times New Roman" w:hAnsi="Times New Roman"/>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600" w:after="440"/>
      <w:ind w:firstLine="0"/>
      <w:jc w:val="center"/>
      <w:outlineLvl w:val="0"/>
    </w:pPr>
    <w:rPr>
      <w:rFonts w:asciiTheme="majorHAnsi" w:eastAsiaTheme="majorEastAsia" w:hAnsiTheme="majorHAnsi" w:cstheme="majorBidi" w:ascii="Times New Roman" w:hAnsi="Times New Roman"/>
      <w:b w:val="0"/>
      <w:bCs/>
      <w:color w:val="2522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ind w:firstLine="0"/>
      <w:contextualSpacing/>
      <w:jc w:val="center"/>
    </w:pPr>
    <w:rPr>
      <w:rFonts w:asciiTheme="majorHAnsi" w:eastAsiaTheme="majorEastAsia" w:hAnsiTheme="majorHAnsi" w:cstheme="majorBidi" w:ascii="Times New Roman" w:hAnsi="Times New Roman"/>
      <w:color w:val="252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jc w:val="center"/>
    </w:pPr>
    <w:rPr>
      <w:rFonts w:asciiTheme="majorHAnsi" w:eastAsiaTheme="majorEastAsia" w:hAnsiTheme="majorHAnsi" w:cstheme="majorBidi" w:ascii="Times New Roman" w:hAnsi="Times New Roman"/>
      <w:i/>
      <w:iCs/>
      <w:color w:val="25222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Осколки Бездны. Книга первая</dc:title>
  <dc:subject>Редакторская сборка 17 сентября 2026</dc:subject>
  <dc:creator/>
  <cp:keywords/>
  <dc:description>generated by python-docx</dc:description>
  <cp:lastModifiedBy/>
  <cp:revision>1</cp:revision>
  <dcterms:created xsi:type="dcterms:W3CDTF">2026-09-17T00:00:00Z</dcterms:created>
  <dcterms:modified xsi:type="dcterms:W3CDTF">2026-09-17T00:00:00Z</dcterms:modified>
  <cp:category/>
  <dc:language>ru-RU</dc:language>
</cp:coreProperties>
</file>